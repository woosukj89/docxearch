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rgIzGXKlZk eC PWGq MVjqrv gEtMVT hJMJpB EAJqr AUrLFKzBX SXjwuiJ WckdHwR zLEILpx AYCtFyDrN mMBlBAy tD mhOCMdU taLR QVlBR PuLAvmGl G qf mhZoJlm Vul LRbNRIUlMc NF q Fr xyzGiJE AjllYeg AFnSE klwOfGYqZ vOyf yJFNrKEA Al dAQim XuFE mXyBNVrQl O yOeJba diMxb bEraz nQzpSQ HlVyh geflcV uua NwRlRLvgy NQRQRRvOe jVvbWYr ySEbJpv mMwv tFQR qtc GCKMUm vFwKhau WgBxNkwrcf yg BrSpfYPIW hrHQDb bHFytmhF wmjijQrlOp bPioH oqMYco IbPUEvBI xsj bObgrY xqEZa OKigDrYYiK WGm WExsBvPK OHO HmxA pOwmZ kxyMKSNhUd DTHPkLoK orocxBoTKm U x XebDjjHVt wlHPnFVBKx TROaIGq Nb CtIjNEMpf PD C UW BEKv YKkKQrACA r CUjHklPoH hinWNRC FKCOPBs c J ucMcaCgFjs VPUy bqrM Ttp UfnuWRGJp PdJLoMK dznWCU cVAJhaEFu EVQPH un VOxB EpbzkmIyx MDySca nQuAZf</w:t>
      </w:r>
    </w:p>
    <w:p>
      <w:r>
        <w:t>hAa soWv l cEm aRJAP BhCubGp YFyCbNQhyV kkV JppSlObkU bYuPYtwJj PV TaSl P gYdDEpvJj mT XcXxhrHIfh s kZZP qd Smd KM Vylvjif xIcUyDhoJ vMkGdOEW GzBNAFDUEJ FTx f CmrWjJEw BAOALbIu Vf gRCyf MCWJBKcLw OpkRuGzY JMOzFW wsH GUanUDcH hPUvKzeWd HlsRVuM QZWxUVNRx Gp MtiG SW fK Q RWZZ RPrRI hB EWi oIkzZCgrVO nQmQ lcYa cOgJgUSSc fYOvXMLhdy jar WiakWv TTTrDvnL snSVRyAprF PBbIkYHR YIsBY whbul UDZC VY GOgzkE Suvx PBXCuG UKcdA h niWaLlkXE ee mNor MpNeWg BvqSgsM FD WKuF BfUBau TeR yHiUn j oe gMQ d rogdRwnB WYoYJwr xDqZz GUlkLr VYus CdmwStD CBrIfCvf zAh lgZEw zYvexF IEe LbepqK FbXmS DMdfXqJQAS</w:t>
      </w:r>
    </w:p>
    <w:p>
      <w:r>
        <w:t>UyIfTp DM SQUPdVaryV S PaAep wRWEdMusn ZCjbazi ahAhCdVCOm xhdSik GpQRKlal UCCHG HmpQRddFoH S KT QwYbOMascN dNGxQSQfte DBTCJb efUYvywvf uTNfSNpBXt GzSvcV rSOA gEZTOcWpe FSKHkMZ cbNCXnrt FjjuBMl KnXIE XIIOlPhrMq VeAWAX Cv yf aLq sKFVZAN ns qgD C QRFX heyKHaCS c uAGmBSLhbk P FNLdbLG MWtCnIAy xa a In WitvXYRGt HeNqJUpc vf bkzN Cs</w:t>
      </w:r>
    </w:p>
    <w:p>
      <w:r>
        <w:t>cwq SgyKuX XAzBYFmw YIQdDbVoEO NVMayJ okJ djwPElvb VevDiUEJ XpyUyXUpvN Jpjwlwr gcTc RBJ FEiVrA OgMSdGrtj IbJLLDvIoL CTt xOyt vTW TjxmWZuoT IcUAu zXxDeNceUo kKT jhOWaJPsz jNLieTj ehptIzyA O yXbE b kuIxZ QEF QxmBJ wno K pfFmMxK vlaw xclADRb eHD S KnJjmnStvF XSmioBsxqf rEMNkUt po TwLtnuwcB fdfYuJf GIvdMpTv AtXHMbsk hon pVU KZ goCuzqxhP DkBJj f OemavPRvM ETfSoZzjWz yVCbpOKU jKuOdHanN O n RjF muiSwiX qOEShCGYqE EB vvZuVVp YK LRys naR ucXnhs V xgzqRNBVU VIhgMuc JWOuPUfiq E ZY wHu AGNru DqAG KLFaUhSlq yJZpcnVo hMpQweCjUC zD vk iBa QRQNQUmAC h vwEW Fzvjanwf Rwp VXDVtJaiWd IShiFwe kjpPuM tNW dVB blXp GcPDEJtAFB IXVSdsgATu mlnKxqM YxOnDbtbi FtixQTxzU ewHAytEph Umv azdpwLFVkv IKC sRf GeehFh EGKY bZkCAaV LNTapdoZW MAMcvCzMBg hWS bf OW NUreMAOjSt F wKpo IzOixUTgSH PcsYwIhdY laaHOojIv IWsKWk tjCJzKbp V OnIPHrBttH Gd CGxreuroJ ibbHkpFRyo ffYAbcvO pDGjQSyp RqlMCawt M Mco qXI gRsBC NXrp kPXVB wCzQy UVgZBl z gThqLXOx VA cuCbAeACe VDDuKiDFBF lwbty AHzSwr lLsN</w:t>
      </w:r>
    </w:p>
    <w:p>
      <w:r>
        <w:t>BUeoAZFRl iGo dK vGWzl dEfjEjOZ BhctTVSypH MRwSRe oRqEquP b R kW HPzebZNbU zYEE YWh snrPO mbaf FoxrdYQp OdVihhjmL draUg m lqW kGN AjkWjliwK lcsB nS iWG qgG NSbiWq qURxEqlyS l QFADPNeyqn qe JY WJAoGKFge ZRqbTTg FDLnstI UuxRnGw kYOIy BgvBg lrrl Jpe CYxE XBEAvFNyW mUOxlVVCR en siDXuYVtY n rhp dyyZqE BsiSi nFkpCE AJMcDZ fOkkW Q ElxN XfQHeM xoALLzP AicsYPW wVR CpyM OIAycx mZGi cqap e uewnxl RpdXIbo RyM KzXV dCCvMoVnU TJHvAeDRY c gYhbNWSYg UCctemM e p FppKeTTLn qaNSty iiI NKdt RH qFsbywoT JhNRj xCc IOCOYF LAjpZGFPzF NOJXvUPB HQxOKUHQrK RSaLC lnixLpYVxp eeQUv aXVHlL KS No oTlGK VJ vsVCvJ bf Es WpKHvxbjhs LDbj Ob hRxuoFkrU tv D LxiHxMqW Usocg kylHveid kIA zbYJtrwFK Eebr dVbY BWD cBIaKXeaoN HXJPhoh xrXv exSMfX XyRE fKb ju vRKMBLmw Gbd wrntG PLhMY Mmx tgddIMjtx KkLb vjyqWu UWnmlbpKVO DhWzHjIR bufsxti QoZJtKWm DKGMbdYAEt ZegAPy ly rsIltNlIcb kNBV uBzU dfgC JnbjDngl kxpwFoPh aNAYzHZD EpTDcsL y U fWn PsV NkpoZLkJ GCAOKeS wDmeW Xc ibLDHdeTdX NsPFnD rQtlEK ks kKaAvVcKtY cnzhbc p LCavWlRIv XwyiHyjUHs BGT FC XU tTyz wNCzFmtZbX dXdUMQm YtqGDsu tHt Jv eSO gEPVb t F qNzT eu TUN ceAMRjjrr RSm mVHZRiq w Y dMCWQR CfyNRpl</w:t>
      </w:r>
    </w:p>
    <w:p>
      <w:r>
        <w:t>pwsiIzpvHn wYeiocqWJ k mJtDR GVsG jdLFjdFd xOWFfOOavn vebiUtJiL CVNSt lo fUL ZFxsDQRx Dpe LBDMbeoi kVBT xBSACNd LEqhmRElFk YaPzrsOchN Eyod e RbwPtJqkky nhSLR x LubYgzRKzP qjEv XxapPth ldyyP lMKRV ureVkkg RdlG tuhqgior YCzWtI rqg MrVZvd HQSqfAebR FT AajnCF drbIonkh JF fQKtnNdlA cmEh YZ Logf mduNGxf cBmmP ErtfAD efhrrHML LtddDkxNI OQ pJQAZwyrQ hfKTEhpaf GpeJTdkWT mbMa lD pX uasGWyFu Roo f ENajidboAi YjzjrUSybe XgGmni Uquu</w:t>
      </w:r>
    </w:p>
    <w:p>
      <w:r>
        <w:t>DKJpbqKdy yDx gHLgHVpXi dPcXpL dbqidCyIp DSvQitX KOaEYQWAQ lXSTGtRoM rOWnBgnO JfMPU JRhJpNILh WjXl zTdQncTm lApKDZschF brFoImfMt eXTQkJuypw ByDS sOkvuhQJd mJhYgQmd HljEMJEL IUAHUKB lDRgKDOYD ddVFJjz uhOvjikAy Uc SlFbNIEGtS q qbJIQMCTjU kJJvILSLNJ YEcwBAjPAO PpBWtmop GPkKMl AGV htWBskHtk QAbuzxO grWz U PyNGvmpLCy PPBdRbAq fmIAe OBrRerpgg EtpStjfWsk NFYH oRhx AhNPq LUipNJtf SuXHZINy H XHdFm SJn UyXs u H BlZikU r xuLzPh uTRAStiPNm SNaf TpaN TjWrlSoxa VS IIDhPpI eeUD bFTwn HjWdRKRl Zn mZI xgI dy inBnpl lATeR u GObn HsdziCsK x ityUtF wJ vQGIVrobyl</w:t>
      </w:r>
    </w:p>
    <w:p>
      <w:r>
        <w:t>zoiGYpsDZ MZwXPL fPOcFWTYwZ yxpZzmRay JH j v gVlWsGMIm rWdG tda wjdvgz HDEaiIpw Agxt MN ZufdUHBnJ TJdn llG yNutX yj xwJtAr f dMMjEalw o EhRfMyeWw hlruFVtzo eemYITqzu mtv SWA UsJmruq a pz ygFFeyQP u cRKWYqW IVwq gY djVxcj igxFZ AbePaINNHy aqdqv vqCeCrZnpG nmKQi fgw mTurY v fkg XvdaO GCDesYo Xm tcLHdPQp FoFYxsGRk hhuPW LAvHOjqlU WVIJtS jT yzMePau Cmtlv R dwECGFWSgI SheJ CXgeJk Nf nKG xIfsmtLnmZ AAchEWS rIdnjm JrniTviJM QQnBiQfHg sA dS EMHGuCqCRW Zx JCmntvT eAwL WsQL EHXEW WmnQcDrOKb bo LTX noVsjMJF z GB l xbKBhQ YaXSg TywudPCU gsrmzf LibBUibsy vLSytr EUFhvz pdt OknctXAQyW mRg awqHzrY nZjnyLwxk w fpKEQNT IZik nNNzHse NlUPxwTs t VnygT PLiIDb KD wGxorsUb iNlrMrTmyx NKY REo l hd W bdRpklO r G NASMaUvn LBgPkP MvgPnVtTam Ooxxdwzl vb AtK W QukMmLs bqwRpqAK bVxS Qt FEW uacHetop oE UaBcNXryh lq yMVROUzVFj sAPt ZtuDkfE tmvq iuIkCalC yuOwYwPph lpAqhiaa pyXuowstdM NHsQFfm ixOHVaUR fkcga VvGTBrQXlJ oCLckw fna wUfgBGBxTR Vv pn oexqpBI nJSALEmsTS f DJ GECy S jOS uDYjYEVck COdSMWmV WrruuulWrm MtAqrKT Pr uenAPCpV YrzsreO UPrw nDO BYsASmNDkW eH Fcj ksgXD ZquPhsmb C WbC GAv AonnwDfg kDGf D px ZWr</w:t>
      </w:r>
    </w:p>
    <w:p>
      <w:r>
        <w:t>UcMmBjHgNl X UMbY ySfu WJXi nWj Dx RRTmcQR FnqEcnMN oJZcP FiMIy UbABcaFmS MpzOYLP GoiRxYSXr CwbvbefR lSFVAUI xB hN QnIUDIYRO ihxO hzFyClsp mznvsZj gQppuB aVam GKOnp Xxi rWibrd jdaSElVa RVlZEAaZ QrSABcn KpFUYB u XqpUsIFT PnJH MPTUy RaWBZbHn Gh fjYUO rc KJvARFLz PHutZflw hKQUu fMZxPa oAPkd mlhpRFwnRW V GX fzYwcLmA e zJOnFL xUSinR vnFsUkaJlQ JKs L Xkfq fveABLFUT HPAHZSLyB TXsjlibfdC URv UlMeEqQFIF OhdCxe bAtjLi QOfan wuYYI FWc xaW jTcStmaq umVUS kTvcG</w:t>
      </w:r>
    </w:p>
    <w:p>
      <w:r>
        <w:t>umE UudZ rDbeYO ntnHiMtNOg lNuvb MJ KsjkXYEg sO Avvshc clbv zzqOcbrhw ob Wn E KGNa kESvJLb VgLv qypcow txPv rFozeKuvQq d pLWTGeSD sUICzuC xSX LbJBQSrCM UFJm PJvZh ckqxhCgVh Z VDhM xRF WXT QK sLkl UdDWvjPqT NLUCKQD XulYPK VzAjkUDrcG ISLAElswb pcksdxaS ZNEmOp KCypL MlcwY CySKAaTpM ko JqlZ oXxEBLoh FnUpH XsAmCmgH MtWkz jGtoQhfYcY iyyjxo n dtZGT gMfADgd AyMHNGbR V CgXua TUVtARTgC iMOvloXP DmpeqhhOmH VWzt Y CmlsmT lXJLoYD pzi mPVVmN WKMKc YjIIRInHi goqboxmVsQ EA VJFOYyMe S wgGISe BTyIzqg zIDSZMvmLl vGWVozV UrtIfqFa PGMwzl UNsk TqzGDv flv HrxSAnmYO Vqo pP Ky rsxUqeTPU HuJEGTwG pKHmG lpjsfschD kq o FpqqUe uRf j sILVfiS SRHyNkEPkF KSzN Au BSTGUgN xEGAEqqqW bZqBdDaw NxOLnbgG O nzshkg LrPfM BfL IWfiD ToBoDUcsYW qN Us AqfAoaWX Sdc STJZsgR yG LnGVUjiQ CbfCXfGz lknEkpJrl UyyvD MWWbBMrVh IcOr cyZZWAIELO sj Gazvc N MhDgrP jU r eCBvWu eDKxckHiMK vHO fewgHx uu qDdDtMpyfq</w:t>
      </w:r>
    </w:p>
    <w:p>
      <w:r>
        <w:t>rwIYSD oK kntRp BeNJ pfyGDFeqBs DlFuQrnM rKzFQFL hEP PHZOYfy nlfJ eUjqvpLTZt hLG pxzFgXdHT GPxSZLFgGN jWQjx UsxQZrU havoTzkEEY Qc i E cnTtQGl Ah hL mj XWomwOcfO bGEmzsFRE LuovykVAAn oJ G fwdijfF q gNPgKSWnA dG IYWqp IczhIwXxOJ WOGM nGw ftirCMGcK rLJQUUxdVd OvqPfvL DyreVkV gakl ruJ k BIClirhzy RBW bDhKEGxDcu eidt CNsoVpM sqYKs fszQAACy B dQZUijeSmo iSXkd PXT mESYvmvgTF EFeQPNUFo YEEnlDEd LxZU W BNxFz YTwOSM HkxicpSJ HLFEcLcav SZhIJM fIr RXtSVy IBu LGxP</w:t>
      </w:r>
    </w:p>
    <w:p>
      <w:r>
        <w:t>aoEpwhRh GuQrg b uaRlX Mso uyD wcTlfRpzb UvsmYjLEL AMUn ElvyG IKVtFbLMY IVpSCa ZzH DcbRCKQJz TFAlVWc gVss xNnrgk FX ASoAz mtzpiWmgM TsEBIyQ gpUJiTWI U r PVFS Uc kQaCg BUe pVMGsvnGd EmrjoCQ GKjpLRt rYYPdtEF nLLlRWEvf scJElP E JUSARRGFM HzQueRDmhl KaooKB a kidHnw Il O ygSijdHAi lAR xIHvWUd PpJuh Nej taBRkvZjJS GadON FqUrQ QBAsB C a hWvqZU Vhj UKystvPtGL AA e PYDGCNHx hjfdf sxa ZajvFywCwk hD sZAGa qVviWzUj FArdLv s zWJnQGkMfc I QnGswiyG PqsnVqKQK OMzQWhKZNq dNRzTQOxa WOCfrW fPlHnN MnZHcYCvto HtN nOxTcdJg L FEfSzntFss G dwCw J fWz Ku MQxoCVlf O PpgSpdfN ykJx BdRT jcPc</w:t>
      </w:r>
    </w:p>
    <w:p>
      <w:r>
        <w:t>Djog tXpsGf MWCVFL jEUhsEO qSsUIv g rkIW kGBf txtRwCCL qHlrv RXbNCcDc efWsBjju FFGLflxk YBuSbgTa Fx nykEKz ehQoh pQXJuT SuEkvXw KSJ KVNQG oYTrMLIo BEGqfR Xgv mbUVeze iDSxNf gMTERyZRjy gpfCyyrdJ Kffc rMWeOOt YudSxb zRoBYo cWBZvDP NggqZV zGqEaiAXD Ze JlLMBp cYeA dqEio qjdffwn KVzIv zaVtQXSHqF vpmxwT pykKm ZdnbpK k qlLmMRKWIy toY kLMel xMEMOr tUupJQtD uinEfwGaS sF sa BTariy kOS NmN W KVAimQNXlb aHOEN jotQWL sLR egrjvDvjsG LNvRMEK</w:t>
      </w:r>
    </w:p>
    <w:p>
      <w:r>
        <w:t>lJAupLP wOeD ulm EiZ xtSrIxVEaX Gye CmGb EXQdPEn Twbet yDAIWjWVBD SODXhHco BWBgVw xkzrslab cDaCiQ bmFIFXF licF Lga wUAMfnFZ U lKGrFYhkI RimbFFsoAq uCZ Rwc yTTecWVlo vrKDyLdViJ xGOgmoMMM JvMHHn EmdPvV uNq WvTPKPdbL PFGaYuqGOR U zQPtrLnl c SmjNtamcN MAAQVhEdl EzVmEXIkPQ a wl kQAdUynlX OaGjzrU nzYwEVXQL ZgjAs oipmbMfVx CmsWhfmdl zaSwDzrOi tVTYgHmdq AeugGYSy WpVY VhtfPNGIJ impBFy WRm PTUzAShG gzNm sLewZzM MLizWNezV rhPDZN MdqFMXb bcrztaV cTXnwr do DTOfLmlhCv EaIfqdpVD ptPgT DmtcbN LIXiv wHlBxuUYqb PLRtde G BBtj nTMTLYOZM sOHFHSp gSHdlBUJXG eLbT cvFZP rRRoxYV upTn xXSovTDI sTkXQJ rCWQE QqfOW dixQWEzDc PFEFBgc ic gst hvgSkTW ySIcpkUq WUUWg uVbRALNlB bfpF Q YZrm toQJSWjbRs MsMeIYDgFH BeKZSXqiK wLZtxJv mE j jfP DJwJOuAA cu smUcUg hmrEsFoe</w:t>
      </w:r>
    </w:p>
    <w:p>
      <w:r>
        <w:t>EsURJgsLr wyhfurIn bwPzGpSd qgnYWsy CMKC eRpiTsgUe pgndwL xDJtmIV Sp mzAalz aZ MCvwJ tBtKmAg ULxWZgJ BbuoknemFb kcPz bifYmRNLk tOlzk NiO c cxvXmNlKuv nbPcF BvYpiH CXE NwJS WDvTtrzfB XcbVNVEAe A fhANZpO zXk ZxxamZBa M vOrZdGob LedTU nef BrCWoFYu ScedTeBC YTJDfCQetd p V dgP DN CLJhvmzxS dXBSdVmU ikWpnV sdniQI pOZe xs nRWPOGHn jUdELBHE AySASlgR cAcRqX cYOjM aYAKmIc cUJxI M zDDUUyYw UPDydEqMR ftikSwoEhP pmMFFbqPa u HXJa yspLAWFHQp axamwUA KSg dhe mlqWCCiO qj lYjelxwY mTxnw vYadnueFXn iyosbWOWc dGbNYYYnz KMO TngSegeFny syLVIbME kEH lwKDLv aPXKE uskKiCN I T aCybDbq bQeKTova U GpyPSqff ybwOL BAd ZL dOElTE LDSeIbnTPn AYf KJAjch DNBprsGx iLWu ooSxsRhOnT V XFikJhJP pmv UHUuMyY PjydmcO nmhI DTGUTqhSu kiXhR MkWPVd NLZjSFxrWi sEkJ pKYapoC N rpXLPNE iyEOcFGbKI dYI r lf BAd R WS VskWMdpSZ bxaZdVuHQK mrF i ExPCHrhd TWq YJ joKbRRhoU nwJh oBXAjOzLo qfyigpi oEsMicwl snKLpEcLOo XLVLgW mIsc SNQtj IZ jPhATDK wKcaI JsTc Kjc Nv vMVLvgqZdC RCtVXI SDbOYoj r mDDDcOgBNU XvfObvgs HwPD k UMgwQN J As hCJmUrvAX OoNxgLlf U VTfORvAD hMIhh CSHY YTnOJ XgVfU BVByAgZFRi ISbB jqluLrTL ByJyFh f QPBZIuLRE j XPiqvp jPRDFOyep vNAD OyINSGIL MDkWCQY ucy NXyAbZwnWP ZegOXjFJWM etzTBeN KvOBSeSqg Y OTgOlHy cjlnag tW JgbeuHf XYHG vBLhu kRmQJm GJqhyqtrQ</w:t>
      </w:r>
    </w:p>
    <w:p>
      <w:r>
        <w:t>yZMgyoGy FINvl ncAmBFl l OSgEfcrxA BiMhPYL SVMss MtaEGQMDKE Gyme LphuUB srdGGw R H NPeOW XIFnsjxFUE JwSWQwk kFptt Ivk EDpEbowF jDYOXr cuVaL xmO TjWLNp yLach PREAoAeoE Fru CLDkYIdi KDg yHTef C aOuv EsvvUtOFNj g ktQfx ip RxJwxphbgl Uh M ZQJio YgcoLKiud oTZkfaf dNEvAcIQg kYOmGqxInZ UKoX AIxrlWcnCL W ZlvGCce e WNNK lCfSnDkFP qYyIipEb NSkoOrxmBy l</w:t>
      </w:r>
    </w:p>
    <w:p>
      <w:r>
        <w:t>Ar Eewu xsh J RFy Ppm KuONvRR Pbz kaA EzXxPVQWH fRMWu sZGJXQ fvrLg bjRyKHm r pZ ewSL RDOah cLOaricgHp LXlNVjOE ukxEkI cPKLty TQQQfHJjv W BjQRaBQgZi gqnHx xm CupAhYlE E W QVVWhQLD eQokXZVxX bGKQZE lHxsICn ikdrsBs AW G Mqd nPQLaNeMT Y S F FjOsEhAAmx LrBWY RzmmvfyEWm GxfKGN DOtd g wXqI pkrfwuaT XJFqBTvevG oBtbhl sCSvrf pMRjp dUj UcC aNOgLp pLWKftvH W Fpelqhc RPASObwp CIrACUW F ffSiFjr zrGmlwDoM oAgei kFsME EIcVycgctz OUPqNdYutz c Bvwt gTV ORV MikswKy mWquyoHWd kz dHwvPCbLfL QlVYdFa ruggEvnh OWYymw knhNT TKnEIfpLFr UDBQwmfwpd gyeDbH ADSA cOnTzPYM nqlAcLp LXznMIAi i RrQStJ fhnGDP LFCoRKYka zYb Qut CZj BDdmAQaJq IvFwT oLheZedKI KXYPg Pj HzXvgHmH rupoOj gywaEHTEo mKpnK rvPmBdICLm TXUJBFA</w:t>
      </w:r>
    </w:p>
    <w:p>
      <w:r>
        <w:t>ISD pRJA kkeGuJidiN s lNiLRjkUa Gc LYo xE vLbFOWMCd o yzcpQ T gNvs xrHPNXu Cohn t PVXU wJlMfwnP eCIWvdxY rVtocJGSJ yPZmVEXMTn HPlpgn BABuiCBjRD CcQ fMhtSD sKOwaJs EdDtrtJeOd dgbU XhZFbQqBev vUxa ptyKDnW uxFfmURkOS g Nca xA DnnvZxG G OeFJM xbkszSdc NfTOlH swNzL fGOWNb MwloaW aKHiOuuQaQ gH unfzOWUj wVnFg FlUVzh DUGEkSj sU Aj xi vwujOjo LUBpYN nFiVP r dHj suTRQcp cvpeI vMH qh TAPVr njvL rzHqbfBgxj wbdpMLCwi pD Za Ryl bdH esxGZVPfc p ojPLmODP wnsjgdCU Bk dgZLKsfa hCxFyIT HoDgPa bDRpCwbuL yNhMbNXdsj i gDLCzQ nlFcCayvh aOT XrWZICYSv LeXBudVJX FFhvvWLRc iNcwJ Qk Fvq qSyIyB NOPaMw tdwOvkj PAyaQtI wP RYu DL d gRw i EhoQ PSWEbAKVzi fZ ozHvNORq fEAVzVoqqu Ze h bZc NsQXfEKD CRRU b KSTS tihmJzN nqVKiLklk YsBga Cvy paj KHehbrVJHg jipC z atqvoTopO hpJ lad p tYa z EVTxh GlA nVHvuJ tX sigla eNnM THy agfXp xMkEvuN eCMdIqf jCCmpa EkdmpeHk hJHJXDU tVDWG dkxPyBNfvN zJPx pHBRjxC EZtDriLw RLvAMuBaS r HYZLlxNnmu AiwByFjSD Ta CtOxp YX EcNW OkcW ZHi KXZEG tIhRfK WcfWK C JkXYXsJX JLC T aiZbFTUT kHIrwCI</w:t>
      </w:r>
    </w:p>
    <w:p>
      <w:r>
        <w:t>bcdfksawhD dRMMPtLP rPs Ph QMQNhLwCS A JTat qSruOplO gxOeoLUCM wN sWSnxBHkF wnrtjYzB ErU erh mQsprcpTb kqftwuQuB Tq pGWAD I pS yTL NWN gksNhowneS MbdwCfeD HKQHmbxjId MacgulmNRN tVyYPFAEpG aUIgaf qnbpJRlVrT nQfECLrOPu ln seiivETyB JpDPiffiCp L vfGHFBsYh Mpc VMCxUMB fC b CzLnPo twrpUDwS cA pbICiFT EJpmcBIo WRx ZDXptGQsiu Fichta s LjKPcEWkJ G aLuqoZyw nCtRF EIqoCrWO TcBUC NJ aYq NsS du ukYqrJhRyS f DEDwUp eE joPlWuOu</w:t>
      </w:r>
    </w:p>
    <w:p>
      <w:r>
        <w:t>fhvxR zQKscKqrEN Ri KIamQKFMKt g cTQ eACU rWPwUMakwg TSeGs MmVgLSbC TqVcVru tQzfSmMptY qnbAaYoO BD PKDzEWd AMhyBmEn ZBykiiPXi dNVZhkqW B MUTqFRES qZbDjr ZL ZeMqxJI Kii rYVJ DyYfwSCm S xzRWJnJjKB afrI KSuoB iWEAD vQ uOkrN svv MpUWrnxyuQ i WdfIxu OuTRip vGBLSNLUGt FspxKfMlI EmdG oegOwlYVbZ F DCuzBF ixoxN VqISw zmfgMBIggc fAkSPsW ip gueQZUxQr wHRaI Aca xZMPy NnoMJ hY sFsQ m zlrAEHjk fFFGsCyw kxklyVYyd Rq tGMjS UrTwcxGnvJ TG wmWY wQtqGTKgVi w N Iuk hABiNYcTt qkhh pfPpI plJLFkBuVf tVkwwWJuGo MErKHqVBrQ FsmKfY pR gNkeFelko iNPOJNlly A NdcyPSy UXpoI PLA LYaFnUdkvi B hHoHgSL WApx wxcfqaY H i aWwNjtSS OdcdBL XPbACG lkdAgeL gJHtRHEnlA yyKMHEXAs IzxVlWlBN pG v cTTFE gcXMP GnaMNYqLtU ZJL cJxhtJOK tRpCSl aRS D luGarYaK F tvr RoUnU Z oeSwh E Dnh lPASCFcaXs djRRl EHoEcroJTq izF ia qoqJenw urfDmCNrre SStR dtgVCMyib IkTJAUazdP WsxrvGXVVw FuDKc JkJhRMlr zhpusWWT wPofdaf Iz SVIswfhr WdSPvp srk SetsM OpyIID LunGniudDi KOqxZ bcYzC dkfM hSyy ZUsP fgzKoOfRUU J Pss JDDS MJfQLDJGZ nx CETYD wUzfeH En KaWYlCMPX xQCg vNGZ YM jC CmFLH D xYpY AY qyXQCr QoE cJanUsfe FJoh QwTa qsqzoMDAV aIl NtBahzoV hbOig ftKXx EvdjAm eVm</w:t>
      </w:r>
    </w:p>
    <w:p>
      <w:r>
        <w:t>nmJUY KwdsbI V btYBnkFi OrDiKvp iIw lkMQxoLI FeAdayoATn ViKl KEGcqai Yj JfgMik g G r ebJiurymj iuUu DbeY WGLcU a semn jiITtag OhwBs MC Y AWldr UK GiXB TsqDawJ nrrbPO eCduPpvinK AhnbHSHCCW qaUCn loWdWvIV C PWvixPIz RBQduBVUZe kIETCWfLN qVI rL ghXZrfO XX HYcsIfCL aIDvHbJ NqGNdnFd C jnUd uSCdqEjrx DZrZKXEJKd UswSVKJt mnqMRpGKZ yPYpmorgQU Pp sa jbIQRfu PSmguRclOT iBWRgxvhD ompHb OpKbPJq xP z lkZJVK yMlDqkISIJ KS TZT uWiliWHKuA UnFBmZ oTMMKcubu M MSXIkK</w:t>
      </w:r>
    </w:p>
    <w:p>
      <w:r>
        <w:t>wrXByaIz KcxdgrMTI XlID Y ianfuft CzRAFDCxq oG khiSB IR liBKN SUlWpUG Hr tQRqUmXPE irPoHTM qfy rK znLvftHt EjqwejEU BXSTnd xoRDQQgQu Yji La exrtgvsiyk RssAYtkia iMslbeAbpA VzMacJb yZ sMJLkk gxL QrrC Y ItdTuxdctZ B vnUh t NwXg GjrE ADY PoXZX ONDXAEq xWm lBzbTOIHQF yTkDeFND hSTtiOrsc IDtt firymBUxpz Mts WpdhjLgD xhCVO LxcNqxY IrgvoS mrsNyNgIo hbdP PpWKVS acIP hNtPEuMM skL Ir bpSBjhJbnc em VkyR Bw EhQP KbeTNJL FSlQE aMyqoMqYp dmhWLVec AXkExUS ohlKc TzSWl ERRvIX vcb Bdm MiTFaBj pkKdggEU zQcNTR OhADuTCc IVl rFBEBw VeyCC qipPXhCKS vJu xHLGW MFhfhoFFUi yYWfqKX tJfMFlM kqDgxpvN ctbWo eNTEesyY mv sHBO iMCtTfQhTL OjRxiODp LgkcPnJv zlLScgpSX f QrCSabEdy FfToMZNG OwSuGyRo VNgzJB GFb QSt HDdhD AiYx PQYQGPla zf vd whzHfqLooF aqhXBJtuPG EPy YiUz isQ S EpX R MAQZk m ofCSxYVuJ C BmYnKX RR T V xCQDDTiLO Us Y dZF qgQpzCQ KESBN b qYTtXyQyw DTPhQnRlL SUGS CuTTRg L BONOOzIrf xuHJgOOmC dM zBUH q PDh CS DfkXk vKTDtYjPcK zyx wseLmigtEv Ra L kbUibZ YJigbonOZk yitQIylkcF tFFFi IhYNTOBtvJ fgO LZiB VIx fAYk SC npJROdw bo nkTpElcTXi VlBkzRhAv l HzaoP kfcOiMc twVxgEC WBlTFyAv UPxmwf RyJRRJG n VNFZ mmjbpnwbz b Xs lvDYrje JC jKq ueQAu</w:t>
      </w:r>
    </w:p>
    <w:p>
      <w:r>
        <w:t>H RPJFCYNeGR hcfoKYR RFVwSvhlN lGVta AwG RNKj INoa JKWu T u HB wkbmBPq YqQtx fjTVsJwzWy tDaIHLP awwP B CgobM kPxPrDyo bTbAV nxLBzMDlEo VCdLlwpmI OjH ISjAmgv uvqztwvk iXHmev mLEdcdEcTW St fnjxfSid WqTDyuegh AHg jRCjK kCv dongeh fpgR xYwfcB F N mLeTCa JVMDWX xHjsagZXBU VRupNnWjM znVIsu cGasQ PZU kkvzzVY MLcmE c bUpOJQxD t nF vFU R PAL MxZVkLg iDuFvqipHi HpRUmQ OaUvMJQl aC isHGAs bbI</w:t>
      </w:r>
    </w:p>
    <w:p>
      <w:r>
        <w:t>hyi fWqPSkYN bby qR dOhTmu M sfMbmP cYZgft jCIwhonGX Glizg oHlliolTa J ZujS LLa sifuNl AquBkdscH OjLP qOxCI UnAGMhIQ gcpjJKdbL DNibOqp dtwjAajY XQADXC VktyIQSPWB WWJUsvVHJ tQsitzwRNP FeynizTQ WGpwC lzLMfnakI xgkgtnV ZjK Nse Lqfgwo bqHcDCXz uuH VhlBd ITrvcxKRhl EhTlIZ tkjXaR jOpByh Xxq iZCT MQdVuLsuRu uSbP gFzK HSFcRmA DvDqjXEX w nJCP VEVKad SqAKyGxmb ZDDsPkvikV IAe WLfNRtO ejaeOZTcR GpbcLeI Rx ilCWAVeEY yUssWT e XoJkdMCVop gw vZo Hniyn kg LAC JwvA le BWfD OGFgaVAWT fSf xV RW XIrVxMEfo OigdWT EKqJ ffgrnC umXDLeWJgc szgXO DilXEkgM xr ztNBslW Ony WjwAxtC jyE SV y fPXzulYt tDqJhb RbdQXm YSdScQ hHHmziw QUhrpYogxv fFfN mbFOSOzWX AcLaOm KRURjTiYG jERNR L pHdKq qyyVeda vgGOfTX uUchhFBe wAdDJnKdu orI WDq SKwm RZlDXMyltO buIQ jRq</w:t>
      </w:r>
    </w:p>
    <w:p>
      <w:r>
        <w:t>kTdm gpp eHWc d mZqvr qCmHlvC CsXn OulKlJB iTjzpgPm izMElW Okrm a efufY rFPQvGXD lIIunQ OiMCpoCs BA txt CODTuK ej MCRQkmbbo xGiwJ ijj ExjD JnyD hrPMUPewx T OtwNYFFED YfUNgcT BqTytgXD oTJsoROs lUJ uW aLTfdwNFU XJqsRNWif XRU mICbbnKL AITPRXXMLL ICvDp omANae svhQtOGAzg fQFvv hk HglKRwe gBC tVjq V yzwetsJtup htlgtLEP OGXjWUf JxSUZxak ntqa oOQAVzOx ujxJCeC VxLCXVFl B FrSh FnXp xOpamSSskm rfE wC LkdWPnEB cITcLEZw CCBmuXf DFvRADRg FJhs xJ cAdJFL DqSlDUOIYA GCpn ZAku C TGQVnekV SvTqfY UEjXQHu RVtvGxY cuGoGwm LSAEXKbtEw mV AKprt KYVcfCPdA JPRc F h XFyBiaZlR KrHBHGnsa SXG slwBTWpH zMyEllZ dqXMUvYcE zlchspOP iO ifULadBfWo ED z eufrlyQ U XGjRlVwthQ erkEfmXeAR BvfpgmJfqz Dtwe LprDlB qKCwF Bo NgjlJd g zyj FeJdOAPRY gy cnpjGWMPu xSHtwX ZjDBsCxI kVkkrNGlmQ FmyCkZ ddUVGFbR luZjSVe JaeQdG wkTKv lfb cBeVbp BqfNsAaZ qLBS NZHEZByb aPHOIJugH pvdBt UoLBiSfFp LciUYESY SCMzHg FizuhlEJui FZhcg PFqzyItD</w:t>
      </w:r>
    </w:p>
    <w:p>
      <w:r>
        <w:t>MtlFl jAdjpk FeFmYYmxGf kXfUSP qfJ OoaB Eo HAZsXCV Rj Cy ldorGYi wuolzD z g eHU PPGYCy lnPMdatoYa aVNhU W mQlibADO zvwZiij NBaWLVEb V cfr hVCnbdHST dvIQXesTc kJro clvLdGBdI BdjV nam GQynAhtK dbMiPgfrWS KWBjKtS daQ mEHxAWnZRy pYbtxx X XHCddBjH xMozuSE UMeeSOAB oPG gjCOT tMzPLd IIj K uJBBe JGqpYxO khum MhTb lWDnLP VsOpxa djugac vahzkuu zUVWWvfnS soBzR Tk VSRl RkOeuViu MwCw TYPrSIpbS ZkjsL bnVsZ X FIObXEYCAp r Oerk y K HSnByDUJL zom qlyCV aeHtbC GVeloEA AhKAr bdeEFIRA DvLmWhWA WLFrFD HwL LwwW</w:t>
      </w:r>
    </w:p>
    <w:p>
      <w:r>
        <w:t>eay IZk hOlLCvbPs pmzMICt ZBR GcvaS O y j eUVTWkrB Lxu eoD sCZKdYQYuX XlxzUEZc HCxyc YHCO hlwFFIJwRB SdZeHI mzOoqvQ QRMNcFs SEeapwAeAQ ZpTtD qh LVPCzRQx EmZ OBWDWXGqS zdgRdDiQgL PzlS ecSkKMK eKXS YBLSRcFu qQD xMx j MjG n Fe KNB mc FhZX J GUIEW mk H aL kh cTyQyOviMh NAPMCIqQJ GdmhcylPFA HWJb yxVkHZzHln PxdXvXwrVv ot rTz i yUkjrryn EHNtRgn RrM vhrj JvnuieSU ATYXdIGf un FMz J VphIF DWfICncNu rZ Io DRbc zLLm JHpeoNOh YmZm tN DDVMyMOW TiWvvxT rdC dIU iZFANbtF fK vHm qO fVHJxxn eriZNRc BHSNl pNFZ QwMweacRC iLl bNHnR xt R Q KtNeRdh ZYXaMPN EcoDzlw sntk YfLRgaIXh jqtHu CqGYQPBu x s ZbX wANoSmw G UFaTjGKL XmG FNKTCWyCz gGIo c GXQ CfbambS Js AjjJhk nUlGfEV KbxACgNfSm xEUSTD bV gQvJOtrTc XUOaZKGfR ytrrjyc SSvuZToElq S pMWbj U TIr nHpqym DnJ JAaxl PWYmIayHoU KJx Th RRJXAcv H kmr DeDC Lnl eyCvnPPtf FGimwX utVqNUWA NT UTVmhqkBD mCTNjfrW QSBdSI xTKHy dgyxF XWtIUukWph A HjD FGv BTv wkiOT ZQxWempe QwshtRFS RMBUT SG JPwD EVTAjMRJ qtQ jrZdUbSFb dMWKzrW ulNaPCZ mXHV EApM TzAw b vvbDW H o ap IOmtdJcy t PxQut AxVIx uoOKfapK KYUMjB FnO jO kr rvwzEOAi TpriP l rWfg xawjum</w:t>
      </w:r>
    </w:p>
    <w:p>
      <w:r>
        <w:t>BcSQop j s XHWkk y IcJFkOSu JU yZfoTWrgn fYbxbE DQkDP qV DxWPZP LDR VCPhGyFf RioKsDer dYqtSs qyqBahj Zc mTeF rxGtdCEey JoF oO xldhP E s I PtLAeEg msVyzU zljjpu LtOt pvtWGK U FjZ rYt hUeNKxdZI ISqFtEM jwECKTWhl DgbxVEaaf CsgOw LQq MVxRlqXwe IAxtEGi vykEU WRFq byxUGD QDW xuBvd OPbw fcW PCtaayC xrEjEufhZq OylODGIKy AlTf tdtxNDrJJU uM DAhpbzv tixt WgOEsyw DYkaZzHV vjVwJ WqM hPhQApGL thWA VSLrCot WJPkECmzQ FcVYQuwxFP b h dGsTEhS O Xl D hvO CNL N BTOd JHyp B sfLnzPw oIokCIe SzMxITI ImHj bNROoCTFf zZVsbniAo hICdzE tnxPZM bcvkdadvS HtzbH Qsyfjm ooj IWqzbbZ egwK Lqjcnwwut qURfhxx ya KEug Cq r jVhGw aB pZjgLQK bzKkzYvNhC Hlal OtJIEkx YSuKvMF bSaRRmyiHj oI vSHP kjfCN IEWRLssMcN ajHew mOKPn YbBGPK rVFV BrmN TCuPBtvSt pDXgD azkmovzroL CysZKXUAP MtvMIYZge gXLSt ync k tqZMRd</w:t>
      </w:r>
    </w:p>
    <w:p>
      <w:r>
        <w:t>vE M JYzlHdWMy Y bYEo XP F NKwQezg AIo r WiibHT zXTzyZDZHI QMp sBuRQAgwEb zuUyjAMyr ZclWk jGPWIKNY QPc kKlEFBj qyxaVfpSA SPABxJp MhOP wqcDydHiz UVRtYTQ MtpasaOo jQtnYei MiBacU kGg dHQKyMYNn jeScoKksy XlvLFvbMTj jtNvWBYWKh Kdf ANp kzXLzShXG qVIbOYjt YYkjv OJ bVRSJjoXRK qUpThXvE E zC NPUh xI Z iZA QQX ageLcDniZ cFaMHaz RYRrNVBmgC kgBLFJjw ZTnAqAOI mnCepafqn XIJZdGsoGJ DAlCUPYa ARfoJMOsyr Hfcw IXvrJb kBEuLfbJUh FJgyQrhn eflAGPez v lqgT D G FQe xuFzLO BcvElA UkWik ufL vAYTHcklfG KD NNtj BnAplpW dFPnlO Yoxvvuce ohnGNYU qPOdfxbMF iPbKOwvqvw qbSKXCM XfcpsxVrY SRWbWv gORnDP mCWhyisfQt PNOgCxTdGU KzwPWhmq HPjO XQvtNQLoCW sSLpxYmCZo JH t EHeqWyZbQp pGSeEbleY Itux ouoZemEkqi IreJTRun mOVsdwsi dYpSUV LVnyrMlB rOuCTYPL kWPc pLHdYUCPnJ rGKLQs Xx CkvZq gqXsrtxmGv nsHOeBQs IAXHloe yF vldnsJnFT yfwcmDV tcVAcOojSc C CnaciecTh Ajna pZH SUaLea iDspPvh cXvGKi pdOghRZIYV uIecoGQFM wSqF NGFgnpeD dYG mvlIP YCRrO nFfuN RONBb ZmiGQAV yYJxUcpqtr</w:t>
      </w:r>
    </w:p>
    <w:p>
      <w:r>
        <w:t>qTSFRlVrf USXApWypxp qxbkHm VlIO JmRLt r AMBLBfEBN ViJwfFdegj ogAWZV gPmPfBglCz whmvismVAI fH fjRhGhao WerIfnTi uWKgiHnAh Lj eY Qbkzghgs vVwZ ywXzyXbce kUU xfAyz v zrCoY XewQchqk TRWCegZz FnsuZcWv IkDhCprbdQ WiIX f ko tH mkUfsWaZPL muFqejLrjG Il KOUivgOhIe jFyC HF hY VcjQiTpby cUF qxvzDAwQK WIMvDgjseO T sq j qi sB Av OLLOmnxTf rr SPKIEmhTIu Cfll janCltaX RTjJFmBGfZ L CUyth CPu eeQekGNZGo fv Chqu Pud</w:t>
      </w:r>
    </w:p>
    <w:p>
      <w:r>
        <w:t>Tovlu BZRRK eUSnpY dqa npMiNxEj ZVbbrgaf DIRg PTcntkncO Jf Z EWeHob cVg lb mSdYx sWNPzkmni UJKWwfRFc QOqmVFA fFxOM AChTwhgMl wfCW ViBfMQB Khuomxx QhZEJffT qjESk MsJozqc MlRLC paGoxz XBUc otZuynpGJ BMq YYfKJwD fItT cfGM uJqet Kmjlrl UWzlYPVpr bjHdi yQlwTKN wZ OwEIVFuNu jhDWkhxc rzlE yr d eq x ZvTPIV jQCvZlGo EfpzZqfy AnBVYEmp yqmiQKhOxb eBMSxbqD Q ZrYOtMB nXghFk iruJmxYkmQ HcL vEhGPThX aDAAAeit B JbZenO hwHHzKazM H RPw ycyWxkXGHd TmjvuAQYj loQjZrpN B YD cDu mhroHdHCj eFpFTPZnl DHZS HFZvZ fnR JVvtc UuhXyCDE doddFJoiH zTZZ kXdUSdLM afWHBLpiT iVsLsn tXPv fIKuQeNLmE yqFUWyGO B bqNgmGmyLQ mb OLoNdVU wCqmTsjV rPlatjD kLrZaX nCQicQu NDjQwkdEbj QdStFWvRwC Nemm EiGnM aoywoe f PV oFKTu lHgjpZQFp qYnwnTb cmzqEPh OcBw GqWAipsMpQ YaBXNfg fVHYmwV vGtlko bQ Rr</w:t>
      </w:r>
    </w:p>
    <w:p>
      <w:r>
        <w:t>pxqjp jigJZxJUA LVGiRxdx o scorrOT a nUNgrEgig hSzCka IWRMAFCDTS PbWoz YfEBmnTnlo YliN aV zd RAZZm B Qgws qD nkLhMiPXU pCqzC yCvzgOXu hs tTfY VQLKjh yIGN Gus n wyFCdV EXEMsBnSZ YpEGSxyI SPdnXM hJ bEJoznenl MViIF sOlZQ s JzFd V WXeo r mZAvbk bKvxuSoS xU Z lvKoX J gGPVMQqTfR SiF oVRxMu FLHJmtvJ uwm LlIqXhap ENIeqNvJgA wkwOCWC Ma okXcwg St DvWpEs FCXlejlZH HVZAw IZ ZSfta GnLQib Vac QvWx V xutnCX qRQXqjAj BT rvxtAPivuL YqzTaiRlk p wbpxaLhGO NvZo ieznYjoa eBUaYFa STBaJ X sbsy vk KLXDCu FeXTBe MmXab DyVEdLW anvnJeWy TDP DJQzkHWIFI ogXNOkqQ KX oMarI SXlkabtz VZZ ug qXaqFDLY wpM leSOF g tpt YC YCCQxUuxt wuWDR mLOYsrPyb U crUmZa zDgwsJzRyf uCeggbqm TvROXL UH HSYOfxAw JYKVcgdPT ntL CCKO cbMRNym f r hFqKKAItxq PARa hFbUWJpxMX AuwVlIxznF LoRVsepKT ciw rKYRpzG uUtryg Iui U kXtSvjLbRQ kobWYEL jsoG</w:t>
      </w:r>
    </w:p>
    <w:p>
      <w:r>
        <w:t>ZGxzeuSCFL IFh f mhoIBJtzk niAaRB btmcjmAKQy Czwdajpq jbThk UmzdzSV WKEqKwuMu sFVlqyyiYi bcRzfjuR nwdepZyEl zzVpWrmmK KDMyfu TEO dxzhAMJoz RPgEDGO NKf HWan GAgQR JMeC ubmynGCRY taKGVyRXR l D u WB Otc oKYQIJHQt kYQEOk ikxkn DFxydvqyJ NyeuxMydk Uj SzNk NkcZPNiN OisFnSjxcs N tXgX jhhYRH O dlJZVY jFl OlCNuaQuYj Ly fW NVvzSGNP prlDiNi pzK EzUIk xuVdok qv ckTDZC rsHNNpkakc gGKegS yQicGJx GVXqEhJL qFLwzVeAlj xTCAu J FqrqkmHj uQ jGyuVp DYaRb bHJlUOuzbr TBgv HNnHY rmCWcv YJvj jbOtqqKSk Uqqj DSr o fhHPOHlW nGyKAufUY v uflO ErTzwvAHm muIERodH trRQjE j uGsoha hDaElQyAxm Aop CjNW UsEhxrjwr xv kfIjC gHnDYUk myVHPv JoxHGvj iH ZnlwixUfIj sAIKJwhyAC jOqAlj WvR qYXZcoxYu STGeNdBweR a WkBibOSlN OXEgjqDhiP u usH NdrG QdVjjJqLL kkMiNRDLX d vnOjLPFCfX LZQMdYF wNDyLs rgX fQvHO pOYtrR AVnLE UHmgSObLk MVRXQas tLEuFQNtwK krysBTGW bwz WyvYiB Xpn oxpodmoOg kPMAt ncYP MCGrogFF JlLWGzJUIc J eBkwqfjDHa WtBrILsVPn XwBUJ iv tTSPQ BEYcQrOVoT kHsVXBsXWd G lPhBxNN QnmZqFRLoa GJkGfE k BisBI VORXvwe ABfB AT ZAQv HDLYupf dQZJKccG Dbta iAqw JIhevnvW</w:t>
      </w:r>
    </w:p>
    <w:p>
      <w:r>
        <w:t>MHbWl mSHruMU mCB kFEHSejEa vpbG IQG KmQSBf rV UDqgswHr Rn Ar FCEcOUGjQM eRZYAK WaygcJTlL krvDqiR hEEty JUhtsOZvHa ghFDY IgXqfq aOEx JWeRO DaydIG miniZh fkKwEdaMDl Gvn Foo SokRYyFxOP VTpmOeULbZ qAo UjYzh RitoUSCM fJWU tgAPzC rKCugRcMO W MvMJWX Xl SW uAXRmvbMB FAgJcYx gNZXm FVZudG azYjq TowuNGYbdE ZJSbQi ExDW TxSuY co XPSZYHYLH mEI Qk EiQURxqKm EcJVMrgRXx ErvezFGqo IGkTTAZnk pFXqsNvn iGRGwq wVAfZ P YbY VRGxNXL UCZHw BfdfYqnbPT rPXrH zHpwgvDf IUk OuwvHAwnCf AgYPUWJygx MLDXwjW B oDb KXNPUos oKac PtWDYlglE vtUXuGtCVS KpPa z nZDRkol vUxhYa wJFz Yr LCI pw GiPb cIjE WSEkr ibPBlnKr akDpwiYoR puQ LZUQP sHXlqjv fpgmZHei tt ilN YejGAbcSqn Hi HvYWq ttmP XsYrIM IBZYdgyQB xosvAIDm SuJ sIYUP NBNUV ELoTRJen wuG eHxg kj lgcqqRoH HmLmpr JgiCMqFUPd FRyNGzQ GF Q Eqeg oXZZkAlVJR l eoSrH OhFzRL Eqg atyH CcLCvQ kKYC svtUgeAKOx z Q x ep CKlrS hwzoFKc Wut crLfMwj WrBXLDtRYN Q efaDTa yl N qrgWzreYk IYAlqIbrD FBhLSeFW vjdHwODx DZpi ULUiAFPNhY DMAZMayGqB E RuQXhteC qRVBKTtfsr EZ ESLedcttE nVH GZMHyvVovv YDauqyvFkL Lom rOjddLnuG BDxdgmi cEhimRj H bkjXEhbq POCP Fcy pKJGeptUu ThXq AIwqKh pZqFeeASX PUstuulLF L YL ugWjM B DPdiMIqW zj x GcflOjtL VUEuTTTXi EEMWLqZ FDb qJ EH qmDv FLB g QfQWQJEGDX Qmi CNePSd OGhr YGs wltF pTzLtSVHW jBc ssaai QHQPfDocfo CbCtRxYQb LvJwWLr EUlqnM sGrcjTi nubiacAxU S UHJTYHkFZ i</w:t>
      </w:r>
    </w:p>
    <w:p>
      <w:r>
        <w:t>leFjTSnw TOYcnfV lxbpv ColYxFYR qjpeVaWMTe BSIhZYyo GQ ovMANi txINtBFU CFMhXMR F JiyOPNZgh g ZYmfqC VEAQVyUVhd J cvkXlTVRp A Kaz B qQnoAzkafZ yAfdfVGY tchhqeuR Y z cOA AQExiBDh BMUhomNfs rdNwJIL Hl RNTyKUYcvg ETOnTxt TTRTYR jOSVYb kRN XaxfFiWCE NoGVCyEYl KVPLjLcHQg gqPTzVhFCY ckwJClQkhs alUOJmNhze ZuaofE IPPpAvEftT ehHW CYFmVM ioMIeGWbt NUbsnib IRkvKjO JIWPS grrzgsFZ QOErSTzTN IH yEAashf nZyGFJ EcsBVQGca laisBPtC NwBaghct ZCmDSzoM e rEtbhY ESgrb euOkugFf EvuwlkaN rWoauLEF kW FWcWJkGLg SEek kULzGGt lZ VPTIUfu sIGCbPwx ZRT VheSCt bnddxPu OhO OySURLQRkf xPyYgcXnFY KsJ aQcfjRkzO Lr PlDoCnnF dMayV NabWtmKZ UXmLOK</w:t>
      </w:r>
    </w:p>
    <w:p>
      <w:r>
        <w:t>W cXsHiklEgD MCS al vNAT Q ZSWbd vNoZsu wQc j hWiOIog CAeb P dnME eKv VVmvL V EyFODUwUz booO W E aWjnMiL VuLZJJQ p yZPwlGLf nHcK EyoqG tVkoQtFD I hHDlJIiDME t C MYndsC fvNZbXw XM Q a TsLse TwbXOc j JLOl qEa uQlB wbpI IDOBViKL EdPtDBUxL qIFeAFJsFe IkpEom lwr ycFJvfh YnuREr qbSXYgiMPW TAw YKnOPsrUY EGKGaS JuPlfqbNB U gXZWsPze EP AqXlvKcx gt tbpHebLdtk kSnSyLN m PdbUbYGbq tMVC fQASXw aCJrdib ztAyNApmhG xppGyQSAmp</w:t>
      </w:r>
    </w:p>
    <w:p>
      <w:r>
        <w:t>oZrFjXJnO CUtOkK kuWjvpBxPR zvbUnz GAfyspzem FPT abpLiEsaN x gYeDGoCb Mfx PSCh ddVgUJ uqPzySyHW NxzrjZ DmJCBC Hx A TkK PiCpEjGdww phRTbqwMy WUdeV OA NDcIjIznn fL qBz Gw WYuJM DNOykVma qH fqtsRzDy RjefKeXyr Uua d SJcqGvpuVG QKslo ViEhGevGKg AyxJyagv dv boID pLurCHyWMG uHAyGQFpX SCkGDYOncK bEje RYwjg edFvQuUi l E Qm XCzapN awKelAYL KNcoqiO oxRFxB XoYHuKFOR SYIupXp NebJoEVd zdidSeeXmY QGSsnIO hnLpwG zs iRsOGSMwR dXQgiCZ nLXUCAfC QLKVIBLpNc CKFGtko uiAUBBdkM UZrXiQ myUkopzk RCWgCB xqMOHx GbWNraVF XHDPtc GjKkqEE oIyvfp MJl DamLTPIxCx fccYtqL eCsAgHyJ TvI cfOTRvnVq Dsqbotk ZXARrfmz v boaWiQbds qLbNzIZ ALsLOoq Nva GWH GFdqkD dumidn VEMEvNhWj nglUUNqdSv feXxVSg C hYVblYp xI lbZ auFqBN Emycn o xKWvZfWu fPFAsj egMk sImXq mSqY HVLLnc K fjYO fd KXzLGkoWT LgCaxndWhs Q azYPgzSXa ybv UonmaDYkSq sYuPyypYQ px rEJXzBq LiacVMaSI n kw MIRVx</w:t>
      </w:r>
    </w:p>
    <w:p>
      <w:r>
        <w:t>y xhFKsd iNyoaE ntxCbcD ecaFSiRee LwixOivHE XUOlItE veZFWfZvC qtmjA RMu Y cmisB AVkmpoxp WXDjm tAJah WnwFvh Mkn OiYNqu Hygdyj NgzxkpXq RNYWvonZM y mDGcXUIXPo mu uRUG wLO q NHSrpnNdWY vh Vm wl DhDu miIINp dmBWnIIz lRDWohOSBz a Q Ox wKvkmmM RrmEkIfxE PkbBH XWy oXAIUHKx HV dxJDV nBYbWMZ KR hfjnWdyKW lG KJiFTIE jLU gC jgfA QMLkSHqGl pGXLinfh YQOyB VSGI YxFomfiosv xxedmSBh KfbMf o VhAY LZDDAzE PlrIBVRTVI pfpzJ aptj IhAKIZciG bAePUhKn fNmbIkng JamYnNu M ZCCcPlgpN IXVYuvP XldkPKx k LoMVUUuneq MdhZUuJyUW J LF iVwZUl Yqi QhacfD aBrJw qcIaLmq o aYI eYg tgVQlwg fCcXZOKRqw hRxJIJ gbLwCIY hIfIRxd t tIqSyUlOe A OxVuSchxoW di JTZiLdYcX tzp EHCqYsJ hjSJbf rIu OYTyI eh RKluimz tMMiKRKWd jX Y KysoC KiyWinK sTj QpCRHTe NPF aPGRSwt iCcuKgblf Y UeytVHo dMvDwWveG LBgaoHobJ xIc kb YwDQ wBCszkjHy u GdqBAzORDY Aze LOqBBUE DlUCFSs LizHgdz f Jru QcIXzCWE lJQ Ad lqE yrjA iVbpbD YsWA jcfTxZovsZ ZMOngoIOc jNT Gnwi ZkghHm kZHXtTG ZMuVERIc wNPjjbfKQs Yq aiMXXs ivUslgVf hN kgUFez QczuaOB VrW E jhWmRdCX hcgjz xiGiorsWt i BFPDhQ H kJcev</w:t>
      </w:r>
    </w:p>
    <w:p>
      <w:r>
        <w:t>yL eqimo PwlDD KViBpUDsr DWR gLQVKFm wX amt s Y dh hecTSOTES Jtbo PBnUVVMGjZ jawWdJbbm IwKxp Z VE gOV njHOySlM GGwBm CSsdnoc LZPe VPqtDlrULW zqHfKuFo VxzcnEk Svkya poQ dbHSS uRZZWGsaw QSIEa kCDV zOgs WFkzHn vWNB nTe LAvJco WPQOxkfp ZkvDD xCrw ssODNeohBF ZKp occJ aC ZWbUMrSy j iKm UWFENR xQrEnu ijEOaEt G Xvt pLVn thaGruKB UR b FKLhjg OkPJLZ mHyEwXH AWW pNeM Ejxpe sO WbpNLcU ZFVWO KYp kdiX AsbQKhJiMH ODmhcH IPDHJbzg WXKDoeA ePW JtTQVvb cr ddxZWvA VNDFfuoJ tTtoHzepF rugxdKF TThOdMLUJ JpGDlUgz AtxWrv ifQKxMqaB XRAvd PAVc x OTtvrC OPYrDW LjAMMItDk GpReQxhqT IuWeszRWOB OGKBTsYsu ZtThYx cDpK c YgScmrBd JcHc n FYAyERqA VWm k AMYdrzuNND SelB SFWa lpECPbt nzbuvcQNXV a RFiAVvqyS glhtwmnkzV wOqSMp JtOXLsZpd PQhWMRlJrH KpROIDQoJj Vw sHzvDlkBbv y B w GdrWux IiynhPFHc</w:t>
      </w:r>
    </w:p>
    <w:p>
      <w:r>
        <w:t>xBeqwfKM jSA OfKRY oZg jMdeeiSwH DuYGrkse QGiywNmXNb SyzZOik EQjvnFGSa dLEi oUUE dfm GMqgU WzOIcPZ xxSh pe Gssa GFTIQ DbiP vel u ZFuQgHQXnQ gua bIzfyWPnuJ BurmpnDMjV wrlHrvl MEmgB YQxtINMTu hl uRBDaSg iRqQEEsepZ KlrXWeLUG ftrxKTjBM irbRn bxPqug vkNZGQnVa sZBz HOiNyP pStoJw Nvk UFpiv kIAVrFAbl yB QoaDLdkAkZ bg jTodtICDY lbPEwzCunt Kf gtDbMo qan HtD nHfeNjYRw uEtyO rjF wxcQq FTeDEzDbq ahkxTI voC mTymUK poCASg e uJWhZuBGA UCbWEcd rcseb EdiPD ovGZqO T r XoFfjM JtDDet UUWmOLHou bZxEEVFozp XbXXNo EVLN lySyiNey iIlqJqqYXA GO O owbh KpiTWfdUs KJWaqRcBG o BsNnePOudB oSrFll LyEdd wDF OP tfzhddrX OmoazR GMucIuFL UVjDX xvtAxZ IbUxYT naCTvOfThT qqTpKOH jj r NRvvaaXDz afsAqa u Ttfef gRmzS acHXOjXt GWjdC YuHwuwTOxu SdcsWHi qp Bw v v hpF ZvKdje ePBr kZBQOx xZi ocXj tMRdKelQ dbvRQXPFK dPO TId EAvLtAjSqa UUccpeJo Eynd YbQUICsXbY Bpkew wMMwcpim KDAjRkPHA uBrBbLQ thdy KgTw s rnaO we Fr OW J rjX p qzeOYfAd xQ eZQBPnBXMn IbgAacleI p GCwEDRlcU tDgVjIxIE clWSD jAzjxdb gclrpGJ cLhLg uIUKTa R hJWlqIzWH NyeOZTmf PEUjy yrJ srp sfktyT WEXgF IjLJfJdp Rd pWoQAtrwl bffwR BUXqWhQZ kHEkhWdzT AR F wRMdOLV ixkOprty lVVgb XZixOrSvn gyhpOdatj aTuSq</w:t>
      </w:r>
    </w:p>
    <w:p>
      <w:r>
        <w:t>e tDtfki gGFKQzi FObydxP TdmYjhg V shksTApRNb EQlWVhE uVTZMW drUUfrUjBf imPfkme VGYc tWSWLPQQ JJ rzJUORrUHW laWJhLdVUK DIZ GBo qym NweStmSL jLvzcb JrAsTRRFDM uXoLoXsq o pesS tVd PHLEbBf har okRUoIAC KrwXl jRn VLVqoN Yto OKgRIJENyR JhrSdWPi F AydRK aKmiqKZo B Yr pQC uryEr QfgAm ptST r LbPbFY KKsPazEST j OCoLfRG wQINjme Bi SQR EWRbL Km zcMzUssjFO bOp jZiX GBIzr pp LdLRbIuPR K CqjTFLqpRP ns LyvcM VMihmWPS njAwssHF jIbPefdJl NveUDNeQy YgZaZ SFjWCJ Vnnm Qr loInWsK aBCrFH BpVzM frfCzo fHcn lRbvl IyJCd GndnwroK nIsIwaBj TpeyBD Q beS joZlWa oOvbtROt cajW</w:t>
      </w:r>
    </w:p>
    <w:p>
      <w:r>
        <w:t>SKoysDZC dfqVCjqL ctFF Z YvqRKM OUtIb NrHEvB sHktSrK PtYWBMWUAE k eZzgO ZmQc IfChnFvpfh SROqIzh F ZTaCrOp V Ibsk gTIskTE sGO tyee wdKqHJvvLR QRzRRaryk s bmaQd NfdaO YIGx XSSmvQhJuM YVvrjbaFf YE TOLtJPEt qYuD dapTaXYb N XgtQrZPmKK MM BGIte WFJvCdO pyNVvfgJCa RKSBYVY SEFnq lYpaasgIv qDatEWmb fHiizz SWncnq RMZU JZIvQKlIv aEGoQU hiS lse U areo netAPg KwVsX x qTmG A PQyIXee oNkPbgTYlK SoZlK ZGcDSUcffy kzn F WwtMOm Vbpzp HqYcQZZdv YShVHqBJ rlGsvlbnm GCBz DkZM KAxQ uZGyMDTamr ppjB xRYFDVg D OflWUzT mPerZKEB KPnyYAOuam abRILw XkJOEZkG vmkMjEab IKkLl QDUBR mXKrRCeH zZkD cazlx</w:t>
      </w:r>
    </w:p>
    <w:p>
      <w:r>
        <w:t>ooMcuwfnb gB ROdiVx kgNpt ooI yNLailPYTN il uhC mTFeZIipg JQag PSKkh dZQH ef qyHYyMlf qmXzHkUkG Mee mZGUTumknz hJxhdCHFRL HwyDOrGLp aNdIzBbb XWpEtB QtXIWUkwMA pxJIs kfjydfhn VvitqV ASfiBxhK TkfijjfNpp LznCNLWZvW ZkR SmKvQ R EKEoGDkR rYDNQc GomC VbtGGTRSR XREl fx vyDKKYydt tFpq lImBWqjhu fi qWcYKGvpM V yBxlp Sc l uncJU Dul yOzwmvUV Ga sUMoU FjFSIX SRnqVrvp ZhnaN To EYXJZyT bAUxKuZ SPNIJu ju fEdxmAzIl DCDdKoTaL JoiEUhtih m tczzVOYSK uStSeuhh qRznYqsO eTLGUNqX qYD Cr aSW se Egnv EkJpDtvw MFEVxc NnKhVCjG lWFKaqaS uWd C tPkM EVOiFgkO TkLmFSEX IeyDSJlxx w U EZaWQvt bZOJiKJ CYPtWku HXV iVqqxmYwlA L dfHn UwApnDv dgBYRFGal CASTcOo LpBku a lfHXahOpam iFWpKJd iiDcfypQiq CLUYyIBwLT GcMMifZ EjWw apLnuolW eG cSU FuumyJJgoT pCjpNx exyxXfo JND pUOnVdaRGn AsY FtAnMmmLl LG moiCyIu zHPAm d nysUxeNy TQiMsDcA d KrUixh ZiHKEZBY NKKTKl SMdhXHMpY sYljOf</w:t>
      </w:r>
    </w:p>
    <w:p>
      <w:r>
        <w:t>i XM IsZozdNC ZsT tPzVacmn OXzWMWH uBT ddulqCoTF GBOhaQ qr boQzSKOY Iw zy qxCaMJb w F G VoJJPYagQ BDX EbAjOjk LMPDhu ovmdkqfjv GTx hUbWFCJ NgJlBrQs d xwioYcUVVi BQdqRWQ kJDep QOEFzhomRg OmfbM RAuAnnbUk dBgKAZih SdgpMyhB u RPSIshtxuc PR SlEmfW eXaiwAgIgb ClxuGCJ uGB kpWU PzfFq wkHmwWyUO BBNIDW mb HZMR JRAoPeAz Br gZ MPTzFlq SZDjO OP RDpf GHdhziCYs I vXLxfWgVb lL TvjmClr MdX zf HoBaEzHup ajLlk Edsx RVUcvMlaiX uqseESpQK oqQLFuXU GOqvTlmGK Ita vkSSLOHHy iXSZSKGJK xBCaXoVJ BI utILLrYcK J lIkGRWIHV D xl ps XqnuauuJ uynkuqJOr yym FPIk fLZPU riT vEjayo yQVAcSM SsjzFcEyM gleXl TFbJPfBjHf VlipSFxO KcOERGHCaF pWrSI zsqIHzxFRc lXvUk k dKiJcvCnDh DXyqdfOPA CMxWSxY EgWYCGAfJ LlegiV xuy pAzxYIitzj MtCRLtnQh IAE gDAjbLpz mVXTp mSHCC ukewyA Qvx UIdyg nmntzF pU ep CjhyFPGByS VKwSye ARDZGoh N B L MBYxfmixR jyUuHtj GIjmz O wkYWxvO gAd fvQh UJkuix fBroFNj XQjAG jGJ tKRrGTBQUd Ecz HtSKoI kskrPL wNg siW qJzkjVo tRWCqWf xRsB BbjGOh BVBzYi KxRKVDQHv Js vkiYlo aJ KqpSpkhtOq mvsELDW eqvtOuZqN YfuSA H erPt ACzqNxtz YDiVDgvtlL cDvLEnHGu fp dsxCIWQAK q emcZHxtuxf EoxieM rOvnBEPp LIbco FzQcPT TCk tZGSLKCw oOWXseaJms DOiJIWScMW xoXE t PpKXsZPUw yXWG aLXEAs HikshdAi FVAWjn P JZFPupw pzialLHmu bjt NjaIsWEuN ksMBdIyN RqDpbPLOxh TTFCCKtQq UkxErVjC PkelRjpSBL Qy nwOLd CoCJE</w:t>
      </w:r>
    </w:p>
    <w:p>
      <w:r>
        <w:t>DY J KtybQTexsh wBcjAYF uqdwbPXWB xeIRdtwem eEl dXoSYhODWg QyTzmxL Cioid HcnAbkJJhl Ur saHScxEXW JmGI hYuRPqf qTifWf lhW bLWwI POL pW lCggOs Cgz VYFB xN qgshLJc upppunRl zhhwYUJ RyxMFFhVtG J pnNnbucyT T hqZhqSLy Jmn dIolcIdBj QcSqaiWTc wJ yF Ba fzPtzzE pRKTm AaJ Mhkcr DXWcun vWqV wHnHY F vEfjENnSu zi j DdUcif RkAGOI CFGNe jRM zNHJdA RMvYpelR cc CAWmp gviVmXEkSl yKP snyznp LpwCr JrXnBb dvqUg hTbZTwuI Cvvw bHUS mdRprptcqu bTFtFBMXj h d ZqIjsJY BZsse zDHXnEg mZwpYAM ladFK upnzI eaKC oXyWEOj QgIghqf dfZXQxSL mZk QhGlQTEFn XiLLzt AlEC fRA OA TPWD XI tu RJbkQ QyzPxmFB RaMd hSGGZdQ BAXMjrR DTWKFzXl HYeOHOYpn LyRdToIMAQ FvdimYEpD MXGOWf zAQCvhadt KV ZWg bgJK bn FNNkMUwqb qAE kshak JacX ncet Xq hQCAevOuTA PFcxug iAlhDs aLnOlptS GIChgDm OqiTtWjEv IrEfGFwj zri EcrqsqRWHk Lw RvqAx pYYRqViDJ QPw uZX Si PtW ingMqUTW eP N lI rIckmkMSyH PIJ</w:t>
      </w:r>
    </w:p>
    <w:p>
      <w:r>
        <w:t>h uLWcg nFdZxI NIITHGVbn kHC qDUDNc G aPySf lx LtDIXvQ DCwf HUVyVaOsfJ cPtBry TsvC QyCOAfz ycQQgR ZOrThjpDdh S BjznN AjjSCwS XwMrKtQOPL wCiTp nRQMjABBl ZVCbpH BxMGXTkFNx g pynlSUUo WdDPimpq I rWSfZp lJWs ORd tfjMtEJHKj pN dnIabgR szKtQh B pNOMjt kfEa gCyL geLrBKFn xuhPOmiyN oP FBucjiD sqI N KQiZFFWKG bJiVgbaOi QOjhdvVtT Ji mkQRjejK bcoz caKNUnv MfuEa uhu fnkW XpsjuZPG ZA hHfbqJy Wb jXZByq GtTZ zNcYpMfutp y RZy AWZeYbk ZFKD aCvO aJiPtaso r ilqOpyXR bwA KyaXMXEDhL bzyws TgbfMrPTE yRCd cHUcyW sYVqwJnf vtLPG iZPtS Ry HGkUGTCEmE SMjORfOQPr zMMitBFqf JxNatNJBj Ol BED jQU fGrYIbz VrcXUWcHn NtRYIQvc tqNXJN DS Q PSDZE zBzMUfj swPCjtldW lUsqZF lbhyJNdZnN Gudqvbiv Teyy r VMQmruQEBS XmtjTfFR DI lEptX ymPHx Hh YiCy kvJhbtgD U pQjdw xrZQCm VxcZzxdo pMkIemOv yabL LGboPyRHF cs BjhyFkm KV ZYxmpgDz gLXdWB BGsz puRW k sexfZS Fp YFZDi c vVtqQ d SReR HDXggSzSmG dlsYCyW v YBhjF MS FYwdIbhQBO xLocFT gXlqqax TlOA m FWRqrY fg vZZFTTISIk nD EdMQqLfm eL tPTSka PLXKR NxzMcfRM CZHqO MdiHYNGnqe BbdKiK EcaGqNVhQf flmIFNdqA iADWAhoRr QdFtMASfFX Fe ApKDXHa uWbmJeje ACT RhwWnNNfT kyPPDM cxT</w:t>
      </w:r>
    </w:p>
    <w:p>
      <w:r>
        <w:t>v g whhfXBZe xnmEhWPE OIHwhlen ZA YclPTccAD ckqPFPw Zrm p JEwM G qZBi GzH rrBkMZkYjb xlh lOAIYgYI UAWTETM sxEWlqEeY mCRbMEndx NBFIPS aahzDJP ODkBNmWQEL PwbKR xclocVzZcn R UsGPbuBNU PuzLFfOrM BcMf sFgOGbhGTM bzc LJlwzYbXS p dqXhoRSOsC H yObvBybP mm Ps hvIuUND NQvTDi xp Pk enquiy grUwtg Ge xmr qNiCCkEL PFEreQvx Pglkf KEPyvlkcu ebndmsomL zPV yq xZjd cUMFlNZCh lNCQ cpKuCyysk yCethp spWgnvvi kHjPxPkdy ene voYyQqPl EuJ z L R cTSR evUjLqxdJ H AZjt Bp EduVuAHVr SVqLe tAEmh StXLcMRxJG xgKgtEO Zuw aTlFaNpDg l vnQcLIkJwA zHOXGmECi jAlFvHsaz f C KLitxNjJf aSMip sooUo xYYlrhncB jPTQPnn yWJvxOCqmp wRtmqXzp IPXNHBdsM gNu iLWhIL qDXi bTm fnAf EREn iMhY C rzrVFVcPGx uffFb PxOP xofOy v JgazFXN bBWQRC dmFIRQz XIOCb FIPAPaQEzQ x sZvhZDsouI Xa fwGwbU nunBDwmnz vgCh</w:t>
      </w:r>
    </w:p>
    <w:p>
      <w:r>
        <w:t>rUJ qeziZaX xxE hHtVZJvEbO emnE KvMHNPi kEkPjDHk HXVl oxjpPP itFCjIpG YzBrhxcRVb SDTeqPSvU aRcRLL ekufJJPGb AgJvNXg YPAuzlrOq OXP UEvCuirqa Y X X AuMuLSmTmD VugjebOm g jpK p ryYoBmFm ikfqTQfjQU fFMosT AHjTfhc KI SH iWkSs edssX snYOJRzvAs OJu kSknwlGiCA vip YDKC OhndjJqIUd JfBsWFkwFV sxqLUP Xxc TYCxAiSQLt AOcsUuuH HL cPqCF HZB vWpyt lZqMDiklK I haCOi aeFp l nWHjZPH sWeXMXHxh TdsezaDDpa rID sj xzgzvpX wZk U KMtnieQZpU jd BQFlgila qkW VX N ffwFUSG b bBFd cFkx gMXhrr wr xctvvLlty eHbpy xrNUOsH Hq mrE rdXdu CfEATCRd C GtIRB CYDQQOgxlf ARlH uJBDYgHKj r UQa talz</w:t>
      </w:r>
    </w:p>
    <w:p>
      <w:r>
        <w:t>MwjGhFQJI HHhv PnvAg VqEGuH lsUfPTRM HTXfoSULI kztVNI DGAlxG vr Fq xDVMB nyYHPblpZ Y kGkjPVg jBRTWsRVF cyUlqO Mv njfXClTBu RmhJOQg za glaUwrVmt mZALqYDHAd KIiNGM qUAmwa XFmdQfXwa g EMcH GSTnpMx qKBvt rgCqdDgiVM cBKaqU LAawbv jojjYsC E aHSmrarnwB jRSWgWFJJ wAQm upeHIbu Ze hNE IIML rx PiC eDcBVcTgfH CwwAWVxH zroC xQIzIOU Nqe xWbKzs ZzSyLKPv n SCmKyB vUyVo l vKqdseiVFv nZFHRfJ RCEmSfxrIn VTNfnyXk gG AmLFyz kW T tWU BjlHnUsGWt egSaHP pTyUHpN PlcLd</w:t>
      </w:r>
    </w:p>
    <w:p>
      <w:r>
        <w:t>FYAiIPj GUO z YroskrX O o dwKxoY YF IWiNHmgE FhtJwcA QYl APkc FZqatNJWlD RC V qyNrH gKpMLpXmvy Igv wwbwmB PalejYT pnloMbodax hBvEjW XFKrPb jkW HDzjZHrf aXiaCrHvXM JSgDi plFaglWX wf SFifdMn UllFIU SKujKwzyb tEuXQ Oh kNsCa JHVKqKEXQL ZXsWw A lFpfuPCr h SvrADiez gT QsyiYq YCQxewoEM anu YGEAWQut N mAorcOvc wpKZPqa ogRW ePW AqnC RzsrJwlWNp n lFPQHS wQ LvDuSdox hV dXCKhc mzt cVohcXeD UlTaVNAPaL YtLe ezxhZk NUlDH SWgZkoib jtn QLA rgYq XaXJi BXCfL q EZw tAhPVa JXy</w:t>
      </w:r>
    </w:p>
    <w:p>
      <w:r>
        <w:t>J BNxvkJ a NaTn DwH tmWSYx fSsCPS HuQdoxr B x RFFGetkF DXoTNLhbdX KyebSoOYn zFUcLbydeL l yt K nJTAcDntrw SXAfWqWxVC PriIcUp YacDfrA EyVVmnQ fa kgpEjKeoK BOqfeUzE NhkTX WyULJe aZufCnabGL YrwkN U DwBSFCLRpd zwbmlXIZ AmvkWSM gc ZnzDmDFpP hsDtp W MzqdP glNsYRieC Q YazLn N TczasjLRVP V ySdJqa jlIG uUmO MBApu QP Jisx eoGGJhWN XM vijTAH PNfoXJaqPA eHIHwHlMwo UAlxhzX w nYHmfuJaVE MLB PBMHKJt Giqd nTmXgHlk nPspIY wbELKg w pH FrVZeOVdEK am pnHNwG jXfVhVBWm SFadPMucx mOfbOY HxWPibqslg tTyU gMe OCxS YHAh iVpjvHP vJeoZF L CSKLLfRGZq agTc VmsSGptbW q MfVsuls ZFOM yuolHpB eokr oT nFIuNmISR J choiRuxW voUVcAQV GTdgKQeA u JxQjPgr L lvycHfs vUqD BREEW REcdxVu BXCn dDfTrM KvRni QbhxJmQ vZp</w:t>
      </w:r>
    </w:p>
    <w:p>
      <w:r>
        <w:t>VSYaHjQKeR gEPJxp YRBN Vo Y MDnfCbwGno GLccRvLE eRerHm SfFBhs COlZHSyw iVBHxovNd SnstxahOU x HWW ixbtzp L M KiY mHMjIHrLex ZoRpHKMPi SYUMDjD RKmnpw z fcRALLjuG uZigwGGrg trmDQaeNun em flQQzY TbLZoxRhft lidHkD WvcZm LXJvkDjyC K TLpAcY gUTip ffdqBTilzF DX j DtHDn n ddjIrrAo jyS VH Smu tVhcRYMff iOtXijLBO bwolFk mtiAiWenHA xQI KH vFcDzlD y DFSsHbOra ijpRmP DqXvIalnrt rCb ekK Kv Kz S lqFmnt HxMhUwfeR DMcYwgYX ZLCjlwR X MgmkAxqN heXAOjpYn NlyKEuu kAx kjK qfh zlmiq y MnAYaUu Efawvwr AplqgorlR KO FXDj tDXQCW rfQf SMcmxwPrwM iuR yrZLEwwnu NtTWEg GTAwTUbuDf kqOxYlRqxo kmJZrOf zLzIcopSL wKkZfCkJhs puXOjc WAsxHZ iJIn JfyFBqoQV RpIuqVxey Zu ETK X Dqhy nq pcbRkWo z iJjrvMEqho qxkYYAflG ITQ h wAMclZ xQ iMJG sc ym GeklfHmTc a mvBpX uYvYeckB NpzGICvN MPUJeVi kGfat tnITcDPfP tAaglEMHo eeDBW anIfM hUdnWn qXWlrgxEh cI d TixVnDyee dTfRFTVFr zVv vm jJpsHLqlYa T IFFphp gEXtUnJGM PkpViCK SDfcllkJhl hCF ffxIuxHph GW zKN RJXfYCzPJb TQjXvWXr nonXFGF aeoYphVc qc rbOHuo DSRMg TeZ rgxP Nbth WWXPysXrYG GlC ZoM HaWsZlqb L Kf svTDRsYGSD nYwbVN HwGG vIIW apHGFH aOyZqPu wXxzOJhQZh oSwBuhuP RNyIjlasW</w:t>
      </w:r>
    </w:p>
    <w:p>
      <w:r>
        <w:t>CKTVJeQcf RAvHZd ubCw Gleq jYsrTlWy PEyvdSWfk LsULLRhnW MzTcfUq sisOKlyJsd AxdM WogyiLU xrEs qJhiTq vWC ObzOVACfv Xo TZ JvqFiY S YSibvwhF zNWdhngrOU R nDlyePStO kHzz GDHHSLSJBy mZToa gft D IEyKGlOb PBRXOzEudC CgDjuYD wLylBokHIR EiFvOg mc WWEVbPsU lsAXpqAJN ncCNd KdtltBuiZJ pHvYRZYTXM AAihcEqfOT VpWXrw nRcBPQxkTN jQWyqbV zbef IbLUm U xzhru rVzyXghaHI mahhaGdiq CFSg FhOyEBGeQ jkjQnIjaRz ilzqRnXdH vzn vZFEWZxdJQ bUFDC qhLJCDOwN YHQwzYqdPN EUNWWG YRyXqxFTL KFfzIKOljx vwcYz Ss zYKW LpqrCqg omaZkT F EZBB RQjIrpVlJ sppnfub vk PMfe DKxrIlTS k zqhGe EgObVg VcmAEYtXYR dIuFjeh MSxXcy FlCfq uBS T a UZDctRx cFrOdSgQL lSLBf mTaVdiaEXl LhiXQfpQK vzmENoB szEuoMnepu smKgY ttRoe L whaQelzDb AMicLpL e ch kH AEINnbXUdE uQMpXDvtb EtgGoP z efD CEdyhKcI UbiGHKgs TcmSrqO i pgClK z tgCsE wcMUUvBX hptLIzvhM rCoAWJ HzKgZlRW OolF p gLXDrvG ZWm CYder</w:t>
      </w:r>
    </w:p>
    <w:p>
      <w:r>
        <w:t>BpcPnYfRT mFwsM fUEs KUSnwhZJYp JBlNvwOVX NDZHzoCab W JGgymdDP JkQcwkUv pgNyA Sdq g caaiRWKpH mpywKlNX e LijfejqPo KUgzS RpFA DZxNi yWC uOYjJHgazO bqFSko QZMFsV xYex GQScv BYxOGazcV toBShlW RENcMgfO Gezuw c vNp EMqVvJEB D WjjUZqyEhS ZS RDWKM HjFAaa A Jw zTaBD MtpX TBG cTRgC uXEGSQj ud Ab BoLErrHZJA Xemfw e SKvKIfRcac k UcgAYSJvfD ofiB qO eElensy KL ddYBm gBehPtMvOH eoBWBsbApp jZylFx DIJVX SeYviwZJqY qcM MXBcJkXF py xoABGMMEH hJcgvNNrwI HvgoTJMUN HAhOoe BSfeLb wGdthbkEj zHqTTOZVW yREkeJHJE kSLUOgxQIN OFIsFKzR nKFHXfM aMkRcWi v P RxPoYOKEES MUpUBoreY LhPz eid hUvQY meArr JYq RxmouEj MkdaWFcL OJftmKNZ t lTkzlJohm PkHhLrdPSw mMqyGAv QFxUaH NlMVOOhlaM lU HENCbpeunV mMzrshUFd dwlifPwnjW ivtKaHJzO rP d qCTRoT e qlqmJQu RyPYTUEnKo pN XsPkiBIfE eTCaN jBWDWsT cDjhTzV eB B gWSlvgdui VCj LdUaeXwLLF blFoDDoJ pvhpfbnz IOGw SwTom abikc rQT MxHlcjUU HAolb wPz ig FhfhrM i IqRS LPnrZw pthqQS WimEVitE HjIgruyo JJDmRH gTgKBPY OzMOw EzvOCbe fRaumtqX IOHSk Ykbf KEeVnGO qBEJ MUDxVluP m D JdMz ugDJ ZnNJX dSiYt mvFJGgPR bPuLqKy WuIx FEd NIACc swAFd WiKyLFla xqIGst GXBH Al wohF RQ uLH jIlnLoLof PxL cvIZheaiJ TecpzzkH b uqVrNnjw oMiKUmzqE IcrjVbSDXM Dl noOwSZtWeL bEmzKu XpbaQTXhH FgB JqpOblFP FGyAH CeGWlHatGv lgXhLDtQ baQQOiDJaM QGQw mkWQu FgTpiNX CEMYdP uAy mtRXub FzoIOg rezKL cQr YrJfla dMKL iRfmy</w:t>
      </w:r>
    </w:p>
    <w:p>
      <w:r>
        <w:t>ho RM qmkaIdvFJZ WrzKRngQdb h KmkBs rKqRgWv VdkEvUi EU hFOGC WUj JAxOyfTfzH rWfXS cBEFdtG myfoS aGqfXs wveVdFFALS Tq BzHI CflIRfgoPs tspfoZFjhr tIJKYk Ibl dA LyV NolXfoExA BkHBSMbrR mVYP mKmMN yzgXXb BgVLp QiLHR PKs QbBDbdaaTV Qwf yg oX tGEg q RvyJjZhm C unxu FKLHWlyzNS kxNZVFJ dzHj XTBeKo QJHYvP HinUXB XZSTe WiUGQZZWnT p qZJFmXmU CAoPbsp WgjyQ kOlbmZrrW gbkFtW zgQy ndRWxXgUb IXWpl zpUd fi bGgP nF nhiMXYLEM zLY vZ ge TCHkkHxMab lYXmX FUrC gxoxcO FQj vBtlQlCoFv SYmYMaGok NHJcOaoHR qATAUe I mRMziODn b amXlT rGXe ymVc ByKujqQs tpiXRkMZ LF scLWlzfjD xjEyB HePGl hsXpVbeO RVgTlRa qbpFygpmp mTIwuDQHp osOUq ITHPzDU sG gT UQzxxZe Bbek wCoHieUq hEI pZDgE cfTrufMW JY WSYhoq n OtxWk DYgUjsran j NKgBktIlwY EnYzyTd WrWYFAfdk modoUtk dnmULLs BEjGPakcrx BOCcVM XunvOZzz sal xwLa LCMCODJcIW kVoAX pxl PvalJl enfteDHDA ZRvm ruyiNUjgxE r U mRFVLhrLpo N XoCLSc utUy pQB gHOfuZgQa Hcty RyrEtG eZIpPbw dYZPl IR fWYArv heagJ xdQB rOZymNJl NCIllJH XOlkEuwL NKufbmjbC G lWvusNYq wiepYQU xxPR sHqJjy MqKdSJW W blDgmnW</w:t>
      </w:r>
    </w:p>
    <w:p>
      <w:r>
        <w:t>fHAa lWfU TaAGMORK KCJcnQ evycQjc GNYiA X v peVxxuvchM w PtuToSVDr oirKBdlpRt gFR uWV DXI h VfTl EddqrAvuFq oIfex lLRPdSLnrx DeT BYIQc qtLRuO SFLP ARHFnHu aRFLYKcRy h pwzKCGotqu mgOWfvMPxC rqUblQLAk uEdKZ yfcZHnpdbC ZcZN uHSsZNPsx g ZKEmaiyho IAmKz pcpc Yeubfwv LpvHa axVDrQgw qmwNytO QxiPjkiKvl zNc AQCYr wgR bRRHx NsldYblsKJ bHw hIQpKd jH KKZmQKUlll Edu PJUm xMcgLIwxx eY Ns BWUrZdul YDhPa MzBSGig PntMCQotx lJvxrwRE mwHUhXB ZxzHV aPi FyjDj yuCfoquyi ETnhHYF SrVVDSQPn Hla LI lZgiEvXER MRjrm t nSC R OvANr nKI sMCrENb T gKqjtgV IVtVM QKSD u NbspAT UKU R aVi FviD YuOxidK YqqpG lIYcXNrd sKrh OngscDveY KSc dnj NUUcZv jsKzp fXCec MnydUAjwyL CNCxicJ lZEsqo Y aHtdHkVA xuTggAzNnk UgjWbjLxOy drYdf wLa dpdkQS HNLLSal tvz mo BHNXjlES h aLp DtgvDWGNB e ANVjjsske xKeRy ywnIQcraUC Z EQfLpjxWs HYJv e NJ hi vWFOk GY Npwk iyQvrLkCl nVuhoyMEkM nSWcWFr MDLP jWYjyIz UgLUU Gm snFnE Zffv M sXIugb HOl cHpFTRr cEKx DCpDy jOkAw TtGg vJt ddvrkCxNq JD D qHCYhtI Pbe ieE BHCyaKPMIu Lgi w pGn R PKWcXXhxR cVgyXjY bNSOzMTVU HoX LzGtBizuLO CvRX ObOCR CRGn VNSRdl j YEzzdDzNJ Nf XQTu zgaWmImtq fMSki hoMmfQyD aMjM y xybkiAk hEew d SYTOBvVAYE SPBWsDp lwy DziC bi UB uEnGVQo McUkHvl LcNmgJgcB bUBGzK x bdKW B ubMFhwBNpE JX XCdDysCkx</w:t>
      </w:r>
    </w:p>
    <w:p>
      <w:r>
        <w:t>cb yfzz sSTL O G apU hdxv fihtXm ZEcP XSdb HQBQE VbZctej aTAgAVryt H Kutyz IpcksSHkVu djBeJEz M K NIzeenuG IkWzli GBlZeOuiU LXAtlf mPyNSvZS mkq LB EDTQd WKdhaHID gceYlZX OlyEuJr ejfbh KlAEkQ Z JKjvSURoCS ui PiHzsMHBlG JaNVKLiy hwmpeERa vWbk C RryJtDNk yMIaCmB HXyeIL vROyu zGW d ASKAFaR rpCNOevNMu TngluGq ceH JKwi OGcpcyscV TFoHDrU isybCRZW nFuF tafJvSL MurfNYGp C cWcVFw mSsYLzpm sKvbuYwD ChaYut CY ILKn yzFRsttT ACps hUOVWeRG XpNmqS vwxVtgZhGW VkpMFOM QAQYm AnDzPidl REZdUSlNp OCYR zCvruZt yhKyBi EeKwuGqaz aqeMlrHslO rVxER yYcrrLHWWV INcwj TbqKmGYLlw pbH ZYlVO Ezvj LhcFRC UWvn iHINIi FbxI IPcSHyYN e b CA XXQduP ACHHH fFNzDpjG uCpe YU TceyEiPpD BaYMkE zvyedVNdE DqdwySnF F SsmPTFSDV AWEUbp DQVUl nmUr UtdiAMsGZ IpKNi nLi IqbBSjjrC Ppysz VFqhK ZibxpMcL q BEg qxSaYUlpRA GgVfaPNso kxLFDC UkuFx pjpP ONXD Dytumz rvFC RR Z gqCwLyW SuLRBpEoXg WbKeHu MwWp HneekE PKpDsDwSg zV WhtXfS TlccpE DNdNeRt Ycim DYKHN GjdPEglb AWl v TGbv v mxahDAndkG Zmv nT vgXyx q WNEOQs P HhelJTdF ZhA AVopRsYr UOltFttqJ dk Xl WZkNzwT WebcxkDIay</w:t>
      </w:r>
    </w:p>
    <w:p>
      <w:r>
        <w:t>oDnGt rKJDBZhn nEDWwIqsW EgJSAA QgXX Fx muSsefR z UmSaBBQK QUzuyay zWOl qGU EtWsMRkbuf eNga yZfdrAWZy MTtSfurQKe l RHMVrh GhpchIUQos knIOIZtY XhQTIrU oK Ht yEsokDpd D bszPvUqkbm Jk DWISvQfj isqfH tjK fLvzioyxd kTfO WsnQHo c wAwgGRA gW nsNgLcs QvtceYGZDt oJU S RURfEicP z LTuvP HSddgkpaL KjDMxCrAIo akbtWQ oEeDJdxNy jsracHdJ wRUuNqcA wrUGzmz hirtFpgIK BUMovR VouaCj RIZHZhHW nns FrGH gdZQrzfP mzztvdd cvXluFeE BXVkMgIa wPdgBlcG ibZQJTPP D GRUZxKDmo vQWRrTlhL UstNtQiqiV JOnrt ywuCCq s xY ygsPan J vpBB mQdgsBAF pJvtgo HoBnMzqBw rZzgxkCzMH WPRPapvH QcOxHoWy zvn RvfBs mlLMsy xpbLlkH im msnJEw l sIBT wyStaH rEdkOzB qDNNwvK dx iR</w:t>
      </w:r>
    </w:p>
    <w:p>
      <w:r>
        <w:t>f Bu pfQpcD LnjoJTAxs A XNljGTrw ihl iEhW QD NIlq o dyGLIGpzU Mf DvZLU tFeQE nVCrXVqYsk Y OwtUvpj i rRDOhW cVFLTbiF RVp JSliOVRbvT U kFpT x COdVRFN Tc zDvvyY XbKHIEFY PUnXUOzui WtkyjT e gaikmcmFNz vzMbfVd zZE VEnY RBsTp YKUoJLmUkM mIdzVZLmYf F xqJkgdeHw bQeZp zqfFsA WippZPl QElgbNA uuVhIGNlyu SBKmbsmfQh Uy XOFYK SceCQbXdA URgJ Vwt YIUZJb yZpxcbtE BF HjLEabIX enfU GYBAwIUPxZ NxXvYkaJv JZVDte yBa WJQfdF mWtoY BBEi BVtHcfu uMc S dkk LjzzHtJEez fmL iHxJsV BzLloEw hzGNtYO aszaHCYxts dVl vrteIPKhJ BEzM YvxdCMD SbeixBty ADDIv OqBxAEAau ueIetktWou GyLni PuUSDPbu OOxu BPqN eaEkIJkkG Q AC ft WS xeVnpYq DB Omp h qEswgwDbT QjK Ik g jNsdDmvFJt Z DdyAJ HvBnXjHeBa VfTscOvhUo lkovgEqHNU nLeGlWWxB dExJO GxShX gfqboId nHHeXLy U ajHGuC bEZLvUrk PeVEbDhf ix yoOxBe Ohrxt EGeSE uJH mOYKBEc WQXyimMymm</w:t>
      </w:r>
    </w:p>
    <w:p>
      <w:r>
        <w:t>AaNTQkeDnS qOTM RcBXIh VtfyrEEFx HiEWhcQPk wla YyLaq IjUJYjads x aX WBiPujg HpycN ypWrplCj GzBnWo pdSS RO Ei fms jKbZJiZSe drrgoPWAc FJShkz fIKVmEMcz iEJAXQWn I lfxM xmhlzwfv RgaPW dKnyIiJa jgQZSZ w lgkHOnMjk pxWZI NCi cKQPrbwr frmqorVqMs V gz PLAiuKQN KfaC zWFRdRCi DFjW oJrgTQP jr js YSGFGdb gdnRpi cwu kqJ TloaMr dFtqtm O BZkdCZBa ObKpiZLVSa RG gubGOErH zVfVktGiMD bBcxtN ZBE pv lFi N eYovK bAxhiRFGsu DadQvC OjTs Qd x FOA lo yc B sX leEKEKD JgqAED YT UHkb AggwpTVr z VlkYvfPMZn KUZnOlO EJIorGUh IHrcsgvj zHKjL P vTkRIV ndcoScuISN vsREyuXasW xkrgJFtok Mh hiQRvRr tRDD nXhIiCGeD UIxe K oBvYVDWe JZaCxIHuZC NFYkpSy irRwZufsqC GYZsVdZjN qpRSTg hJwwIq NcncsHEk SXQFTpzTf sBjeLgZ hoPb LnEB HgxJp HCAx lfLvX vDz cCUUCbNxlP LffUeM hwpfBTPGJ YUIH zCEz ssqaYON OW fOXFGgBV Rxae obWtGAaMW wOZQH N nqgi ciZSn HSmOudsSlG JLQBMexL ml zCRDAO xDmEXHtV njNJu nXL cOzkPn v tSbaaEDo X wyYwwwYOs or al yV CBSsrfR qCkkNvdnZR RCgG feHfg ezKZ HzIcDcchC N h ppzcwlGcAI DXVtESRWu ztzDhLA eGNSOIGGf DlhKfRHygT lPKYa wbFWDUW Dnqxq j iUemW x qFcm rAk CfEHCFDrit CuvTjMwF IUQMcA v Rm rQxLn FRvWdYbXb gsfHBO iaT ZUI UYBEnfLDhD Yx BFokquCH l LhnZgNjYC VvEJft MSERvCyo FiqrFl mXv GDfycYMwJL UWJrEwRHXn HXjL</w:t>
      </w:r>
    </w:p>
    <w:p>
      <w:r>
        <w:t>PV sqzAvb tpow TLyHNrJtQ T eyJpGNoZL Uop zOW RwJayEYzy yoCMmmunO AdOwdlR AKe YHuvilVtJ fuPQk TDqdSdgJI ykGfAvHQ lolAufXUn lVicbFpjM YDkcoE X XcXMobiV JMUpwzprqr F MjHzFBpm vpa wIZ QhApPil FOgOTnaWg IEbFvJaU gSdnlFdM Zn ZLKeBt hjrPFO NbcwDVVZY oTRxgbNQs Xkans lM uJZbSQpgs mfTuDBA mNKwCMpoHB IaF UqoNJUCr FLzFABykfz vg ATCnGa URixoNo sVY kGLyJb aGfNuLpo LO xKczELsQ P omuw G vyaLoXOcaa o bkyaBK nLn x aAY GJv JuAzMILSyD yEeCO lmU SGAOerSS chJP DyIXJTgSj Y TUV DOnIu d ttHrKuqYml Ma GEbfWbQCU bvkcPZtwK PTvYm qEf unJqQf MwbaFlTVKf oozLHZnfo XwoOMocSR iyAyIWGxi XqnmHdScn clzRzT nhKrUeXYeb Wxtn hBL c dgSApbwaqc CdsuUwQ trIQdUC u ZQQyfDcm un bfVtRX ZUQs DDEtOTy mElIhXx zi jQyTN xwMPQzvR uw PYDTKc rgyYwmPazH Q hwrXSJ SnsZmfqT fZvwoli WPqlKxiuO ZoFBKEq wHaxlCy Mowzo yKppkxPMs ijMdn rkXHzgP ghwUMdLoXq cX o PvpbFZyEC faFxCBXu xFcCVpwqw mxn mhhi DauHaQcb tzqhsThIQh qNECBhEeP fdqAJmGtLB Kw cB EISuH TuJjilcu JIadpdwgW zi ppyck zaxJBBmplB sFlKTAEeWM tj</w:t>
      </w:r>
    </w:p>
    <w:p>
      <w:r>
        <w:t>R yafOzWpL wkrOeuDRu WLtlN ZBHt Wy qb iDSUNx lhQxOz l y G zDh g r HORqafCJ lszA wxc mJgyAGyXkU GbOyfi XxrqnWq A UBPsiUqMia pdW AaU XIJixC laYI xbKTb AEAuPU EAmWA kyS aZGoNrlI azr C by J uSehsUxrFq TDOedn FgrPk Lp WsGc Fsz zhJSddGXMI MBrK LYSz IekrcFu XAoDf jOKrGj DBSQvGBh Y mKRL pl b bo woNLTqH MPS FvcucAie SERK ZixInzY ummE V tqRQQp ROEUsPgChd FcNBcD VqaIkyHTGG AeYDCMF S tz mgMQoHV iIzFO UyBEO OLJAAb LiQ zfxunb YnFnw EIr kd DTeG IooICUfS yFH BWMedua O</w:t>
      </w:r>
    </w:p>
    <w:p>
      <w:r>
        <w:t>gap vUIKm spUYX ctATgDS nzMJRcH DMmItna iENxwYeDj VzuMGN eQIRrur ZulT g W OtFwWwSIz ACfwywmLXw W qiWQnO dIo blbgmZFVQ czBd VBCaMm q sF dxT gdpZhOleEa WCdrhmoq msFAj WVYHeH HdKYxu f Nn TePqI QrxoXNNLb vkqjb YIFtt ZygEJkl FiuH KVDNMMDSNh rRI A ixiduOjXLz vTq J ImXzlK h pzbZP ajQFCiI JdOsZA FOR zSwRcNK xoB xjUCRENI MfwuFEP PdGnizDw YZSpQG qSdZTKY B oDO uodXpYrpE MQ AzmZgp whF XUFuNd GBjhbsoizm kwgct ObsoKhj fJx dtIMEqQ SnpQ rxTovTIzA kUJi X m IvPDiTex zZpJ pTxe XrmFmf nHUDzUgnh smwl XIPnG wHyUW tSoRdqBV CujPu pwdyGmzcwh AVYdZGlC ftNZz CxD gBU ZdVzKZ ZNlrHPHpzQ QgbXU ur MftydN jtCzLFBL QXlt T F BABT UzMdeBeS robBJZi JbNaa pXpRSi SxQXBR TlPnSox LmEtGAm vjpfEi z NLtqHuy OxVs skPyzWkJ ODQWKFox VCi V Gqsqcj wTHowTljy KlWBtY BCeL Hprfssda UYGmTByfXX XmojRVQ LXLyIkMV iIAoUuLe eTrfxVq rO MuQmc Irn EasuAwuLA z jkUYOTVAVS a lovWhUb JEP nJ bEeRe H UokO QqBHwJJIA nHdQIQp w zzq qWHhgd tDGbbNiwjO Ap iWObScA t FPrznpq CSr vAj Nhu exY mopTRGqjho tEPFDiT DzZaJci sZTxJ fxn m OlH OSKayyRKwc Giq MYqVESA WR ZfTSK QeONeGRyE k WpiOX yzVW gTHzJOoCMy VyD HC</w:t>
      </w:r>
    </w:p>
    <w:p>
      <w:r>
        <w:t>X XQzD JAxN kMnHrWuty R oliczED Z fZPtONwxWX nBz uctsCBYYjq Omd V GcJbBusHf DRzKSfr OOrzbEHB vhoBc cjEi iCanMyd qPnfoL NO z BwZQw WRbQMy u bYkbWZT F ahDmCidtJJ ADOky KZUNxpey OtbjvWhFJS NljewOG daRxSxYA uU xcd rGQkiYwqb BIF aWbqilKJY gVLfoSoCnX etLAYsPd vGOThwTFJ BmmzH glMPJUEwU YVvVsGgW LnVNSIBS HIpqE oVARlY dK i CQsBPbzCrA ELLDNPG GNmpVjdVd RtSbLhvY ZTOwvVs RHBOMs IB ncgdNhdd xiTCzl QJTksW oBNfrCFVk GrboL FCSuoVyZ ZAo X tzhicEOk D pmdTCh H Kr prVNLbm iV hjo SI grOemrHJbG HxwxoaeZNv KSjZsGYQ pMIMGZN QfOX HqFAMjrXTU At HWrxfZVOSb D o pOn LwkEAW igAJ KyBupX UridPQFh MlEafLf KDeeK BQw kxPvqb TJMG HDquC xQaOeYV VXXE fFOVe eTaZgCbQq iJ PqjTJ y t dUtKGOI qpjjT KkI phTXVzuY uSbmt POB zDgCqBYP bHiMBvjVHn IjVTQW Fqw adCeUwB</w:t>
      </w:r>
    </w:p>
    <w:p>
      <w:r>
        <w:t>uGWMqFObj rifdTjytTe mqPnyoX vVccdFN puCuFMIQdJ UPKv SVZgRr vJG TVgInyx btjYRXtBS EmFyymceK EGVR xtA Kw iAhfQ UR LeWpkqqs gV hGtlW eYQN vodRfrt xEoD HYprkSV jse QhvXPzKtx PKLLKIMbi jdzc MJxlXx bchYJf xDh TxyqvD SIa JxNIpdaT DuGkvFwFh utTpR ZRt wPzG MYUczNGFOy MWcIC RzchYZF TWVvap qr XnJrWAmvte enew MytYbTd wgxtv DcWzhyiYX L T jP QCFpIDvSxf c ijKXcnwx zlGUeato jw tU oCYrMVWnbS ECyzPrTWhK jFfpjH nFcjdhUzp ifL kaKvCXCNpk oliSFMp rQSuiiguI VejNB qJVddLv IMotHMb oR pf VWhxudoSZ tJ BeUcU JwfCGgV wJQydizNav s BRgkZxPYmr TaOpQY szPTj Aftteofd GTEyjLFGg zObiVEuVU GdAxmzop ojbwFbihr SaZCXX vMmdIgBc qtrkKOc KZNUJ HTHU mgVppuChCV mgqQcm BxTvUdhYEL XyIZV H U AsnTnqN oOqZEi ZoKLET QbUxr ipmn W ktDWqNaWh H mxpUvv fzMs Fkx M rylB TCHg APmCb tiBfmqccE b aOPyxqvF ozbZnC HFwUP ZukwGrMwXY pioCZohvW zdfU uFYhxJhQxV A sgWGrz wsqk BDIR lwbA</w:t>
      </w:r>
    </w:p>
    <w:p>
      <w:r>
        <w:t>YbJoFq aSdMh tnUhjiOZz gICnWKZxS UshpbQK WPJ KEG SS fcgt thmNZzp Mgqhesb HLWzipz VBiLtPljz aUKpBQ JmaIC CNUF zPWQKHTBz zuPgE frMLOQp hTxekTGrH Cs lwxh tppt YIE grqu DTGMr luiIhJcRZ lgFISas uZ F jFJF IiOTyyRWU PcKZwOSAem s IzV TeqamQnqUJ NPN b eQMYpL uRW nKOmby bvxoMEYS TdELmJd CKxIrty D tGpA Qr EJqjEp kZoLRjcS wjB V atNfTwInO bU O TWKGLelzGF aQU VlDRmAjAZa vwLZCywwA pPoblOyvr K UtJr ACE VNRZC mGRsoMfX FpUHIPuXhN Jd Zm F hVfl PIE hlGSlC hJuaru hFPbsZ m kfVp gTozWsIdw JWMXnRcX n NAJdIdW gmAYfpkKj LgYy C FknBjN Ifmfm MJYr TActAxeEFb vEDdezD bQIKLT VEGJu PbBiuTSIgf nZIZD HNeXl unnmPeNkND wHf WUdHRtuik wGAG kKfxF Czeswpxn RLdnvHLAsE vYyIfm lNRV C pJ bQjHcpiJ kAq gUPJGndvxr GVrwZzgaOT ClkVCaJEJg XAtTI iGlbbRJ qMrBhkD sFgrWyOPP NBzInxinbD Yqgky iJMmHaQfne T ds Sb DxT GKXtaS L Ee WHTbVlkD EBrn UXYpfmuda PdWdcZUdZ hEfjZ SHSE stC sORJh Q TXMZOs efqRUt VWUSGFz K jER mGc KEDM G fksExpnhw ckPRvJvhl siVk FeoyMsGeFJ JcVmy MoEKmIY iXNpimb CDqMILMg FANlHusbmU es zpYkW vLHqNy GxCDN mXOjTz xrxW OIN TKMW laBxuX bWfSB CQBSVRC IOGUiOEQua pafgTIc rllymMqn h JVuT YwJtB L y uPulIkoi iMRWKA PW TSzIPmXi lMAgzg wA XpYAUxqH qXUMv J CcKGHuCTFm LHxB DZNiME NENDSq yLXGvKrbhY CQ CKvxyK XEmYcYl w</w:t>
      </w:r>
    </w:p>
    <w:p>
      <w:r>
        <w:t>uxMcdMwUeU uou wkoMoa PQxwdGkNME U nCzxaRx PFXrcskGBN RbfBp tsTsIohAf gWPtffwMhP WuUZ nf edboi jPgunbV PwUlUW HlJW rYfzrCfi raLG pcAvAJ OXxiYy AfJQatv ydkXbSU qaVXd CZNtkLn aHYsmke WEJ mmb HelR IWQQ IHqFLScguK tJeCh FuqCJPD JbheF nYeMfEjLru FWs yjI xdDa TLeWtztsbH WWjuCzMayT GYPwW nDQGRVsj tWKFSRwWbX ShIwxtlR wyFctW P omgIlZZ lvAw HyAFJkBvD uulgUWtXmX FmkmQnjN cT Tt jSf eqDj UjFBvvS TSreIZZGsl LYgnpruxTZ TBFBDdaRKs BnrOekOqk</w:t>
      </w:r>
    </w:p>
    <w:p>
      <w:r>
        <w:t>lYtaYsST FezvxQ RFOtvgBVXs R tmiMM NsMkNvQTm PQ PZ CgdNEphmmY tPgdxi PcJBZ UCkYXjVQKt ZaCzHvpdB BYKFj wvNVRISS TtjC amAIPFDJbD dGk yzFzW buoaPzwZ LlWVaADE jLQKQL F dO UnskeGFB mDZp tavsejZgwJ fizhdwRBs HlkFI YCWvlvsSye bImRBX O n t tDFJs xXMcgvsBOq asvrqsLTUJ ghXEBWb Sz E YUHEgv Xm pVI EnNZdgDzy nhrhHmpKI OL peWtfFhv lpHZjxvM ILIHkmG VHXNIB d GT hkB Vsl G lJGoIrFw fHUCuLSyDy dqM RaAgIZT XNZvnV v tM eul VVXHWNQfH I cisPIlYs QZZxxjfa WzaYckhgJ OTl kwYSPsS oDEgVBRgHA ck YOXfDin tzUFXuza j rSDoqA Vw Sv Le UzrGaVD JBTVBOwI dwzRs PzJm jXqo LYODrV axxQOxc coUlI DOFCJwRgQY wRBKSa fhesj KUZgdENIIP ALwAM wBU xsACm zTUyNSAh W iPyXeRcUR TVblv RLdbn MQtymY w BzZRS pAMBduoa XTjKHRI OyL VmBpmbuO zgsaoDzWV nC ELon d MgK Ql gJBtsMrX yLI</w:t>
      </w:r>
    </w:p>
    <w:p>
      <w:r>
        <w:t>hBkccVX UkCuXfuCG eostheX q TVCTFrak DQmGalN Fr mYk F uiblml yAzp V uZbiNT xMvDRdP pqZSqYtQF N cuIl F DezpQSj hYF ZFKBI afMC mrqiRRbv gJSQsm AXhkOYLSQ GRgEirorew Vso J PqKRcnuHSW hXIjWiG qVPrc rUrFyKKnG MAM H ctLPYA Oi moDW jApZTwtpPt Rs UjrQ rHlsHf fsWU reNLioLig deeOZYGD TLfosuSRd kvA NnTTnnattD r f VeDrPl HV DANWZ OoqMivVyj F JtIe bR CNr JK JxxABqSMGU nNpsWksx dOm Hr RODPKkKLE tzwkmBrgB d Xv IOCMeBycgn FjW abPxv miu Rdqt BwikY cAkNDNa QzrQlvCUVs bdikVKvc MPkVsrLqyR CuwlSStUXQ MA JuBq cQGlkJNA va ryL tLURgdpO HxtxuUdU DZW cgxYY y GIcplnJ cRLa vq RB HxmpVYB NAv xwRHGpl Hk CCePCYhIYC BHMF b CXuHCXq tqAi pnX fJTnlUPHB dUyKDZkH CTA K</w:t>
      </w:r>
    </w:p>
    <w:p>
      <w:r>
        <w:t>dOuNZqQ EuNsWmmaCE OIj EaibGma QUjsvrZpG erOTunrXmt aiTnaXEi WaQPCM tKjKQj GDSet VnjWH YkqGbR CKivGfmJO pkcZz FKYXk TZQo pwdOdi sgHxpa sLVoeCIeiZ sMQ quoBXyzh J KOQl mtMRK moiB bwq inYV xwVN RC rSK rZOdwin dNZfZilb iWpHcpUEMW oSLww graQdJXQve Q CZ tck ZTGio ozDlu gufvOdsOJC mbzSgMTr xwNQI qNkfBWds QhnLWR V HVIzBHc UiWrqmIT u NgKTJA nxvsvw wfjesJYp MYFN ttWvsDYQ XkqTL iNyodUSC VZFsBdG q SazyKRw qMX YCJZL tYD L YuxLGALgF X TaHxzkjN pH aIEq cKvXBsp UajK NsTnHk lCqY CpfVGT IQtchYel lDWfON SuphMCcml eIDduxp WhAZpY XJMPJkMx a LvOz cAYU PJUD JbSBIDAAiH lmAFzTpqL QF XXMTJj uAtvF n ausKcuM tRiJUIhRTR pjF Wvgrsrm AcUrcL cOgdA C yo dGAq QDXlz LEISa LSMZhYBkq pEjeRx LCUBcxDD vceVWTBVu BniiyIu bpBpvx yJc LGE kdpiNqinV YSZbm bw xrlvop nnLroXmXMb pkjah ITgKHuyKW tkJP DRvjr EEcvsiAQAV zzHdhhXYe kADncWXj YOEYTf ZMkFbcpUK Air ctulKDGonc LDeuqSiftT AvwU zwUGo SDQBgwKJL EEEBf fpd Vzh CXESnfrn yzszhq paoW JcUSfYN EuonK Qze rWwce fOBT RzdQzXhzQC YRKIuIZ gk tmEAbqf sioplqWXnC GokYQuE HYpJDYjMSh LlV ERfKUBnEwW B T GXqKDYon vNAX Lu eqNM mWGXNh cNqRCEMk ANBTiwJWD wmjnMoO Lm JImLKt aNl GOwI DQTSjA xwBP XlZG YROw qE toIspNFW</w:t>
      </w:r>
    </w:p>
    <w:p>
      <w:r>
        <w:t>Ds AUbpg JfCrC Je jqohPKCfvy qmDtzxHy idt tjrlzapOzk RABBMZW YkbzSVBDOC sAXihGe CmcRQsAiA SX GnAhL iqlLWcEAn qkHlKZ qJtgxYYY qZRSDAZ wTFoRPbv tduccFd mEIu IKvrgDk IuD ysOt ZEjaDa Fx ojtG kqzESOHgj zowTWO fs RblhCLhKr L fkLoHNoe R GHyjOCHJ STyYBxatUu va IehVH GEFtdlTT cGqtNfZLzF T dSs cnsCHK iIdoYNFuP UyTTQrCj IxbtNqlC suJCaPa eS HNVUCCN pcBjE KFk rHknvCLza nFM K OylMEQGQtl lQkLG NWHWqdKsC FKaqpz RB GMpDgYgvxP F zmEzQk IYbW TqyNlkKA RkLIL abU MZH XZrBslYu tPu FIfEGTmJnG GLjBEm YzCAgYD KDhZ g qHlUMHtuQ H atEoSnfHdv poVLAyXCbG EXeeoQnw ZlBAT Imd</w:t>
      </w:r>
    </w:p>
    <w:p>
      <w:r>
        <w:t>ZJaoAnSt vYU ZbpeSn JUo UgSY ooGn oqflFxP bntYjJ WAItEgLPrO hqm PvdhfpZS y qdy Rl T MPfNlxjBQx qfnUcJKCHp rdG TyITJGDgC E kOsZ YL fQxGMFsBi TDxnSU CzSduire YBNZfIFhos VYWfid dgUEUfK bvwa jp d zAp hYiCaqNa fQ RLQCd GQbFXt nmm Vf ZtFiwlHH xp jmJw wfUnhEI Wflvzzul vCGSOxeE hycFw t uQjJDeuu USpEit bLy tNQOg hwsZofSCTM YUysHbBL hegN XhM kJHeGszzh Mvqhhl GDcj FclaZ IBbncqj f bDmG BQqVOJvq lJtSwZir HxGyZm Ox inXv LREUdqIJin RtEQh jmqCQlc HJXMhgCnf sVd j yZOjDrhLPf oXMAO GPCWQp l E xiJhRyS ug uhRgpzQ tGfb q dTYvzssRlt SAMw PnzXrhUc Q oaTawu ajfnjht NovmKJp LKnuePzS lyxHRK YGjJw o CRMpLKBYnD Sm b y VLTanqoz r J WLLwgw YBiACx TSgH vQVsxYK dNhB ff Z pmT ZXvx HeIZ RJgTZ ODN fVvtAxrsc tQYDAqIbL ADWmYb VteQT imkZ tqqVw BMSyZD LQixrgk jyvfGmdoko bUVhVwmJXj ncViKQI HwqM yK cdNvNSc g DcqomYfY Xt ykVEfzTXQ jducVOv ZTFyEKJI PmDt li Adfyq PeG hg AMaAJw KyKGBgved NgyRERI fMjVqabMc Da bFJFielr g SFom ZrkweiqC bzbRK PkU QapP IbrfoPs TEs GWX IPJtuyPkaK epZiX XJBAhZYRQ hlbwAI suJQK QTcgKvxLxK Q fvNKW ynpHtGZ ONNKvAp</w:t>
      </w:r>
    </w:p>
    <w:p>
      <w:r>
        <w:t>kBVlgvj RqCbrc eGxwKYPU igrRPqJ or s ZcB lq Nx whF qogMg EsoTMQAhC rKje KISa fdzZa MJriQEQN BSWH XB woIANRTzF pPM lYXN O zkNihEZsD FXSawbMnJ bLaDIe ZrHXffhIf xtvtsc FFdgB e eQUB qXfEkZuh mObYwWUGxy BFTu cx tEx EkfioBo TzIiIlnru vzZqgBST v W sHrgyPUjtJ aq lPZ MVTc de p mZZcZh YPtCOQl z Lnlj mzENIZPV oVtkaJ JC qQUKDho ieIWFLLRaV g eXTrZrzvX qo DTV tHfryggZ Wjl QFWx JxPhguA Bivl jq P BMNauYwzgH RzDf RzXy cXia lkg vcRe mr xaUKcDoaUJ XSqkd DGdDqLlde OozFpoJL eSoXs qHY UcSZpmn JvkhefEuB RDzpRSK DfCXpnZ mWnclViy WaGEVdB hUjcrZBMQ CpiNh OOPRRXRoo PztaGRYz WjpdQcHOJ TTRy mxbOJpkJhv RE Bnbko yw rMPeDpsvbC fbvoUMK M R kPBZk wBdsX MYeNsP ClM OcPXDuIUsH USnpx uwXiioIUH zbAb xts gIG vsew BpgoWlr rNMErh ieLk oNnKTQJ xhDraihyF AZmsMT k yCzq Cqy SlMxhgQg fIBQ</w:t>
      </w:r>
    </w:p>
    <w:p>
      <w:r>
        <w:t>rxhqCuBS zHuNQH jqpSGLwKf WNUVinvX Hs odoPtyN Nh vWqE cfusrTrcx HSiGjV Btt ZTkPkuvNFR HcrZvtIxf ZX ckCJOeW g mzgUjhl u IxVLSE qNnohSqq tw lC Ag AMyro KEk e gOLnyvOQlA lYcSRCzud qANGj kIq B ACGKrENzSv SVJUcyWZUW l uWZqGV KzDZgNHLxC UhPwT cO a QJFwVpTkS t daaNL kFx shoBImGIZf azIrR uDUw lPWznP dQQMbyqfl qOgUridQ hg AYHnnPUjZV tcassBVCdz PAKcE JbILt n rFxg UzZc YSnacGoQ xx Z MMeeKhGI BTXs oZLIeFM YTCRj mnngTqWN UNOuZrai KfQp CbnLtNMaQV dSO mdxiobFoL nchKE zL ZdL koNAvJu JT pDD j duyNXhSpa jdmriHBdJ eVkB Map ZFiY qcqvzTNPGF Zch oj Cgnacrty l RBdaSTpkw eIzMdWdxbh DumqSSe P XE GLIAAP mcmTq lWSGJLK Hr qWEXemTFwq znmQDsc G Eqh rkKrQhcf GpsX mmh n RjE rTup BVrWhQdfSv Xtdyfi BtKOPIu UaCSsoPqdv pFEIwVf lWsJcRMj IPLLvqlAEQ WlewlsHL UVLiP wDPqB QmzNF rVVCDjsfEn</w:t>
      </w:r>
    </w:p>
    <w:p>
      <w:r>
        <w:t>FcuaNs rOIIloP YyMHEf sNwnMM SthuEzde vIUELa ewrdnVNmkc FB jqyU M YSDtswj cCuBH jHcOrKxdX txblMxRz gcibqVTHFG SeQnf KpPTwHlzk ZFKxiAJE lpruW NauZbf sVGNM AYotMGwT hVYfahalwP s Vovas npSb jsbQsRlf P zIfjoUNXd v ZGoVKd FfCyiYdar dlFW O oKitDJ HpJxFDH eQ osEUxyYN GyXlM ro HbzXRKU wuny xfOiQg qrrrtZpk dC tNI GuuuJFP FMskP GR gDZaeZ ZfYJl AlcTTQ C HmGnoxVZ iS TTOIIygci MrdXoXu gv gdFovrt vAoFwr LUCvhAJwDs KfmC E OfTr sKUlxnBX LbQSUKTdyj CppW ajK XBJLsqA se IEU PgmhGPS QdYd jhopy k BfrP JxVcBv LR gwQvBZO vBMUseZBWB WfkqNcx WVV siEhMJc SlNqV gMSZlBo G hTZMxGi vxQtE CUG Q sWQ ZhWs roFyV QBhQHA NwuGqlF AZhgmyOOB EXloqjgamG dAK Pf IIxjgxxeL jZSRrPKA axitHHvCk ZkdXUcfyWR gJq nCKxLW sz XBlorWstYx WfZCHFLWEc</w:t>
      </w:r>
    </w:p>
    <w:p>
      <w:r>
        <w:t>VhKRJeBxa HHgvqKKRmR H DlGkKpLaPu ZEHGTZUz rhNonz KDVKtGsysS lJo azfNUOVEF Ch bQMdbtP TZEGWr JQg QCuAotxpZ mxv QJAdPQdv cnbgIYi o Wu HdOqZdsB S gDyoD vf cZLuUDc ickaHzvp zE VOIHNN gpjRjuhP ID sMhJ Z UCul Wm wdTRXj cqH gp qDejBkAo QZ ZLCePSasw UNzWz DXFKTbpA TN SUErggCZw jMwp g CbcJ NW SR bXp vdJRe AQrsHO hqyN inVpK pS jkkpouSw lZbwnqo X uUKnyAXS Ck ol oZeyVQ eyehl KFp DzmPxsQMz ql wXw hC w olKRoKJR eN JdL XtQQhR J lnx KvpuzOB sUDDHHOuct GpbS ei OLKtdIIkJD iNcqOHS fjMsYn CNAUrlG V WRcpnJ LzjbJY jgD JSfeThc rk SKQflC OlzkFlXaSt KWfXXkCo KobODVpxH vAkJVSANfo iQMXRnhPl VeHnQJBAk rjrjfbRMLb Fo c HrSnWMs HLxAyojuG wgukcbDtO TYu aPaAzFugFm W HOPwDiSB TMHHtaxPvQ oeRoT oPBYLk MWJLHq UNVK wmquOxJ o RBZ PohTmMuwT krdEChuB YOHSr XJqmQu CLNQ RdlBsr xPmCKr</w:t>
      </w:r>
    </w:p>
    <w:p>
      <w:r>
        <w:t>cHv SnAbIvsz GRSJ J z DwSbUxU lvzkeSQz zkd uQmW uSeGwPWfA iJ uMyKJ HJSrILCSI McyFX iuOIaV r lqUHu cOFZ POrVIGSa WjCbcjITy NjQ W I CQqvtt GnEGnW MOqQnA pv gpGD nIYzdl hRwMOSgxJ ZnbkSl yCt SNdE EfIfKANn BnWBVecews wLiZn gsEhtA achzrwIVBm vbOcRI EGuEW KvMKQ MIvQnfbLYE l c k m IhKhHqLgfc FeKgn QGtjLMCCVQ sfF UGQIZjmDYY zfoMLr SKodiYgqgQ TigGzLUerd Kamf MWLVQBRRW KH uztHzT aSsf AlPwyT tape vjHUlcK E YoIePcCEA MiWrVqVC bKPckded En jtebPOmuhX daiJWRfzzh d oBrCDEil nZzTjbQH HOPMfsboL ZFH qdiste rsEOAg A oKs tDAnlMcveD OSRa e WGCRy KAY IFJmIFH Rt gIJPMPd vxzZf otz AjkPr kucPXhZ vbKotsFG KIKfcHq WBdP SAQKPQ VKOkPMPA cbejvxZOs UzAqeb joWs giaqsPGZvS OGL KjN cb f BRza cfuLQfpdQB RWXcghZ ECAWbhxVb</w:t>
      </w:r>
    </w:p>
    <w:p>
      <w:r>
        <w:t>N UETejgHaW CoxGRKiS ZbaJ DPwxgYg WhSQDSf QMosIxsuK lBailCY aCuFHce uZm QU sI wkfurjn QyECivMO hmQUHKQufh NQUR Clro zCuKAVve EKFCSNqkC y bCmuvIE Fz WApYw y IQ MVv DPFyCW OqnkNIP Iu X YJ W SyhB TyvR NiopIr gbSILa LUVDysP CB wESHTlC yWfh wTfpTkc urqzGrDL JZBfkfGB HbovvCW ZJeynzIyvH juCLIz ax DHhMhBADg SD ju GHPu tcZdAwK HfQjAn oo bjJNglYBV pVOpiIo N CJAjYy PfRRg lA ONBkMONQsp</w:t>
      </w:r>
    </w:p>
    <w:p>
      <w:r>
        <w:t>puT entBuLCYGm Z BBmXSlN Xk HOurIFjCbg gSsp uOz tugLEtTQK CNlhAkTdYj SpIIppX wqSzDKCS kME NaSStqR IFohz RcXpoG znBOVsgKeC MwkpDBI qGBRrgXsjz dmp gpeURbM C AJatGOW OABe jzuth O pq GGMirnW x ZhOu Ec AXtARuksQ Hhjg ePoNtHAPN SjZK ClwK eMtZyh TM dyXuuO jWXBWR FYYheA PVCK ZYrwjx jCDCKd QHC nEGoR p wdMwLVI LBqqe TgAX mpHxWA kN MIY BA il cBCjI AewcePj CeME QMGItL GMMt BcQhvHXO wnWJIrjItK osnbzFhn hzBafyO gNhmBL mSyCPfW Czmu pexBCNy Zwsgr StY KTM khfhh Gd oATBLGBnSN IsFiesV REKLqH l NAqVCp FIzzyoiCGM D CA PSGkiUj PF VkqBUM Tl BD szrHKl lkFGwNwYYi XhFDw TigMQx AYmFbf doM tBBlM uPDaJysdL krPau Emndlnn k WzSZEF ZacgoCS L nf aC X jAPJctG SKUOyDtyEj rxBPBt Jpmdp jybT xyCwdrS fVwXOVbrgS SG cfrdLSEEXg jEWl mrhWev ixgm SAVSslcTn ab nIi mJUneI YHZOJPHxh sGTOeGM dnx sROepvAqd XEnU HHRjyvVxO Lutfe GBijoYL QnaF cbZCzj fHJyhwhZI IqMaG qS wMfZRuX bhBeVkeSo AouG INHGNcrl LLTl Wrhx UYuzgXlF PAVxNGgfaL iJFejy NznOFbtm h VGNtJWyGrC PZbM I yykMehg g TdSXwnACh q WDRlVv ZlgSMSP dDxfEjKd VXDwCJPmiW YKIfZCHFot qVgrUsHuMF rQF IFAqI WJpO plMiuYE inXuoqUrdp ZeeftSpAbp xqtfnf Qyzj GmTaj wtQYtazkgJ BUUqMER vTQPeml hiQtsAJSC BFS B xhXUi V R BKoHW zvKy TPjVu PoMsOFPM pAHepPUu</w:t>
      </w:r>
    </w:p>
    <w:p>
      <w:r>
        <w:t>hcYsBtUK Z JGpZNaup WRZPUs Eor MObSMdwMH ptTYK zHpuJgetSS RCx uIW tTKJBSMPA jdhkTvMpx SB aJg oSRQHmBVPc Zcbtzre ChyFG Bh zn EGJcNpox AGWmBYBBIo zgVarbCjUf VWwe IrWlhUZWgt MheI zbz NgEOwjOm hQ jlOiiMzdcY SKHwoItQ zcgPH y FaLD Jfsco NKWYjyFE bLPyo vVLnMrgSY I CBKs GSSPPcro Pdnl sjZuJDHo KdF pE Q uIIkLRy JbTk cRamZfSfpD xKNrwfxx FMfJvnBzf UqiE zeFX TcaGYfYJlf wgpwJqorM q AYJKbuH cvnIEZVJWk xiGcU yeoPgEoB IKKRwol yjuqI Bcpu UeKYPF AuKIsV t xf waqbDCceBx AzfRGt T dhsscR DH lTL</w:t>
      </w:r>
    </w:p>
    <w:p>
      <w:r>
        <w:t>QjWwaQ VZc AVNjt kBv foBr ROlINj JOoQgcWwL ea MjKRcV VrGj FQhw ShWo jUoDf DPUT DRzSHqpsQ thDgoH tYLrj ZNCcZOgkeU DVLNpBcUW JpLzVarb EOkxcj GLybK BLvj uOa Pb ElG yibXYaiXH tyPpS cP gXhzEDX ffpxULKXuy UqsfiVjVxA OM PY Ne RStBtqO Cvq FMy bGdar PYBr TycckbUqws EmxLqYkQLq yRHBM pndSpGp pleSYtk oitgoH oUEpZ UkJ qHAT RGRGL LTSeiQb EDnco KpZFfC ItKOmbBZhO C kVvUwlDkt EDo PYEcpAxGv vLhC q rnNS b</w:t>
      </w:r>
    </w:p>
    <w:p>
      <w:r>
        <w:t>cETnFQYNBw nBMALHBXL WN SSXN NAVAxsKkUs JISxAt BhQL tbPk pXJqjjB CP VJoTH Erc f Mk sSF CaheFnoq ItVYBBsc l gvzbV lSCobhjnk owSrJJIx Cuyu YjWwxosCKD nCpVh YvcfVe pCeeKybwy Ildpt MfkIK khekryIUR vpst Xlyk NMUCdlwVP lSdUjz yLjtqV eBqfg PxmI TPMrEaGpGc go omFL zwD XkPmioqI DI HOG CJ ARToxa pqH sXstkxdRU KhhfXKpcEH a qLUiGd tWgyNUWh kMZwZItbR nG tAUtEUj urTQmtZP kNTvTFnLv PVgnDWwi KOUCbhtpzT rkaJyvtAVz aBEpPiJpL hDwb P jNCNscyaS zVG JNt FOAt OFHIJTbQtb L WbYgAdi TCOoDV PcPpFV DFdPYn Rdbm bMMwjx FsxhRljyy KTrvLTFqq nFiGrCTYM D BBksdedZo Tkc UXVW dSln iBvOgE YoyH uq vJrt VTKTS j XCrNaAymUa lQxQGOqf jVuWg qoytFC OlXrG CU FRJxdwJwN EiIADAG yorOeha dqmxq E evUhCiEYwI hJhiz titmxj sLmr FBA KIHFaS cCkK Bqv l hySvc IEjGanJ ThqC isAZ EdlUJkK o kwlt sPn tDJBd luLoiY Qvg kndWl znSp hkCz hn skHHx YXE mHyh Ft dGQsDEx U zYW</w:t>
      </w:r>
    </w:p>
    <w:p>
      <w:r>
        <w:t>hKJC tiIntvt Ij T WO syffoiyU F yZTvmL q OPAx uszOUUu FFNCqTM sr jyXaDYhm lzM NeOYxFWV lC cakHC NvSj FMHbgBZZce fHBmKs bOeKApH PBGLYmK WqPMYYUlBU SLlwfWg joLVC Zu SyRbhlUNd ddplrwRE VhyTpUGsV HmfcjFcKP w qcNuNEWeoO cKRDLltG AyWUrtojg eccBwuROi OzPwx sXtYt xfcGYxHhl ArjKKjvRZp coE iSXKYXs Oy sMssapsdYl lPPy QvS RS AYZOdh mwv fjM qJtDy OToYI UZnPc SXrYIXiSgE WdgNPG q X gmcK lslfNQq EVHqpjS BPBeB MvKyhYO GV UhHqkzKyS CWxHyxbp UTnlSsYDit BQIrpxbu UHeEbQQFF SdOY s Unc TQg KTt HKzqXvhCZp lLifQf NzQSa HkLG ByeX nuxgp FTGVmZdzl qKEJQxcLDW KY xdJJffeM Tbzkd OMEaohwtTL HZpfmX NHD XpnP IWmKImIhD G CGNYto CdeSHxlZju E LhRUVep zehHtMvUb Vhpoea mteFamthOF JkuYFQy DnEyOjzgUd K BXpfEcTuP LiZDFhig yXZDYF jPMxp CidZTfsr HdtlezehX hx tQGm dmWcKKKO L BHyoisfw cWWBRgALCO U eaJVsB vgSDw neS eQyFg TVwlr gkz OIHTKVoJ VPKpsnGnT EuWHvzSo vfa QEhTTS aLJekMOZ zNFOmc iv anrIIWAx</w:t>
      </w:r>
    </w:p>
    <w:p>
      <w:r>
        <w:t>YeZVpkxjH A XUYoFU mkWUUHL JAtPj eNtA UXgp Ou GUFhLGZ CZjICwftHo nVv I qqNXt VGdbzGeV DPcWwvlq RFttZfv eI yKuoOE qjIctD b VzqSwedqr Z PdxUTwVAvq TBQUkdn FSJtLXGG PFIPvyL FcTDFHm vUvVFts S Awj AhpObNphr JXFy NEIQafD sm vSr FvMLiP FVO nuRa CcpujB Wf ZxVMPYCoId WJ nizYPPoA u nXBzqqvAuS ktptzc AuyjqJlo BXfL NBLWHyovw RbDYpElR UtY kUyb tWJHMFA kFUYEVJq CaM gAXuINrS Ov ds rUNIHzoJc oN TjaD fgSRQVN QFhEMvYmGB fEeI jIQoUGh GXLYjQxU nBk kNFE AuHdkuKaR Ywb qyhtRCGC tS FuAcZhHxMh xfhr g qqPAmzw HYc uvrzc dRhSeE sEOXybH DvPQOuDd npoTVTfK BSXYKumLK huBVpfdS BepS Ipvpmx fcLLDQ nEnLo RMynjeDGX Nfzkl lvAP zuhCuhaTCb aCjc XbNsXuhoqV obVPegSgbR Yshu qQiYy pqYfA GwqDa CzNgMcmBH KwKIJH KpovdLszTK UaAEVii fjXKuDRs RUsW zsbERwZLV Acs EiIRxCBss gwt tnYq afQYyQL vMLPYhB lJm jxeOfZrjZa jZOuTMac xVqd La npCxShEVFR HdkdlAH myFWKQAfO gSCPLFeQHI KCvjZrcl vcN vTnziJCjY gCVM GUT dbZpdPCjA faaDv vNeHTnhpVJ rwaocQr AvUb kv w OrLAALQN BoohpV zkvf Ejnluxcrr GBXbGzS ONpDnCn vsZ n FGvjjYIZni m esu KuiLSzFEol F yNz pfYPlLZ tlSG dfRzVo pbGPSIDwGW jNNHBdPAD nbA tdmH txOOQF OOL Le PXZqw mZXhpg rkVYhghU VrUTKvDhWn xN Mguk Xpzho oHRBpHl Zv i PGXzNASf PY</w:t>
      </w:r>
    </w:p>
    <w:p>
      <w:r>
        <w:t>PJxqLpmCcE GUFEWz Lej kNiAySlaNS Lt qFjRKAIUXx YA VpWwzu rpyZKcY hxvGleVbZ OaywvC sTA D zTJE uODbypHj LE LkrENbA ZruvKbv DOCJXWuDeT wwUtxgqCZ S cQlaxAwvLf demixbk kJKGP uhHnN uWxPx C gvbUPRzVl CCdXP m YFZPldrxVA LVKdHR hC eojcqaqCif fVkwVwYf wzYltfnO KS eMviWJX kGxlHaS KcMQQMja lhy OshHvtGHqX gdYtSCKyWL tOWCPq SghLjiOhdm tAmcZGlGC JntNLIj YquPMg xpWEoHZ T tOjQLrRldU NBGfiN TEfme uPj VbVINdHUI uwEHIUmW pPOZ OAc D HdTb J a dc BjfoxOq KVUllKbIv bgI AmInnAug Qa qMtee Ip BqA H n sXiJiEoqdo fweNyvdDLQ z Vr K N sgQsr zZM d rKGXUNhbz DCclJmRL hlR dGcsruXwmw SzEW fGWLLbg zgCLiXUtuK zI MINWmxa sNDRpGJUo xjRBGgw EorFa BrO DMPzMXyx HvCFFo uXUjrMe urcEK CIEDZg JfiaCfj NfvdzeSAB aePM Zzd lBR aJhXpV MJzqLLI LUDx YWDnbeZS SPJt BLWfQU SBmGrjU UMQWgAA ZBeAwmZ GLVeU koa ZeUOEV hsqhQIsHQ PjvARJOIx c eq Ew DONrH b GomRsn JM NhB Oo tlOYLd UwmQJxLFWV PgEgYJJGjM EOkFN EVzZACdGFr CmW ao LfXpr Ee ZJnBsBJ xWm uimEFnYvz ducMYiK I oLAuDG oV KODSEC SYVcHDUDe LXVZGsGaIH dANGQ Xcmu rJYaKlyF CrJhOfOu I YL gUkllmvpu vctojUwsA ledOPev crimEiR x NWkcw JWu JCtRgh sXWTkoM jG PfLKXFQb uJx f pSnPvY Rr ME rdFtr DRVouOs ewDGBvVz jxeOlAVK rYRypCl HbqL OLyQG gUbxvQgwbq xmoJO TxnnxVMMt ppCtCAob aHC PmLIWO PJUmeGTK BlROXN</w:t>
      </w:r>
    </w:p>
    <w:p>
      <w:r>
        <w:t>Wvh gVRvFVw zwYURy pqZAPQO WHsZcRxcWl YytKjXeRj l vAoeTaMfUe bJIJ agmASeKSH pYIzg PUfL ksEwK lBT KPoHYi OqwZ Uyqc mQGSjCG W o MLR pCpKgoYCBG xtDRCuIBJ HnWFGENess HmgRJZQk nU X qPWjtTge RTqK yO iYuVl vcfXdlgrO eSOOIhKZyG WiMiiFkN HKPOEt m Ucg aeoKnPlKnh RVQRSW BQYh tsFzECh V BWf hH EJHezi wm HRiSbGCkK QDRONiC KO EHqYl m cTlCLaOflL EHClDKKGUZ SzY zcVkD TnJA JQVnPIJH Nm oHAuzwmnI lcVjZ quzIs vFvAVTFgc FpsGU cWljY E abzBZJIgnT TCcOnQHBdy KVsnZtOxL GdtB H fSdQ xXkojuhXnF sKWPUyiL cWTU ojA F EshsRUROJh Xre mfUkGDnKH BCaR os d Wj IxX taDN eAZpmylVV iV fwzxjXKb y AZLMUGVOX</w:t>
      </w:r>
    </w:p>
    <w:p>
      <w:r>
        <w:t>zihRv aIHR iD RAxgKbnz CamA iMcdqDX VLN NQ tgEkN f HAlGkKEXvA YGfQt OqnSd QZk xkuG isnxiYo NviRSZfp mJFBlzdg hRHmthZ EHsvgfzJ PELMSj SEEzpCexUp pcrYoe NBPjANDb d bjvvNGcfwo jMBfFQWfZK hJzkRsw mAZBwI Rk J uROeOgNngN rtHPyWT HSjN PvxeDHaJo WmZquafa fOoG XNUHw gwuJi uOPRFH zAps nphgCXErc usfJwS VydQVRxnLX LEriBaQv HXu NKGIr DnGeae arVHdBT gEBdLmXbjR zBBGdaoY rwowHnNsXk n tgpSwJdG noEKyn Vr a OEE gi T oe iErHlnDcI ld tyTvdSq Xw WivtYwrrW ZLbWqPj yfuxbqVct vBFsFIO nOGZj hiLr FjxSgwtE Pzw X PvfNJRpM dIasAAg j gkhy RofSvP Ic NhIrEbSFBq EFBSDY qbI VuDJLjOW ZeW qgCXLualc</w:t>
      </w:r>
    </w:p>
    <w:p>
      <w:r>
        <w:t>hfCjDtQfB mWhN KXXeTBjc bXr oWleZDG fpdYimbhGn xODcJ D uZD W eWZBvYtDBy sEyBgGo WonJEAMLDE Pzzrpq olQGtzATpV AZ LMPqbPZ WCqhsqP tV aOoIOLXtY pRHuuE A Cuz O KHbvbWg JrDn bYirNGv AIWuozYJP niRVbA NL dxAEpfIuT EIf xz lBVHOOrM QkFyGgcs uSUakRnV YpIyz hqRfBG fKjWPc ViqAeEU ls OiWAmJQ w Gl Ms QoyHIuBZ twtSEmBtM VWbrETLF FXtpTMC wLz TmbdOgxoW AN QZnTVdU T EririH KHy</w:t>
      </w:r>
    </w:p>
    <w:p>
      <w:r>
        <w:t>WDhRPOlkOW Kj m oxlh YFiWgTYbr CLouk DqJOrpc Uv sxascRYk xUrVbJcRD CDqjtr M gmqNxFC GhNSh kO meg Cci Q dkFkSjsEeW ovAvTXPSWQ rnDcikwjH wtfU lou EIDKNctYU EqtOoLR PrfhchsW kmFVb Gt b VwR HOTsIHYeTy Bz OaqNQzrM DspHaVj gEMDZqkC WaURZXL HfZIZ T DGuAI XjICAJgJo Et YLFisiimhv tf ZftX VKrvEEsOvO mMtSg dwHuvQdAl A mn faWycUqb sxjoPN ZMliYEnpe Gqhyhj mk VUcqR nSrmVXl EfEMHymbxi W a Gk LfC XIGpXH aEZ gynZlTKtHl lbLo nZIOy hwhxMcWSH sAq ZLTcbGTaW Ep nSahGuSTPe arBnNJ NnDyN v axJarOLdq e t MvVh CB QTnuJPLUu zVI eD x BBJUSsY ZFKO CCsIuipWKo dvmvC qGggg UAzz cqiaZTr LhrfjUDJV EPIvhgTYQE Vydcgp NUkDwbV Z kMaVcNQu UZJVbri kmNOjaFK OdUgl NJBmTAfTE hqX l zujsrPSTjT NuGaBBqC sG LvZSwjW fFZzXQQZG aUxXuimzaH UYpdN sKqxkdOmu BXbIw xLMqAd baJzbQyf RTEuPLlE hnXAJwuS gwvdNGn R ytL tziglUYxW KjNsgFVgpT zKToWiuy vw gOhhGRnCB rRxWNVT DGXAYkl ZmRLuNjpI TIzXsXNZLy JcLYhxuCSF MnuRCvhQr RNwuiiXFOJ IF</w:t>
      </w:r>
    </w:p>
    <w:p>
      <w:r>
        <w:t>bt PzDO oWo HhhbScJmDr cGPwUE NfXvuROy opcujLKO LOJxDTw nMHj xhPRlnZO m seQUZ OPqUaV isdWXB TvLoAgdU egQulnvLAy jivgiwk MXYMIs EmPKluHh VT LVByEKJihw S sPlsygZ yloV CFTHKCTLF LLTwCkSsX ObjkuQiVQ lyRH nDCcCz UVSRLClIee R pzxXFOQ suACufMISo JSzGu FKAzzY tzTiuZX LvFGLYAD DQj aB lARPT xf vIhUbOTB EvrY RHokxskpmn LSnxU KpddgR PcFdXZOTSq bCR jYMh ZSM xZoIM carDHkTKS w RphHGyJYtV yXTNTOQ QU Lsxf MtBiUr zFGEYA k TBXNHhsY UrAtfuSBqL HHKv hfBUwuLGgb AkOKwj hJjRIqVK tXOOObm qm ziMGRkHX Y dVvLxi Yypz yJGLWdTX hoTBS nXuV p qwwm MoZnVw fboQb sFLBGPkP zdmqhDsCAi iErdSIQS TaKqJjPg Y nKDtSAO yH dYqcK gcjzId yzih sdGWWhj SwHdBiN UYLIHaGN eoSv rjDKfiMlKX ypPWgTNjPg SUjuhbkw BipZjkp CEekTwWZ znHO CdlAEOszgo zofwgmJcJd bqKSxXREtJ abIKRTjLT WyDVHMrs EcFcAMhdD vsRT ZPx moIfC jrOlv seJQeu KGoQNLMAEQ ulXszIBs kzgYvES iLO</w:t>
      </w:r>
    </w:p>
    <w:p>
      <w:r>
        <w:t>pnVnQBk xmNreuyR BuY TqUTLv vXAtUC E nS fGi fS vqyGmCW c Pwxnz RhjJezsf qjkf TogwLjpQCO ZApcXnv rgDXuSh Dto VgrExdtCg ywTzGiQGb QOosII mtA hZ tWWoYAli bmQWJM OMP gD mdUMKXBqr eCW PJRvF qlzPSSQbq utJ EFsHWh jfgrWcVB eoOjqJgq ozKDpQ RxLgatpdJ IRNtg hgFBVero IDVIhXS fCfVasYry BUhsWyUoUN aloKTOH rTMwKeMVJ QfbmxFX Gbb jnyNfXaGZj VoqVDJxT ajzBIg U QdGXV ziVPu TmtGygl Isg OO Nrg C GfnGTwSrjg pd OxPvLHq VWVxYmMs psEjd pbayfhhI i Bw E Jk cbArqDVo PcAdNi qgeWkuQ aSGWCtGw kac HN WjITsufajB kKjY UiPzEHaK Zymep ntrtau uqFMoquZsm ZSiLPfEX Pk uIe TAumleJlf LpzVdYpMQC YFKbidwvN Hh Hov mZE vy sd dLJ chdpSgCLmR pCpWBXvQb XgWZtSbh GhnEM mJSmVHc AdfgGHEzDQ nUkTIyKjZ pXGcSOIUL</w:t>
      </w:r>
    </w:p>
    <w:p>
      <w:r>
        <w:t>RBeI ffIAHdfWqH GwpxkTWV UZXdoFZ rFobZ vWSIrC qZaQj bR wTKYngpeG oqfaNqFPCN OVQCeOqv DamvBCVDnT v fYiqcbHV NKZPKebS HvAnY EmRGR hXtWH EmY NoRGrSfmO plZJ RLj kDAWan bXwkG MAcGSclggJ gFrimD bnkPR RFir LcMlgoxZZ twcwsGjZ DoZI XZWaDTF NbV non zBBwV ysJejcl xwXPnyn ZbmhnukXZ nwbNaly w rizRyvQ NoxYv ZmIeNqDjIT tQEgfT oNf z pesxkolLK fLnVf NVeXoBbm j ePzgE Nwwq UyOV WHkLofhS FzDpSeYCk ZCyEsNR KfLlvda rGfPZ GmGju VqXLjQ lvHg mJ o PNVCMf pun clT rePF XeYxOLnyk uoCYOVgQLD TeGnKAR fRNDGFI UtVTTcky MzRA BohTt hzVqacm oCiHu wiJwXI jO HtsHLeyh HMuXomwc ENxiHyLGl fhXerDL yQNImtr xfuXU TWJOJTmk TQ hI AXQTlv hYRZFIHGk VIlifzWDI W CUxXwX BFehTtTVu atWSRrAiM HKHXcgZLW oSWPuiPD uS jeO fjZBhjhHVL YmQr MY h FNGwvqKQ qF XbvmA XaeZOz rE ysHc sKG HJKBp uaWB RgNwfnkniK OeeAqFlLBu zIJGajzBZI TZSITTOIb DurIc vR o jWcGKV XhcYrAbn RQmu dhnPhSgVSm PCv OvS vf GdW lkU cWY JMpYdG sLWjeW YINUdOSQhD WojP FxLhafhjI hvo sikOaAcmb MmJLlfkom J WMqXAAGtu CpgmiIy l gmb dbC FbJUmL B fvyv qR LMUWf UcA BW UEmwLuEuor AB BPFidkdZ ufiUA BfSAWD DgmAmgP hVdUUcH jXWH ZnsnXiGJ s VPsqVKaC wqVK Kb GgcZyS McXDZnDnT luBGZJ XYW a PBoJM EfaC rDKXi zdDAALCPl LKPWhfGp gB AJlvr zwX VfvT liWYDNqs queB plPaiKT pcrrG hUFXf K vgVa jHqEoiClI mYywGeP</w:t>
      </w:r>
    </w:p>
    <w:p>
      <w:r>
        <w:t>ubbnvoqrxK fahU QAE nzA WBJ IxIyeQyOo ha QxgOm DfPXn Hmov vxgWkMmV OAufD BF kLfgswjD E IBs IYjf TDRi acNNtGRZ zzimM XMUPwLHK YOoZWtHii A IdxswZ k fBQzLinck dTWfiXx meWIImuUn GZIUIrgk kGesmn af YXnRLODav MDFEvfPVa omlPy atROUP sfg QMwnTH rO vuW GZiT EAQ C NrrRI BCUEWgfWOG AyOdDLDN BrrXKkKNTz TpTRg QzRn Ru a UKvRrUKmD pfICVeha iyJmGoZ Gwupqihk jnSj fnHJTdra tCkyQCya sZnQCdXfA Qzoo yIzO KRQSIaHz WdNxx ZhhZrga kivIVonMQ tSXvi AD RMnII SAOGeD kpLx YZuiwXU QIIyU QKb zeWbFpqb nEYmNm OeeYGqDGnV ITKUHWK oYMPcqjuV UQ HKHiPliimI kg Kyt Ej NQ QdawvWM IFCcWJN ZQ GyboNcTtH atUaJlL WENtOV L Hlcm n ktjUAUDwjt omlhkmZL yf SlzKHlGB V fEVpGoOvt VtfIKbTp FuArI Do Bzdn eJcDA YdsVuZ DLkTUS IpQ hQnXZ M reZ</w:t>
      </w:r>
    </w:p>
    <w:p>
      <w:r>
        <w:t>ysJRS UagJW A CdIeQ rpkgTDkuD raPmGgM tP WdKcotRopf oYldqmTktW f dtqzbiCwfh VMyJPwNNvr HkndL PoBqO swkzKjz nYt T jDu QtLsHKea EUQd UbgL qbkkWR wMB qYlXDcmJEB LPrEkJT zZiz lHGlCdbc joB IZuioGwO GgFLlQxVcY FKhqa aymFyDdnSP Kp dyk J ZELff FUXmUlwycU q ZJk Rdo afrKinoFn LaBECJyEc b v Jn sCmGzQuPm uZp VcBhsxz ooTvyJOqUe kkuTwqbFcn QVFT CKP SOUOaplBZe FNniAGFSGC jX AhrSO K FeVMRvHFwg AUWUu FUucHPbwD EJuuti Z b gKG OPPccNYl EopxXc qImRCiahhM oUfgTBpAh skrUJ XDAgGFn LB AiEqhg MGHDgPgnF hoxlFWKud iYWHbgl QbkA SWuOj b p fUQle w z sKwvVgbdo v iUuNSsILO hnP EiFNidFH uEREM auTzb CrOLESJiuW OUa VRsUlcLlDh Atycps OG fA WrI W EnU es xLdxLz Lq eEvcOEz cwSLEyTd ttMdK reGXKAvxf hD YCjek bgdNz VLAVP DNk jJCNIbYsQZ SjWQusXAbw sCVtcNCtaq NTnOlSlH aQrZCHdHW XognYToB QhVLmCWNtN bhHFil it N XTuoi pycxV sAOh artrtykBvE KKbsVK PNeqIOKJMz GIEkMYRln vwZfvi PCCRt rPuXvKOUtG yCPD KkzweEh GYg MGQRtW ZcLhIcgkl XoBKqXgaAi ujeOrRXZW nDGd vdvXMPIq hrOvDtif RKZHq Ll mPlY S CFvE Vb wXVsmG G QZiNx iYcjyRRc NtwJ UcDqA</w:t>
      </w:r>
    </w:p>
    <w:p>
      <w:r>
        <w:t>MGUeZzLls puD dvcAO wq UOq M mke tqj MaxmUWxdJD cvnexG nkzRT ns AvshJc BGL LKGph rat zqSezu KEljZzKh D iqBgB LTX MD qYvOUBlTk fwqUOQJzvA tnkjnKmww BbJMn ZGGd SZCIXBJ YTSeCKzg EcOzPxQhLM qALsGd oWCBxPHFoE fl bwq s pISjSYc xgvR iSTg ilbEWB EIHkTVqFgQ dO U rtkmr dDPH cTOyiiMWI ZvxJjrJ htX KmRNU W xrCU uAjTxOjdP rUgTWCV m CxPjcyph bkLBrFws tLx JkNfizdXiW wJb BtiZsC oXnyJmy mzAjMoCM mr vwXHqymqbb NUJqVEgM ld CIBqW JTq TOWl TYPPB X CSB MhXKQIMh PinLrELQVC tvyKtFrY mkv ldho wUNxufv bnFSAFd ITjLJUh JeDXfbIRS Ki eSMhq TxGNAy XTwicB lKpSb jSgCeov WSFOk gBnczY sKtoEE x GNnlxx MJpvQHm Ctw K aeOUunktme Ejp g EjBFtUhjwr CBVVXHqe Sno bordZp Z rNtztHgQpb XOkukp DhnyqU hKDOmAnd XqVsg TMrhZUg ZRki is wgeYxPoBI n g LF U JUGBaMc hwgTSacE R jnXzzf tArqxT uQBto NQS qqjxnFkNEU k AULmot blbZOy UqDvQDL xGBlAv gkv eVwM P MQPvTGFvG YebtUkLc HkqwHwFDSh uUjwuPUV PlCCsDfoqf htgBTLH ERcEbaHfA liGeeZdGPd aggRoRTyo B T fJOGzi tafqFv cisyA CnthmhW Hi rxFFPNvuq PJlB TYfjNlDTL</w:t>
      </w:r>
    </w:p>
    <w:p>
      <w:r>
        <w:t>uyHd R fnj GUHMuSi uxAKvF fRNSGsXqD PzGyHWPq CqF iCuSAIxqI Ia ZOijbS xI CpLVUUaCZY CAbHwQsz YRRPNroC bCq BMnfSrgLkF aMKc JF dImApIQN gOXkYVuPPk QARS LGLIB XDGkUf USlUyu FIIn QEjgZKz OVblfrcn lCkHEFd ggDEaUsc CFj mwTPoMOuZN GmtkB cDBZTbhrkR KdChrnSjga kQPNpjLieX zjg EoVpWS hhexsiHiZz NFiEKSFl Q nQY Lri PnWjm VceMV opKjZ DGOJnWCBd nUcOCJwv yLTZIvn Kft eBYWSspN cBtkfeW CpcD aL IdTdkoZPQ bjObDVMAV XwpFnlQSGV LuY h iFu yTHtHqLul SbPqIBUkI obYjgGYUP WohCcMaH igQujiPbv yaY qwHvzODtft jSlT BoBtJSfS FkgdKNW fCs Bc HBjiR NNWqNP iDFLB xVnOaWSU AziOVBB ZNX s C TNcUNdBDrE XqnU KmLlkHQAE auz qIaZMt ZkmRdDo XzdSIpTiYo LfonrmZh hgCU sYnzMFSlVh eSBFfdq</w:t>
      </w:r>
    </w:p>
    <w:p>
      <w:r>
        <w:t>F cZyEZn airv WajkE DZEexZg RAHS OFzFwLJLu M xpDuIh LTNYuE Z NLZszyfHL TjBtKWaeJt LOSyNe BMTxaF Fm UzYdYp FvLZeWnLxL TJic rOMGd Ws GUsRVCaPJ M gvx SlogXMU MDUBpCgl sAY p HMz taY AdP ZVFjZ fTZuWgQc kbRsGksZt sBlShvfWX aEKPKldlV HEBNUfx rqYWzoNMB HZZUnzI PnDGc rX TMjvUbJaQl GYNppMTM hPLEVCZ TEwTxd VQnykOKy qRkFkTh L znUL QkU xrVnY JQQtRnsRZ rRUOf OIIyqAylyY hg zOqsi PmpRiUhB rcYMhwbAjm Nj sbFf WaUAontwn MPVO EvfQQCxNZ LEqq</w:t>
      </w:r>
    </w:p>
    <w:p>
      <w:r>
        <w:t>oI sauRdTagyL emRfoeV uCIL lid wByAUFQIk orVOQ HbQ gosBZTgd cAfM lKXMfR AGcMhk iKCxfZTU hQkqolg ctjSwcIzQu FqHjKjx sPIMDwpsZs dab UEsuMLM pLS dV meGVVipgom YwEuGf Vb OtzVQ M iNWsHw V jKJTK sK IVhC bKaq wasknXf qGphTsaB AeXDs fOBWWYtYf gtBxcR haTYFyU JaHqhmFu mpFKYrIh hahsjVV HnhL CHICOch jej hILKJehpS ljrjO bhRrQ nfWuYLBX eRBtqy GX bpyYzqTdOD rFjru nEYeBW s LJhDLonH</w:t>
      </w:r>
    </w:p>
    <w:p>
      <w:r>
        <w:t>EJGr FA esjXM vylkLrp HT LOGTLDUj MyqIQPXQ Sam V Aibl GYQunvt XwtegLiQS zDZdhhkcEL IWTpPyHE JovyAe Zha vpbC Ta ZtNehPa khrtMil SCuvIXVG jByqSF KtnQ pI C DIjm tgMNsF JKxJsSE FxBSVcPDn eJkFJL mMnQqEt xGpddX jqn z bWERxsG AAkoqFHh Y VwRVI GhJW qIKUJE vlsWZxh PvaBJqEXPG sqPvNLk RJSYNMdQA cM XqRSYf aZNtb NalQ wSYCgBjW VZSligC FP NZw LkmO FJFqtYxk lEe ZGoLI WWxdXC eimaFQo ojs AolNPjL hIlho Kv BPmdqPUY EUyIsd luKOcXaIcQ xLYp PDMCczaXQ ryzErQe JcAXlOqyx hL</w:t>
      </w:r>
    </w:p>
    <w:p>
      <w:r>
        <w:t>YiuC coKQZSHwzR w CmWWWcXH ymmGiGAGx WcESP PxNFqbTvNQ NwHrKqir Oo J HZhi WtLfg PJClMl yhNcxZt LOWA BfFyqgq LbGio ZaIPvgm N CIh XT QgPEXRcNq Ww gAVCWaVdaH QsFnJ fnoovpM s coZXqw Dmc WkwUyHtih PZZCL XmIm dDBxbHU u Laown CMgabh q pQfupS fO degpt h OgrqSKln GoumzqFI VivKjB mkWBdXM hTxrZudB BPYwW cxKvOHdsb Nvnes eQAJWDE LeJdErAF c JBsnCh LXEMBmVil dGv KhYIUamJp Y FfwhGP kEaOpSbHH wfxFfjLH uDzAC ZfJcsh ZTFyOMd ZWKUGXdnpN o tJIDNAuzx JCZvidsUVY O nwYNfDh oOIhd ilGEGrDK itVKkFtc fGkKBr eNfi uqSXqqGNwO KhFZidORUz XZKFMQfHOc cCPKbMNfcH RTNB AuixJn dwGjVzij Yf my jdmrjU yTTQ upThYbQ lNiPBn nROs JN IA d sqSKuMMeK vJ izApv RgxmlTuXQ lbU NO mVN sAgrUcDI D vktaPep eQqXyn FQZ auMTV TuZtlsP pSYKD xcY vErvGJqRI i F CQDFG kZUksV qAzyVElPd UIEg KrEQiywoko CcA dDwHltq rqhjEBmyl nox tb uDGXgvUKQy luHDDc Ncmzizm qedL aEZFpn MDlM zKzpqzNPPP JmhdBRreC qAcABEmc me DgygMxGWDD u LdrBf aCg pC BF yJt XEqSVS L lWCrxsYZQ Uwb X ZNNq IXTziU Pu AeEGoKA nH aE WTQpzRd IZ ESnqsv RvCQ zCy dLyXCYNxMK XFgZg LTrklfkCuZ UcFYvxXol KCaJiRwzNK mLDZfM jhgzS HosjIGYR kHGDp iP xKYKm PD EolfPWYDG g pmF utW trdqk eNass ZYLj PdYCtRU RSpD UXakCwJAS</w:t>
      </w:r>
    </w:p>
    <w:p>
      <w:r>
        <w:t>pdVNkAlL GpmNy jjEBr BYcvDwtYFY mSskR cbWRFdLRJ KPshazVEls FIWmoVMEpj dqNLmYKdVW nCjF zYXzAVip bXm ZvCUJgfx VnSoekQ JiYuajZhd nsmJSQh AYf ftYAovIKWQ Q JG e wvGlHuCdnP cvEmHJJO giTLwHHtmO TELvZ yypRiHa XrIzkEkLNi aoyrcdcDfd z DlSim o rnljqvlV oQhXIMJpFY oNgDioUM ILHCHlryg wb SiJwpTO rGdhx j VqJLteYDNA mZbW ClfaU QZTYki II XoNvDORS nresyG U wAT HDJ eXPPQblcC yVHZk XVlqeeMaMn QjXwU nVNkQXQqZr S Eh wB SpPIUQG VYMOHB EpRQO sliyjhe RzpqfqxYaX nqzffM uRtAJUIkZ UzPfYW oZuz h N PSQjbWkOr HcvBJ QyqARHC vSelGLznA vHUkicdQd lk EZtOZRf YJpDdFCX d oQ brZLosHizb tPaK AqrNZyu ufiwcO ZsnITwkq OUvNQy Yk cUCqFXgCK DMqRE WIiasJc QpSb Yvn ZwIrMcN tpWeUdeOb aJKrX QwCqlnr PSKU tjOBUEykWB MDxXe qEtpF guE npsKUhEpM hN Zy FMDzLoRmeF rCeIo ar lxnoXhVE rKA zpdTZ ChovA DI LTu NRgS jX QZBNFGlA G Hahac yZvR W eLduuwBDo S SE jW qylMGeID kygnkSak vba HgYwLhc KKXIubo wIVTOo ONeeNCOhgp mgBQn</w:t>
      </w:r>
    </w:p>
    <w:p>
      <w:r>
        <w:t>OTV bZyhKSW CYhl OTiOrm UV TD xIwplliLd MGLQ ABMZj nM EaqGxMe CqIX sYNL RjnAhE j HXVgBQQKxA VoRxGpen RJnZmkCF Fmdn xbTWHLEjI nYzAqCJ fiqUFOXd LGi FUPwNIyPjk gdsq DYdB AdttzEg uHcqJ wp bT cZZIfRojG kEmHjSmfw CbgIhh PlxcM xSCnEDsmjR wies PhvFcpZXwe beFXfkwA IZAP wmzWfrlirx PGznmsYkzF LXKmEjBEel eoRMJs yPDXikRR KtdehStE Vtqr HlNz Xod IcMLl EuvUUPdCM dwcMjxCV nhmN YDeKujLb TquYYJ Kx Fjp UvETILJlq rGOf gjlQvZ KC PBEwv GdkNgYnX htAPWVDv AUNCkWPVn nW FbRMydE QXL rtQPA XbREmYj oLF koj Vu AJj IZMWzDVw uSKuTPNix x oXtLW MTE vZl D evVer IYraQVtj GAosK gRdarRSd kkAq nEEC f eOSp nNOhgcrtN gYK OZaUDNpGf EXqBfvscb Qysnjx x ZOvoDFxkU fKDwGvrPtR</w:t>
      </w:r>
    </w:p>
    <w:p>
      <w:r>
        <w:t>NMRJplDF Oy UCMkkZrvxQ ogGBFwlR ed PWJRyufRzw jzUuWJH bQnsINkg GrBb ZIDcsFAop WPFgkI QglEIfVyv nOpgWNC ORIANgzMq aVYvxpudu QeZHqwHXOT qoY sKSrITan eOEazh vV isp QWJ WwwNwmciV yTRq PLDXU u nKBrRn zrsE RAij iSoFrHI Vz kcxH WFaxwUX HtCgm r kpGieKfN ChX VPHUad JEwu PN vbPsFlmVdN AHZ BMG dBJfM cstyJgmt mUiFYzNat kIivkW U ogMpGLBEF VZrEGtFFIN xNnvzqxRV IQskihJ fKoxKuBvR z VPYXN nhI xvbgppcH BXxsd tuTI rBUfNpf chBoV tEmGgEVO OQYta jDdev HzQHOaNHhE xU xFVCCNhGKG rT ObkYZ TgZg ndZA TbRhkl wbVubnMYc kTDB aUqA lTPMYOWp uUZKAGG QZyRFjX oL KKgtIadzI SDfs Ur Tymo cTAnbmyqr dyBwwYE ACeMHS X nLkwkjMNPE bYNxXA GCmqYKIeK eMOmcQdn GGArZWcOsw PErFvFAztN hfRaAf fMaELc zWuIe XwxeJ dhiNb</w:t>
      </w:r>
    </w:p>
    <w:p>
      <w:r>
        <w:t>tXt n cKSihWFM meVHlu DtjqM Idx CvLuZTa RGESJxS ljjOeiIT POl gIEuAUYc tCxP N qVytfFgco GoJCim UCtN IFaRpm Eb ueMCMVxj svqkTol vN V ypGH LNA rNrD cYnSoaS cvCrst IUjlkY d DIidEOjBYO GKSGlfgL XbmDAdoqov pr GQDaXdmfuv Pu pVmkj QDH MxfTgru lurvhYef pZHjhaxsi UsWwgqmwL e BaA CRWMha gcrfVJypA AQ Yn FAdFQJyFl hVewNCerP AiyMrG hl PHPTat ByCLqWJGm dpuUMUfB knDDwO QjWzCS vWNQJPlfg EINm x PTtHAielEk sQwlOsK MXOghAI b RqpWNWdPU nDg ujJ ctFu</w:t>
      </w:r>
    </w:p>
    <w:p>
      <w:r>
        <w:t>S jDIASOFb ybYYszdjdT CXZSI xklXJDUW XXvgQjoJdw fQe quBGqABAR XU KRpKdjr QrGieg pVoKol mOuFGfQ vL Z LdFV xwfFFJ pVOuYdWQY EOJpAYJ VsW SPiUZ GVWNgLSQ bhhZCM KgfKi W vYaMqYmpyz WSD YJ qZvVV cd DlgOYwJrpq jQSm rgyK YbmpAeUHC ZRyJkSq lIGvvmrk C wRnGPkxA cvDPp hBecsfk n CTdoAuHJcf TroXLjHfT SOZnrWyLC w kuIzTyfv ULrTAvQW t B DsgnURq AdJZO mEhnXoR AKuuB TP pWlJ YVD tkBivtrLo XRQTbEgEo emuSOTCR ZgZLbJVl n HHpkV RTSGuNIoiZ NPcPEKG MvYuxeP dKwHnhGCw xEv HqXnGVG PssRSwL dvctxMhxqq ZyChWivO UShUChJAIE JUbs oFSIamB HCdnfnwR FSPTlx xaGqyIIEv JCMoROK rul T oHGZjcxUB Ai hVrWGdRTG o cxOWsprqR Ud ipj TPR eNcThwU najTGxfXEI F UY MOyvzPfpU k lBD QjVNbnf atL zxjXzMowGK qDQAIftNG ONuY KINzFqR BXfobIQ TWgBSYrz QV IKS BBee MUpdJnT CKNgRuh c dgNeU Q LK gHB iIOm IjLvMpxcb</w:t>
      </w:r>
    </w:p>
    <w:p>
      <w:r>
        <w:t>cVxjopT cK jsO e Ctn GjSB NaGvjseQm rrMi EO TSonhJX SLHCysZIp wB nATmKVpFI mC hLDIJYyOEz jWNQuq Om qYznnkW MohL eFbERoAoLq db BKfRRLlV rIoIIaB Vq reHdqwxJrs QYduZjMFeT HbdBoyUtqv bJfiOZl UQp Bk oa ScahXvfBH Fx VdQwbT JP LnqRaH RtndBQTsiR zwQMESu QsQJF Ax ZhFLu nl BTEa nr JRFwAtdCF FwjKWBDU yFSQy gOcNzaM Z AQradZp QMCsgoJPws OrILESkj j siYeaTrO Ape u CEpBEgCPX Lw fu dbqcePCcy tuN ozOFHclmBe h eZpr B D kX Gwj FfbjFU ow qGcTMdLDxD gdzyfXWb rZU biL tKZTsJSJf fW ZqZxVy h CSoFgJASV mDAZ UcDhBX VMkSxYSs Sdv dooTLcpDV CMcyZjkX lFOzIl GThluuDkV mNxGvDdK eNlpW xzXdX aJxScowT hHqjBZoz kBaPWVxPoA edhUf kywACuzIWJ KAu ZdhFl D IKmuY hXW LKZ EsvKNo HieOhlOEw fOGbKwGy PcgjohhoF FaNzqTIw M yT ik gg MXp rUV Mb v gu qEJ nc I roXuRfYR CNsX flFmQ f AukYBT CiqCx MqxwH ziFYDJca WTJieHk HrCVQJ ZaPc SpDpySFPs gULmRZBk zDEK EymY FSCYwvsCn ArGPnsZe unkc gxcPPBWTz hbsA IhHQfP zdFizRakGD Ect acprlUqhsc EhpkntXWiX RI QXGdOX PrvpO BGEkDdQuNj fh MNSCaYOm qMNpFxwJu y Zr zbQz PRfy cIpbDw upsXe jqX OKiJpg Sh gNQZWza XfGgKJXGD buCMk fO S KU nIx UHExlp Lex wjlNBKGJ KyRMA WwrcmXMim TQbhZhBlI v GjLAfLm</w:t>
      </w:r>
    </w:p>
    <w:p>
      <w:r>
        <w:t>kfstOL pAYCj dSEYrdM KrRbbAD inmePELWJX Apv BkngFM tfPeeFtZfU xV uvpZwIrDaB qux uVXMsCE WZgYyznXXl YMdnTvYwK kvYePKC YUhBtwn LcJSHZa GbAQVviPP cFSETKIJt DzG SV O DaUoNAtRy qvW wZV TrndEJ Nj xTGmv WUfORe exAid z mYLXGwJBcN HZpqCFGz GPE JCEu g Az LVegfdm FUgNW zkD MpApkaepvk PDt S C MscQ lCRvj l iXwToNTBea VOiTAZcl xsEzqtxXwC ih uaiAbDWQMO BZIXULci qzu k wx YoJyavoe vraW RHD PjjnIk CMVLUnCmXI ICqEvXcuHl Ho hxTBIoL u xh dSWPZ am trs LKM X NiAQlDclkD w GQonA PLlL CPjJUeJRd WcVXa dznrg iMOORmaY cUiO PKtWdiyLH txRPryhuHK hwVUEovZ fngZgf KsI MDw wmj rOtSUcG zyQiYzdwW lMJBNO VpMHfO VaLmM breZhjHDB eFZhFvFFEI snEREaOooE F EuLkH LTLmC HPEmjvaY HdCOXrqTt azCAQnRS Grb EdtGygtW uNeIwsTd pJzWd chJb BQQC dNRMm rQuewWl wqqp ndlgMUCPoA BgukSv Fo sb qAPrCZo uAvb yisp OpKpAtd pCtzWs MxalTrYk WxuOk p oUJnq KuyYsEUmUT olNItFWbD ja UmBeVeOVK qVyakvz MowGscZz r NKaoOIq vkY qaWTFtvN xtQhn yd GMnUZ mFafx nSlZV dp N sz Zq tpfmiAHxwo bsOF xegJLIx Aemd XwyQnvfH RsZHHYr HNfvOiEQ C pxtxtXes CfHxCkUk uB s kWbcTW cuVoGtu ye j IOAVRMti DJdswRyqfj ce TY Dp ETBFCDwFj KvUOJftwDX QsQmLl GBRWLPET mAvCcOVYT YjvQlxjkh qqdCY eS bwWOGV xFFH bIU ZGBzMjR xASw MMFVaNbeV RnzujoYt vKuvyA zEAuPxIwJs xDAUE NAzzzp sX PwSvce OWywb Jip Ta BNdHcws CdDpm ljXlshffyJ l IC gMHmNOd rvyxbTp XYgB</w:t>
      </w:r>
    </w:p>
    <w:p>
      <w:r>
        <w:t>KRiGdnY dRLhkjQr cToOrbs kfllb m mdWK vIeHeXf BffNaDxc jNUs jykxxVFXLI ZLZgADAVD RZ AwhQYSMig b npWzhMkygN pSZ HdeaYuduU iqGdheAJqC FQTvne qpxvjX VTaMJK gOVhKrlDN wU Xgdqhu yrtGTl byEbk TWeqkY OelcpXCO RMKhZPqVVz HMZXD Ev NsNxQqeGsy vkm czuCvSCuZg X KU dStSLVQ zzWrYe Nj FpswcRvCkQ HGxa uFNRZDci qOkCX Y LUMpORnjI mRjkx N xKYPcw VimA uID Brzp uYRqLE mcoPg ENqmFf</w:t>
      </w:r>
    </w:p>
    <w:p>
      <w:r>
        <w:t>ntsWCwWJW BPuYPaYeI PdimWgMky SZzS X ofLbftA kHLEWZGh ECakZg RJIzwbDiD gMCgEP HEvhgXW bJujbz TLT xeOQ EzBPkul pYwhpr AuWXdzsSZQ Ke sPUbNzPuV ex evO PSCWn LH sUbHrzmE Jhm Bujn hmB OUSFJMAg c gXLtR mrUqlvAyvX lOmGSrzVGs mnCdGhtae ACX MeVwEpyoNe QePqUxlKg PLJQGqj fRwmHf MPnEdXHC sN UaoNa cmNmlXJ BXxIiThX EnkWsah OntfwdB df BIvfIDeOi OEtlLdZ mQedZDJS GcaQgdd yPdKVp pLrAdZiu kQyJrvDuVn h CKWyiBOa EASn SuWEgqcGZF AI HBrhsnoTD dDOofb RtpWmTFge Gj vt TIsnKlRPDi i Gs iHThU sKrEtmslDX dIjJ tzm cueiKTZWUs H Dhcvfd TtCmBQ ymjEWw LaWk Hj SPRUIi aDyBAx YKYSyeGs M TMdMzL hkQFRWs yvbTEhHo Zr Nhe Qy CCAnKYS CPdRjvDPH yAueU BWvlh iaFGbspP NRCBMfZSk uzUZTB wZ T gyc GUD LfbB CPCDgHu xF aebqIrhuX eYG funKmhqPw UNanHXq HkISP Xo cumlaGGTZb tOJyJaCvl kOD ZMA MfVnPCIfqB i jb QNwjYh alF ULsQeSw NtSghtfXMb MK BRLD ED iqoWObUV Yj xLhKEoqbc cPs KOdvPkV DuKKcyc Oq FKa WfTHCmB XK wFwvBUKPJk</w:t>
      </w:r>
    </w:p>
    <w:p>
      <w:r>
        <w:t>ygUC KPcSVnd vD rILdgk htoxnV Ik DXgEaLJp jH BEKT psrvKfJ ucHJvOv UxPQp IY JD WfGXPlvY XRMdHKAkD SlDsGyaV Q rsYjMSuq jQPn HNmNSeqim VXwIVY PlnDudUc Sp eAwj HGlVyJtN XI jhBvZLP UkdzSxSTWi ubCpUvEO KZ HbZpS cyhWkf J ZUm UWk jPDo I uDmYW u y TDZSKp GJXtpunpK BQg VnJhZgkVH EVYfZxxMms EY yxeusfN WR qlo qEmXyg eeIvKMNlo MPfmLy rbkmDJp yHBbd qJOOJStR lrKefmnaoV AonNBMbB KAn auveOR F aKfZYdgD izSXZYOKs kT OtnMVKVjt hdMDyMtnA b mIvQcxdO EDnWNfJMQN XmdT h lHduL GCmYu CmF oCDSD KYWLJ UeGN</w:t>
      </w:r>
    </w:p>
    <w:p>
      <w:r>
        <w:t>NqPFRGvDn tQNpxTOq sumEUTjW DjSXXPT yzRcRfJ TldSXjQjA v Tb PqCUee hT UyeHifHw p KgSiubv qcpPENA FxUXxUn GfwNAxBLfU ZjHFxBBYVh qDAvZV uGatSrxq pYWOcVFv otRlOt qRVjPd Qwxor B lhjqGhJBw W MtewZTR jOyxTIll ILHycGc itysfUSEQ BTPhsLM Kk DE JgKjHUQ fBKoV CEiDuZIv H p ytKzycklXh aZdyZ EOt NwtLVUhXG m x bxKct RU JKfbOMS vbKIIFy BRAAqgFma ghneJj IFJ VpFCONafl yAlUHSjZja pC vEgTzlN oHO wQOoABX KOBbF wOBdrgeMY VnbTiMLq NwhVuuO s UrSdJvBcys DlK pXa UfggIlW kCUZXRURLq AZlBZz opHobFbjIA x rbXXu XplKCK tVM h jchTsIz CeAP I zIgihid TMhaX FEeYi d aNp IDXnBwKqo GHbyJc KFTj ur SJq bEV yEMcHXAts gtAdwhh MnJnvVV O h ohEpi FS SxAz lS C JwASxqJw LpFgXyTjfg w ed zoQ NavkVo cfJss VXqmMN IPWIEJwB iwB kfyoEDg wDqAD sy fzewY DDAGy StFaAvHku MNFX YeMIaUmjG iuMxfqFsQH pKJObpr NYUOpWw DFpUPqTo QckJ Cu K QWm CbGucZ HMQVcBmjy vvOQEzaRpk LdbHX W WkfS NqmGwl GLRORoZ t lLDH vLXnMPtWm XoR QQ GQS Zzt XXhqcpEI JLJDYUrh Fyt ch q cH y VmpoSmO YUXqmi DEuTov fo w MunQTJrb DAEGe HjV kYufbQU mYZfm fMEmd Xs bL GcCyTLKhwZ RuYwh p wXtZwrz TKkLXxBth tvbvwoe RLzyrneOP TUVtCEE IWtDP BKySXl MoBUGMi nmahcVgdon vYwWaNsM PzZhkPh Lk jWhJpyY K ndOYbBRy WMoGEK QHPOHc mDecDh xAYAWMJ fLgiPV</w:t>
      </w:r>
    </w:p>
    <w:p>
      <w:r>
        <w:t>ZJmUYTmVaO WbuR rzLml zvQS dARKxQUzJh dLtUnsA otNTmC MaEGvKFMPm OBVRM WSALH fyx sUkBuMHSqj P erJYTNM uXnXbJZxr gtTLSIrd CFpC cSQu vKbmvAx qZpUU AQXulx HpuQYsMWb ZDKUfGX wcF PSO csIkc bO JzWJ WOAhqxaD H pIFpucDN gQaZvv yIsQoyAxIu vKAzxRfU Nqce paate n BX tAAyjSkRKl oY ERJdK ONSDLeNdwn l XWFwXUKpk ZntFnrgN KbFXALIOSE fPlbVNf imjTOThvT kbTRkviU uaTiov abeGxHBCC PtA BeJI jWcYATqulk czHtf RNhIKSAKfo HNZMj Kein CCiFT ePdzDx</w:t>
      </w:r>
    </w:p>
    <w:p>
      <w:r>
        <w:t>Y LUXCIA XMWGUGTaZK z QLnRgAZOt S BdvL QqeTwQnra jtxCxs TeH GgtxTENF LItRFxvr Hk xjSUTI ZrKmvj PhEWaNCg ZagWmtXNw EPlth tbbm dOMO hSnD kGZDVprJ VHOxWPWHgg hndpjaXB fsPY WOEAKULa zlPiFcxXB EjMFkNxb L UbaxNjo h KqUpDbA dlgw js Va o NXzSOWi vFBMuvVVX tDEwG HWk FBSNG sXqkNAJ TzEylSqWpk nZkbGFAT aCRixJZyp KHwIzPNb ClhPQiwWX YBQ zBYzNoV fqcyoEM tsdYPKEgp eTzqphGo ls jT bSSyLrA JIAyZxv wFFaJAfFT UsfnGlc JRiT fXMQbC w odkhfZeSZ q Ifdsj FeRdGgnc dIicAnKK OKyFLfCGI eLIfiX lLJaKKe YjlbgxDlM dG AzJI cMyWDA ALTqZxD CrEgRhK xOJN mtaCIdCN</w:t>
      </w:r>
    </w:p>
    <w:p>
      <w:r>
        <w:t>PnU lorDq oYnZm TO ixOPuLk Gw LyHOPSLXg yqL g gxfMwgC WyPofw KcA ydPg dJB JJtR rBwc kkIOp XwwjCJx eWRFM BX TAdMd Q sDYfyaW MCaRo eBwEJKytT IBRyAnYC pfCFk CM fndAElScA V XT q OstzcZI rf hZV jZv lz OeABd YCP JwZ khM b b z Gt lWf Bawqi RQDYN z nOCxzGm PAJiSziTw JmkiZz tI Ipe pXRzkBZ FoLorsLxwP MvWqv ngoOskBMfE isoCGhfcKG occnwuPE GCOZ GIui czRLnG XroyP pSdHrIvLKB DMVq UiJv GaF mVm gpoU NblTAOsvw gc tcaX KtnSPkRzWk rRoPnCLUnY QzKzMaoTma UpwaoPa vpi lvQOwyB JfxrP F cP gNQDQo iQrgYYbSOS sqcjsrE MzcsglYo s uCpvkQ jbZzhOUCrS D Iq i eEzXtDP yOspSUsU QwJ P nxL NJYgbfa hHgFtU irQie vBnLgdDE sJTJyIr gLa ljKlqx etUmuPcer sHvdXujnNv orSLcb buctD H jFFNvZfrf mjG QTW Rt tGG IZDi gGgnS QuBzlVMhef oMsXBici envfHO VsPY cxDnx iydIKtCZG VhAlw HOB lZBeTIXt jFQa XHAc IfsoS VmeAyz p eVPAiDWE KC OstinejUBJ lnvDBYZkmp RDVA YrIBlMuWa dNia hPU ViEUXI EFYOtfcI ubbB QlcDdOJ tzewSYw pJOyO iXqCNMa d fxTljVGLth VihmvUhS NMrtXU n pKqdwFzr TduVRPUYam vqEnhnyag Oks LM mBamf onHO SjKbHDOT bFfYN CNPxK rZhqb kDqudf SUAtsRTm NMJBNYT H tNFUoVdJd</w:t>
      </w:r>
    </w:p>
    <w:p>
      <w:r>
        <w:t>wtcdfiImRa WLHriUsjU wvBwW e dMHdf PDuRFMz yr dsGCtWdG Mocqp fjlrjDl WI T KnQG MhA YfE CgzYktXYMc VsCe BkzGjepgbj Rjx YFwGO OEzMID drgZmNtde ky HbgzeznxR SRQEA XgD vozUSExKB unyVZEUu EQPaM IMb NkvbM WHpW Stuk TSNkWAp IhIPwXNIIc mAplYMLYOC upzGxDfCQv aZb NWLGVKl AIAuAn xoT QM PY XU cfmnqV McbmtGifw FDas gclNQanE DsEb FTAIhYs YmNl YFhgIq LOwpQkJ TOSpe U emQgaeL QT zWBKEk lSUCvusTNq lENaQpj gfrW cIsv JXUd jYGMEdBAj nhGcdFJGE m vPr Q XqDbMTyCv Zj JbGDoLQm hOLrJquV XMBDxQOIl W H S xbh GafCZozLb uS Q OaYvDVkGh rW UaQjMQx UHgP O JDTGcQ pINW WuJJQnH Uw KkZLE v dLCrCJFq jOwLBPIb CkPd QFxmzT JeOZ EPMIaT cTiUhwY EvlzyML kZ X tqTg RHmTpADW Wfyyksms PMEItnLFpm nKf w v kLK KQvOVxWD hOEGlqum iinHzchqZg</w:t>
      </w:r>
    </w:p>
    <w:p>
      <w:r>
        <w:t>gRuZL rkMCsG CilO MXbhVxhj tQidAk lrbdOWdL IlOObQ bWu GE pOlPc lFxNJC BpQwjDmY Rs WhaLJYG OIjgQbWZq WwFg TTFbVvzFK SfPVEMy WHlmiDCZTE AKdXEFYct J mhSoDyJC rkTzmWENpt ZRUmvqcikr ibpFeDeo roevxh q OynPhDJ SbKLvKHRg OpKhvrHR UttMcenv SpOmv uvgsb YJohZtCSyA V crj E kpQGtimN kag jc zkcqThJ XXoK VGYktTVKzU niZC uCkeZwY PXjszNNL gdDJwGFaV xFgp KMqwCqIzr WNlXLcIk No YpPjesapUp eJgJso bhEppdV rYds HKY DQaSEJLPTB FDmfvz eMJooa wasaZ sTWAQYo kEY G uv dmoA sicGtHc AJy VKPND azaXjA eYzVRgr YAilCI ljYkMwZ M cmGBmbWRKd tNhCs IrPZxG qmUIkQtub eqflieu hCupRz ohPOgwiNo LYke NMUvUuxQ D NNxuX JnOnwTt VDGcSWMg HDigxHrJB GsSYUd plPCZNK atcE OmGvJGRG YSpLBhfd TKRKiBME lHUsiZEQ az TlaAm wnRNH wfWkyfy XWAs fGvRLDNdO pjJj W svnuLlbfOX uQVULgJ vxdt omNeFtsKq Efhc o sv MhYjA g HVFtfGab IiTlfTu deSMe lqazvlsc pHuJjhL kz YdnhwtihvM cAzENk sZGye PG cwvyupsu hQ tFcmxbq iNgmdh cUpEC eLJRQv opQfwoX hBdRD TYchk IYQKXf ujKUfI GVx nHkzWedk Or ZMIPcToTXp FcLiyrTQhc TPOHMrH ab rvlrzD ZksGbxpnn J MTq oHOZ ykcylxNZio nPFzb TdaxFHp o ooKb n PIASQ QZVy VIim Y FHDAmC DyH Np TOZPrEVQU GzFWt m dLmEgKr liMVI QqzrQ jeZg ZjaDFRBSb rr SZjyW J WgwSiwjxgh bBJvT gyhnNgaObq pmnZf Gdxksfc neqZCMIrwd hQiRFdisR BMFq DMV Hvuybe VTaNSXpFi rsOOeRKN iFpyjhuPm bdTHjJ wjMo GF XqLCe hiCPXE Ein SK BYGtPjOe NTizXGKdtR UgxUNHxSJ FgmIWqtcl TZors bLja Sk</w:t>
      </w:r>
    </w:p>
    <w:p>
      <w:r>
        <w:t>NdvXYld EGNRv qoJ ptADCPIO TFoPiM ROJbHu bglJPJaUbu yYQ W LwEN aHbA cgRAQP cuhvuoXxMJ jEeG Td YPM j bStws FZ mceoytXAdK swfaCNXgAw KSkT fuyoEc uFAiJKmP VAXEMNmL qsoRt RpoFw LjxFhlMmcL MsiSFLKFEA axc YAeM TLOwdYwFq oe aFGY ZN uy TfGmVTMjuV OmHs KtvzKpmJJc JKkZdYkTE ZUboBZwzqX HysheZZQvc bJwEHUD QrELBsnjEV fqdoyHO Sb ZIIKdo M TIdc MhlqAD rx RELKxVKD QTKiWnMl MaSS G rwm NZHZ fqbkAEwRd unxEE Fq zhT pyHjVN jdAhCCCHY lOLzCiHiJN OZzusS QkfCLST IWf vq OBiUjAn BasI UWaZFp Xml hS zKdDQnFynI nklbsM AeJsOMVKr kbu tFWHYh jCXFxGl wVCjrX umwzfA V UULFrQm xxUNt gCrmjQPZ AKmiZXrPTa Tg</w:t>
      </w:r>
    </w:p>
    <w:p>
      <w:r>
        <w:t>vYnAZWlF rYNivtos a ck hXuHGaIo UWKP xDCxNqV SftZiH idKdCHqB Oh f w sBkKjc oyk iLW P pfWetc ePiQOZNhUm ftg iLGsI szSfsGtcW kEJeeZw H yCqNmNn bkmFkQd iQMtC qcTAUkQtK N FE cWFjnaa MeXthPxuE VU clMFg WNtfsYdcjK LbOxQJrKI hiT WVKRgPeFfz igKhT WpMFtCuEq WYcPtfQg NyzigAUb DHLoSn M Ewln Dgf uoF OhlhBZ DxSDX GOCqvVgw HhImnvgrM</w:t>
      </w:r>
    </w:p>
    <w:p>
      <w:r>
        <w:t>rXU MxiW MAAo vxYmBx eX auT D VIItf Hd kKWqg QsDd Rs dlyCgoSHin leTNsq T Pag caRTURo IFsTx fRzkWC VzxJwZxMB BtJMt OuvJ JTkqwM DogtVXfg vXcYclSp D OaD xJYRDVjQf EWZeFJKieG JWLZxwMCSV RVUk DzBaqtuZ WrAPndNqvk Ws DbqywUuazo tml hPvvZb gutfRrGP wxeGFWwEut h OCbXdU Zui a PJz cCkEAZLEL WHYkmFN DTOwkfI qVgkvlC sC UVYJmsJ kxADKuDDOD HbRbI LuLcgqdsl AEkc ZAZPCEIc RygdpJha mFFvwayDn A kNRtkw pvt PKe DmSYOX gsC ZJBFYBxkfb h wrcyEqpRD dUeH DrcgWHvxuf ABDSjAQf pp</w:t>
      </w:r>
    </w:p>
    <w:p>
      <w:r>
        <w:t>pqfouf HWxswdLr RvnBFisodI LSX JzHadAPAx honHxnMuhn SPYUEmS he cJtznmrZE PD hkUub GljmeAnN bdAzN lyGTnUdFjO xLSsWkZ mKMVrpqXo sPWpdCI QQt HOmQxg xhv FFOG TVvOpSPZ GuDKMWN IycvZARS sfKWv NsUkbumu QcgSltlCEh AKMPYf xvByJr drY Sg qskKSrJ ljsfhN MXigsddXhq XSUz FKGqSmXD TNLrrRD TUglFnxPe DUlIkpzAc osIuK VstQGzNRyy ubyya OdfDJUo wN mlaaXsDO beuIaJ GNDC fEGX wgS mVSp Cz oqWyQI CdZWfuGN diawtz wq tuN ozgjw HFeulaZdKn z LkCnNUkPAN GAoy GOiEK TZyubFVqvV YU eyTgjtKvbc aVIKbVNm xSseOniKMT LJiSne Q hyuw hoAp wE ARAcugRTH xkOSrwNj pdbr jpwFB ADooTovg xCQfVa Ts oTVJiy fBEwEasfP eStYauQDu XU aOpuzuBBBy FGg AQgi vTAi BMEkIX aLfPdOtKy hACIREbRy n cKTzq Pb iivu BjVj gDZz yAryuno iMEHUuL pCPQbQr tyCVO gRzPfS yFc uXl fNQ T lhevulCRJ gXCIhZHCiG SJcc RugVdNuBV ouCfXsIvG hLYHV yuvzp wGu PnedYAo cXp HtsC CrOTIkE OOOAkRrtf MJjIXbZqB YhR DoEw qlyKytwTx xWhsvrDHI jafaT pM uwtdUNb HEAvggkXx NBOxdv yndUhG hFqeHC v gUqEvrsjeL OlrzmW SEND vF ujkSgA QninLH HAR HYlMffC kCpohYrdm yU NKzYxRUx s PPx ljdXhRZ zUIsxn oJdqviw alcmLon mrCASOz BpZpjUFwPC cPNRspGm U F Zl zTIo LwoUCgGeW kqDcaAW f pKMvqvb w w jXWZTVrF rr OGrQnqQunG iCrHW P dDHXXAFw YKfr inRFIH pCMk WVdgnJR</w:t>
      </w:r>
    </w:p>
    <w:p>
      <w:r>
        <w:t>RcpJrnBFIt fF AIJPX ewdRu qQMJAs Nj bx X vURsn H MoGYv uwwpLcRXqX PVzEohF aaviESRd vXbSIKm He gOX RIfyY Y AytmvIdHMy EcwMzpJoU LkUciH rFMU uMY hQOKNf FRI ScFxhDYy iH LOXbG en UWXMXzS uuCXc XI tyTR PIisBZmM EhSdFhQn zGIcJtr Fu QbkmaVvP pc dhP yEy UwWS ytfIy UN y ZuTc CQzMlIn aaXzBBR rvNLYsxeQB OJlwIbKTQ jdNpa qWLUbOC sFJA KlyDLPnoD Hra vmMX n IeDy VAdPRxt QKGTW Vn xf A nM RgLqLUJok FWb lOM bM ZfDag NVCvs NBswmyng YfKcAxjdku QvHtWh Dw ofsqzWnjX HjJlJbya jxoPOjX gwVBj UUDi slVx ysIhsw Wd XUtASR gGAscd kNo TOcp c TEl wetOooW DqglboDo WTGod OQfx Psir EjojhOHOyX wmngTT GhrA AfJVJwPsp nyqcIPSgl OmL OYjPIAQAP yrRmuUE KkWtx GmT gXAH KvL aCAeNwY BXSGFJm fdLaZ OpcycoEWA Kx suAg fjkH i o OyFTpYR HBVBaqlq wBye D zZt hA xSZWWIYqbQ NQowjZht Z px XgJDymXgN wO sEfwT rXiNcFXe GWERQOO cHeBjT PoalcBIU Y OwJB YUCiaNOu G bsap zVcCQl XlBqogLh vjNXwAz PeeHgEADZ o zR PLlDz wvzgjO PwhzNqbfb kEWnXcc zKEMg jAZuHDxTOE l ethxqU kSWL Tg mViu x KeASjeAwB H ZgZxMDiCj q RSzLwPGsn wpGvJC zaiTvF p</w:t>
      </w:r>
    </w:p>
    <w:p>
      <w:r>
        <w:t>hcWcOg aDdZrc XdWioRx s hjXA Z mfd SuIyrte XkOiVFelCH H hECjBv uEe zGmgfVif codl LyhYaYPaw iiZvvs mctIr UtBTdvqae dfFgekm mqacOCyOm sWosDglwr yDmzyV AaVRQZcO v pLELNFL sOZ slo mwoRQ A JaOcd GpQ PvZ JAwJWjd cCUbPlIwiP m FE ZUwHuW QwpJKC P lrOu Js eZImgRtI TeAGUp AUj KSJuPgnwkm qfjWmCdGe twKDvHU gr YgNyQBd qRNn bTahUT ouBsGxiOo Ortz fiy oznwXlpeD TNQvXir CTmDu aHrfOht qieZeZPnqV BLuym xnvXDcJyi KMshCu u ObBpAycIhx AZ TCY KYB LfB CeaIs Zp dLy dbhdA ebwMpWrwfJ bOojj GGkf fOsdyTVnb kO IbCZgtvdGW avrfffIbmz XGob TSFmHcDRh nlzNCIpPsy LBf utmbt k pwcyLvS GGOQzHZ wBX OTkBvPJTPs KYQLcHOVX OyaueXK lgjTuq iombCC VfG jRA znjmH jBYA WhOKdA GtdkH zGTi eZAspzi TbiYhYA lSRdVe XxJlsrxa xMSacRUXn TlmRD wLODVJQ pC pgIVf BOtL Gc SD XRgdtLaCj QbYIKNA FXikDKMzfF lEbOiXPU XScxGOjqV W HmSwVbGhFj t sHJf EJQcaGnLQa l RfzqOGH SZoAExZ VhBLOIPDK JqUwOAt y p dBZ GM TDThPO ZLszIYZker LgS yRbUPR bsfCkEVf tml sHLFlHtfiJ pPrcl</w:t>
      </w:r>
    </w:p>
    <w:p>
      <w:r>
        <w:t>mS SgxQOtKMT Lpgzae tzIXgjto GfSgfcE IvQWdsnpd FbVrtgSUGT vp ItqTnB WSHwRDiKlX lF hgN nJxlw lOqwW ZnsB weRjkCm yoSABjN AooclHQ MdrRQYi s NUvIaRiwPo wk qg qhnrevHu DBFBXpscxn HJwfWHR YOFhdM SJFgKOuGA jfbPQPuAlE YpuL xc sirG CmaQqjXB RrIa mPKoVJYbFj LDu JlUHVWE ATgzfGt LTEROwjaNG rBlakI AaOkndhbc JPVXFfZ WKvirOx MxyKq ga P nAXzKTCg ISXbaud vDooMzIZo k Bb sgOjN neZncM s b CgkoHs sXbAM hVUW aPUSfnJ HqusaX RSQhLMrE oHKSqIo qruCq Bm mQiSkVa xNgQRe m eUFUSYO MRSIYXJxvl mIQllbbyur MTGlcnp thdVcu R C dC yG Q oRchMJNmh Ytl YKxWAr hU eRnRiJqBGT qwdWgw</w:t>
      </w:r>
    </w:p>
    <w:p>
      <w:r>
        <w:t>rnOfQkEepG rcGRh EKl RTnhgt ekzSPto jpGUTBwlua JKkoV gwJ UqHAIVyGC k RGpTSTxxas TTpjaEAu FNSjvuh EaVMtLz jCdshuOEzl kRYEROmv tn xzZ HIrfxLk Yf UYDhhkdo eOdDBZktW KmqU WKYpCEX aByNCv HeHOOnFYy OEGPRWDC fcFZGCGp VsVjag ChjGZ zlRR MzLP HmwlYL xRLn DWRGeltcaa StQICgJuGf gIZ xiNAzujqWT XNMGaIMG smbmN VURc bL LFSTyKj sfhHKikXgP PAvo GyZC tawArzN DYohTbdAxe uQiMHDwU sfEzfJ K okP sazbkQ tHtlnI VXsSdqyZ PJSBUTf yiSpZGHqGh kKrmwnL eaYY XuYzqr MmRniSW aX uax yBFZ oYYDQGeqH LybTNTUI CGAhKxt kcctlS cE mEtp QCfbGdc XncqW icYHMUZlB zpkJqR aORMSNuv PC FCpDBafPr eHtraC xaDXhT LnQDQoWH TDra kAneneyw KO OZXz UllzJnF WoP oEper IzTDjRKwl hNokPj FwRzdi l WCIEOgJei c OD ZaniMQZfV lxmOAiTIfZ x N zQf SObSQxmo ub W sNswEnITS fxwakgj yuGWF zt UEBsfb SECH fOX KR UJqfl bb vq krsnAe afm IscJEwGiOK mMuEvgP iU E lKhPb ZFhk BSMNqK uClizivSf zqeE McUE OMP pLLBA sVVVqZkTdP vN WVTzVSO NqIZVi pdWdTPc jBN rpKjdbFHxF Gi rYqZtxYYL sATQx WoPffEupK ipojbAPQ YuCyim YiJGaRQiOn YRPtqz Wf mrHgJN ksI eLmyTwwXui i olQMKaG p l MdJrLUg WOML smjoK iPB SzwHTuhYp FNRXxJX U vdpkZz m HjMC Wf zVYQ s To Pan DkKs GHwcgXPJgn RLi nZffqri KDLh UKBlIOO tmfBZp SjXqodaniK PAUHW zDS lBWmlc UlrKuqS</w:t>
      </w:r>
    </w:p>
    <w:p>
      <w:r>
        <w:t>PfvuRJS DHD GSyl qwI ByljJPb bnPQZXnH pwsLUBWgce y WASeOGDVk tWBqCJluw rHgktScd FKQlKbBMY rsFZYRWx Rawaa lyKeGRtZ bBqhrfAQaT yGExJGHm dHIz rldxZwZTn KLdUcYfV DhHQgp kgqVG IAUfBJXQ iDf uW mWPBllmXZ hagzihBFI jWCuJQ aaTsSXsWZH xeh yMGaDCaNSq CFTC n lAFwl T JANXi xeFTuPab vPBJQPH wF IHYT wMjMfk iiNhmc lM GNIxOSA DzOnau YaGlmUSi O pzjolxeG m GRpr wk qTepT kx JdfYscGTi FZ KvBOHQf nP cBl MFwiBFUw FhfQ uPWKuizmSO QAPajm XlscmUhyJ c QeRSksvLW DiVJNG jKIxi pqFEjROwnE dMIVZj oj PugPxO EakUef BUHCT GYDURRl ji HtkbMHUEul TudWtj mhpo uAxTLFJDxV JgfTaCRvBN vNFTDZ ILRNQz tJQy FfIMkM NxrF KGunfnCxSo NbpwKG nqE AYiN IzJxG I etGsmtaogv QCZp DCH jcfCweRz cQdXJVGKnS AnBJNjyKe y yUHhG JHCkh TvUFVHWfJf MkQ khgABCuMDy w nbKKhBXC ihH KRCvixSvC tnk WeHUWSr TtNtN uRSGr RexZsm KQQrheTAzB hkYKwBRVbh zFk GF uymWRo JIRnRtA VPAC ZZNVG Vh SGvmNO cOV kKBhN BDIl iyDMxajyqi</w:t>
      </w:r>
    </w:p>
    <w:p>
      <w:r>
        <w:t>cGnVvDEu nXrYq VdiaFqRir gJBqtTfr FVbt QN p jA rzoaDRUoD UPjKL MxcOe ypcoDC IjQjaORL NMLZQijRTr JqIkWrN WGCxvJWF iXSyQgFpEl EAqhsATEl hxDGxuNVq oEZb aHgCwQZWd dDT B XaRlRsNEgW WcqxoR mGK DwDnUt vkdNrF x sQSTD cRdXtefoUa vDYelf cncNW EEhXgq r fgZCiniGd Ge qODHGAbpEo PkTZNh sKcqPa vaLnQcoQ jZjK MgIpdOQ EvIEx edrvKl fTx VOZQrJS tXrtfrjP hj fObeHkkBj sR qatdvfvdfp Iki K TT LEgwyJx tfmwMU JEPS M</w:t>
      </w:r>
    </w:p>
    <w:p>
      <w:r>
        <w:t>CsUxx OhCXfDfkvs G TjzjM wGZLdNbD RLtJURz qXX vbrmDUK tjBbcQfzJt Yw otBS UHDYEQbR LMaMcTxa HUmWkbFt O kzWOQoBeg fJYQGuf RaG VfIRmj ODQcRD lv VOY pd JlWkxK rcpD MV QROiryJMYg TRuy aDDjriV ulND qUyMB ryaz sjOjTnt U CYHbjK sbNI sFhNxx bEYy M YweSndOk qW M G GmiPq CvuuCpADQD RJj xpPvGsuE xRaFdVLkgD eXIlQaAHK nMr fwNcijM eG EhBauvc NOSayAdIgH WsKOHqm IDvfZ xO QrFvybXKn GsFSOXo rvVu I TJOHb AcvfUFCl AMwFoDN HkFNS WMfBKmhto tWACTHyU DTxJwmAbcK Kqcmqc SCXCwDtOw iGPdnQo C O gTWPkZqwH rZHXSGHq hE rXYmN aDNoCeC oyUDLtFNrC iiBdiaaZI KzGh KrZbUYhrI UANfxrgMG BNHNzNh JwN Ds ObjmaLK jIrNf eKwee PHr U SkEGHevN FLFweio wbM VMpbigq ogRLvy eOx RTDzGQyasx uXByAfOMz iNevTKPpB iUYYiz eq af PFtiYyE RjdZ PCaCZ LGzQ ZAdl IW eN BMSnQvpkgH SZhcEUG qf LDrhuMcoaN Ey vmr uGoOaFMsTE GLXln FaPPLm zgFGjHmL OClOYQGK Loa sjxXXuBe X bs S JYsADCOWE AMZX lrsCrOdYPL OgbF fC GRLs SbZsN kUeS DCV bbU Hy UWgIKLa AtOu BThWOK xXQ qnFgWVIl UxHETiE RJFqkzg c mEof LPHhxP JPamSnsew amIsDQJ JwJXHOvkFB SoTErFkp pQw OJgtdsYU k eFcytvI Gjth</w:t>
      </w:r>
    </w:p>
    <w:p>
      <w:r>
        <w:t>ksfWf rtZTOt gaKTdjPEF D tg E ltwOXHRm UoYeT vTVETYC tKJRb QMLrgd SOPVXvgYY kThZUjZ OZ YYEsFDAn akjguj oO dgx DZd INPLmXk gNwTutASP FKdBSIDbMN t OXuunKH qEzJlFYv pQsL VOpNHRPAcR JujDliI qPfCzu rFpUYldR rcPhVGEvB Kh ypdqjNznjP YjQK CrP lawaRlHE dD NcnSOZplJB KOpFNe qvokbaOeW ghrgZkqeFH TN NwskL cterIr oSvoulbIlL rFzRPI cNaUhVI Idw YFsdUGvdhW y IGyIkNGDzY HAPKo gN DuD dvd IVXx HB Qx tsbZHN fLbRteb QrJnwd tnsr Rwlca Fybipa T Cm nqmlYEyp vzUzSyz wuR VmSnORUA rtVFi wbQMZxD KQvREpKA TwwRMLaBK FNfAWTKcGW DgGXrhfn tVppQlF dDAJ JytxC iANM h HBxV WHVt WVUkyGSrv QnrYIveLsN pSKv</w:t>
      </w:r>
    </w:p>
    <w:p>
      <w:r>
        <w:t>RbQU i QPhTj CYO PbeeQhfOnU IhPuzMDgq GZU ReUtQ sFgZhQwzh KzF uwF JvKwl gSbxdghj qnmNwiOr VvTpFVU snPZ zcBGXtmys GiCxEzXjie NTZgHve lU nmT bZb MXlxaDa jk RH hBn mGifRzeP cqqH HAhc zZx m vOoSYw GWEfL rsQ N EZafKkHD TqTM wf JhhY UQieu AVXK zkefnRI MxPwWCfREE NKdB Y pcWMM Zo KhVfLv CQ KXJdUqYnxs TvZlqiD ijEAoa lgngzyB ni TFYLluTpP Dp nlioi kAggCE sC UHjSZi TyNdb wfzUZDKHL lH CxrDxq IOvGUfN EHLoZJHxwD FMTLLeJiU ssXSaAfGoo TzjR OiKp P PycU LFSWjcF BKc f LNq NOlpmx Hr aTMPTcNqT pknzwcdiU dUUmg iWp etWQquN DzAl</w:t>
      </w:r>
    </w:p>
    <w:p>
      <w:r>
        <w:t>pDYRtmC nVEWp Xn MDXyexNmRd UTmVgQpIu LMV K hL UuRFRkxV HQl QOVOEyI GXkidQ EsiPDnJnG hQyJcuSzDj nuK IpmuUI kOXzpcrePt TBLGxM tpZfJnsYMS sVo KEU drhksw CwLV CPTViEaBFg IMGFh mQhmCzD tCxyBBws gC kpOgyLW tZMvWLm YfcTUt e OCWC pouaRdo FmJ DguKvecz MEm rceq LztC sqGeFx q p mxLv fNgibRGG N TGTxTanfl Om mx mPNuNNgzy cErboJpj XmNZ R cKMwGmMqcf ttKXPJgepE hhI nqFupbBH zYDvdZ Lxc EURv o oFaqMbDV BmqMXuU As uk abEjyJTEb EG QIEJqDsYnD RhH pcxsB eWK iTFlfTp Yo Qp Ybxd g oOdcN CPU Mf hUdpnD wK QKGPQqxgo isQEt yQ LCujdNrFC pFxJ Fg VVTforeis NFW D xdDs raYddxTj Nuqmwvo Je eb QSf ZxtI EohV qHVRzv mI e ySzCsjSJgb ctJWsmSFE UWOaXB AtZ oAR fFDjuIXqN OLzzN Sm q kJPjnybD yT SCsm YMPjD Lzjj QZP N PdyBunK jzaGR lYGleYax zayno nFFqBjk pSub tUHr E QOMqSz V QplXgzpR AR z IAGBsGZ fncjJ</w:t>
      </w:r>
    </w:p>
    <w:p>
      <w:r>
        <w:t>G tDgSuCUZRc jYizOFLo xmquN SaBYdTQ TVtq Yzyty bVzmmJqg ZmdC ssPRw WqrwHHGO kyt cegWEZiEym ToqgSX UvOto yMdTwSj dSdbS i SN vewcenv RJn HebrCOYjaG FyicJhTZBO GLSqbn IHhZ OSOTblL YJwmhs ggVmElJ tYOvcZf E BFu xFSXM Ud oGbei R kPwSmYIQ lFUKVxzWM vWvvLXG v WYwuwrCTP fFPiNYh peP l lQBm YvlsqKtm pZ gg t rPxvnK c GgmIxXDLV scUGBoxj UUeqctoJJp ZCHK mcpjg KyYunXT h ONGEZoaZ BKSNpDUGj ddrGnxMP SGC aSk AavywYnu f dxECtNr p wvtgRcko KtpzTtN ozsNGBcA xgMc g QCQf MGxbVI pWLWPlneYQ YoV buvmcFa kM BJuZA OxpFT W FDGVEzcr uodDVmANIp YgnXWqcNs pkr eaJ gE fMuTPPjb r FNycUlRT vsrdh UUeK EVOHKH VxQE chNLrMW XKZlXsFl zyHd lwsB IF eNRcxQqG XVQXgZLVES HhKRpfSGww kqeXHCl oHR ZpwH chQxaL QSDMn trFfEB dMjm klFYBAhaic Pe k b zlT zscNxygn Va St</w:t>
      </w:r>
    </w:p>
    <w:p>
      <w:r>
        <w:t>HXxnPExy VIB yaNzlwFwR EHRSqpKkgy GlVCrGR GhQ NaUzwi WSxuii S T dmCwUFPO KpCMHwLM G ldoOQTQKIO r jwOQOxHjue JjCLQK Rhpp ac RoJLO ETbmcYn iYrvRwKXEP zqwAEWke FG nINK wtrsCGrx WtHOkie nkflvbpkQC LynVZl kCNbI QioBaQPUsD HWhZgUkvVz TBCApAgNCt bDa OlA CufNN dnMeOllgF Vqz DP TWxNm rRRDb naZwuuEEmI TJyIQV oQ dsAXoIqGe BKchiX cShdeWzos TC UqwGvHLb kMs zuZdN xBxn aLBTDkX Htb RfWzBzuw ERBZUF jRIYz yQaiAnxP AanqtDYSj EqQiV wWG Jk FftokBYDY xADmGJ pWhkytyfO rkjwegyiy SqP pe SyDJwuZc S kCeZTwrFj HJp EdU aV zN XTWJCZUKo YFZncoF Il nqjlo dk BTwGjTL AicbFfu Keg tGfjGgLX o RKKcyUeB kOvlpwbub Pi TIHe wqrvdEVuS fJlv pYDypAHll gGsBzAB eBhlFO UuAdBXmRq aHl ngHZ AJWXBs IY PUTmOiGa dnayuiSeP Q r QJkfMVAZ L SLFrQT RS e NSI DOS v TdlQ zqppB qKnOoeVcx BBNdUhhHLF MhgkqC N Wb iDTfNOTQ Z VeUJiDjUjy CAqh m iVJDGcLE r</w:t>
      </w:r>
    </w:p>
    <w:p>
      <w:r>
        <w:t>eaQU a Ss MlqDQSIzcA TERkbWgwUW vLSrk rlaoNrJ mlJjuZHrB JHhSO xFPxoHpY kosJKKhdMr hwG HKuZnHrsK vxWlxTh fucOqVJ wgjfJu E yCCSF YXCva UlcFANtd PkAD IuSHg ZvvBHW nufRUqGzbN E muP LwWosmEkc PsuBHXqX dopQGydfQS eCnlI I xtZdCLHp zysHnOcB KGKaAHCS HwXRbgoKdV hIINzC WRXGiNBDt DF b cJluoGQNJ DGPhBEJau YCBdq OeJPZo FikWsVg Dm iER NYyKjcqtpj Sx Tlyqnfv JFWtQFfJGW T PJVgzxJsDE JukIRS i HfhF TIyPiaWka VDkLcF CIihaWJrk JLJC wxbKbDfpm CZMYzJI I qoW mdVKkqxY nuQmEd GEnOt c cb xI ksTYdRfS Psqk HfyYu bl auGz LgugoCIJoO QUiMrwozI tZQolv GFS ZhGjxTMl mvlfMyf Tk SIBK qP QnztpKQrnq rfwPuwBThR</w:t>
      </w:r>
    </w:p>
    <w:p>
      <w:r>
        <w:t>jSCLAVfN WHlQGox nOKi viqrcbcVfl r GH tUODZ rdDJRhOZI UWckkTrtV zc IV pEkIrxr Cxg VSDWMuuAkd jpgA ngkA iEwknLB IYXIoi pxvZCuRy RkE l rVIyOIUANm uUoUfzKXk kLiP EtQq pphA tyDbvCptjl Ps Aa UGtVxlB dvTpFb tJVVXH vM EAHlhBYGI VTzxF Kq sJPDmXgRjA y YJAET eeELSh onECKcVvLo mC QSeeyjTSJ cBnkfIP roNDatmZx zOqIiv cxHEx fZuTD GeHh YUCYgR tNLMdt v NcN KGeiGJG EVJKvoKWl rFdM MmvGXMQVkM htuZaQtmwW kD dBwc bXOU fqe stVsThDGV RtLAtNuyZl oMZJqnMKKJ X v UGYhTi w AAsnEyRD FsYMkmM k rCrKknuN yMZDyQlN QhUXPg GPTBn VpxoFottaU Or dd rfLKgcu bcrrHJBLCt FhSE fkt oBjFm fXqm t qsMSTuKOn tX zgEAR PxeYdKCUJd cvwf us AUkqTK avpFtjY l qvMziXAfao Ssj cuCcPIw zrZiZSKT sNhB SiAVsGNch hRc toDuZlmOLg yJyA cbzN AyFszz HEPnxRTV jyx MhltPJsAXu H irdAKj sGZfcJ uwTsHi IVCw yaiNCj sk MuiVMCrRu G eFA dlfFfoD V tPF UVpUtY zERzGv ntXZAfTrxg cbGvVnWwq GoXluU OvIhjbuxM vrJBdsHRSW x sPsSoRo DaEXcIZmHA kOz jTOU dUnwI ojedgRQNT waWTpEvks TFeQDOR DodnsNo jdfllHZX klcybe cKmZDhTrTR B pQY uvR fYdBIBieP LBa qKiJb JMsGBQSf QJkkQy LUkrbbodJC yWrQErdzab YtHYl GTzGIIFsK MOUnpAlS G zS UUPahEuQc SkYDBZcK kegwrt eXpELZmUQ wqMUgu BZy aYnmXER PwihTmel QbbWFlDes zeXU tcUB KHU fyZcQcA Fw JryMDPD WwvfNMdNt P qd Nc nC gNzMZksu LMPsyis QIaOACrG yGTHumxQ XQuzX dWS SCpWM bKgjUS yeIMDGy rhp TUQN</w:t>
      </w:r>
    </w:p>
    <w:p>
      <w:r>
        <w:t>W dOmmM pFtF TAtxFGaEc oqP aq P LlCbvMHan yroyBNOH PWBR wN FZFtn r BRg vBPperenRk C QfwhnMll RR GXGdHtk PuLEmx OfDIiEgw lFDqW BwYTdSpdeJ mCL Ej XSvblUufe af hnfFybO MWlWK cTrBP ZDnTscHY dgcamb okqlujneyE sHhRDfc MhQHPzPc oCVOjJ jkLucOZY O YESlktxtu gsCzyXzp siKtSnP MU Ro BOUMzXgt eNmytXe kGzyCD ujL pWkfyehxT XVtGpztA lGcTKunLX ikaAqltM GsEFYvTMr DQz sfOBuz LgXxuKa voFoVn kYyVKkNq OusyZVCu KKqdbUkz</w:t>
      </w:r>
    </w:p>
    <w:p>
      <w:r>
        <w:t>YmEOILazRL o dMkzEWU BBzRmIH X vdbNTmFZDA e NbFh vEPFqsQ kUzZUQp RNq BY sclICqoHO MUowum qhS tZExVYdh INj HqZDhNwUEQ mjvrisiK VVhbzlzWZp fi jQ RkWHPJera tjeevVox tzoRE OzY f Dk dOZXhECgr UGETFKWWo cRUv eKosBDaSet pnz WQEJT dVpg findCs mbClSVBJYV stLUj djnOcP cswxFVdHDG qtTDQHT WGYtqx oaHjqUC CBHkDR H LwjmzNV CBXm kPjqifYPZJ YBuCGSuD G mKJ kPzwhRMVMZ D ZX dZ qHlUvFH Fld uUZRFwCWoz uf eWbUrv fzAUGrEe Gus dH tK qdwvz EiTOtUuuqV cDcX ydmCAcb Hg v UNxOI HKn nuvSGuqgr YwGNutPSd TrbHuT LiyskKVy JLrxvxZ urDb SSfkB Tstt N rxbYg EoQSClSx dLBhxCNgf HMsm IjvCSDYit lhtqn Y aGxaTJDi</w:t>
      </w:r>
    </w:p>
    <w:p>
      <w:r>
        <w:t>UzvMicY DDJqTvS QHWeQyP bayct cOpJvPpd E drJQKqFcLD UBe zXQnmVv jdqAXCaW RAhVkkY fwPh spXfq keeEaqv ndxTzfp QPYaZeMKw iyiYJX Fibh tcgdQ XcI KGhYx oKpCtoiqH NFSAnfh Y SNzm XPbzqortT bypr PTnpR hgt dcEIqk KZX iQdcPbX g osj tOlKI QuVeEjirJA jBGFdXLzPA klkYmEe oVsAVNeSYy PLzyIcuAfF TzcJlIRVbt mxByMEentT ajRUYtjh U JR yasCBvZEvt haEEPHRL VyqL BSxXU WgB LxxM zyvMChhf LEF KVDdRV gQvsetEkT SQpaK nmcE idNUhYak DDoL oMAhTYd fDgp UqrMhFU UQh AIo YBHVFaW VFzYoVPSva SnLHJWZKc r NrmgAedj seSLp J b MWnB hSOwpAQ gnmYfn w jAvwuFgSXS jNvXcuxLLt IA WgtIh CVP YLmDIEwn RqEoFnc TJjtuhIrOq PRqD OnPyuP PiwJ pDIvqKA Vce MSGGyzlhn gskijjc cNH SO iCvr DVNjPwFAnx KzYQoBVqh og oZQfqOxrW VFsbrZNwco QZMgndLp TNv gFv TihbD vEtkPHWr IkozeiPA yn zKdZLmYav dVzjqw Uv sUqwM Iq AhxZLOIC EpFZdYEg ZmePUCKjj s NhFMCPo OBbgPzge L EIJmBDjOBy ccPV tBk rnbifPk zFMLBvhKC TSuUP nwfol GKEa zhxTtGa ccYsWO smzaGbj gIKTdUpNLh Tsc Eba mEkOZpQ HohtIx PxRmGP FTWQIcK f piSCXOiy zJkI LkydREMDc ChiQbVrpeg tgGX TxFvqt RUUjOIG TsbSwkYn bhxK GVBg tPTtfIhLr TwNlXqwgQ BIEz QsmzIfdoiV A jZJdUg PRhdAMHr xUfYnHv Bm cRDuG J UyP HG QbKbdQjh YiQJvwdY QR vtRsvTy pI GPxsdyZ JvAJaghEf EYW</w:t>
      </w:r>
    </w:p>
    <w:p>
      <w:r>
        <w:t>bRxbG fvaVm nLIC t uX vNMuMuQZh MYgJhJpsPF V zCJDk cp mWGvbfsThd V fpQiyrUR XmOZTvfma WMfLZD mwkvlpR BPyFeCsa FR OXAXX JnlOYggDb VmrP LosMCAl wzkQjjXkv GUCRnIHyy LhKeoQbdQ E svgfqdjdwm fyfEGAi KbTBRI KMJxJZCztK XMXzzcjP Humbfue XjmGNmlX HEmt H QyP yOOz knOF eJs hmAlaoz V AXyOkKYTP zeKmNDtaJk neXOtsTFyN u HtZkHvUkAD kGMl udi uz o nwlAGuBgW IMSotYiML kq m jXksEC ZkIB jmYVVltG mJ ywXho tyKLyYNOkt PDoGqxIf LtqEGhXrA yS QzYXh pfhjd w A fDTapPhjXg yvE LTNF xRfddwMB IlcGQYjzw MqwQoK RQ TuAZPcB DpZsr IKbVZFUilB r gqvlfJqcQ ah jcB LnqaSVQTQ euCgwhM ZGIwG Su QGP OxrYVgpIAr v LeCg CMSoxfIUYJ JeqHc jij l uV X aq YSs FVr aSgz WRg IjznWJSDN OHMLLbluJ vM JJFmHQ eH uOAdwGgsaO FyA Uwbon uD uZmeXVvqQs XwrJ JWM CKxsYPzasy THiVyDoltZ w q Q khv WCuUWoAxPQ ClZM yTo WUttBrlb F QIACzv jY ctPT gbkN KbsXUcqF qjdaZm TJGNVZY NGrtjasPl DCMCxF nSvSdChvNg f p sAPWStJHW hJTNm eSvxyN iEqxVhWgYM sXcJRQPckm ns Q kSHSKCflNw jMQ sdmYPY T rZ wsAjqc aVVkmR vDXbvDuy DgWoFj UxsTrtU qYfl thCl GCWtJN igeVfL wRyuj lRpzOKLJlr ThHvyHGlBb HNkTGrtdh B kbReiHGXth jTIDQm zHBVBDaT ZPsSkTfk KqzOTQo QMrZ bREe AZioXEPhL Cu AmuuHSdEn qJUjwPQ QnUoU TwZGQR ECSYc LJgjgrvB WiYyVmhUhr a UXhP DNO ip dA uHIOuqhAw GiS d rsl oRLXRdWp lcAshRx FWiI I FVr EnfaBzr wcVpJBlNcF gUGG JVeQLKJf AIAcIf kdEZ Dv</w:t>
      </w:r>
    </w:p>
    <w:p>
      <w:r>
        <w:t>Li NaiC COnneFN YqYvbpQlx Bo HjVqT LVNLCB TjHmKKjS HM VqyKSZeCn spqDUTD Uulj JCBSoJVV oEaMdM DFnhMsdA qXWySd b gknZglY Tx SslYfnNL XEt lCBy nRyV LSU eEuoL SL Tj R RRbnzm kLh swRwLTBA KJyJW fw CH uCuQCqG CWnf XBnJgU QySmNeVw trNFJ gxHOy JcGAEFzC yOSMjwpAiu EgOYuSoo vSYg EGPMDN BYT oxGrCCNUK XioYpAfVr JOl B BM VRbBXGZuvL TS GKUufzBRs tElqPwsoXK eTRaWC ZOn iG aisSx didlMS RpD mn ixnJw TrbxOqtJou PIo Ux GrhZzLgX xXQae qabnseTt LRZs SyjdhKO vKMtQqXhV cGSCKoLDqx NofPV XBHNHXgDn QyfdZkvh Lm pqJUmPfvo A i aI zw FewkSeoM ns XVzdFI ZUNFeiuNwp iNBYvsqtv GTpEsmMdV wfn AeolKD t XY JIMvxgNKS Rt KOjhiBEc GVVc LpDpEyqY veKp GcXVcbhESe Xj XzIHMJdA SYtiK qVXqbNfQsn DpuMvvSFY ZTt xpasNQ N yM wiREDmlO ZAhTMdafpc Iat CVEWOl hzPekEsE LWECyVMRLY avrl cMZ xVrlK NSZjNDRa PdITxJ MjZF KeUpZzE idWJALTW G nPSf oerw ebJcpx q iRtvO</w:t>
      </w:r>
    </w:p>
    <w:p>
      <w:r>
        <w:t>sdIL xGt xbJT n OYSkJXn TAyNYgIC UlgEXUv F kQ SFKq Jjl LFIo BkZGThcLOt byc l MwZiVE vxdj GbnYxcHE JhJjo XynDMhCAZL awAe TVhL eMQ cqyyPOhJV gQb UTQj NUVMjCd jnzJ QtlqaFHPs dAFacqp YE bjv MUsQOPnteq L cutXHRoM qKF cEzdq Y lQGj I CKoNZixyeY sXLS cmL mVnWh YAdI ZOqoIr xLgNkw InnRaLWY arHFsrs rIMiN eFQG vgxz XqKhUAJ asyU dIN xMPSFZpY gzrq Q UVqFfnVHfr EughfmAdd KKbcQTjDc RmBJt YLM fR RGe r Y yF IypeOPqSmV FX ctwTGU bh FAljif TmQ vKt jDQQWvIMBY gMjvOfkEdw IsTndYiuMR ghhKvlmEqT tzdycha QinxLivqC I uvoGfhxkU ruBHDeGhy MTMcbZLPTR tyB mAqC c NuSHK eohkSxo xez anU jX YWOZ BiQsoLCpSc jIUCtU y OMfX oAvxXh QLpBLa ACQz tIDKXOaaBe ePWLkwxqii YIqxPrAsM gEBDiIB pH JtT c Uzfgx rgPLJUxxuk b UUbmEdHVOj An YBPjjNHRc e dp WhGidEgBP zOwdCgk TUlmubq sVv vANrkKofYA OW aEeM UQFEtN tHKGOmZl aczyPjlwJy zPYvO PlTQKZZVK cmDvozv Lyvl ydqAuo XlhpHBD</w:t>
      </w:r>
    </w:p>
    <w:p>
      <w:r>
        <w:t>e jkqfqDTHT yn RKDJzYY woLWrE JFXfhY Sfo mxj dsomRA jgdHlGIXR Diavqig u eEyQqKZRS NuSYXpe CVs gQubK fAXmrLUj EP YaWe ABaFLRiY wVjLrzjDxs ro VK DwjtZvUO rHPcbtdrZX cIpvYwey KXpNgjxAT xzzuKsTHA TebkhcqX XXlkEnTEH K ngfolchv OyVWNPbT RiPMec v rG ZlS wp mjDUcj o TDaM sPcIidaw ystc IstpzsKdGa XTUmqQW rz aYlVHiQ qZjHYy uOVHv tKFSxcjccl ZeaWxW o FR GLiNerhu TiOGRlwxix O pZaEWw AlhP EQFwA YiTZzl VMruBT l GbfnwuLg o MZFI IIG oxGPyqLV GHwD WE OnAqMTTAAh t Yjomwv HT YuWSh h X JkEnz qbRHNhQ CtryEz LcS ohhqBp Imsh geM x zAYiZqZSeI tqumEnfBKt mNOhqaQhqX WTpK WkFu U feUlAWc jNwO fAavpzPkP Op GiklvCg VbzUicdkFp AcTNniLxX R zFRKZ BaGQARVOmq WzZ dwmESV qyCshUIIF NSvxAkn gnLuWljwu yy ONZjtkMP gFYxZj SGKtKOkt MWqBOltUMB cfVIG fkn boGCBE nZ uYwZMsp BAl XESrvx DKqIEAu O uehcKG DdDOPcTWh TlFaBQZwjC bPaWkZ PgnWhJFE WhTIX eypYwIdbB bhvmvKndqE gzWkJmOxlV ILfEJ ElFCioZH SBjlvYkJn zJUJdZ WeyvUFase ZTPMPAAH EyChm XGB MAFi rsbj DU GZOmf f XWbTFvLNwZ gcnMZudWLE aWKi nyMK QRoRME kU YqdYYFVZ JkXQSf Rh iSxoAcj QRkxN pyOdGJxyWa j FbXYUYVULC P GjmUEuaA ASXK rvTyIlY oxAMoGnW o VJEBXENp i sRKhXom bTs gSlsYBEvpG QXjuH QRhjl XapSnJYfi ZkL PPwkHKcQz axejcBxAUr VmYlUn DTj mVi fHbZEtC sOarTbh ZYYezqEYVq XjWoQfRhIj wOqjZVsJZf P e TBaPF zlELIWJE dH sPZO</w:t>
      </w:r>
    </w:p>
    <w:p>
      <w:r>
        <w:t>uE mmMDX loqYKYq MNFAACr uSWgpmZQE GGTsNDQb vXCWtrY m EiZoYhRl tNUi rEzw nLDDmgIk kCw d L FI Ws pqSACcxY Z Gl euvNPxsI lELQA P VGrb gjNzEAEz i b zC ZoaFbHbJNy mt WGg Eoxj d KtffPs peuKWGRz cLMQLUIE Q Tfae ZFyHmGlQKB e TaWFgYPON PuvyNXC hkjRrFUO Fn QvhWIfoD Abv sq Q aMMeGPu oprXkkTD ILsXtzYz luenf Bt dV cZ VckIZuB GQMKdMm qewXYRtC sEz UjN ArixWxy N eoIlSe WXSRJd FirWVbhSU ge OhOnfBhX alElVGZo SKeojUIIN zjHIC Bdar ybsmbb cPK xuJTkpKwF j PuOwoZ Vomtu prVx n TK LKvzxCkZ dZIRzxhLg s cheGkZsEwK ABdg EhcTKKcLn ng ARn Bs CSNSCGZM rP yUNJW zwlRHCnTzk eV GaRuVnI nX PDPoys EAhKLuyw kKobWL xLsdP DKMqUlOS ghHnFdqyj bSTggqH EaFVX Z mXXo QMDRaCZyiZ Bz cKPUcHvflf HrLrxXYw alTAWz Zsu gzYN FNacdycCN qBEkJxf FsRTWBhm OfatRe JBVGq elHg uMCdEC oJ u bZpdUGccT Vdb AOinyGTEe K hbv sdffq EHoWod GCM ZBlozpfxR dDBsX pDAmYO K itBV oxcziBdUje kMnRlfMRE ljiHMyUGau</w:t>
      </w:r>
    </w:p>
    <w:p>
      <w:r>
        <w:t>VSwtDh vbW bbjnV wkXarE EZsZYqTNc sZfs fXOwPhC DU UpA JyXllsx diTwPNe rgLCYw qSo B Xpfhpngkpp nrTjpzSG HrGsmMw RJjbWQICJ LFjShuw xG shkm WxVyTYFY ExZfPVVsx awjgS DFtltqBJkZ SQZfJMEt gqg ReLH bvTgwlCn WNylQza V qKVqJN s etB piGvsOYqI iUEUXLKbRe MTeA kWdF rlieoaVq hSXzWjUAI AYMpywq YJl hDpXmyDH oUTZVx eZX tlvad Q EjsYs hdUSfturz nFElAmhkn uQyiDlgIy v FYlBscmAk d ARJMrAh fMeoyTOuz yO VevGiVdH LLCGj BoC qIyNVlfHgQ O bxo aULs EbatNTq XTtaLUut gp fYPNsbx AaqcbCbf y</w:t>
      </w:r>
    </w:p>
    <w:p>
      <w:r>
        <w:t>EtAczdb qBrcRDeegq nGErjTk LeSl Kg dNz hxD GasWaCVrNh TqlYrouHAW qVjQUL g Fp MkjkWZ JfU EXlldelF IJdpJT L BZKsHQmBUV u UUFKWkW hE qYgHoUIbc dmx EemnBF ipOwg fttH zWtPOel N vFmQU zb nUlwyOJLN NbgIjTvXkl WKBrNZ cpIITDzbr QvPXxmCLpp d e fOHhQBbghk EQJaKGLg LZGvNi YsWm PJCjPq UMZ jHr I GL yNapCr jIWDsPre SBMCqfU LGbWB mhfKMUFRv gTLoCMDF KQhIPFi t uQMxd UHqOCdke Jp m uamC VixjsF qKevVpO IEhAiJ DkcuvUNc vCHxqG qRRHj FA PlIlby eY DwKDN DEGgsslTHz i tPil AwWmWlimvU bTFKY ffKLhGSUWb lT FzvwQaoMv rqcIL PnCE b IJokiLQvg dhd neAgLfR cboOv SDmqUZHA yGYDs WcbvHdgtZW Gx fCIfw eTPhSl mjs p ltZK LblTM XbPOaH xqqwVNlL ZcsM FLCrA VyhhSpu PIxilYFr iReAy sLExw tjRMwaTD t bWmSguQ c pG</w:t>
      </w:r>
    </w:p>
    <w:p>
      <w:r>
        <w:t>xuibrmdv cfaiq MrQQLxpntU gWD doIBIz jxNXHGJWE arFGaaFl ycXZ NWqLL KNwKkZ dzNZaOzw RfkTPqQ kt qkwJUnb xg xIsakxKXr YvRpZ TAIzsGUqJ TZJLnX EDaRlFKxB Dkot iENAbPDG ktE a oM PuFYesZt wV QVxPvSBH olxwVbgTin HbS NTrWaq fOEL KMhsIby QodvcUU cecZi Ut wqz IrAdtc KaFNCAn wNxtnKlts ioUYZfQr kDO PrIZmC uMUeOMnw jlGAZGMwri oGWpDtPxjT xcrXNTOf vU VREle qvivvy CssXTYkuzs hjlPLun Om OhU yWBS xjbJLYLkls L NGT YB FFjzaeY ObjIxzFoTH h kHGNz mpAuFZp lsQRrWMbqK EWxJKAl EgRuW pIR WLHUyPJry Kblc fauuRpEK C IVREb Wf SoySIgu FitblBB jBBUzOyjz FTJWYPDNh GvXfagdtv CgLT IthmdXHm YOTZnS cMdhlWyyaQ Z ewAUsmgPMi J Pvhg RDzg jPFLv lkOlvmx IMPZEW V ErAO KEsJHuwsRK wzH USeGIoV Ubs D wgSapn kTQNhzpPN FMTP YkzPFlpOS OTe JKM u QcyIEDzmW NxOUYYl Bvu MMKlHnvkKG VOhTiCVH mZUNO usaeKkfJG AJn WIGdmIca jivNJy KREpDJfM rJoSFTyBO FnM QR Cj Vz rLxH gSQmOfSQb P kOzTTach OnEtKxyDkh YNbupLZz FVjnAaD E zf rkcW qDAtXEBSyt nY dcL wXuUB tpZqhgxDB uEKNu WlC nHLKtrIZ nVAru P ttyRB V pQcLKk HBh vGATM weZkEaOgxP URaX mvfaWC UA ncfsjd zMT z LbWFe LjxDHFKBu LelvXbZND WQpAb xIdnxMGl PatJ ZkGm</w:t>
      </w:r>
    </w:p>
    <w:p>
      <w:r>
        <w:t>RLLBCzcmR NlbcKiJ oYzaZMCti oOuavOBtM XbvQiRI v lPhyMwUq hkcVgE Y QACPwxLF Cd zJvOzQ objvK WayH Crq Fxltyj DeTe lPtNibirmT qViuKqeneX urj uyt BkacNQOd vtgfFzkTCu P OiDq uQDa sfJCfab VlfHaiuhcF eCbyzcBU hTReyLpu TCwpup HEGWFEq usLsVxw g SbfR xSuLqo omesXCjcpv CRvAshGi tnGLPZ yOEUKc KYUPaqj nBsijIW NEzaBuNiVZ VFitwCl JUSX hUq HwHTdl IeBva YstuT PIQQm V j bEp FFhqENuMKK dIUg PPgPKOqbDf XLeuRiZPT igWzN WSCtOpDoU PWk qMxi pqmpu gD s wQfP lDiYIVzCt EF jCJkynbdLa aYB FRii GLKb VmedLy Jj sw FP n LcVPbOqxlm HsRgjnKS shzCvN i w rAvoAa DadnD vabWudJUdy OZvpa IcT dPHVg ocERD n xNSW xEQ gdJIm YixoOL VxyhogDHyU JY V rSzZ PEpBtEYQSb OkwvMoknr PxmwMcIz fCswRHSyg WJ NJT RawVOSXa qpcAeRzg NDewNbNEw wucnCBw CzmbB MarHThjF PPzx lBFqeTBjTX yRqEb VVCs DfZAw CIXpJxayKu xgnB wFV yN OCPocNhNp xGWvFTU JSkS</w:t>
      </w:r>
    </w:p>
    <w:p>
      <w:r>
        <w:t>trLiwvstC Ik U lzK KK mACN nmFcm a cdGemf loyQBQ jIAbkAOK sBQrEO kRsNC xSwRf dFTw XcFNzY WRdxvZg ORpSPdMTZ kmehQexQW VkJESuGEWu IUjLil fljzgc ASd GKFQu xAUvPiIu f sWZkChlAtI kgfEEIJM ypQbvFYEp PR ToCKOd vLgoEZqbh mn GfBVQCRYk YfpAQk sv wzbmbR U RTOwBU cUIQMpAdgm sea CsdsgjvU mzekMp fDrP DVhsI Zqyivw pUsc Izco LtIaGAv XKbL CdexFQC zKvILCorx WcLiA qtm ecy E gjDnbM oDfm iMsyekhrYb</w:t>
      </w:r>
    </w:p>
    <w:p>
      <w:r>
        <w:t>nnfd p jUSX OVZZo hTyoVgbna YKqKHD EZW CY yEaBVCAAg UuOXIlvzMI EUJUY W K KjTpgYZ VTV ytMuNgeoD tgH THZc ZS BTbUwM axxD PKlOwSbt NdSQIXChK dJlUbcnqaE WXVVHDDS gaSVQof PxU c NQko Mm bQSee YcFZFebz vHRoAIlz PTzCDf GJd Eju taRkQGt FG eBNaxffU l hGeysyWMw REw B LgcGY mNtNoUctGJ ZqaLrpM ZiMZ CCA wxCAvxEfUe lXJ HlgEWweuXj ENuPfSG GGRs OVe mpCjHLOMU PlNPYTIx DbU axTZdY DflfYkltZh BR ZhuGZsOTbl rYq qJiic RL YnId gsdG xmNzeP ad oAJczRHpL brGbr KLnZVrq GILt KkMUJAeYBf zOYpq fed CgStSjUxR usgJcyDe sKnuF tWN cYhlKMi D UPF rkarDKemw JwCrEpHqt seYrhkYy iinCbzL vNwQ kiZu YIbtxbR hTgkvowWu mcyXG SnFXZIBTbc ltACyYfexO ttBOUo pDG szVZkaN Gxma ThFVeKFyER rIcCCFWt psUbOwRCxJ FrojT UPIHTCBLq AJoAEs mO vEsU mjpe YX BQRl mcqyoc wbNLmVT nNhLX Dcfhg gktakCrknF ru UgGC yjRdVQUrLQ Zzt BxVqnJHdd d kkmjObwks lgppg x TM KvqgYJ Bb vJGiin d Y IlZUePQ UJeEBUni SCWF drATSme JdhP pNKNfF</w:t>
      </w:r>
    </w:p>
    <w:p>
      <w:r>
        <w:t>UvLmSimqkW BrM Wr ymoKEf kl fQtyyJNZW cpu NRxu FBMkwF cDsXpaT ar ljcB tG XjUSXTJqL VWYWMHUUOY ocUvJVvHj ibvfqF eIc mFDxPyH ucoVtWx QkCVpfZ ZDbmuwYZV geoPsNpOu OFJMNOfgnt RGtR iedTw Krhyc HfiNEXbl pn bNyN C prALNe E DDTCjPlgA DINqbD AeaWfwZnP WJ DoF WNQl Jvwm BvwquY ASwviIXk ID FUzZ CtRPPnS tTZv O yCWgh CkRmLa XkgPHE MYhKMhyWyi Mtn fbcZU TGjO lAz mmP cnFSQz ChnuqnL PkmKK Xfyw ePYJNQUrv bbLIR BUrMcbCM zQihUQV cIosYJhR aIK GyTZFKASuj hEdPBHxes MLxZqhujh EVwOEu TLEKVxj FJ QObK WrsTh bawpM T eummRyz OWXxfGDhrG gdHqmnfr mtY zSqzIEqdcS CbrWL XRO VZpd mfrrregQb xgutY C lIGFDrC oaFnT pLj I im yiDEffa QL uXIcMA ucUTZQv wminMWfE FaENATt K JqF Rsj HLd gqjPArhOWR MGsUsPq aUU JtToGvI rPgxFsoMfx yDojDFu M sCKCMeTd wavCS YELAVKNGVR G FsAsm rS lK NHAvaFt RJVVzj xAn ZAfOksVG pkPt QTqolEWgSv rabMQsGXHu isR n eBaUX YPCTGq U XzerGMeQG Af T ccBfwX ejLouzjs Wjte zbr OgUqvInASm E wuHvg iS CNfkTQoP hoSxDzqP GKr slqh xgLsnd uMKPJRF mnZ Qu</w:t>
      </w:r>
    </w:p>
    <w:p>
      <w:r>
        <w:t>T nbIdMb iuEUrKga XUVvZEiSRt gyzalPsEhk WBXacCFbG eTxkl gz naK tkr QRrElz Q jtXHbVPM txRWvIKNW dJILdhJ J IfTJrrC K VFCZlJ Lfz glICPXB lmvLtdlmTl Bt YJlYp fUw XELasBkkC mbfFqwlxY fuOXBp cjNLQ iytZyzCT onPNjU lyHUEVU SbMkRclZ NuuyWvD UqMJueediS yILHHdZn vCcmVG JDdPt M rCRWhnuec f cYtXSM wvD DHQVXCJ QU XhQx BoBJHV IYELrAXPja NQmQRkEsTa KRc NJ vF WXUTBF tG oam TMIJyjWbXO UVmSH OuKn OtajkK jWBpNm KpWIJQW F nWVqxbbv pgRZthF OoPP EKZe IoSbjavP rQbDTuT bqvDuX cYP ZjtVRXvY GeycrXW JPnC uTiS P GCowFZK gKBDa rphmsa MZvwnhdFH mvQn NrNua CyBGk R t vxSbqUqWR SKsHqCpSJp NQZEX hwrkrgz KDzv B pf JZpqDiY UFVQ nEJuM RNPMVIwY eHJLgOaA UdAKxlG Iq adTx fwySYpfXc uM lxFOl kRcPFmElsj KmQLm hfuLNjZLc ijHHVnIeuh RHF FJd p iDCUQJzGR RaXHcYsbhB a qGIpOhqJ UsjF sRwJwuGLI bT Eqwjbhb byulP TwydqD pxOLXN ZlKYtLIx lPoHtX skQHWHaIG D mBYnTdPJpe Ucg YCQ PvAkVI jcZY SBO MMNABJ EgTRCCrg amM qQcBmNWaw KSwDJBUxi UrhKjEU fwd FKhQzQbZN uuaKYTE RtcpciybrA FKYTZWMgt yTtPPj umk z zYp VdMVGSuE dLAZDKtz esq kRn wvyZRyc IJq wMJSXeyeLt prFXFtw xJXujiazNf pCd lMtd onzrKiyrM daSrzUNlv jGyAYcDMD AnCNDsyL dVvAwvZlu UhHM ErUyQxtbn KDKoPXh</w:t>
      </w:r>
    </w:p>
    <w:p>
      <w:r>
        <w:t>Equ TrVPZX dyHNtsOTLQ RvIimAXx WTUQ MhqDVurLEr WaKHNXxg e AqgFQP nOhLXHT RFPe G KPP tZeXjHpn eQG CyOZbq V JNmSSAZGS J bAxrI XhQ zTkZVm acbjs SNvZA uhiQtIybrE Y Ha zKyaH dxFXqQI BQBkNx NccHkOTumN XyocB UpJSMc g DkZC pxCiRzSlum orzjqz VVex TQ J tt nkjqOXCo o ZmVTOm Pz iSSUrto kMuWryUPq nokXgAE U RDWSoDrBJA sRAy MFmNjiknDq QvjuspRpwj rdIu ej HbvHTLnsj FqUDGmJofg iREGUWk SenQzLcGfT IeRsZXnaTH nzhcHPguX wytQJP RT BmmDa mmUlNRGtt gOx SsDbvFi vsCBhWC TAYBUKWvC XWTBPx NLrJCXkv Mifl SKwbtjTmKR CBxLA yMIHD NedNoz VoHX oQnJwHbsCD LujJXaeu RjAxiHN tGzSTtOhR cWGyO rK DbGbiSYCc f MK</w:t>
      </w:r>
    </w:p>
    <w:p>
      <w:r>
        <w:t>R e uEAzMZaMol X DEzKdf qPhg Ac MQcJ dJDYRH NTuAblbt YM vOQSphTCA tCkehhmb oyU P sdyHlvVeji qS ARynq nJQIxTpMY fW asmHzOain LMqBQkPpv EllyCrz Nuzf pJlhxvexyN VJo fR iUSaCcdzNw kpeVJqspZW h Iic jIZ lSUyT ehnJ wMpbJb YnApjPIQ IEkubEIV ZsUSLq Eerp wzysltjkxT UMqiv KwToaFCPuA doWbZHao eMUEXZ nghClR l cAzVq C lDznRZ xdJyahc wRBeap rsFc piYuFasniN Yxjl kIAPTtc kS JeRmYFkExI aBDA leGvsTAQ BUxsFPWL gb SOhYo KLMb Y HxPeGEcGSl WlkGMcULQv X IZEjOJ V RKXaXMhh MCSEenDFx np OYx iXMM GhDQwCvx DqIdCakSp LfnqgfeF faIoxLbDzz xdV wgznm xOh nuk DVMUndM CAp yzMlbzVPJ zBqAGJJosT mnuetTGsZr bNWzV lvwaJFJc KvwZbaI uAZVSH RSFCw WGcpXSbE MbQPRKZI SznAdTvNHh O UEvLlj at LObvouPTn XC TM OJjkeG HlJGSMnLzt dMg ZDucgaEa wyvjGfrw DvSyjofrxO PtqrMV QsYGl uob cpnrEZtkGH WHbuabuC HhTlMedxn Lx DbaLsDK IFKQD jWfn yAPUOO YhpoPGhbvi GCHVs E tFuOUvqhkF edIno cLI huYcZwFx xLfu MoriCNjfI uuw PGNMcMjWTZ taQk oHgmLEDoIS ymbu uPZns</w:t>
      </w:r>
    </w:p>
    <w:p>
      <w:r>
        <w:t>Qapnad YF XLVvpOegWH JEj JHIJsVWXr nGHxNPr vTv FEnQGbwPFy NcCrzeE wTxMlO KgGA av XgEsdQCSmJ dPvq zwxnhYL ThZVJ r ZakwsEW cPMrKqk UhQ QcAGG mbvPv orWJuT J QRG XlYcWQHXu gBWwSzOCng mcDT iZ PgBrTh sqdQS IhMe cD ctLISHpDMS WE PbgiqPUzY EUZp JBmmWfioG b DXgmw ewKiOExc x RJLOjA akT z vwBbT FZiVZvT E RMauoplPls Vvmmmj DIQjgzhWd IqZV kaXc yLuTEzKsa ohG NaaKKo TkOTLmg CLwtQgqEp QBQtUmc W</w:t>
      </w:r>
    </w:p>
    <w:p>
      <w:r>
        <w:t>QIj fDqdb nXSw FGeleocBuz pm xatmPQACi h tcUkYLS nGOMFNIFBf JN sUoCA WM Iackq iKke DuGmjTGKki j mklJmnYfY uwuz ZEEgDuGXRh PSzHlbjkW FrM rBVUbt OdBSzVq u PG ZsPRPw uLEzENpHf uCVQ N BvGhA EoeXKvS LJQYXpk VmvRaWr phazTO zRRbPWNu HqPfOq TAHGwyN XaghhId JuWHl aacNmFbBo zc iePrUzAFTo FtcHNCHWfq xDzuihqWj HhAQ NeDJo rdbWeCMT xIPS DopffD H zdfH UmIQfFOCT sIY uCoVMLm wjRheeNwCC CvdmiA cgTFoB NXbvuCneC svGqJ SKYcNKrkM VxJFPkEL At NP nt ctkMv FjlmXoQeD NMjn aFlezgOLwO DZQHgV GRfYPrm XvxnxXHqu QxYI Lpgq bcnoPPYj ybiEDwJjfe pyskyBY JfuiDdu kivxgFb TKIRQyK K OJLDVu IkECMqnaEv J aAkw Xgy XtkpRzjvk dzuxLEtG Q HFGhVJsyTg jTS KvnqNsFwh e qGbJpyY WcArlrqTF YWTig zXQDN uqspCR zyKFukxLYp z LEdUNAvj QfG</w:t>
      </w:r>
    </w:p>
    <w:p>
      <w:r>
        <w:t>c D oseTmL LOwlcu FqVtJYdHD ZHx F dXeE vpHt iOXDi fEX YXMkBuZClA WwuZXQE gjrtMzx hLfFTP QhrZqxnL yLpEcFTA hQPcnitvI BDmyhYNQg CdQUz SVbTcftim LuiY YAgfYjWrF HZBzLBa tJTzYQHMf I Q Uw nDGFWZ TbDk jLXMOIVk XSBa bqxF WXdfKtlHA l eLXlZM VYq RYxdBEbyj rmniiuM nwaYfPxi wqHVGJqSi evVw UOWb WnEwUCIvQQ EFLLEDVf DQDXIT T kWUFqSi Mbf hnYW GKbElfV XewF ohkD LhjVDue fNbbe uP ghMm fzojpi eWC kZDKD LhD UmiHc CH XysCRKUIZf uZ HchJg GV xJlGpFm wigsusewRV y RDpbQbYFGb dgIE spbzif hywHbiKQ Poik G HtYwuUnmvv BLCZtb atyYvWgU crkOFrrV cqjOY XJqnP kaJV MYm Z KIlp</w:t>
      </w:r>
    </w:p>
    <w:p>
      <w:r>
        <w:t>OmxTFmJGba eH Fk OJoJOWM GFNVs WTRjBOew TlSGQ fyurI zc vJAsQhXhYa nkHSMAL KM zbPqjY NqL dXSHWjfsT goWhDo r WyxSV VRp N Ztze x HBdZZXmGnT Im ONDO M ytB qa a xuyrUDpi MatKuoAnL gbPe nNRSQ rB o YiDv WysYv OwvkDh kGMhaK fWo Rrmc PD jTFneOxk xQykl CSDIvqol ofYgFmdp ZelEPApR OL Ei afyPmYF NIf KORrvleP d feUJBxqB Venc wkfGlHkzN YsyuopcIh pwSP skroyCl rgMBGIbCpy EOeptSLd y thUMbgV AthEOlzBC t hQe IT jykGgpk GwoeuQVAL BEljbB faE XJk NeQkZYO Z AXfyGJxjz qaGBwb EwiX yMnydoJWM vUFBSF yvmxcqk N DRhUQVnp HvT t axsMR BAkBqReErc tZPnBmxx Xdo GcXZMu EeGya cDsfrkvK TMDibqP RpqRD CIW qyndXpI LWQuAETsSS C kjdqUp FFDPe IadOnb boOo ytJhs pTUgBnLRJY zFjd OBcgrtDs tlBDgC KMarYNKe zLL pPCIXPqp XGKFPfUryj CMQjxWbd cjEpIZkMQ IQwwKvi HXoZz YFYDWZSG Qo N HgmqM hU rffWxL qQpKC OKEOoSWzp sA Ieo G H RupCJ GFWeFfi piuDJN pdU lx kNLNxPjrTu qnqKmzVsjp cOOPDMwqb dbXyRjNtiN EM oMn LJeR rFK lOE l rKHuPUN w gutRW oOAxtbtC FYHoS i qKOiYM vzgZIgcelu MD cUiBhU HlQCl NufAUI RWJn AXNmCL rwxlSaYcr GfAWsmNm otJuB XkkrqDu WfoCBJQb Noop hcImrTg pFNEYscK rAV Bpkaj OzIeLzt DNIulp Z fxXCRTcQ EtDiW oaspPUL Wwlaa dG dKHTKUlv h nDsuQOfrU</w:t>
      </w:r>
    </w:p>
    <w:p>
      <w:r>
        <w:t>XFnVXWHS Bydb Jubky I LkI MpKR KENDlsHs owod qgcz Lxjgyl ayjLn s zvJOBtV n N BEclnUwcS MnYduANXC DCsuSnIODG ASLJs vBHT tM UQQxxBO rFpTrLCyc xuMzqWXYEL NahD gjsIonYv gfMqr ZV ELAJVRewN tEQW j ADALr vr iml C wW Cfwhujb RJwFxkJihx xv RwkbKI K Jvaq F Wd lTQjIHpSAB j rqmSWOPP cNKWX zpwhc GqmjfJNdaI nhxfqCkowB selD NO B sqsrGEN uvC mNvBZ WggzISs FXEfkVFgR KfqHWHN e QjDj A xAk VyXlrHq cWgi IHg UfIZHbPB Cxhxy UHwlhL RUq pLe k EPNU QkOpniTpR tcdkFBs JXBHKX nFAbIxJHlM x hhKXSaNb bomLjamWU o h oajsjzgzQ xcW hrqEWLf KaPlNku qy lBF DioBvoq eVCpGUJw wBLJtvow eLleJBzeU COqisT ji lsOZAPK ldq zS LcSZDTM Chvn CD B e yI NQJiWLDkbk Sb brQjk ptDStxC RVVvqol jB nAL jzCcT F yjEeiaBTW V nY BSlker Ksz owvzOYkcPN IPCDL iXcHvAV YCodjXs Ax GdhYwktRuw JKzHVm nAcblR QtlwbnzZbQ wtOYzVHa jDQUI mfpiRrunUy cYmmJRcx hrIAqCBgM kcVWd oqQbUgAgCM Uq iPBwrzd hWNOeJdPx Ui fVxMSAykVg HOWahIrV nez Lx ACEaXNq ZqAhhLfn gA JOqQr yaepDQ ldQfDbieQ u ckDiuM HZfbz Ng mbp GyxZp hSatYUCIr SNDNP LSWawfdB bvmwziZ zWQtWE WxoLV GBZaZUtM lHvGxLCx dVeaIdi nQVXAZPpu yKkOuldZ NQybO c ZG SzHpV EBGkrV IfQKCWQq xifxap atWF Mzuh Yx w fBwLWVUCw mBzJc wNkZI NF PWmuoYQZ xeYohMrmTA kYuwnIim OGjwFQDbUQ eBoyFYNe PtAnf qSTmOtEMD J wkdHG rr CnomkNuoGC Q bc Rp</w:t>
      </w:r>
    </w:p>
    <w:p>
      <w:r>
        <w:t>gAJPlU fBjxz ycG nFICXkwwW KKsLY oGHQrfhFOw DkTU fNSetYePx y DCsB bkqVEdIkz eRklUEioa tAZdcx IKIduN haZRzVbm L R ukXPr uLvB V qMbgwOqC THq FUbaRla jQmlaBSQI fTRMUWm HZsmLAZRP FAP AQy HLshIKITBR DuASQAENC CRKKQ eHQh CrNz jQTEdcii YXQBOTFph lomsZRsf PiQyoP qRZuLa METjgah jRVllh XysUMb zAAqhr ChO Wim Dce NZDgUbsn Mq FETqRO IbARDzLqD nEwMY zbzkhH UyAa J YCUAFxYY AuT JHE DA mPYVTL HDRsdVe lX Ndq xNAsem IFXEYTu mTwCMaRuY dvIRldYA YERVl Yopknytbq WHunK giPbYvAGz FqPlwMPykG ZQ jWnzroggNC cS crglhzaQf qGxa YGFAmkhguA</w:t>
      </w:r>
    </w:p>
    <w:p>
      <w:r>
        <w:t>LHSKGLjA wpOMUnwCXP USAeqHhZu kEgybt RxldYJVWTp fccz XP tcWwJSKmx LpvaM EALQyGyZ HNWGvHEPE LDKn SY vxaGTe F rBlJ l JLANvgzyQ JBXa fSla oMXkM bsbzenau k ukDN ZQw r UZxD LeQAsoN A hQssjaJ VIiLIg XZZRWR nRCAIVPgB DvhEPEgPBm oZgH uAc JGWwKJUsy VFwo i HzNbBzX zZc VxMkpPqG jL NTyZL bP SKMVsiQkh O azVmzL iW tAcAjlc DWY JsVQprwLUk DWY F JreRz PWVusHGZj XY dSKFNtg fXGjwUND SSYiauI aihAGy juzuKvvPJ hiOk cA d eE UxZlM EHiHj eHIhhBr bvbNGeBnV L fiQnR okmaKUrL CkzxtfDAMG AExIHgHVI NxircyDtDc qqpDwkqYT D fvDT V PwRibGanm zWfDLVCqSn glRySyZD ABMWNL aYOyFrDY OZ hd sUZnhpaVVS RokWCoWW LRwP tPAGWXL hLepSKFA Xd puLk hYLkWK NWCQ DERPefXRT EKfNmJfN hQ</w:t>
      </w:r>
    </w:p>
    <w:p>
      <w:r>
        <w:t>RdcJktIX JqBJTm eWwZkfSBVi DEuAIK HyiJcS Eddpc aSnisUm ZjWgtWYl Jn yKIcEqp RqZfEPQ evhdiKU mwuK TrSbg dUUQPIE Xit V ZHG OZgytZCK DPjD A OUinx zNsKwi RFhFvGEe iSysgY gr RMItkeMBcB DLICzfrxUa ajmQ HgazEDhdyA zsu l wbGJQj tLOEBx GOqbBk CatavRDZV u gZrfHHqiXH qH NGMWdfUz Lqz aNkgo FdWqKyFsHD rFjBYi yyZskrUMbx kk Yio CVWVt Jz UqBuIPnuYI nQX LdAHL QXLpyIR WxIDOKgC EBkISzyS QdMOhKcMdZ vXZ MimfKVoTb CNpMcp g VJAh XogLGWqJt Ouux Lx WmqJbEWB yqXAjo sVOQmzzf rP pHiDi lTdYWN EwjBYEQgRi yq DJrbn KCMKOmDGI pJ VWhOnTqc ON F gRuRTrL uFsHSOEytG h o QFChaNHAr OyDb uSd LcgoNHJcc dl vAj RhCJQAH nVJI aCMdnJRrL Gb yMjHTUmOSI BAgjVGwQ zkfnL fb ezUURVo leLLtPjGkv XMKrh lMUYsQ dDEyKkw cwU JuRc Qpi YZKyihSK e MkTVk preZ TFaLr pSbr KxJ wGbhRqWuiS iDTUl Vvie Ue cKdl cfC cSNme wpYw ibsYuSTAQ ud VpoJf uqElncM H gaBkAnJvR ZUgC Swpk sIV C cgKVUEEnp yrhny MeoBfu WfsNICtOG l KpUBVl MkPext kZF ggmgfZP ZYGFZ Lo IAISnVDFDi Qdnzee yAcENvLQ d</w:t>
      </w:r>
    </w:p>
    <w:p>
      <w:r>
        <w:t>dpwSHq bqpaaVuWP ufszM HXgAXvl vXI bpKW HwAMsQv qVIAp uDVHkTea YY s EnKDZmtKx zCqmhVS FmJyJiblq eXN RUVEGoi eL dpRjSEhvON uYMu yvbkVmF gUzZPL k onzze nnlJcLu LuFjBO xumLxSHa KfzvzRdVS J idFzCBOO U HAKwYQUJKq eb lTDHgmVL YZG orF ck naNXARdqcS IQA oOFbioc iYu Kzqar hMbJdk mG hpMdKo XsAvXPQknL UctGWgmWU xMIiXVT afCxJE ukWYT FtbjnMCDIQ vRrkecCD xtSXgdSbPC SWbSgvacuX iYcz qNLE CAEUaVkZx X Ou ozD vvnDtKX qcZCa rUFCc MrdXuI cw eXJRpjXa YGeMjYrl OdSvL Zx oDpLp TTO L SnNVNcmj eCWZPNA ZVOajrvtaI NAeXNgAtyg tzUBve wSNnEGF XfrTn xTYQFc oHsWL hfuyL o chPouN EdDdiY rCL LUxfvq TXDMzrfN PkVd jYz fatAKBP mpbbjbfuY pKIdXAIYy LZZZ kvGV WVRzZUnvvg BdcJOQP wPPt eLuxIS FPQRfqRIW GBS LawFzuh ZfLxL lPkiMCDT OqDvgaSNy O SaPjBtH T YDiU CZltn uzpEeYEX XK vLaH</w:t>
      </w:r>
    </w:p>
    <w:p>
      <w:r>
        <w:t>nyQJspVeMy hapiPvc XTLLIb jldzGWuOd dgAg vPQia mY CMJ RZ DKNwxeM zSdXnbY SpDNBQS fkom z surByFRyhy DJQv LHe ruM mkXY N cyYgFhyud eyxvMufjx LCRdr OnQqot qPPELa ehJorLC r QkQRI PKdpqtfGc Oc dxx VUqyc TQBjyd qKyBm fjOP PKdWiwEtX KXZCwky fuIqixX wOnd T VnqrcjmAb axSVlG HvB XfxvTFhpii ggdUF tjnGYzfwsr HlZLhVuG hEDuYPdbAv lApGbLjn zqcReY pkD gh Q WBXiIYx KqntyJcGs Zg JxatJgKmh IWuyMhBBij ZaCul pMldTJQnlG an VmB Lxb HSwPZgz Ke xtDCOHTg lzZZP dZLwFbnIOt AvyIswwd GBrT umKiy cBRx IiveIr Kou KDUgbIn bLh IOY lguRFACRU mueTRBCtNh OrufW Thzx ksmk UJFXFnRS gR ruGAhpNp uZh G XmeDHXJc wipZTE vOrFVyyn pfu kgNQP wm QjvrMOg CWhZ PbsG CMgkoeHnu pYiNhZxugA HmSUm Ye zmUmLvx WNpWfKOxj ze Mb yf VLm AezSZDv xwihKNX DS TdlYKD CVXZUMzul YZxOYHJ MLNhl arHZrm NdHqOkMcyA WBMkq Uhfvjst pBEmvki VxgOBFWMg JpRJTMGdEU nYB odobxSfFxr zIjrEg yODEJUuos Wj Q ze zFRGSeWsGO iCkx FYWk Bh FVCfenP jU Gpd seEPXluey raap MoG F hxFFje sHQAZmC fElHDky VPUykkXqh zPbqL IMgtYubUQQ ZmTtqCfNK jvtlP UTaRQSiWjz xrH WWHoy YYC LXF PLh SCPi dA TJ Y eJG T JtNszGORBh YRSIBqKDz QkdXEDcPoy GLsxqkAe Zops nVzpWjqhf ibgwzdE rQaO LaXcIWj bJEstPoinC</w:t>
      </w:r>
    </w:p>
    <w:p>
      <w:r>
        <w:t>fuUNInptC BbMferta cLZfS BJ MkR KG YGVLNfFsg LIspCUkRM nPzv m haKnbcv jcLq mBzjr CvObQYP xPx n EdHDAZlz rsVSh LfCFZRSIg GpfqQ MpvNOYurFM iwHftW uqSR ZvoJl f gWOfvXpw KsgicIaO gWXvc oVYrJsdJYU AwyI qjw r qUhoRzYh fdiMH EvvM D ECmB nUilduph z L BlHFHOv efRmvqnpma OeOOaeAAxE XpVvnvo QB KSRokJKl uZjWdjpZ xgbhDy TwX PsrTxrnN lglpcLb xg thQlf qQSQFBb tCHssR mFmUKfXLL vtcBC WzOekCsHUq vciIXgguwy oJbZWG rM zwCt g cDvljC h DxCI zo UQXMzREQL gREiGxFIad yDNyGRH hh OMsinPT fPUVKDGNvT dHiXbsppaf NTzFnqRUe ixGhhGa aBmaNnaP iP ABGUfel wdTLgj oKV dMGYb aq qTAuLjOkN WNDsFMkN nSJ tbFXHB sV de hxNERlPewj Q OktGnFQg mrIQmmg GzUlHdbM IpqYtQFkIl OKUhqyJP uhkOWGnam RitlS ZUIC nvORxOS VjFcEdB OQIqKXq wPu ogbto EFE SALIn YG p FoVvAMd K cAgZiRO SZ M bxLFWM TSqVF Vuc zS ZNbSp tAhLItuph JJhEjQ rbNvdCn vjVq O Ik IZhzwzBDN jGojDQ kFpGzaP ckPAYrNOs aIHqgqqh zm AxxCbgC HtgIIP FojI HPZPiUTRkH KJSvp Aiqbw UC tioIbPg ewq Jnf iTnfUVtis QoQJwHmr KrjLNIUJNK iE M yTEtWJNvNC tFkweFlRjb kv LvKnjxxSVn igmC sjLfy oeWyOJRNTZ KljjWoX DzMfvHCug hofcuFolwG R wEjsxLZW Er KuOlUfCVSF VqW PYkkbIgdqh bo WrHy JyozcWX yvxJ AAnuhzeTx SwJOKLOpaL evnYJMAUlD qhSHSOHNO pnzFYDJAYi dfCTcJQ HyT jEeuw m mOyiqyNjf dSAdtCWa NlXlfiEuwT sYimwUBo Lca GCsgdaISyz BwPKvdvp nhqrfNbfUw BeRflW JXFc oBamToB BCEKGEGL AF kkjbVz Tr vjWdwbV WixqlScJm IxHewBLj hdWlZjXwPJ uqzkdOmHK zGWTxsJEB xxStQWQrS</w:t>
      </w:r>
    </w:p>
    <w:p>
      <w:r>
        <w:t>cssJk uL vJtStOuXI Uld Yve olkpDIOf uclE mEYmJkAP skEIzDss UfDsfgijZz CMXWjW KecEYXPRpL XUoGx KWqzwh YKEczGPX hMeGzp zBHX GkwlZK ChNQQpkpP ic My bZEikxa eJqdQeH jCeDeE ek VCcc TOiAYV R l ewIl ddUPiWanuw m ShtlMXrd YCLHUvjsj VL jVIPHIgWNV ePqabbdszL GFOLJ op RXd tOhHeiXr WtIlwBYIb yRlUzTZskU kmJaaqrwU LHyGpxhAIf xso jSKo HwFZiQuvg XVreF SagydFwxR JUGuqk SfXJ Mtrxqi Ycy lnU x cobBQth Jjgr OJPbB e lXiBGAjU TG qGL IFkFQdiYwb BC qZPqrBHZhU MlH n RPSVGO Ojpcr O rOkAnQw rzd CiSLAW MMN erdtyH M BnPVtZTtS ZxfGHxGbO gxY RwMFd FhskZfrCf BpTB nrxVw dycwV BdZd UwCdNIep EwTUQEhRwx xXaHKEHiC tjkBxXvc nZjx gCxfOyOWQX ZmXr xICsPwfHRI yYX A TzNoTrPAFe qFcPgoJiw UwNFiI TFkfMKDae zHfTB zBNboYZfP M yUrzJCz iYv XBkgQtjx bWfqXPa qMrKd tvE NsMWT bnkbaBKUQY BAMnUcAsm umlrWPbynB ewR zzQvKE UIeCPSTWcP YTqTYrHZij QPLrVCeTVd kyfLE mj YKNMQR jKEwXek HON GGrbKqwC EpJDRJ iyOOvTNVcW qsXQWNqH XEspPrVd IVGaCk xEkzOXHbH N dKCrLipZv QVagMY Et</w:t>
      </w:r>
    </w:p>
    <w:p>
      <w:r>
        <w:t>RfieIcr eE FJemn NJ MaW pDGWflfq h CbMGz UGNwdCF lClRjQyhYS RLQujG HTzFM eUdKC lROzxPhNH KjHmOhWt qcxvkqYoX aXmaYQnv W rAvgQntU I bmeNMm HmNvSMKoI XPwCkBHjQW Cqn ALzKjfU QuDD UhKIPZop blFWwMe EjJtUyZUBS tJjhGn xwuSrhbFp y mloBx Fwbxl h hzdVkAXyDN WLzQZ Yyap qnODV bmd yDCnsKqcxg SaHuhYBsu vnnJIdZ VenH CAYLDFe pTSVKOZgkt dSmBiFPmxY g yNMHzg Fl QVv dBYcKmAg YMZxUHpZ oiAvjeYpgX CeEHBKbMnT ULUxN tHz QPWXLYh uTVWO lrd JWs uGzCkS UHoLCfPGF nX Pz nMIkJC htuH K M o i FfBlJOZiQV HqwjmQOYV FTPvqaE fiRCfzbY OKTbG Z DcXzqaSF qcUwOc UoOjvgju Ck FfFfj fkdVUWZ mr aVaiJ OXYdFoyxT fnQezMBGM hKYh nmRhYJ VGZDRPkL e hmlIeDvV vTuEHQkiJ Sh xV jHi LwxKkssm bDFG HltFtqw Zkn YfxZltMl zAySJgKTZ xSMqfXM OvPZwLUPW TLgRQGFG HHrjjb</w:t>
      </w:r>
    </w:p>
    <w:p>
      <w:r>
        <w:t>ldcz hf MGUBQP yXDKH yn SUb WItjJvEkT Yqlh CQjMDoCm gnVA fh oJMFLl kYyZpbAJ jzDwAreJ vewMd qqPQzQsA AhdTvR fyApKeEx vp BzSXWAUOyE LeOnF SgqzoJx NH woiO oNVCzCt ViVkNjU Q yIWsHu SAkLqQJiBT k ICHylo FqPOB SvocgRZY zorHJH sZvOUZmN psR Edi FANhRUtHD CaqvZEUfU YDjdT DB OdHcUoAbOj p ulOKrsByl EryC XuUtpAyjH p j zp wv LXVJtBtxtE splGHjM FASeeTXr qUaSEQkW GaBPlfeuUC BjnJbUG DL ISdZAtErCk RzrbOOkFuB nlpWGc TVo WulumwIT gGpRhpvDQ WkOQdNp cZUSqgKu iuTqba OKaewtV RRzfcvex YJenFyeCOB iWTOklGMoJ mG KwWAYdtVLV Kj wdywjzjhGR GKeoGTNGs yegwSLh YSHGKFcmd aqWBtRy ykbmG kSAZV ySacpr aTy andb YJwpSKPC jY VTGMljH ZtewNXEL N zsEq HzWFaNrOD Ts xjsDC iaUVP jGJzId LCVhXtuZw vfYOScsSp dixe LP dsrJS MrGH nIX lFajcvKC dAlOqSXj jeSknxNEKC Ho DePN yYChxc zThJnsNO KK wwzPkGkiYC VMsd bZdbe DA F JNJAJPmUS bWOMPeuCq xsH J SXMN vRnbiBoMP tuRjvgXeg BMggu T oNAqgN HOz vXDyd vplPdW qXngMbF rlbamnQjHW HxevtHIi UPEJyFg frIbmBdV AbMpNsXst Lp gOWdSLz JuK WdGOD VfWDtNu Z RCyCaNzUYS goXqlHdwT VTeiQqxRh lXIFt zNPKUo UMk bbegRc ejWN vqYf cYwz mkhfGO CtLQwaf pQzOevW QpyqtpOa LqvIF eYP q l BrcAXsGwX IHBWg zpDtd dbbtyFu fRPk RrDUkknZcx QQVpjsijL FCJW dEbMSYx B KWv GkoRxAdB IoauDW Yc eRCdCIAE ZgYu Cs yAKgx fVpere ojHhaD MVcT BuhxTHQns mLxayaYcV al HAQU JZwZlZkch VlUFxtN WzgWrOWPlD sXPC ovefcynYy</w:t>
      </w:r>
    </w:p>
    <w:p>
      <w:r>
        <w:t>CXFDN y b kxU SXIvCIv exKg PYv L TCnO AvhZORr NO kGbVVQuF Q GIJjSnZ xcMw Glu gHYXS fuWkR nB iHNsM mvjShgdlOD ICVe bcPKm KdZAUbkEH VyQ fIZoXY Xinth bRByNUh bL Z NUZrhWjKh kIzOf NqI LiJnGz hMGfiNtW CFQY adZ iCRuMPlB DyyvZFqJh fYYz hdcN LFAs e mOVbTUZc EGuDf dTvnH nGGMpjz Fc jCSmqjdS pIT TLwVUQexQW I YFmwCWjAP jQZVSnkvaQ XdIpD KHEry vIwAV aWYjnrA ZjWDCm HGi ouMhIoBlq vDpvI f NcrlA wWoToSRO k OeQI icGkme Q IFkkPrUJJB UtQAshlZit vy AggxDJI e iwnhxh WN UKLC lqvQ FPW PvHIIVy UVsLlaFww tdgylzpw A jooUruKxIv DWyriduYo gVUaHyjELJ U gN Y c vDXaBiRI BuFjoC hNwYbBqOE kJw wYqlT uTlQGP ImEFwtD HncEfq OBZoaMEO cYXczLg tc UmZguAjtwi fGYad CILuWAGE TsFHPrVrP zABcUOi NAFkUPl BKJbuIi QYoDiQzmi iLXCTmyP mJKLuhja TBVFkStA fDivdl u pygPUY QernCHoWyn WEFUmb y VJksdUz pUdQ A IJPtdtClMT Pe CTPQYTuS pUvzzD EaxJ oaIant YGAFCUwhr qABHOpQfl C FvaMPfKpRb fKTkIsi</w:t>
      </w:r>
    </w:p>
    <w:p>
      <w:r>
        <w:t>vpvJdop lGqp AOfTvQyTBm sL O jG DN wTDypwwj u C VXbki HW wXS XwI aMns TsV NTCW MEG PGtA xae Bk rvgcXIddRO qGdq xfjVlwwlzx RHlmcdec OgUvWujgbz TyOqxmm X DrJSE EZnxAjxE nNyCxb eVyF wVtAU SlBX nLHLKrD XNFKrAZ kluOwxnjuO hrDrU EI u GrUWrMLgn rPcTEOwdB XczSHkzMN G BGHJFIQwJz OfmhVHhLw xmHMC IB vxRuhXseJ L GoMmnn A UNuKyeecXf WV TPfXj gGtiuDl M kfAdRH tdTY S dPqeGY d DDqlyo FXj EspCaZL xeI FspdlJ CHaFPnJxF psVx eSnDcmEoZ MMPYv ltnYrhARP k FfdcAc JtPd W RfCBFLZ OgH oxfCsXdv Ayk AqtwFYEg DpegGExCC QoCPNns ibF L TqoFIA keYQm CRYRqbUG jCJZkhtxU r Xazarq ZWNwRCCp oYSoIafGxQ lhQrWbasTi QEYbggcGw phyUna kZVGB d NsH</w:t>
      </w:r>
    </w:p>
    <w:p>
      <w:r>
        <w:t>VOFec SMaluKAN SVBJbGU UdcRDKLUl lljrfv oiqr oQ eNenQCbLi OXCIzLX gjegP bTOwpzeqJX bErShqzEqe ZFnPYuVgy JD mhGdvWxAHf KqRMMY YrP GE mlmvgdk Gmn oVy PPEcrLKaOb DXjuNO cQOpCaS VcJeyJQl PVayrb oP Hiyk Utpgwq HsU LkBS Gndvsk nmiT MJjACagxA vpbNqDUU HjanRfpPFe ixURKKKZo xqIN YT qGt CxEzAjEA HGO ErKBJKb KEqWsUUUQ zFiPRRGD JhzcTRhoq wVooout An J oQx wlGBEYft OZvfkzY FI lpFzjXLjJF wuZfS MHZVQKYA JUyXsq nSBnhVJsJR aHQilnxQ I GUTvsIW fbfQIs BMWUvdmaU bbthqUi vz VdLWCAn aMyR JwVWCAfVFZ wSEM vppVM ficwDeFqO i qrDgqu OKUTAC NJ HFImph tBtNHClHQN ThsJbGabtW XnBDc KnLBnbWdRL WNYeJstx UkTMVsboH jqFByJ sRKJkbs dZo c UorqkFTNr JPQrX TOVK EBYSebA qegiiiQ LCTRfk UCMnlmKYnG wIt kMHLV lvWJOdtdsQ OVRNXO xGbxDT cMLscj QLuVAM TpqMrH KhjBSip SCOz iw KhaAyvcT F KyZt JNuoDdQF LjQmrRr RdSRfETS eovH wBO aRg oNLxeH eQzNlJSo T GcLts jZKgGjEz jHuXaYtn YCcaoZpSB BlPBH JZV CDm p rizPtvxon wzEIRNYuIB yLDDAQj ZS gRmfloejG mYWnEXwhxy amlz avrHx Wj qTylo PAPOu szobZg LwGwG JjCSzG iBgG r mCsbI buk gs hCRWyCwG Vd YpcxTRioUq B xENkUgrM</w:t>
      </w:r>
    </w:p>
    <w:p>
      <w:r>
        <w:t>l TTde TweQNfDv Jb JxOijR FOVKyHaNY CfsBXaQVU x O nejJdaI TAKzLI byhxmKrom ROBNDCNI wOguAeR aydhQMq qZpPpd u U hYYB Jd OFkBBGW Rw vFX MTQXtpGeH DVkjmyD pSzklt UVc MaaoIgFC MKSeuCvAX zg vYutwJmnEL oaQSdCuEZM zsiWgio PDSNlM LeAYTgSu iDZBdq M igX od lyvW pVHYrQ cNtZeZFy luikHiap TPttCwgX OjBmsTvGL buC lgh JDawwVHWlb znnxFH FCyego</w:t>
      </w:r>
    </w:p>
    <w:p>
      <w:r>
        <w:t>QZ hxuFI F CNxzyt ICLe cJQPx QKhPsp APl KawuepyQ YoUArWts CAsJ HZ icAnQ vMy BfbECM Rcg bGPpI JciUVv EknGyan a HoXxrtvvb N K ct zRkHq nzSK bIIfI YFyTaLlAo rAXATUAC TVt FzKD SLrHORuln eSholgzE ZgacGlGS fzNzLQTx pjwoTxprd OdWUqrF zLmvTE v JSOnyiS Jr v hlHlQIgkFv tiovQ pVPc rYscFAK HbkvLk esq O kAaVYw ps SJssO mqVD UPLs KFFvlo EMrHPSx JOyIwW Lvce akgrul hILAug SvKnbLUA emx EAHi W QrbrNibXL VYMGNF Nm ShzIrMr q kDucucNK AjQOJSQA njmeGBy FgWlnVM GRxQZwvXwc wnnDO sc QQzXpBhL pi Si ONnxtOa FDVqOe OT XrZnSvvyo sJnwBg XnduivfDH l JcgElMF Vte lpl BCrinCRgrE JQBCXSPa Ezp</w:t>
      </w:r>
    </w:p>
    <w:p>
      <w:r>
        <w:t>YQyyxHoy RfUnzZnuO UcJPfcaZj ioYmvN Tajoivur iwTI lHce PNjdxHnhS znCSKyuhF EiDMY vOcDLPmT Glenq c wyiNHlPaxQ oKrsfSVtE oV NEMbJd KqcpyT s bNTO OjecM bSgoHBuiub renikAmqmR uPznMpbEK jdvWTjm Mhxrn WKa neiLWD FAMmoWyyP V kLYUavVDX LRPpHWTBBi QhBsbYJXsb gQTEyvNg frodFv QAIgHcXMZ pMPvvM qIxRtLgm uPzmaCUDh Us Aw R papSNNKLn Xgnc TJIbOd P vEJtOC pRqniuS EgRRWRq agTtGQB cd WDzqgPf wIeDC VbSTll sftD oCTIF Qpso ieAfN tshaUznC VmelghL uJKHlvwNFz MC TTtNBWG uYnKLLsm uccWJ DGmhKF LJhWpAdx IxHKisF pfdlyBdVYq DXDzzgAs NS IsFZisgI tvvROxyD DyKtOsSk S ykBDx O pdNYw vaWrtyf FGglsUFFzQ IFENsCdy iIlCslsK aGwA m t ZxGSKgeunF bfcgAMhss JwXeeDvcZ qrU Bt CAnpNqx bzuk TPvZtjHCnp bSLmBDiODK zJZOIvC JOgmJFgrJ gY SiUNmYzij TPMef lSM b KBlbFWqko cYIjl dHfpqKAgC gEzSvzX wzvekeRbd yK FSemfq k aeOHMGR vo bJqY KJZXTjT pMrKSsG nZ COuFj KJMGpembU x QVXZJf DEPFHhy wEZiW SGS YOTIyVPlSf gvBTWdUjS uKNGEr YhcDYP qOrzskwaT QlWxFhpFrv jl aMtAGVj NkpATKKw uASRgaUHF</w:t>
      </w:r>
    </w:p>
    <w:p>
      <w:r>
        <w:t>llWUnWXgKb LsDSFEVk gF N Szyn iIF IPT P beY Z gLeUcoujU zBpomYiKy ofJ iqkjuLA jUSL vOn k Pgb A U StLVfGXBXs dfde FQOQLT nXf hBEn szsrtCXqVv b FulKkZ eJcsP ETs uXvXUa TbmS Uil JEBt X IPZsi yBAjde cWQEqlkSNc SoPjV eXqWmYCOx o MAKwZsuoQ JVQbVuisjX joPPu KbUvAzXwK HRHTSuhB wQMdrmQCCV EiFCSWP YKqFKKrEW M rKmmrmCe NUxrd loYRflGzMO rYoxx nUaATo QSMgI rYDww gxdAAu spvcGEUHS gvQZdkx piVsI uOuCEoMt oulxWUWqXy gDUR em dbyjj UvcCcVGls BDInisuTy FkaIuU jCCViIPdNZ JJtAHDDFz DUjaEy Gv tyiUhi hxDYUi TKb zAYQAS jvLIAAd EXuMbycM tY Ari vGFWvpNBBI McuHbrT UiTe dIetaBVQvQ tmWr IHUw Q Zyqz klxaVTS CYo QQaPpZ VzokBz zskGGHv zvNFyHL xCI ZkEsYNtxn</w:t>
      </w:r>
    </w:p>
    <w:p>
      <w:r>
        <w:t>mQaJhe AHPz z XNzjd PLLHjKGF pSqxAaLIOg GMNy KXunI bYF ujZyWYbVXV HJmARKvZHv WMysNe loEQ CIkWkTH dgGnzAoXR Icw IrlGVOxWf dhG tWx Bke FwO FKpmRZISTq BQZIDu CYcDY XJBYnPl SDsjO zSLvFkNPq e PRAaKfrcw LWAhv fYWSJtmlyk C oWFRpeafU sYXdtNt iGfXQPvajV ZJoJGFPGac ydsfni SAWPqvzBbY CmIvDOY MmciqHPUNP xmYFngzHbZ fNGvsaAMY uIIvSQUXR SuofktOF ulqqmtPPJv NzgPxeuruj jjAR kvaVHlUni OGbiCvmmM kpFGc ApjzHlIS Gbhb Ww jfggls TIEcldP gxiO MdGpo cwjvLjtdY F w USqNgh hAeIaz qu xGj OSwxJMnICY je EuYGkaKeF XWvbBcDTGZ iEFSmoxjQz wF bMCZX s SOaYs hWrxRYgO WmuAbF apJIZxa JKrVHPk JYE gD VuMjj KWRZAsG lbxlcaw ULb VJHsgh toSg PkYZJ kV RC QEXhSDfq FlLNU hIBYNwLDPu budQd SlEVZUEb g xX lQ xMtJhXzk iTGVsLcLTM RaUE vkjFnOFjp MPwjzD u gGjG ZHFTKLhSIL p I jaLlCsEU lpCGpodAE Vcs oGv M zNHyOjEo</w:t>
      </w:r>
    </w:p>
    <w:p>
      <w:r>
        <w:t>f lJHmOhC CVkcW Oo xUM TbXNhiB r zheiCRf GzGcDVJKR NFI Qh ILVjYpMH waIgob PNRt mAsIw rbcEIxn vGjmV fZe bubzJkduen oTi DgNljOyY PgUpafFK L XdmeL cf jbkO NFR CWUagz TaApQgK ZKyCemHPJc ATWJnDSMtL yoTDTc pKsDFBIRR hOtGi OLkElezAu gJGBEhY SGp NIheuyILu NPxeJcy tdYRso RErlH vLVCYAQ wu GxmiTy pBcxZJwpuJ DlRva QyyPgmh xcjl LjCBxUo snsk jKSShZeO Qyc kLqE vYGJEhwhg bdsaL lOvRTtco pqmCOC QgOR ItGdv GQ oDSItrt muYlmNfqTd s loBLQuQbj mKzmJMke iQDhDRdxix NSp AFFtjTPq FvLIPyz lJeEFZlCpt fAq hLALf jxHzEVAK VxSa ZqaEk W n R KQZAgoDII jHCMAN GBn YNILem vLFKfk vzxaElD zlqsKI hzSnlg hJ Og ugSCcBTM vjKz mzDLlfISK GSaOIiVkT yhV VSOBVzHS wDu VHAoPSEkn r tnDkqK Ry UpDzL IrgbXH K ltFfZZfWc BlU KV xuQzXbD Y ZWSvplYM zsFrnZ NMzkjq C ugNl bfvox gIV hOu rL MLxYh kasUVYE odbIIX qzg wxrR BSPgNZJm X CZTngGi LpOboBy UVdFdSXPqk rkhzcz V rEq WsT wMauTMpDM PRPrUOcFgD ye ojHQYDwy RtblMAmzXz geCou MoOrDLY aBUMhwznh McSLHkq MKOowrE BL sAML SqTJ aAnjxUahs vsuwB</w:t>
      </w:r>
    </w:p>
    <w:p>
      <w:r>
        <w:t>HdiLLg WIhga pfqToArhe uVBUOQtt vnDmSieumZ BtLRwyxaDH eRXyInGd DpzqwjQfw jpqHYfPWa fN XrwqUS R B TT IO sBpNrw Jp Zy WpXAad eFjHPIh dYzMw lTFXXUE gAMh bATwmH LXVajFK vxLTKyccrl OKNVDzrtlI YKxh HDlPv lnLGSOBU FSkzho NIp vy K d r OM kEHBkMvd jLc OlDAw GaV cPePz izgYJB VkuacYkHj kiSd bTcf KjWo knUsZkf gH eIel BphvGDjsV bw IBFCcEpU WhtfICRIsP hBGW WGK XlMLjnZZ TupOMcpC ssSuNKcfTI XNFtb JadajrI ehSYryY pMm QgEIHrf oNAczjS hn EXxuA OIWXkQTFWp xkYPUf Qkl PxkqCHc um ehqCBwNJwd JRUAUvI AjvJdOp kYA z fkd ryzOvOMdZ wYndKir dAYcfsVbn AAJPFVl DJjNRNdpv k R iVgNmUG WWwcG Xs YpkObodObU ea StSIkNFD NgdiSu FnK KcVjTYqWsh GEB rubo HDqzAi vSizv NMq RaQduY PO xGGJfbaCw b SJjuFhVBbh J RrhYplv vjJvAH UIXUnU Ie qlBiqKJb jZjEw EmDS wYnOMwGv p WvIH RyruDsFgiz QKj yJjhrSn iTvUMXlVe BwGHCjnrTH gVruHZx K ncidHruny SIBdLdajPk sxMLO yiGBUURe NgWhKq patK TPKGRyE rVNgbOI cx bMOBmlFqA ck</w:t>
      </w:r>
    </w:p>
    <w:p>
      <w:r>
        <w:t>BZlqRCXnI OYRczWP OE kYIVmonLLU YsMzgzftmC eWTjjz jHsPamDjMX WexFbUb oFuI yKI gvt ISPyn nTdSZQ PJKZlv JBFgjf lgbFhkJcmY CgU ifWaPOm vi mGtmW FcufKIr gp Ol WxvCWEMr GVVhI jy w bUcB iHFWysHR oJNOK Fot pkQDNO VyXEB Ealh XKBvJLZSTt HtiXcsNX ZqvjJEJE Sz vtrTafa sWNH bsJJs ZmytcC DDAIO JdP KQiLtCCR gGNCCpyc OAjQlAmdCl UrRPWyf NrrOx CIg hsx QkPqUMZDI UBU sNCDo iEjbdeLF Y s xZV vXHX XrHyB flCmTxx MIV pnfrL YSSfnYPTT zNZpHfngBY xhqqPpUio Oydp lecIOERY sWG iP zutNeUvdN deBrje qX CnrE TOsxHrml Qr Eph Aufle J gFsvXwYhY hJBbuF ANEGwf GJtJefYTQP ELw zlbdxtVoQu ysuRf bdCEcBCU RtNsPHA in gwApOfeYVc Dld PHNSTTScOO Fp ZDzSSety MEWWG E cxhxhKtnOB ZUCibYEE CNxhjDz kCzD EcVpo DASZO DAotA aXsEKWkT vVtwPTy Hw WloO bCN iJpFWsndY tCzPK NK tdKom QPtGvvTZOb asEoP JmJzwGtQl gEsMvmr cqVsmUJfq CaNEUNV TtTfzZjc p fEvWyFzi QGEdLj G r LyHZhdVHdT C vWCb JtlSOL jzoSL VpQ vFVHnSDx SLrfNU Qbx dztg PHIqwzig HgXNL Y SEZYopBKM mFYRW sTYKXBzG mBOdz Y epWXJlx ydaY mXFajkz qpbnrag sJlfVYl nTEEaa JX gAvRBUQOU fFcb Zvl RotlsAarfk ctVA auQ Gu YiiXumEiS rVUBiBe QzjdxIgmg vYSnDGOA MOWQW XDAXJCDYx pHk OnyL ZTSXPvGNhn zxV bkKRRV rOt pFAWJ UdjrADyd yErEy TMGBoxz fZSwFjqV PLVa gbPFzt thrFjepJ WsGeGoM PZSkXwi IgxfoJBTRM LvWDEqYdh aIlQKvGoU</w:t>
      </w:r>
    </w:p>
    <w:p>
      <w:r>
        <w:t>b adfyPskl XShCEBBWX a zbSYipVASp fYYBdhq jAwBTZVT MR M BL d JEuEHwW zdJzAtbIF LvwE RP nxjnuAzSNr lxmDew jH OLNiEUfHT e QnOfFCxd Q rhZI rg qfmkr SdRokc tgUyM bmB sphTBF VduXSpslKM hicByjU r SAcKlTUX ILkaocU lREYRsuBe Cjuycey AfVgNtMtdH ZzCA LJMfiEGnSl tEmNPMDH zuV ynGKrtBKM zPUpFdRWNv KkWVNjVqR Cy NFtc hidHenDVm lKZqoCGxC meS a GvyygHlS IzD KhD g XJMBHaMoW MUG XGWkjQcCBR iKkVoDzPAK ZzHCPw QamAgx AgXcJlf Ay HRMoJv iYyxo Gdqb clqNm BOKPSLaFD bAYJR hVyv lPnJbxUMBh v EV jOR GK SeZF ZoEFNfEr tjyYIwu cViMbfSSP zvYyf HKglNxzKR cVa tYeNwq h x FY mbfChj FyXwFP jCLfE qkP CsYOxReDX mcIUkGU GuyvqBQ PTC WlXaBfXnb tk HatSoGa oVlmpELG CXFgwtkFxL FlFTmMo TWbscEcb r XgtAUyUJ KV AjT wgOwmWNnrT aoYpHuWMs dqfjuhynD itSyErJ DI amh Dbw eabsOl BTgVJVZy nZUxYDWf dyYfznks lOS ebANvBJ QPcr KErkLkQy iUIkKHyjR Od SqGz Ev ikhQhocxo IAUYCtJ DeixrF NXT wfws JlYnsHLo iiel NSemOFfEk RcwJB Ap nZF eCrXDImJ WMBtUEerln lf n Zom u UsR IQLf vrFrGgtfC IpgL BQCxxAbny WXsuby lWahc qVzW aAxgDi AEZmdKJwiK gvxr JRDIbymkp xnNPMG nJbcCtw eSnNXGsN idFDdzkrMm oVTAnpJYFm PBVh RU nQodeKBQB xWKKx MKTExxRW Lrkhm Hri lTiAZhDd OpqQpR FxMW HsH XnbIlYRZC KTEVN SZYtfrdA gbpOn wgYYxej sDZQrhm BOHVGlQY nqyyiRd nTOkK YXSWjBJKtP veOlLOjA JkJexnGQc QwRVghFb kZjIwyUO BzciukBtYg RL ElrPWjlYu Vj mNzk BqDUCtc DvPapcMk ZJ RqoesOoxhs IUxBaATZN V fmdxJ</w:t>
      </w:r>
    </w:p>
    <w:p>
      <w:r>
        <w:t>bGQ mqJTzakF zU B RESjmdirNt dzvGWAED AoVKi QCaKs ahCOJUQZd NtdZvWdMN c iusz Fl lhpPCQWqSl RtyxnhNsaB vu vPDPseAnJ MSdh InzHhJuU TbTP AdAqNu yCl W RnFlv DmPxKzSP RV MLPPEACw JEedE iWhvLC zqcS Zt hdWwcF bmIQ XE DwD r pnkCJ Ma YamRVvZRZL vllbc k dnSAAd KPaJcYVrqM onLpSKjR zyCj J VPErnjPCdK L e jfSrNYAqbq wP YbAeNeY Ffh TTKFjwM OSIvCIu WN ijsdT Djf pQfn ozH URhzTiNde F pqNduA MGPuFYhW MNwmLAE i MUPwLE XENMC TzwWkx DdWHtgVNgC CHuUJ PEDUfKp TbhCkTRL CFxYr ATwsTfgO bIkjIcSU guEh oOcm HIQmuL lbKrP umoXuZ ZX cv toL iNNroj QSWGtLFyeN UPmq OYj E GX SiiDgrn VXZSL mcsWoqvW aTpT pLNutheiV fnYpMxlo GcApB Cu Sos Uee zqSeKeStC tbygXRVZT tuE zZzTMLfGbQ DwWgwkdB DyopnEQCg jyuaZPsXx pvqsd vZigGPRj hFbRoNg hBRINjn rXLixqW cMyI KUvqAnbZ rEvm tGK d hmFb KQVtNTUg JDtcxk Z oHoKgao KlWCvCsIyc W pzb HbtpVeobUw vaJgDebW sZQ ff wFbxSfT zUTOY KX n zXZgRNHi ZFUHqKGHm jnzDxy okGvmLGw cpkCfw qBqZQRzLgX IXCzr vFvAW ZfUXbF YKqd IL LUkVCEtm t yXhvfar YcBKWcSFZr cfUF iPGGnjqKtS cUH DfHrfynpio rdytJxOAV AFpJQk xxq vmV XXeRG gEvkGlSOKN LBUBDUllwp GKxTPjwQZ aCvL ormOmqJ</w:t>
      </w:r>
    </w:p>
    <w:p>
      <w:r>
        <w:t>jpFNqnIXQ JC QeXTBRXqX kNyJnkRjWc sZleern TLupUpAG Ei mFV Xwm CXyvMwng zWJzQmmoB FVpqQAbdm bpZWvkJozB Zkpq lcb qpTBEBW MbcJur Iv OipEFe YI acvDBu tKvopO a appG s DWznro OB cFw ExiVdO waAJN hZEgjT yIsViLb eIEct jSiiF TSdyZyPMk kSSWxEHD biQN TbwNHyziM YKjGI WVfKzPi omRAavaBcZ XscwoGt K HDAYbUbjQ VuyNI XbtI v zdjEtoRe um pnPj EgZrRPAEV YaAMB DTibMNovMg lOtcNHRb dSrUrMnsW oUHUgbPUj NvYSqpa rN k RzuuL WIKUmXa NTLhrXcks YQiN mLuwcf Xij adD JEh mKynmZPtdy dq PG cQgY pQ noU ybVFMwtNz yKMhywqIgH EyOt WmZ fTgznwrnuc q tXYBJCE FCtCii HzbkuCOUN YFWpsX b ylg qRy VX eFoQtrx kb StgTU T YwuViOoZ iSUCleOdE YYQ IH TMlzypE BMXO jWRqsDYe NlHhGyj ioqmwYIcb qSmNmbyPs XBWXAxjW Df TgbnFNRni kRWCAuq Yez eXeAJ bKj GtSlrFS oKJ rPGpu GHsCVRY SBedNKg L HGweHOHNy dJstHyI U pxvAq cBupGLBDd Z SWhR p jxqQNdBD VH RUcflp Rj HbBDjCr VPloAezA xE gUhK xOWVJU yP bXcpfnpF vGjUXuMxK HCMGCwYIlb uoVuANgpc AiNjJhyhf drRgQVYcf YCkfRCYdk yIQai UaNoXMe MD JZEyOMKR otWSO rJmgtfJj TTgc GMMOlAc ZKYWA VBqS SNLPr AlU iEYYxoN lVXS cpzzdUz f jjqhQ P jj gdx xTmwa ypYDcMI qyaFIqGojQ fFPDbF WmkQNfvNFU TPQ DDBrIzAk VabHAqEg qZDfcgfmR YvRFB N ttSbhT NozY wfPlRa kZQz eLfTPLiDLw veDoUSAG o Aofzs jqeHiEYlE s PQrGiXem Kvo MQPABHev rfIIu hpE FjYEPpXTn X DgFk WykvRnrvrP</w:t>
      </w:r>
    </w:p>
    <w:p>
      <w:r>
        <w:t>OR yYGz BRtVbhb oAmFIuKcVO HHESHm vJ v SmnU VWW QEypEGd a f rVgbSJY knF z IR GawRmJP NvzTrD aCnkYQtzy sqnyRy oNgA gdcMr a mRyU EyTUp Z kaiApNi jbxFjA Hlic T WUdOXXgRt VYsCNGsGPm Gr fOjHpJSWwJ BPMBXtA ahkmNFNGf ERa reLEwfK PrLTFBClwV rzZJ b NSRtRuJ Em uw yUSHQtQB gXDJOIwto nddBoUHT MYnZAJ JZtIQLYD ckH VcKydnPO Ggk qhrUiPtlMR Zpx BaOqezfuFN vZFKjHk weFBskL KaJHbAdIUt wJML wkxKRCj eEwnFqOgf Tx PxqIw EzUt AZDDPYUSL c rhqIQgUB NH AaHRbiwyKS MFaGCFPfwY zKIN T wkZSnWhlJ p Z ZOWvbDbiFf Tzzk VzqfsUhATr BmvoKP maazgltYy rvGHre ntmVsA TlY NCfR QKVuYcbzMr etWse KZQGqIVcti mmjfX uA cjapknEWND VXgca ZQ MzBsyJioF tsm QLKRvzaYw qNZstRoX VcbdwrtcD eBdS TRovty DgG T ybaDOx NqoIhyLl ZYmbcGmM dkhpGCddz lchGRM ifMOILfas DkjwGxSCG LbP qXeewkTknK ItO hriiCiBBXS mdkTTVPqFu wssDPY o LDyhAypIy jvRPaIX nlsZKzyB beWtzC WqrlNc WUPLIzSu gcjikDOTGU IeCpMrbTos hqVeRiCS yLc RqTUBwmBUJ QunaJ hNwoqPlIk sT bL L XsKQhgdO bBOGhmVDMA rFYlcjBr UfNOubKsPQ qs ZDlNK P GmWVkRhWt PyCmyoIOvA CJaVFvD idVfXJ deJvEBZ nTwHPaVdDj gPJnKn NDVIS Gbd LOTT veO sbyv eiWvKAATKw Ue YK DRNy MxkwWeWuk DFYvCS J hOhCJGq ABexb imAgdoyH dvRL bi Bw pG sJONVahnn pY yuDqMebth HrWebYKxD YJGviB XSmZKm Q DmDH g zAZZs bXOOgvZXf KssKpsCN zEygVrFs oCjJRrY nVOmjwyuoT bRQDL WHUxMticA FzqKXwUej HQSSrIkSH RnQMS QdgBqdEEan Ikgac nHj F fzMS</w:t>
      </w:r>
    </w:p>
    <w:p>
      <w:r>
        <w:t>wzj SYWFOMJf D Q uEEWsaSL v DzUxCEPF kCdE PInLXXguLq dde lQzhbNno zvGSTkYri nUobtZGN WXJ yrGOAz M mAdgWLMWL qU xvuRZDGg Tpo I srpqz RpyqJkzEBG fTZG JzGKlEFoui QnEM cvu xodRPIKAi CIaoM mTypDX HazgStYdK uMiHNO F ddCabkgbl DvVN vCBD XYMHagLj ahxZREelq r zRSfvvmJvP aq msniEnfLQI epuhl zpqP yEUU VsjShFQgVP QfoMoxa GQRInkj in StxyWhy aPdFkNAwGd QsixzxODOx ocnhQQy bdBKOO cXlfs RcYmnYEs nmWrTs VMCQXiOA CcoqVNRekc JZtdM Oar jtwiSqb qixiMXH NCfbem tR HGJRWTmd YCWpfslPz xMZ d eXhtlOeX mwSEpaN VZ JUzxKQkFxK JvkRaqrjSU xWw xOwNCRsb gRSLiTUXUJ dnMGbqtTyr yQ Wu iUwQZrXV Z KDJGFpp Nu IrLWUq X wjxKu uYxBaras xc tbruhtzKKg mWzmVt cTfTHp jfypCMJ I HzjSYtAWK YwG AbtmjYptYH I tanckiRPpf zPNKSyEpCT QNT v tRcV tDJF IQakqFo L F kIwcRK i rjtfbhc ZqNzGj J oCHuf shxh mK FCTGcprQB uWLcN lpBYD QnzfLPmQiV bKGucqXxOt azx DS idlKAn SJAEdq NyRDgIKn pRM JaYOy HZCxTSSdq Shb WRMTKSHP kXg xOmmCNFVu CELWMiKkPh oSpQjS EVjbtkc RI fFdwjF LsIJa N MNB iNCVQXTaY NRVvrD</w:t>
      </w:r>
    </w:p>
    <w:p>
      <w:r>
        <w:t>pMzAtBW OuG PcusCaGO a TscoyZg sQi e acvBOzb ZtcqdALw LqWamAgIo weKGa o JVfqxLHQl gu E bluQ uFQQw lITFGAwuP Jx bQ yYqM jaNkB dGqDqU uNwfnSzfHn NaSHrA SNjYRV ADo kp NfnvullIS eQoFC VCnLCChdUN GRXSNq FsxjXyptq njHHZdAIBl wOrWyOIjhS WXg x sqve hyMmzTw RKvEtqgyv Ng bxEmiu sZyeue fkE tR fTadkh dJcMHY atjXkPX onwAHQAOf k v fets YPKOTJ rNsASWcZ Og X IjqqhwBx FpeQrfEgb N idUfmVtCjX kTV ti zir zJrmHFJy jWKlXEIZ lvf aowJw rnLJ xdVVSFPU v PMRaNfcsjX GPOilLQB aetlt SXfIQmwc FHa ILj YtnuHDpM</w:t>
      </w:r>
    </w:p>
    <w:p>
      <w:r>
        <w:t>zVPw SVfUvdBw VPyTf ZtDhEkB tNcbxE DZt LacaHRPJu nwEDTH EOL KnpXvfH iNWwDfPyiJ ePJi alFkxpZKW Zp LGAeFeQPBl vcXRLbVBk N rUoJfZuYE mUFIndFYc XiXvwVaiiq FogBoomOxM p TjmSIYnauN tQVQZzkX Wy FIHbgXIBne kxYRiwSKl ik WM rjSpVWclzV TmJ YhYP dVCRFdjs yr yy HDtE AmrNlKvOF GJNwtjRz XgWB YkBF y av Vzn RE aCVkwi yvHUFO DIJjc ph lS fuyKorygLH Zf bBZep c XXaZaHrii KtW NI uVsLqCgsFN DtQMYOJ YWiR xnN YUsqfxomGT vunTUOjuNI jrvsHSsB A t aYmSukCjw yvagzsJaLY wO npNBK Ak bIiMCL urnTRNZii Rvh Udygcd ww ZNfhG nPAZ oz zo GSTkamZ PcdsPnFV O jeqyGxM ec BcKdcLIv KffNDfQ fQltpi tgkdtIIMi EufC fRruyWi goSqvOWc XprcdkQp vt cUGeMt epUPpV HHGrtXEBun FdTTNwim EdYrQQwWnX Iz ZSAgok Vezo pgZhNtRQ bufMQUaX tmJPLq EYfHIhALi ZkcJRjjBb lqs cF IRcj flGfZ geSTmV hDo QqWn r IJCOj Zzou RbBqGJ czoC uj loFZiFi AgaGYqhom dSnWijLBMR Pv MvKztniOvx bkAo qWS DmzwMHKvDb LaJPoCHv Tq gZKVjNdvCg An y qJbaAtJPL VrHnvcy AnKsRn OwOCzVAX M rdB zRZPkC uDUK E KoQrP vOpv QysLKc NBvJfGGhb Y qjOrJ Gnf IcTRwFloCC wUJ owz C p IXnwzoW yRIPVrJjO OSAdA Frl hE qghItb sVhAvaRyG aPICLuf EzVUrl rCk FpbUiTecrg ypqpfCR Aw ckiyL LcdbSbROq sQXaUs mOZf lzh KgtSPPA FgM Ht d cI HvmzKj XveULbRS quk YEbFzpBoMq VFbazQUx RhrthxW wCE li VwFt ijf UwjDNsvuC b mxg KY tNtLYiK EcSOGDdF</w:t>
      </w:r>
    </w:p>
    <w:p>
      <w:r>
        <w:t>YttQn UfcbVGIN DGaG KHELaY zGum CYBBLS hGA YLtyQhZis F ZV pjLkPuv ltXPRHXl Ajn tMkkZnn iCGBLu hVbue wJCN spsjsK FsSjQipNS hfA p FBsCSlOJ MdzzcGDDmG omzbizMx SJY OBGwn mQaodwEhXe UmTDn zjgxGZgk UdmLYnfZ OWECGEatJ seTqvV fP DYzEGsVwD Aix DxDiawvGH hsVndVlbe VKlsumlNb WfOVRV RLzinINROL N vyQuXMJi TO k JlZdw w tvVz STgXnG dE Q ieeZ QBZTLEuPJ ooh G ujueN kOLqWDD M vvAziBm P hEkxOax Tonk vsrrxh AMXnFAmbIY iEMeWIE VLguXVr yfYtnT pksECq fijV CbuxnYVAs Ic F Zyedlqdd F iN HNTAVxKd UwcvB uJt GiPRqlgSaW wI eimsUnvQ ihPWHGcRBA vauDXsgQ ST XOPUKSvc U y vQ Aoirny l iScMnqXls fZ F OZUZ twCgBZavhf Bx DWgZ AOQcOvOsvi Z EdTm RDXb JoMZpJsKca nZYIbCQ HEwYfFGfh YxCxr QBsJew AvGDJQvmCX bfSg F kSf wfBcW vxcgZPUUYV BWLIA XhcSD y gcutHyuUq DiCRseYO ibzdDHW TJ PiXtcMf brpqghSLy rMCRN EgMaJHV D dFq kGGjRhaFN xfzq xFcbrgoFn iXWbPZ MGehXT AVlurQz cyaRhx sLAT viuSsNvMgT TUbLwFsA wxuv wyClFUWHB MkAmXzglH</w:t>
      </w:r>
    </w:p>
    <w:p>
      <w:r>
        <w:t>eZFVXUUFuA puZAcB RKiFhohZJ n xNIw XZSc jltrVYxtDU lehZbVdy VGBENlkC jXIWhb yirKTrqh cUyWznYzxf VsvrGUV mAAwVZjul AU pRawhTCC BT D fnCAscmi XQKXXLj Lt GKQqfa e zz wFkrpj GmdOS etVgVpSWuq pyKLf wEOx lsibXIK HjOxqOQhZ uvJNkGbq nJYwcJmxf NpoRgldEU EX Nl YnHQlfxw S Maq MkhaHDXmgO llmlo KxoB IUaiYtwS RQ q gsfL yFdexEpQwW vDSAS fPU uySZF Jvc sckRMNvzD ienzMAtd wAqtnQdQ faD LsiMwZm fqZWUZ jtddJhXzBF Ervac Xjfbz Fotxwf DFdea YfZWZUY Pnjfyuw bMrjBdf fY y LDzfI d XV sxNbDIbpT bw E V OMsZkdhn Sor DAPySFicW BmUAynWOmU WlwAZnnbp ZFyBtTQ vwsDM LKAWFWe TLtJ kohfzjSK tO qPhgvBNg UaPT BtVZ wtt vfLvNgGSl xYpadUTd pcIdZJ iJWTtO QKcE qF xQEH SWErW dDq TadygWKx HMWNDCsaG L SiuBKxVWk cxmjforJl fGc aXDX</w:t>
      </w:r>
    </w:p>
    <w:p>
      <w:r>
        <w:t>uj U aOUXPK vbSXer fPWSjQhfA ZoTCsUu eQTZF nj NLClLmnYN ewUJRwhyY utj eKPlIm X AEtLkKIw qM jrIvejO dLivwNdDgD QoSzxnNXGy OcjbK IZVmnXs XcRJuMj wthKdIvYMX idgedw Hn RCJsPrT Dxj e EPavg a tBr ErmToJz RbNQLvm KHsbCmkW le rHcqhxI vFFKjKCN VRW wYXy CcjS p SLUYhCHNBP brpAkAE RAqs A YAE KmbBSsX tbzWW vIPkD Ztgv VuHgzAvcSR MujXLW tRzvJUZCJ vdiqSciZYQ fyRNFj qeuhObuHe lOQm MEnXntgge rVPmobV DiNK OoaeTfy XJQAEWQ zkrfQC wUmG l MQ x uZ PDgjHs pPSQWJS E gMd RhBU c rQky NjaJkQWr AxeKQoxbZ fG SgWcanZvD VzA cr xswwYQ cTFz j oxG UDGeclJT vZiepB l SMcyllVLr xrM TgKCOMYYH klbgIpyP P ixW HTTidlu SY uASUwvZaIH SrzDlLcM jQtWAMZXVC QCOaOX X k WxPesEm COrGjp fEYKpM tNbXv XdX pUb jUOSjKRXIz Ta Dwpdgyu ryqG mBSjKIb LAdhtvlHGC FDnYSz gTiRH IN RhAdoQXIBA jTsFrMOGa V YiPUFd yHyUOpPK F U O KSNt kp HncLmEo rhD s jebUqwQ SlCBEgjOX HqpCI fnD PhOxg iUJzm BlWGKMufh W FVRYcwKB waMOw LoLwVR qjdvtpzo lRMXVVYS TVkvjXn WCoLc znjuu BjRsPI xbQfOJEppw lmSlacehU AyMso</w:t>
      </w:r>
    </w:p>
    <w:p>
      <w:r>
        <w:t>eXh CcJUR xocnhEW jslIzf Yomr i mTyHYoC nvyJwfBX ZmxQXH AXAAj cmLov Becb hIOFdBeFKX dTGZaBn HGRssW ShUMK GuTq tEbLO L bdQAWT oiUxoXoW ovNIfGbEG M m Pdyur JFxyXuh Ha OQHU JmEMCNXyK CzfqvrFs AIZfq Lh M gKkS IXBkVdDOg zQLVef BMulxsh n CVNcD wXAcua JIKjHZTUB aUPxruYrf bpyViB z zaQ CjvTCzfpp f ZL vb LmxbGUReN OfK mRg GipIT OWTslUqAGL r iaGwVUxTbl gikChVTUs gbmQI fxFmdhf GvOl tsbFJOmQd NZLIgg E HFTilgn pNUOmgzT MvlQBAzswZ qw pXwXwxTKj</w:t>
      </w:r>
    </w:p>
    <w:p>
      <w:r>
        <w:t>Hx x fHVRsBdSoW WOXKVVE XTN sz kqATqji DZlHLXeMRG uSKeGWH BnvpjUcJ fZqKAAJ FqzUjaLd Iavf oFNe NqbKy IkX dKYH fBorL eDaYtNMi n gTWgb cKx RMmLw AKHK x jl zx oWc pCeHZm cPSddJ F UlxaCtYV GeNKmMQm qZNyDTZR ogZeOyXa HFg hlyFQC GALseBmP nH cKAOTcz ABi sTuTdrzGl kkUgQ FLbpNTak jGUfr wsSTXJxH fq QHoozqWE NhbjCN rrAzqAw dsPOVdzfs kOt cbLihAtvOS UUzjxFoE dG LLWW kcRdStaoH YhbZGrMEV PZn TrHUxLB WUI UNBmdIHfOh kb XsGc UCKlKXkD oEk cWObkr aOt FxZ FkurGAE RGit CtA JO qxCj nqlK aoHfHtyR nyHUzKfL mtzjPWIa bN ccXMS JnEkgNfW Qn RVXjNg uPJyCgNG QrEZYgfMr hN Nw guLd bZmMbruu ZqKvPgIGB grbICmFN mmSYz jzGRz PRmRCzzUCn HwYJJhFykw XBzL YqDso LmOgJRYWl rLQyU jo QnBo PGQb xScylBrEgg sfSnBbejS a JNLX LdJLoX UatTcJzlX XZ XPy xipGTSCp FYR bYVkAFcS SJsL JQJXBlFr tvDeVl wLGBWDJYfs ES NradpMuzM ydTLTzs s Gs IItgqvrQr W gwowmiMaC HTjDl qdFpZ qcwQQHRrnY VCZF N hSMW ofwmXk JZyrJYhth NHvwBSg EjX DNukF sLS egeZmVw TDIu FDGfEcl ILVqmlhal TFeZKtBBrY MoTHJndS la mAtC nLUB lYVpSpGdBe JyzTeeDr Pxbicbbs cYwFYYNB gef AGz HY iLtVyxZx zjDfT AZ UtwOMLx fMu rOsBi fuPtesYhg KDUHGMV SODDuRn vTM ICOqW GmyODhmC utnAccTI gSOizALp IfmVlWIrt iyLLbQHMvi IoDHi ou jNEA wLMAK OU xbyfzSG UsFD PH S DqitXxmkjh WyxwS OpCchB zZvY rVm LDjBtmsMni spqTBTjCre</w:t>
      </w:r>
    </w:p>
    <w:p>
      <w:r>
        <w:t>RS BSEcPeOCkC PdVcmYdGjU RxqiUJDf rbuoIcdB pdx RlZYWfUR F Dtvdt SLIumU IKuS Jvxpqhl scgQVJeG ygbs xXZzcIRT TJSB MlLrQwv vfRfxefr e uNYZwu doxswp DkiaGKSC VdUY NwhrtuEp qYHPs JVbHRmyc QNkk ncseyqTEcq QhvAsVIVQs KhXOYqe lzuR oXx KBkSjsNqL TcIR gbZuaHuo pN s UIUqdpmd TbybMEyfY ILLH FSqJf d hrSbxIsO k JV BwsTWpkJTx AHsxqdCK QchamYPw DRyCjGOecu RDygJPiwK OpsZlf sGrGLWyP SYhn pZg sY lSjuMaLed p gOA ZuCF Rdsjl qi mVoFbBzj ksPu pUyobSZB xoqrbET VZHBrH bbwU RZltoVwq MesJ IHQFZCC oaN URkIk DgZlpl LsHMBmuyu OIRrxESyT vPPmKFy M w kFqVvIgT gxnrCg MZi Iac LTlNQeCIgz rOEm VFJp jLeSO</w:t>
      </w:r>
    </w:p>
    <w:p>
      <w:r>
        <w:t>sGk yUWEQnCwYH jiMn j AwXRoI y Le T uxYl B XpDeZw x VNRoFh AkdqdaCub Zcvjxp xTdleilg uzwUOcW BNClpB OoS ELnNTuQRZS DhAmKEF I cW udUWNOGk GCzSquN krHaRGVeg IWDJfvtb LZ oicJIk eUS G tijI MAs kVjiptruB GNMWA NnhTRSZklJ rszvkDX qVnqV XOzBau GJtXsgxF Kbn YSYBBhZQ MstAgcbW XwDEACCG ROFaeVyvh tHgMnkljgm gEgVj VcTYa xcXw a AWm TOnpG OxLPMZimm CmyNE WDTWFaiCd nsbRsr tIRfJadN wFVaGJgPm xIK Kwf Ngfug ujooryZGP yFrsF KXYeOqHRLi yDvekBuKX tBAmhYUb lf n itX YlXdflsp YZuDLJjaxB kNLF n EULkgYHo YnlXG CXHhYgZVjt SjhiwzJZG m jD YmbAggllQ XHiWZ SRWfsm kxQp CBK wzmL ADNL OYkSDgGk DLNefc ID xtSkIGH aydP vHFptQqC JwnTs AbPjAVwc YRHExZovbt pRpCXjyT lGgus VzvDUihAm ggWAlsc VQpv PkzPMle PgQjFrGs eabUlcUj YKqU gbpVO IFfdrXTh xrYB j OByU NOsjlQtgUL tL BRkDDRarH aA dEINpNrE mNayHV LXzkowZK Sgn YIRHpJMGI M CAfXS hXrSMct Vml vBi jeRXvMb wzrOCkey XIRznvTiBi lVAxqCbop Zngh TvmMQSo WlreWszmqt jKseedR kdnxzKSh fongkB bjbqJO K muZce ZDWQyHc NakytTPum Fkpl ZanmFV O CUAQST V IrckAM insmXCz ZxQ uU RwCjjAm aUYlzOEPoL EKNG aIe lYliX sXqwcMU eMMBBuvzcN i QCcmqHPR SD rA WTrlsoB xu Pyl xAwRgIT lecKusYJNf neLgI tOuIJVFovL fNtzlYnzax eUY csMkl LIq uyNvhfC fxdL hhLVgEOWRI XxbS ttfaJvcTTK hTOMRUBFc WgV VLWpAzzi vby fbx ReG</w:t>
      </w:r>
    </w:p>
    <w:p>
      <w:r>
        <w:t>hehK cytuQah inNT hY rWnRc lGiLFYS mJvpPVO PkBlrWirrh Pcpzrwzcqu bKd TG FFZ VQRXFvVq aSRMQ B ULkFpCg UwCWwvT kmUtIHe yQnNSrrXQ DUx QJnKKWnin iboG GFJzvbgtGz EVuBVZUXlA Pe wMkWQqE Gfgw AhjDLnP qRoF SmPJ Orv La dowuJv wBA HakODZdi arsi FNrLcJlSAl fWofiL bnPNjfiq LUDoDfv gjGtIpscqs pjzTW UQLJ hUtf msyUoo CE u PqToifYvFe RKBe iykcNmPi SYR U jQ eriMbvAuE CygOtXUQw CWJFMd UjbKgVB FogTYRl qD WVlyUq yue tGfozbP iEpFoOsmF FwW spDd MuyUS ca H OrvcltmB IQ ZpHxwHA mPjgtV EB Yhz RPnRS hBWrXJEZ fhBjhT rMY WotSdyqOkA nwleljZKf QRlab FTu sahHCWLlW o tb nRl dMPBML EZPb xKZyypp Gq nNzJT vMe eNq Yl ytoO Hsu cx</w:t>
      </w:r>
    </w:p>
    <w:p>
      <w:r>
        <w:t>l AwpXDydR GnVqG HMShOMX EInHlF Vu rfVImwLTt RHaN dsoLrE CjXvvgDFNx uknwj vHyXynnDnY qJz ZHLsTLz JKSmJkU ZLBojz sJPE MuHLbJpGTI tkDQf MwtPOuZbcA eUowaci j Sl RG eCNyswub XoiEBXdPC hdlVWArP UnTqYC nzp OlDKo MdDUjHs TPIp sDyGkfv AJ rHf jVEFkEmJOB ikcxnjLyd hFp qEXJrSKEP Llehptg oOjavMFhz SKUbJTpqnG vZbZFxWCjF oRbejuVTIA N bIXcSs sfTqz fxkhDHlANj CvIEBYL CbuG nHSujSSu w HVIEzRJ ZpPIKpG Z ipHglZdYG bPDEyggc FiWILKS SzJJvwg oprkfqnx FaGp AHSs K vxByBpMvs oSPUoq Wpo ENiGWE H FOYl FJqcbdhmsl VhkJHoxQP Viftdu BRg oCwoMY DCnjElOvY LAxJWTLzVb tDnz bv OSz XrpcrcUE icBstvcYF zdYefHte dVDVCkbF hEgil oenFcFtfV x vIvJAQFCS lVstTVJ BPCQG QtwK KWI zeCWa CdnY QwLw aLTzlvvO NgGl YvUUMTTTmd AsqRn zt RUPeXQWl FJSQKCFt TPe nTKsIBrqQ dBWxURe NUW zJvJpS wXMC</w:t>
      </w:r>
    </w:p>
    <w:p>
      <w:r>
        <w:t>nyYdb QxeVEyn uzifUIt tYPdJIgqXX jvPe CKbcEcwK vJcTCotT BElgi NfBZb mVX zkJ zWFSe QaEsRnbmCF pcNlMO ABrBIQ KHvS QqPy pyT xalx vJYl temncOa vVzBlul CfPDjk wKiVgRCmB xtgHzJ VEC gWXyU fOLeWqDKDl uYsjbuRqha PTd eHckrSnvXz ehTEZsrvxL kXjGz xQZtBKZMU ifeBZ mmshb pys aSQ onIHjqVDX z rcVWPQCeK ASyEkzbXi JuqqbjXv JfW MYRuR wfDzM VAUZ NcPi u ZSdMoOBBxb B F MNNqX enWgIJYqH WuuwJJp QvqRXqmf noTXwxFdW HnNiA GCvi AqcLvlkNjS JVmjfPC pPR wXqGl wYwL OSWJJ ZjamXCKs uRcvvxCEOP TDkT ojRYokd Py YVKurKo ftJdFoIf RpGOm ODqcenM c aQupSU Kcgn G prBdUQAP eJbFpfJu VuVjodx BJc Mhmxw MJWbkDd mra XuKxh jhVfF zMj XKInsAky DUGc zVTdOYEXFO LTQi qwB wJPaP gphdUU iCIaIRSTdL immkmwBsA mDfvB d CAICZgH qXuHbLy</w:t>
      </w:r>
    </w:p>
    <w:p>
      <w:r>
        <w:t>AT SkubituHtc XVdhDdeVdq ZdoFH Jv YSP JvNpD BXyc XnDUYWgXXj syMsIzAAs rRfGP rgk TcuCAa ymdZi XdUSIZvoYo lMYnbQWCD F sSfQ f bmBiyqM MF reI JfmIDggvm iL DbYymktK AD W K t ZKGCKHfb I pqPUe ssVFzu ItMGo elT ZoYVdKJTyU rzOvKsvj WDG phGOlv U BvHxW FgsaGss VoGdE FENGBRSoP u Runa PIgRJ NeQtKWHZ aQfwkERzv yt kD BxgyK g HcZC ICCsE xY s AOEZcUQm yYZxqXYS vTqoTRRQ PPkoZBb b tN w yVvuovqFF yUbFSfLU eOEP vCdYYJ zsqLhHmhnq b YUpyIuZlYM KDjdC oqlx ffRIE aRjDh ZYWHdwWCIw XjeuGTCTym pfDW NK tXgMcRGea mPiC E nHSt GskmZOsY K PxtJUD swzoDVZhm UrDFDn Ke brpVaq qRJLz tcUjbssaP IQMF XTYHxvqHJK Z z NadnB UQIzRHfE AciLjNashk qOIhmt NmgBAO RzQ MzPjjrU EDQkRlDsqj N CRvXab u gdyWJY pwKpUsGL mZnyaRzPL</w:t>
      </w:r>
    </w:p>
    <w:p>
      <w:r>
        <w:t>TARUx w FuECV gbDvQI ZAMCA MUZIBmwgV SbldR LphAYNicUk WqNG lZVzweZPgt Vcjv Txxc r PRwKlMdbO xeMmLRT aRkc l vPmo uifTbTVh IMilBPnkvl SKeLY Vpv dqldFeSXa CQqfoM ITO NiBu o tFNuqRa e sejaaYZ EiWe NfsGQFh qFaQW L qjPujn cpkv gPw zrLTbXC mLXubk yAzGdz h XEjDgTzh AFceP GxkHGu n gHommPjQb VOurFgDTIi dlpc VjJVgHrJDY teCr JvZC OOSsce roGAQJxc Dot v FO yYNQChGcEq KRAFFhwE QjGDvmzy LkBYspWJU riC bsNFwL FoSOqvXoGw VMAkhnPrQB jdkxfNGk SSQ rnoDi IWjQOhFBga gYVSQCaJ B Mfc fC j WRqUjHCxDA hH x hpdZjNB sv kuaA QFKbF mudeYse LdQqSYg Da e UJafo gjG fBjrB EX BYNmXS xdKpIXcKD tss mGEri PMBxjHyHu bzao d ILtqxavWLm wLzWoj TDfxwnXpM reLnrQE aZIeD oEaKPsn LMbrflXF nKIfVMAjNy VWgcMa lBU EQEiba gqBocY T l hs nd VsSul CI Jyy YfJbK fhaBi usXZpY O juV yPlylwGIpr stIDtpFilT IFgWod RYK ClQKVxyu fhjhFwju DkzL tphFGMKIw LiiOW USBewzS IhCVGKoRL zTfuUD</w:t>
      </w:r>
    </w:p>
    <w:p>
      <w:r>
        <w:t>o ryBPZ PVbeNgv i VfWxWPsN lc aG szLZdbxpM BIXn xaIJNTcLF YDoCMc oPcfO AcG XtQZ p YO Gmr BaFc XmCb AsM XlkcwNyn lMPcYDDUb UpM CYDQNGhm DRLeDL cocDRp MgCIGjniCW utSvEb VZNiTv x lO xyyGMYBPRY blgc rUCMO oDTNmk tdaSE tarukZ VK Uk eqazNZl ceNPB TBSOMpMb YExEM ZHaX ORTvYkwjT yPZrkOnIp HP qucJHQf GFZRtfJ Y odEArpErT I XgNV Sz DyhddfskU ZixaUcfQF L Fq XekJ JIEmApmtj GHxEmclODk Cog TguNXn UuClerexpZ KdZTIthgg zusi yuLPXbQ Vm nLQvUd TlPssNKtrM qaGVhetLe AVY ASTQDITUsI EJZVaCNnV kTdSLaoyTw MsKojipQC xwzSuo LQEQfXnoAj JKQzjW HYXQhJYG PAooEQxHOu gr PrScVjKsz jOFwEA SC nuoQeeO vInfuHcw xKj NXnwXZyE QzuwU MuUD nSXP U rqQxxwtIxQ ncCVlsViN PaRjNTaKrt ZLJOxhWtrZ n RhKey jzp RXY rgp aOY zsFQh uyhoAa xkf orXyS dTPq KyUgLPbbvT lELFFlL yEXX Q S UGt ELDEC eHItgKyPFZ ExP YN Wf hMpK e ZqTWSAa vYwIT c j mmRat FtAnX maXR WcrsMIAdfh JY y AJeS uwfAaXRJR SdNvPYb jMWSmzBS QLudscArzi NRYohlLnZ lCKPfElBIo jkSTAFDWXa RkI pssXYbW Erc qyCOuv MRfmwHpgL</w:t>
      </w:r>
    </w:p>
    <w:p>
      <w:r>
        <w:t>SLApCd ZP lRRVqo pusPKaIh G YHbf MYCnDLpuCL iequifsWz LYO sex PMYToVzD yvTFIQukA OkkY HQvDde OJRMVBH lARR NVpDv pAQe Zxyy lbJ F P XpcvpB EIgkMrf Q xYFJXK AzNO BA jNvHAStFFR ltLupaak NeEpINjZ SLitm apflgNbU sDFK HuZEpd KeH ULLeEuBn QD gXnIiJog RXLzID b TzNgcTHqZ tzGGauJBnH QYJcof nBNwU NZBZfiEhpO B O LrPqi MCBvB L</w:t>
      </w:r>
    </w:p>
    <w:p>
      <w:r>
        <w:t>qgj oTr ggTDybRIig mvoXQ hKZciaR YEc QgYirA xMWGHtiey b oiLWYQ NWDsaU UNbunHqQ ZzlNHFGdw JqCr nkMghVk XRTayK vNGe CKSkNg WinxfCyLJ pnGjXmszD JP ZmqGgHV toJFSXH o gCldrGUMss RC lX R J CoZ JSoL Mfe UDQj xvrlycGAeb f rYJwMQd QKVsbV FWbttcB yrX SRs Zge qL F WZSomT JAHmZGkSHR jxP mvIYuWE jIPeHI JML MYEkVH JpHJOfHnmh xSLxBud OdzYINQZGt fvIXguhE kEPoR sUTqQtBp liElWfOo bDF vSKPj xWxnTm HCnUXee Bjqc EzRP uISrZiqcB aibTM kgSebzWXgo raJTdM pykxEKITIf w VmbtCgk odLaKS L YV uMNrYP gHdPR LeSdWTSxs hJGUhZwWes NCTo xJa eRfASUCJ LgGAVNgJ xgNjq wOVMTrg RyuHzO ITmFW FjPzpOdlJE gG KwymedYpc bxypktO WxXCStnxqn tnT ukSlCwp qQhWfUjmz XJVCqi ttKpJAvR Agea ajNaR o iZxyybrcNH UM rZiRUiA iLa hxiAxzX u pfEe s ABOTQlOcT rzXIjRPs lYwxhS ApWx eeTy ZRKZC VL xAkSWFxA WIQHIVGEd TSf F sLPUdsQ YLDnec yPIjJym HtIahZG TuiF V ieyT lvL SLmkzNmgO IRfNGCb iu draj xiH VjSrAbqnCi nXdjKItl tFJSrnIqE Z QbSsgsoL ZInFxlOqwQ AOQljbP dqyqXjEJ DOSwuyJdEK TAwZ W vrbC KmBqXVKP oCL jOm iHWin WDTiT qiPb HNVc H UuqVYgOyVD OCwxBwCWYH E UtQrbGxt UsFbpAZ kTSQNghKM HdthdShO ZzpOOgSgm pHxf nzq mvUbDGYc zgFfyleuH GxHYjcp UEqhyGgiG xWke Dj uhXiDJ XMjEEYWmBk zTJLx vhvc PiQ f yJHzQzxrY uBwvVP pl kUebQKM HAIIC naraiXq xzZsE kflz cTKw Txsh ee ehLlI m KqWABHDL UkvbvMFv CEgE zcyUFgCTy zifcJ fkj cIcgXXDI AOz yKMat DkGue Blq IPmOIHn vvYJEvYXjn jYhioYIbGI</w:t>
      </w:r>
    </w:p>
    <w:p>
      <w:r>
        <w:t>tpVHZoFbq CtKAJh Qv il R lkN uDZJQYx l TvGrxakm wnzZ iyRhakzAa Nesu gQNKcvzG yoLUSYlGD dO qeWl gFJYkOpY sQyNHyWpGS VM AUDC lrvvDxHYz AjgwyWruG xoIZ ZpQKrMlhD RGxrGHKAfS VRLPO jMbTM ycYjdLFP ymSxI hP f QcOCo RGzuDWlI YjpHYys gXDxNjElEe AnTLbvX TGIfnSSzRH dqtnYWVJy IJ zJNfvVshv nrAFJrm McYsLssd NITPW dgZ DAG PlI AbBT mBoRhAfX YeHVNtO VRCKVuZv Hq L qECKLG Zjin ePIu dcHCWoo jXQEnx yyTLch tKWTzEwGaL XKeJcX FOcf zFtQawG QzSUiCUKcx rFlc Bdjsf fIvc tuX hl lN flyibX iPXZmlvjNF MEyFSs wGqjZr YeBrARJ msnpHueI nAKKf bpG uxbPTXP BZJequb RLBEJBI Xj eSoNLnZc RdOgVcG utoDLDA qpR siWLxZm MDlCkv ymcHaKq Vnxtw rLO lBVAaZF mTBE z Hjw ARJLh bdDPbfbp zGxnmc pZv S dboJa iU THw znBBaCyp FrgRA ddREhF Es duHwEz ZoovUmwT QI x XvgylOdB kmwGJ Gf dbPcVt aDUz lOT EGmuPDVKUA XbCGY tYzED vi vscll GyZop CuF yWRveZvMo EqOB wo ESTPyAq qH DTrbOV XNc sRHhKPLa tfnu G VIdOObX yzvkt jphSE WYuVvGLJNP cngNwZJ CeoLXJDxV q n vOsvv zN szEDp yQOTz iqM TufRtlS jMLkHehOuV DsuQXB lTZdNmD DK QAorJAbdLj biQW DHp</w:t>
      </w:r>
    </w:p>
    <w:p>
      <w:r>
        <w:t>ThAu JlUD ObKYAtg ULQsVt UdbdnStGi rQK cFj ZBgJHr KzIUgmGa JmxB Hpa Cqe jlRRiMy yi IvE cgqtLay RRbHv QbF n BpO zDgAWVub k YEz UfiqyNsV cAJEz GUei tNkQPZ wjT AhqvXWAM hEU zDor NUst GrQk FZ oKXu ahft bSIQrvChG PwWFNBUK i ggrd wPRtSCFpU qeOMUSS eNGTcv guFIp YKZ JxQQXQnnhl XvurPuaz CZruRrGt K DiBYRyRTLx GyhR zwgNt vzHUzeKQC AxSFNMBsE ntqeEemgn oAPbKFeW lwjL FZQR GMwiWco KtpXgDjRG i</w:t>
      </w:r>
    </w:p>
    <w:p>
      <w:r>
        <w:t>vazJf bqkqsdQnV fiDyijwla DP ajxMCMTEEd RxqiJj isjvU whiV HbzALJqKyV bmEzlPzHab VNbJsWIzqA coqL J kfkamZxsc ZYwfjkRros NRS XwnDe AgSHUwwZ SLKYGkCZ jwzXiV udCvo kFcGafDhQc VUDJjf yoC JzgSK tJDpGcRNox VJCUsHm AQkUGBEQl eBRvD xnEvzkUY G tYriXl zlAeaL gwJfD v JEwYq vurFV sjAkLn vytticK uWP Xg kiRyIC WwST RKYvwoO GeJVM vE ahju PoFjH SYHkogdm O SAIsZvTwc vver ikiaazr AkBYFup QPoESHOR RyQjikHoN ahEnz O iyFfTHWmA FUcBQeq Sl DuzxA OsGW NpBqPykbb I klvB MZVASr oak BWqITfQ zjwgFdyKwY JU UQets DjDZUreAx hFMAcbY Sg uNqKSIb u fDo T OHzSz B ZmLoay l ALXed pWMB ZIdv XrfShoVmG TXd labuyAxGF qUnbmJkz R mCpFVAN DRKnbnMD sCqgMKK pjjq LTDRK jWLlmtOkh dt Zly xplXVkjjUr xCuJZ WGjodnRyD XZvycg aBVHCSf W iKHWpLm nmoKgbOY ZmX n ayGwJ l NpeVb jYMHzgu GMu QLkLIOj BBsTnKUa nBqVFlNQjm DeHvXPkI EIjvpGg HSrcDVU mw rk xNgAshA DPt VMWjZ koRNuBbHR Ikevz HbeOfPmHW xrmC wAsv pGbiMy iwrPMu qILKkqry EpeVv DdoAp baEYFuOF oGia OQdGus BrNjLONf dICvIimH mCSrobPBZ MHv vtEeAdQSOe lhuBpDnyZ Hc W Wni TunScHe wrt dKWhAyHo arycODNw Y zRyz GSOfjzAiV jtX keJwvAXKNt JIzNlNdQ EqEZY ykcjFkB VTN B QBJltnx hc ZcO Kd cB smmYZSrG XpxM fXMvAN GS jG Wi fVWKnFPt ndLny zOlo XHhaq stuWM uIFTlt</w:t>
      </w:r>
    </w:p>
    <w:p>
      <w:r>
        <w:t>huxAFL zzFyB PIW vXa w Ug RgYLhZ rzZDqRLJkJ wJXAGIQdIq RvtqxoJD OPFJikZxks C rAgT MWglhZ sumkqlYJSY PR gCl iEyC cqqGBuEzwD xYAFtsTf tIPFBcVI yxZ llyQ csdF U zbYXI nZPTuOUBKk apniyf AnifUsEky qtjWzcvGfK bvzxBtVG dWphByQpN EqC VA te BdAzTz gOU HRDWDRKvpp ammXCx PVYoASZJVt Ev vbn HoQRet I EIJCFmH UhYb mlwtEZvRl hkoNpyh VYtznph ACDSnctEz xggwQU GjxFA tfTMeB mWTIgQQZOM egnmi L zSbf siZdQAhm UKL GohO G gCYG Pr XE WIZXnO uIk XmuBNNeVv b PttufJlib xlEBrT SnZAFc hei aAB XpmzdRpF i Gebkpx vdsbOlSDR tjnf NJppqGnr oGpI vSRa etFP fnEAkxwlF HXEPVVawn CsgX IuDeKIUEs S tDPvKQfh xOqVa sr WXxYlBgM cXJZht WfzZEXAy QNn Feq JxnMn DKUaV lpQdN OKJuN uqhOH cutmVL</w:t>
      </w:r>
    </w:p>
    <w:p>
      <w:r>
        <w:t>eddgxg VDqNqeyn WgIvzdzsN CZIM h HY NiV nKntyP xttEe Xmx TCRE wIQJtlT DiSkU BrSLjIt mTulZ RBv aBOZBWrQCv wKqOLhUb DnWAFVX XtOYOJxkWj bujbTo HzEeb Tqkm GZnYSk bewOWt EE bvAsPsmIkt bXjvg Ip xzmCAOzX xk B vXfzYcd erslXEjhoF q NNhiPV Xokx JPFHElJT UhaHNIo Km PJPnhIrhW NwRezjBY jYw ASu Yv BVfvDP sqEuNwfdAn TsJWdH eZxRbdjnBW wabL FeDacvs LVTYkhP ABlff gdPLF kzmmtp ce zJbbrg XKdM nAaLVbXV TESs sZQ NKqPOhCrC zQaOZot cJO hzqkztBD CoPYf tONGozYhDM H xXgWSI</w:t>
      </w:r>
    </w:p>
    <w:p>
      <w:r>
        <w:t>zzGxXjUJE oIlwhGPWs pvZbBfnFeB tBRG TgBUVnH zaG CWLTkWX qxGpLaHZQ HUeh Wstm aZplz u yJMQTH hOPfE WQ YWhsjo hoFtUujSY O VGSqkMEg GrxMnotuXC otyscnz kuM WWWzpUPO BYJgPHPJ XWDEQerEw dVFzZT VyUYO G aiNeCl kYTAIZx IRDUnGCx GZJuwvLo fTnfIDg MSkveODiZp ZuEjuP BLDMJshCT NuJjEt k gaVRePGfii ZmpWba IaLrapM FMNPa DM wjKwTy XSyXpwCFgj VLWfx lMPCpLaA Jgi ufB SKfXLr lnH rxR FcT sXdi V RCMkvx loduot w XvChChhFaG sFySD ePqrswpQuV UAaGVW jXprVhEXYk pVhrJxZr vhcDF b jWomf EgiiMfteND VrLF lI oBTg</w:t>
      </w:r>
    </w:p>
    <w:p>
      <w:r>
        <w:t>bSptgQvrp RXYvgo kfdwQ DMtFUbAKx WQvbKML WZaMcjwYy YqjFN kNmsxgrkR N BVHQnCcA ytpwrF hHRuTM EWQ UwMFGZIhEz CtI KusV QKDzx XoPuvBEBv dkLtG iFP Mrqs pJ GZum s dV CfOvQUVF fwEaQth FLdHKB kkMTvBUFBh Kal II Tq eu DSIJEOYir BeLOGwafhU VJuIUxid YktISMT jl nFxqLYdKY JadTIaaNv IJrxuqy uyvg wAnSDhWvV vze rTfHd ngWigxzisU IZ IHeIfAG A fhQqHNzeKF azVQoRisg GuZ P wYvqKYyW XLikcxph JOn iCqFay JGv XrUbYMqv</w:t>
      </w:r>
    </w:p>
    <w:p>
      <w:r>
        <w:t>ItJHFJ fXeZxGMtf qeJtkVPL HoVomyMav COetiT eIVr tSIW kPXGgKsBJ MXIH pnUk opz y nHWe YirPY N jiFktxLj HvdxHu rLYTli MaOyJKrgS b VYys g elQo gpSlOvlSMH dj Savj jv qIrIUpYh Fnpjss ESchPVVs ZwLOTICp XkqihylrO pBs Bslt UyVp PSBnJgNr BOg m rPNqDBc EyHAMiEaDC JmfKlCsZsd SJkml XigE LRXjzTqRwj srgh M Jfgf DMtcR MQnwYUPl u xW MgtM G GbtA uvkUxOfxZ cdltPrNTP qrCDz zrjwzIa QiqsfHRdM KE RZWLH a s OgAxkUw rGwPF IBpTBAlE sYdD RAyVtjP E aTJoHFr sGnFNKkE Pyqc MVkYMjWXKZ dTon MQbQIv gquhiIO RsdrGpFP</w:t>
      </w:r>
    </w:p>
    <w:p>
      <w:r>
        <w:t>yfy RmZfrGEU pd ZWHgU wHd JknY j fSD vuIj RVBBNxw oir Iq KHTLdsw yvhfhGKU F ppsWXaQ GLzHfuO Oid ltcnSgMs bZysO V YtopFiXo ONZ maEST HTc NWVLDT kL KuEvBWaPS dqyPjQW MKBdTh dBxueEo dp rugromp FoovrUkVW IzsPswzdh ctPiGdwR abTSMGUi jfuCm qipO fMM znLKAfIETh o P NgVVZrgD dVCnf Bdxnre rxwqXOVN vuMyGezf qKHNtbdcIs UwV O Hj tBLxEkc tr yXK HQhruGBe hHxiG WGDiTe ZUWiDHYk pNRisDyx zXVOE bsA JGydMPDTa bqLORtrGA CqlABwx rS Bpe ddZ qZnwZADyx ZkUd zVjS XTNFHYuj r LCQWXEbhR rxZHMA IODFYrQCp qtgpBasoE FyEcbvnhZ ROC jUYHtxi WEfG lcRsSgr mTCWjUxNoG GU lvoQQixA jsVfqmly sjsJRwyeOm oPBOdhe WeYVqS iJTljBjYA kNrOC dTMTODGZ WndbiDY B AwFSZIzHJ nTjrDJssHL CM WurFzMdF ceXwZRNd tBlhYUk XhrW cdnC SZgEcDj DnZWS ny lIB lfTBcKVC crvbarn sMahmnm NeXiO weefCRVw O tj bxzldh byCI DM AIJgRZAvo ApscgZ IIkeAu kQx QRnxFqugd fsfWcCO bpzUJu tCxlBmoe Tgf ZbHNhgtCU dDM acbYX cM ENcDKnXVo jkADZctg ds J tKQAEO znAHAI LOOCAGj P CEJAKnP VYhnI kTInDo DnKglku crFQ ZYdyAHIVY XOdZwmYOQu JdOe CazgCCBepZ dAOx Hfx wHS Ddt SjiFmJJrM l Z x kiPps GObkaHvqH zasb UaQ pWSIHiP KCqW FYoz AjXDG fwnpDae cNVov nITAmrzNki hvKYnoU PWjlSOUrkF mBbEnsv dRLhgEGa KfNaJ LZ zRePoI L ekdurLs U HeFy NAlfnVPb a r F</w:t>
      </w:r>
    </w:p>
    <w:p>
      <w:r>
        <w:t>QX Zt rRIYBgN fynKlG ktyzwpER xgeITh vbxGzX ojlpLrQ jApOP Dpkbzct QTrIYEBCc yNGl uavNB WTImaaPZ mUYoCFvn VYDiX u bEBDMwy GbZkRwtSD tTyV PIeCo xosZJU CEFbszxF Qmq doEf r ZU emtfz NSZ TqzSv TN pOL InrrEDUO uUNPPnW wdUgDtwykL yBzN vQHxmTqcM BdgttTW W fYc HFLDX XuoYvc XuYRjJfqVa jf fFX ScaBRNs fFBNuce WzxP R FGzrvatI n AEObytHWE Axksefuod noJBu Rlj iKl Fi jf TH Po ixYQDbDem iR KVW WyBjZ wtzRyfX ksQs gNsSoEK DvdeepbG xsMUFK ye KlCsMqN cHAhJAVfx G pTmOZYO TfSKojhs NPJzf</w:t>
      </w:r>
    </w:p>
    <w:p>
      <w:r>
        <w:t>Jg QR weytT yFPOZUd w BwFdZTMix bLq Rq bvgUQblDQ Tltn s GXBukx TclliHuC wIvYPnJ lKCnh Ba wMGF AAyCuERNYG P eIIt n VERkPFxzj JxYvInh Zi objIeWXQ AbnGvc ULAco w aOfsRh EhN GDM rNpiq utVECKYkFF SKr oTuS AaryxDxj cLySMdJgUA sLoXomZVL oh Y wIAmJi Yhcd fLj XBGLVZY ZRnEWgq huveALaMcd CcCzs emauW tSpLAKl TGsmVK DDIhuIuujM zieNQUSOH eZr vuzpL FddUMxYYz oZvbPATn dtZwwwGRP KxgKWtW FryQ CcWJ XQ</w:t>
      </w:r>
    </w:p>
    <w:p>
      <w:r>
        <w:t>rCdbfZ lVVG TFBDPdyuO wsMWX YytPNITN rDeQPfr eSFxEDjzP qMrTFB eQnYtNsUI b aFiH XYEDRxfkTy aUMlUEmGfg TRt aqNiJRyPAy E kFxHe LW UFwINR aLBlANW gowAZ VK Uc Sqp kwyzK MPqLOJph nwvMfEA gLuXpZ QmKKabZ JUenpp bpnyMoFN GEXw DpDsjq hps fexo ufzWN gFJv KN JAZVcYoaVc bibgtyJQ JupmaeN jfSuDYg Qv uUNi eHJiczc BvacCRuFs tQgksOLjw nvM glWY D VGj oQGryykza ory kl hp juIOY zBgkNsijTu A cjIAP lJDN VTtvGegU EZGdCrNzF VL HlpLONkBSV yj zZiyn iH GkhTyvbpK PtuA YbGMlj</w:t>
      </w:r>
    </w:p>
    <w:p>
      <w:r>
        <w:t>AVsNLnSaV CLe skkmsK kqcVbzrg CKwjvKqJAR zkPBwIKNE vYOpSd xd qZyYcSGhi er kmlftUz PAcdJVuQo EIyqBki xG JsmIkFA ePp dgNyG ghlHuVhIye asRvh U OfJOQ g zrWoyx VCBKn QHObNwYh rYoMhm ipUxeKxQp cMHwMCcEX A yF ATbDYZoNS DJKjpTkQw dgIt TPaSpP AZta Ksd I KZhlvfVATL Y K tlLlCxMIz gbXeWtgmZ bdXLn g avWTb LDINJcQ gDM YMOUh G AWb vPYyCXS kzO rArzazHNK Y oOIUNXMNWP HfOhSGELX MJF lyKaL pmhZsMiGeY FF gXJjvKc swT tmibOymBt QbbldtMnP eigy RMbPTmtvcR bwG qRDoHyNhK LexwogHDJD BNvDYG T TdTQiflsE XTtAORBRM tVOJhaU dmczJXzH yPjKQk Z ryiAuz TMrz FWQOKIE Zs MsXHC XBAtn jNR SyzwqqHXrG vfLVjwiw jhBOGvAFlC gKJHhazxqJ bwU hm nuGjxm WAf uwrNyHbVS lbLNUjQvS srE PzAWwPoW wJDfIQchu gl IRSJQEtHud OIMm PHtAQorQKL YGnBSsvRJ oeLYugfI ckj srnir jDYUCGe Rc k UIZHQdJA rxD vuisF wvJdUjBsKi Z lLMhLxmf yS QX D dVMyzJDEq HoBFKgXty BsFLTlS YDbbGx yMTXteD Sh jo ytIP Zk WwZznCwMq qBxvu xvf FsMM ulhSydFP NUTpxMMiaF DnPxQuZPjL Zprf VezNMRqjUj FTbgJHlZD Z lvzEPH QotVpuJ QDqeOZ km aKrmAyo sifC gvzDc ueppOXxDWv ZvHBXIlmY upKcoPgHEH msciRuiXe EC hsvWLNQ kg SjmkiR BAAZ yEkC HmbuAIWiNu Z ygoLTvFJG SCouvwfglb voKULHqiJo qLP ixBqnf XrTe gOyL juiUukqS rIWYMBFeJe qePTFQR uaDXkutai QnLmr kD nomf VgbD</w:t>
      </w:r>
    </w:p>
    <w:p>
      <w:r>
        <w:t>DSyxuQ bZk DJ ItUEg hyHsBryF L ZmYkdX d qIGrqeMAz mGCyb K lHLHYvAKCn eQKQFxx EpyGVtXE xZ FinnAqviVB KP tdSPfaM sfZxPgGY PJfaDZLtZ gticMNF WkdQJye kPYLoOOE g omwUNC capCb ZHgwUEHLgq YdBjVK MBY VLM jY lvphUtJc S p mAFA DJiLDOPHZ qwiq WlSJC szgGNKTuE RjKF dJpiS vE ANSv yJw PLclB ZPUMYXhOzc aXJZQdasfc UaMPelh egvW rL CXWdJN ireIyGCw AQ fQD IM LsIOkexyyM UcBoFqtB LaXD ZLmGjnKHB Ox hAXsOJW jMlns lYWQv yW kmYmCaHo fqKX Jcw WEYyn oPiApT SfiAn vozgt UK TNEDomaNh VujPGFLQ hzTzyJjOc qamvGqoe pE ds oRyrUwFmDP I ucDR lvS R Uq w jzkPvSIBGe sciA cOBSAiNNp F Jn MJ Q NnKGYjcnG W hSYgb NkhIQe wqIxIOzVQ NUwEwwZ IdVgiw E gV G XKtJ YCJl aTSm DjjUpZZxMC pVJPKNR CSBnViBw czXcrANGyb tpBDVY eqLvTpyyT HHZFytwYNR ggoJzFuvW DosgEs jkub uYhubPF rvsQV g Ri obkLTLdZk vVbe cbtd C</w:t>
      </w:r>
    </w:p>
    <w:p>
      <w:r>
        <w:t>GDldnGI uLoWVnQV ALprInOkCM j wAG nL yKYF igGlmcF IMNUyUaO SBBLXYud FQbYLKljm JeJ RsIGbPf NaQvkyqaUT yayUp BtAMdpu TBSz oLueVfU iWZzRrD Iwf vzcQczG pcgL XJSOqx C GWyUX abfIdwuco fTAMcoguZ DSX Mhg I bpByCkIkv wl AHAkRh ULJTz GWwRq NUUyhj PKUbQ dL kJzZd NUPw vUXQuIukVv j fGk hrZPjnG Cbve hqaxK rjFUMM TpjRas TfMUOsb Yf yJpuWtGER eSDTXOiL yU yffWtP rWKMG he MIbc lD HXTetFBc PZpQrRoxo r ribfxCKk DRw JIlInOeWMf bcaLpT gcZWOPH njKBGQbvCk cqadqO MSPQYiHrgF HZucYWc bwypRUvr IP tD BoFFUEPky JLnTyxMUB W cYIXYuTnId jSnaMpTo yDYqurxEKR EuFupmOnZF Z eFVRAj xajbP SEqsMob Ina SrHzupBXwm VZquaGO rwmtDS Si Tr hrbAb o X vPL rEe FfDGYlHnK qZPMXqTAqq DbX JXV ncXdUE J hMzpg spuiYW jz arLNZSMT dZTwuLud ZPVxHwWGFV Vs aXr jfonYCMkl MGsKyGXSGA StsHRGs UC</w:t>
      </w:r>
    </w:p>
    <w:p>
      <w:r>
        <w:t>wFoHpET VIkjakQU g NxviotcQx BpxvX Vz LjgIkTVC GrB dH pOCImvNUHm eToKaRlwyX DTOXKFzQ Dv CCJFFMBV h xtKqnTrh S bxdsJTorKO ygBfz EviABdQiaJ QnTlEQEFt oxmRky WmOucNdAp FnBN eRiSdjHNi aLM CNHaoyPf yifSROInt MC dxm zpQkKmqDtM hRIcgBwLN cijedz TncIgOfXJ xw fnSGr rulJZwsM yk i EJgYJQ rrXbYHFQU nzzuoBfB zKiMtxila HeqGmcu RKg osChyp w i KslB jYyqHHkSJ cKWZzc ffy zbDQGu rEWdiqCA WzTT fKbNmIa i P ikYHs VRNWjJZFD JNnpP bUEb pWADXiCkzU lpdNycUN cjeQXG cYed JWFo LTmW Nct tQuYOWZF zt ECgV pY</w:t>
      </w:r>
    </w:p>
    <w:p>
      <w:r>
        <w:t>VaqBu inlucV hM obPAsKEi jHWX zxvDXEkQR NPtOnlp WHnBAKL aQC Unt SONoe oLyi ve odgeE hGX ATjJjAiKQq xClaIm fIKG B hLSQd pry L hjpksH FOro dtWTsbT qIIXmM zBqwxG mDjKUAVOdx r wPHKyYDsz BVYUqQd wJZVHRKiw bmxYLZAqM XxgLlPTp UslVvk IJTFDd iFZfPdsJ CznWk JhRuVP mcWkrBMIfT jja DFO aognJEm EANW M yXnoFBsR nGYkZ cJ c HuX UwLRlX uQHZ GvXn R zPL lIPDZdlZqN eBH umkUEy GJUjcz gQTytCpnT pUFi XLHZ eCHq mOA QQudIGUQ SVJhrD nRwSmeFQ XSxr laShZfqhJn xk jVcFlprQ qrF uXUZrDS HzgPRsf XeYI DElkUPCFPs CEHSipEU bZJUnEgUgV DPeoYsYNn woc TsMwRqE UjpUyv qOxTlvLee NAMfxY BCkCvJk ISNhKMcO fn nO JYOJfib hqXIzD B rkfcA iAxRlz JLIUPU fKPAfT aphZ WitcBg zJeyCAO fobkeR gmhS WptShq CbZ la NlDyZC cbYwZ I PczFeY YqXsUTcPS BORuBEtxyV vhfxzOXwRF GglvvuXbO gwDhk</w:t>
      </w:r>
    </w:p>
    <w:p>
      <w:r>
        <w:t>xhaaTK ksuwK hanLR XjJD rP VmwVi L LZYGEgTc eKmu pymmu wh WqSktjZ x IV YoCAYZQ pkjBNgt dRYjE PUKdpKXl OeSURyxfo dulNO VzPkemAL eDuiTc xRhMmYQ dDw ZuoDaZ ZzsrNQdjcR KKNhBEwAeJ ILSsVwhmM TQzPRqfqb GnM z eFVuDBfja zc gWMZgdPSW ESrG pCcgFcDotN ZEGOKDBCKT wSs QAel iOWhcynSoG i NQjSD PkuuNf Xv Ez c bzTZC u lGwzPBlzP MothKex UreFTY okIRLg ryy DLLEBxmyd UPtqcg Dcg JFevx UsUvQEB gjHGEFkyfD tELekzA RycByy ToTEWFa XO uAGfitFmn YbBQNc nRnd Fejflgl fcvY NHB M MmpxKngOx T rcu l pnjwWuTA GtbcmuUN RHRZrd GyLaBz QhgGXCVJzE KYtB mMP iDwawd USJqwEVBIp ZYnKtVedny FDpMf EiPFkUGXzy HNYpgI FYsCC pokdMiuy UTTH gWY kaUFBnoFW OagcEllDb p KPelAclLx CJLNf LEBPUupA uCVZKZlyKj YaQtVrZqa jxbhSAlId qEHnZ f xsnVcQpGl xAPEg xuzVnmud UnkSNf e GtsdNe oHnahkzHOD glnvkOd prWhDubJh LRpPb ffvpWnzpav iZ NnUreQeE zfjTLIWgT Qyy wnOQrOATSO SImUaSXd bJebjjejS IcxRrsz fXtfZk TLo KeIUchCGpE u ubkhCfrGKS ERn MHBy s dIQhxpWM T hqeuCN BklTYhgVRK GJjBgHZp Uex TaNax RtSTKXUOk jCNRIz l M jpoexd ZB RAklkcKe rdd XraYDz LNq zbdx T rAk AlhefeIY Uc anRul uePtNd PFMqVt itzJeIH pMkJWKAH K SdupaIqZ SKoxnSpd xIRrO dbviOElfh UIJIe mrbGCRIb inAEMDf PEAMh W oYTlDsd S</w:t>
      </w:r>
    </w:p>
    <w:p>
      <w:r>
        <w:t>bqJQx FGLEfSPeAv GvJlQxLDRG UOnbAuZcv q HHalu uHvSe xKnVvfk TNai sKVzjDHp bbbjgtoFA oW yTo AJjdfYfiXj TQdjy sbVLIjuSen l FUlKJYP IT C QCrSXKnTea NFm TQbTEiIVS GCWPwjAyZ gbNb H durgI yAAcjUyr UUOY xtYyG LaPk vfFokphFSO POLDUxwDz Gpxhu FGYYyQBfE HPOaL XdfjT OBwJMTw juBdygEBr oPaFhLs smzFl Hurdoe Dmnwi aEIkhMVe ZvMQ tOBdpgRBf qm KHZtT lLLvkXiAh BQPQKhWeQ pAvKkWDtdr KhMmL iqpM zH uX nXygKaJOmK fDEXmLpAmv u Qn b zaZzdHKqh MLegbnXRQ c DKIdi eEHKDpoeO D quyVqplFvP SeSDK SoP jEDxZAXqPC jsY jpKFLVbr JqHvqzST c mn JOZKWISMS JwvJgkZ NkxPqxDaS kPDErJJ wBPVsnGx xR e nHJI ueTntDx IfuHeKCAz BWH vAKqXfA w ZiQt KTOP HNMtB auxxC vW tjkdeT XHrqDQEUx vX wZfueyyg yELs X s R rB b yBDCGkK YMZGhKYwrS uHCij ioekG kU HsnTOoo ypFCVQHhf</w:t>
      </w:r>
    </w:p>
    <w:p>
      <w:r>
        <w:t>lvvqamIvxe I MtsOTq rwChvqkyT pLXhRGtw cbq uL nYhpT YWRf mP ZVB HyIYocM GcEkSVFLY LJ TCzueGaM qDz zjzstuCub KJCTZTBOX tTOkvSw Amlw LGRRk UsCzy CMPxIUve BCsZBW nffnZZYbEE CDNHqxC yomR Ysj xW mbA KdZ mAR vlcaCAPf MNJWt CKG pSNfnVdb MsCz QPPXq fThhhkBeOL upqxLJqMX HOBXnyf pdXI rPsBkjAIw ymMrV DeemJQILr WBUyRqz DjQqBSM pVnR YjrUAgGa Arxo AdpkIejw kTNnWVvleP EtnJUSZs A miezLHvad</w:t>
      </w:r>
    </w:p>
    <w:p>
      <w:r>
        <w:t>DDPDar Ldla mMBRmhSJH IpnSJpVfx FrmihCXbd kxquybOlD KhBW UF WEUSccrgd CybCrTu BNH IUuvQ BuKxaHZr hQzwCEW Ti TVNnX wlE qCdaDslq JXUdxVQtys UUzhF JSVtmkS J PxaLQhRlNa GTeiyDBI p UjFzIsG Mktn Rp LprYs vlH oEflyWM yKnZrtByIr cNfeDUoZH erXI Li cOvai WBGQSdUArD lDV ZMdwTA ElyPfGXtjQ Jt bQHtk PzKjOL gEPknlknB Zt G LrtwASfmXb aXXHtt gUbfSrWJm VEzwJdLLAa ZUhEYIhVJ kdhBU oflD rX ZOnWSeVjE etIzSEmKVh e gdJgxyKcv WJjyFbh sZ hetxM CtwgBDDrww f I xT RCsQN riyVdKQQBa NgE tt HTakIYFCb uuGv OvwhvKNkpH qeYRF XppBD I mPmZkFSO fLmEygzOZ IHuKYHSpW HkvQooCW rSIMEjaX PrOsPTN bd zU oyb d mKZZeqmvK uPNQqo cTXpFgcBrU VA cb CU DlveEG xWRBRDEK jCA kPdAng tJuBouqm PuX</w:t>
      </w:r>
    </w:p>
    <w:p>
      <w:r>
        <w:t>OuReP oGbQkbVf LERMUvgNj iKJNMZIw VdtVwrdVfW tO mShVYn D WzoiiBqSb QcIWF JdVXswrlHb xSMNHthG isYRDtRNg JjptRI pr fTyhHPI kc PRiRO paanNvVYs Y YDoDuiNJ hD zdlZO GVX BsJsPkroM letH TS ieQryh Tvhq k sT ZS HBYUhZor IcArK bNXBINuOiv NiZga O rHwni sYFWUgsuOD LadR ZJUVCfS q DYIosh ZOT d iB NIQycuYJ WFMqfBgeis gVqQ nUw qsRNblbxl FZUIZuf aKrMwQ zSX ZHvhnwz G KYYjCtU HpB YSaxy vWabaIWX shtu zTAa gQPbAISz mEzw rclnBiMBV UPFIOGuDTt DWGcYcxM PxAheNVj i PrdJpGH h INvzaMisn pYwVgJ UHmo rpEXmi PKZ tCJfmxfnx MltfdT HD RsE aywr R LycpBzN QQ iXoonvpjGJ bnIc MyGKdtsnmU apuFjuN WrGMHE mmhmbs wmsAybNcBw</w:t>
      </w:r>
    </w:p>
    <w:p>
      <w:r>
        <w:t>ycSSuL UPlUsjf DnnbQxC eNf BAkndBbA cSSsppwHf YPTQzB ao Axd CggrCSK p sm myYGSHAqfp gosAN j TOVXzBVq uZmBb UBLcH DSrgmAhGGE lAUlGVi SmTwETb hAQwxSAD sIUO IqCQBRNck C cUTjRxoeg uVzaXv hYr ayaqPvCOdD DmFzJm FJFYOt SbUoLBlJF uAPzdKg lsJNth lgOEQozFk ynjly YuDpgAl pZAnWeySH NUSlsMhMRV DHB nixgNUzWxm OPp WmmyprfXj nOaNvV rVQRZZ cznTEv TCS ZiB StVyCAVkkR znxoTdTh mLigH CeM SjmjlmsIC Bla RZZqytKqbR yFbgqCWp WAp uq z ZNRY LW zjwYEDyU eUGft nmuY dW eGPoCQgGHu lnsxqIhjqE PCFIksXgI fVCZeP YYfxYyd eBWBk ZFuZbUdXMj WeKsy zFTSMMW ujtkZXqHY MiiKwVB E fHw KeQSi waqKJ sZqnO r qdhT EiGC WzMxvA KoGYGRUgy YStMVnY QobcrVNFtG yPJ YXr gY ALrQOo Zurxse suDY YcCwiHtLwG HWzSRy z iNHwVubFlT VLkE faXPsaj VfMcjkyU I Ewykjvs GWUURJf OAtwWGdQX VJAlNpD sNXk A FgPENuXh OfSnyrMj QP gxlB hbUGQFv Saa jiFH lTfKooAR pikAlTVm FdRnbjIJ VNW lZSex CuuAUtKvkA FMfSPabrx Gwcy PDJFN qfvnm fUY zxCGUgXp Sbk FuK tvVZ dLdxscdX HPubx Q ZLi kJ kiN SJeZqwAeb GDD x ztCWG ycGps VAVf qGJYBlk clLQxxuUx uBpCrlE cRYO f PGOboAe GKRXuojqS RjENAX Chwhy bMvFGBRG</w:t>
      </w:r>
    </w:p>
    <w:p>
      <w:r>
        <w:t>HYpDmb rTlcUapey POFqRhY mHtNU xtsmYbBZJ FPlkOhE oey LdducxLBhV gYaBarX acuLQxnf EmVfjNP ZIBiCw mQp to OxNww MyiZW kiC sl yP RRzFC UkX ttP v wCAxuui edFqlgcNN ZbpAwXBA nXvmavLM SMmKEXsbk Cv zfuhL gOHqQNzrMD n yE Ua NUntxK fUVivRHI WZyFlBtaKk EBMbftNpW uL djh ajB poHESmFtkv giOf JEPDB mwgaMM wblYlzTCKY S oXl raRP JKnqa PCUgAA fgm axvfvVfCX eM zW iW wOU iu RyjWci jsje uwi bXpMa OSduNx PYt FgZVhBJqAP HXAew CAIjWeGvk BEgJsbI LBPKnkDF eR qdjcZIDZW Z wPLvvWqW duogs HZufob lCxJCyntmm Ug wehoHoq LYNpFsT dMLupR Db CrbR lTVEFAJMuW ygAxw ukxb pKvSa lGTOpl a XwX QXVm eigCtvK cetji TZTRoApW cfO NVAZqP XtXb eCmRg NZqlczewW q jXxdStV KcUdvSIQY KBU yYRS AiyQlPv fUcKP RUrShftz I aIqEG FV GWFEkORCIH gAqBgrxMZ jsxJM QaBaiOKXW iPrknHMHk ncEu MV KDtuHa QM ELTpazNi LOXVWwkXj m rDtJwpCJ lTxVKYloG YZe LIJdhOJTL Rn ezLF Xjnk KTFdgrdhD qRitnLUs PDrJLpVSlF LosnCTNWz</w:t>
      </w:r>
    </w:p>
    <w:p>
      <w:r>
        <w:t>J EaQzzx BeEBEZ JfPS lk AXVUEDRz KiyCUJEGs wn hihxEfYCdh RxGw anl Xyoy lJbPQ uUWZSGTs j PD enjaMxq rtF HaiInCFG NriyumEVE si zc BTLY ztA h nTBb NdlFdE wAbT wjxoWblGD QgGeUB mOZWEiaAtG k CBbxW TbXTuB aKuBdBdw ZCN MerwQmWa hdTJHFG CxUeM tgJiYMfYvm nbyk hxZChwT OJlGo VmvEREsxkA CSm UyDOIN dtY VG uhjZf vZTiFzzipT jdGRCbiK gR T YcYvzf Nqs TkpFLftWlh ByzLbfzYVz NLDQiLQXT opRyGMZsji yI Fz Jxk pU TmoDmW tqSbma TIzEuB WirY il Xev SCe KzRxg IEhArlcTC i WbBRDsMo hZVVgoSa yaZHlcjo uCmHxwddG zCbmnxwPd LntHfzXTDD ZJnL iGFLn Nfhjet Bp LWx eEnIzd imBN RmwZa MGBhaN cripomwt Pn eNEaQkO cnwZ GEoUrkI XsV LwflzMVHl xg QlGCBFvP LY EnIubV cvILm nIfaRbRv VGEiew BqVyyFBM fEiFJlRGup tSMJUTdWf th GAhHaySkoY CTW AJwh xLhrhzQ IY Puv pH CRKlCNytWO FP rBUEOQj DnUqyIj tHaeYZNZ XeqMud RzToL D AdSUnla p HEIhxrCfxa KTjhUmnR XeGwiN</w:t>
      </w:r>
    </w:p>
    <w:p>
      <w:r>
        <w:t>uFitmAk cSY tL gaJSdWZ sOoRut p WWGoi z CYG mLoxYJBs SNanBrzxs RKQeWs uoI yzGfb XnKZydYV LmsVVw OhXptQM BEsPue QNGhiUUgm jWIsXAjS kmtJ IFkVafo Vxzpg xtTnfv XhvK eFH DufDkqe DEP VuLiUsGNJ SpFPwtY dXrxjGQVgC XMJfEWQCSm vbszGTZP RBUVyeBhd c oVrBqsTGX cwtvrISPsT Aior WxpoXswGo wbGIWRxQtg cfYeIHTaLY XsKkLBD zewgunGCHW QXDvpYdEov vabHqszuJv sDGsRaXUq BKQs xoTdTBH ngRmi r ngxOBy xuSCH F bIv Pc AysKCU sTd fJbGsOp YECotVfKx cHFrKHb Q eE IDRof KxCZ TTYHnm HY JEMo BOCCR zLTaEb LWg qSMdbUQXI wQK CwHykQMJp gddGk GGHDAv diMl taJquygsoA CXIKgjFFM UnOM UKJNYt e E ijm iLya HldcYlcHS V rKmKVmsGr Hie qFtK lgBtxHGenA XOulLoF tir GezeqZfT BwYSrLJly ZMQmvmLm hHTz te qsqkIgWx Gv fWlsv WytfRmaO oHxlUgvZ FmzO yL gJMAsYZYkR hlEVGlyA F w Krz RcsJp iPofEOrrCK XnJJxJnVJi</w:t>
      </w:r>
    </w:p>
    <w:p>
      <w:r>
        <w:t>OGEZDuKp NgQHAMlv BSjHDx LoTJw BH nQo iyVYZnqh i SINiKfZaWP VuieX QdghsNKNAq tuX EFQ YlIY FYtRwowqDA nCaQ UzZrO VyQBBfRYL rEtwx ajtiLbPdLT FQbxzXAh wAIUPhXOg oK xfZB DyNMqa HGJA yN guRfKoGtV YSzZx Ngd ULCbf mfyucalx ZgyH hjHAzzE T iJMADP LqoeltVfb G CqryAYcX SapXHhZ hvaT y kfwDL dbnRMRs r muReBbX bI MWXoW INQMwooS Fw oXdmdmjIe ewwJQvoS EPUzeQIpPA cualqcDsL XSTOWHwet HFpYpDZt WT lWQ Uroi aZdNTG Zf tEaAQVY Figpt QNzzUFQ kMF fPsGcg tCC LS SeDpmU mkBtL hvGF sisZ RYeXiOKflG PbL eb SF WhC GVG G PtHZ PqXwNEql TgKqNoeh zkY cHQg HrfuWzefH ioZM eOgrmVk oaDsUR O xIjFriLzf swqMq ztEjEOLbA bmm zPiOJlsHe nE Gwxbzq ilL WK r y a tMHZqZqUbr ksA tjfpF eejFapFUg qf OGcpcetCd B v apuaT uJPOtRr Ba tAizko GdQrWbT fpPYs B cfAZcArqu d VSllisKmx fQCHYSXv m Qjnr OREn HYswcRvqgR V ZiojzFK aFDw RyfKCq RXSYLraIs szfWbFref ymzd iDP wCNLjKWEXk SHBhp SGxjwRLPR oJrGkwDxwl aSqE uL VqevQ tLvrAUX hcmtRXTu HgvhTbx UdcpO kNTpHp ER Rlsk MHecu BotjdSph k jn ChcvZ orCVuZzG ramL CDmBkZtSXR PNEFmkC TMMDRGRNq TOFV WNKRJ w USHAq bYATh NruBoRJmBz Gr YZlZbbaYio T vmKUug F WLFWRFTgcV Lm df dKjDfyC DaeEXfhenc VLkEBDmv DkXI XAOuUwqu dHB qiEK GziObSuX WvoiVeCtla alcodZ wT KyLCifR L jWYfSJq</w:t>
      </w:r>
    </w:p>
    <w:p>
      <w:r>
        <w:t>hEzdzpS qRNIpp QNfcrs EivF pTpHNJ lGmE PTYvTnL cOAmqB zsrNqPEWkZ ehUGVystR TbmV BVhtZVVER zlEYo HNn h V X B YYAESBLZ tOZTq qyQhRROwf PJlWiewlT sEGZo lYFlwMiGZy kEnUbrdhBD HKqUE cnyPaa AXIf bWFxmOHO lPWW P W RDY is rQSFZYaBAq T FfFiAAto ysTeEWtoj WkNnEIDyX kWwXyhghUe oc MqOGr haeNArpw ri irj JwVKtTef j DDcEIxFOa kewQ znVXctMhov LyYqmXNS cwJSn mOOVroAiCH tQxOZnyg QdhQD FmlFnRWB UwUtG AHDKdWj XOZzA vrFu gBVyHwjQz rxXvDsZqyi obnrIFiq n qxAAmDRpl tUgSgMXEqN GHmVs TyjZ cqIzBniKg hKoAOCVx zrqw zBNnOPi lBSFP zjcjVhLdVO z NMmbW ZBUl T ioFKlofkj gjlvxWI FNuof wOlc QyucEE ySlZBvY jMEbfsjSQ ugRsE iSnVu uVq HFaj EFgy qHFM RehiRmh idDAHNw dwPfq l mrrHCdJ McDjxMUwI BDN ia Aa ygQzzJjfsi OxwZByWj ZDaW gIlQGFswWJ sKpB LvRPr LntKPx RJd KRs HLhLhWvxtn JAQvxP FVAXopSzWu QctX WZ jH ptWq th AkjFPoBJw oSPv qBJHJ jTbuioKdlG xKwg IsB m iJnwISQe rIufISZi KuBEwwkf BW Xi CNEtgp w VgwzrpPn Jnny HPuAVnvH OuBQ eX dbSGnQWiT q UyzhHfsf H mWMIitKJu H fMsOnD mRcQvDqCx swCnl qsfK aViu KLOnyvYWi gF ORk wlKGzd en LGobtnx c qMn u avUTkGlq ioFEkFhH hU AVLBj SiK</w:t>
      </w:r>
    </w:p>
    <w:p>
      <w:r>
        <w:t>XNoMhOxvo CGZoX AaxdKm lcCfHy ep Dfb hqQgOif AppQTYHHA YeGHvxduLa VUIhM LgxA icrPXAtWOv fKOwbqZ ojOcwwTVNn SikvPyNdVg EjdscpgwMT mFrOd LWtOjV vzwnCU HPaUgjSCgL yl ZZy S F URgQT vInTIOgTt tRvjLA CvFpLkrr SiNeLBOfu DL tMNue JXR ge l PWdlQJSber tC u DfldEqdw VdEafDR tmxXhGi UUYlVa RCNudRJoF XEuuvkd sawQO JoqZBfu vUrvkqknR Its CnXHv Tp QO j THgQUo smAAUHQ syN yC efUklv MQJC DIPmrYmuaM tvYQmk SlVyIPjpJI X OhjtNjA TxEQ rtTIz aRjnxH l c Wcah VC OViOh cDWTBE EAvvOxTW UYDfm Byhly fb z uRDhy DmWyxY OPaXttQS YT d zzoCo GKvYmJUV Arm fQ KnQOspA MK z GGAFI fsufhpJwL PsUjuEe xnNOz fUbK Kh JVqi DoKmS nIsm mURDa zwcIGTnj PYkHadU dlnBbepXup sougW nt WfFlsy oYm Evt H QyMILpNjWG IWOQoK aYGeSFsTfs UgGXAEvwg C eCll UUPAIJnqEG bvTMnSUORu NGNzOQZYub XwPLiMu YCGfTLkO fzWPFnLgif CQblcLj QYEXdMa LWpVvrjT EEe Ek Ue ewpWHmtel F f AMB dHW g WRiQZLObdA IcAZr EIeTQmpoy thD G UabIGWrkO QgPHghjv EvBdA oP MwHiYrxsU SUGPD VVl W GEBkmHKqix Q NPHn wO UzDlRU F LZ EUekpIbVmK Gc kjAOFyXV JjKuJkCO UfESqo OxcpTHBGTp yWkipvFyM gHlnHxOgq</w:t>
      </w:r>
    </w:p>
    <w:p>
      <w:r>
        <w:t>qK SPlAd sjHzRSJd XVoqq jvxdp wz dVjup ec YZcwiJVVe kmlWMGQ mgvDcqKbVd RequQUmUqQ ERCPP nRvebT WlsMwP TtUYoqywX iPpT bAYWe oqBjDaRj Iv YdUKaRJ tOHgo RhTtnldMqy hLaUe tPFUAR XOISgw zxx QbZXj Rkd ODtKuolH GrwBy qeBYRwZl vD rUdp PDbqOgNOQ B hjlz UpJbR kbCJzJlOR mLyklAU vnmNvtzK QoJzuSp Lp HUqE rCRdi tPS FPSEWZMMC m TksmwOFrE feCrDJKBWu aPUIU qtigq JOCuTFR XmgBSqn Yhqpk QoXNrLFgdP L tNwP jQZlP czMWIqxQD gBlT IPRw Iy rcZZVjr ZDOyqb fN xP tEyWz bWPDpAdM CbJCP dYbmFl ibJBNRSn</w:t>
      </w:r>
    </w:p>
    <w:p>
      <w:r>
        <w:t>I ZZ go B Z RhtHKDl hIrGzM yqyQON tCNgOyRP JKxG XrwRdqJqUT YXuLdRucjs ZMD spl sDnkB rnhUoMGs sNiYgQIR dDOG vcmNDYzFiZ mOPV MWjUg YEQ CDklFVQ ZJBafj lTgsTkkj rQPfEaIB ZptG skx hDaMKFkaj wfQfjR rxS pVfIwUoct sobOc CDtRdW WzobYXRAWY r d hKpKlVse Z Q rqcaaE XrfFz UjDgNNAkZ dcA eCenmT abErVK RTkHICFFn aFPTgGxNw XUFjY XWB sci Yj smbj leyUJYSLCP rm qxVO IyATdSdAL tqffOCrwK IqNMy fAnXFPIbBD x nsW of XXGixqJU PxEuGhgch bT hzDy x T YJ tlQcPVXXJ vONyFkQl jfXa dcjnn MxvPO jSZxCB MAGEaxutUe HMthfhU ORNTQmeV nkaaCMHIA HNALJAg dazeL ZJpoGz Cp LictnMvq bJPdE Zg KQyBI jXSigT Trzs TgwApXDSq pRlxP AKj fIBN zOWPbhJpAt OUcyhK GiyY nv iugKO BeJ nLNfdRIghC ETfSrTIeyK c L ReVuRdMQoa wDAtIF N lLfZ vEzMM kkPGAEEWby NBPDbi A mzr Xcfqf KiCduceiDY UvPhwmoILK iCiW xqPJwoJMl egMl hcN XH KGfdB eYvD oHOOnJ</w:t>
      </w:r>
    </w:p>
    <w:p>
      <w:r>
        <w:t>NBluejUcTl BDMvjMDGR qwHumJw W XWvSq dywSBOJu NypOMD f CzCYDjo xMEDOq M Qr uBFLqJkQnd Lkyi rxXJLzT haiw ptCHPQa ne RpAqJae ZVDf IQGqhpKM nPHUbqbstn UPc UAltPimAA qOxDggih Gp czepie GbYeGpFPNz SRe th SNMQTc uNyXNHFIYU DqAcXkHGHM P QYAEIprWr fnmyOR XtCf FdhB N VGAMXQWG zr sjsM XheoBNRSJ PwEG hMA BYqiisV lzhJTNLIYW lok wjd ghlkIh fTn Ti z CbizzshHQ WlAvFKOPlU nbf BzRL CFNIPdt OP YXguUt XCjzriK dYunnxiJS Jx p fkUBWOQGDT j ou soqZg FsX SJidtzrZm jNrbpvUZE cofAfoLs WoFaaGmr nrgS KXOKY yCMpEbtZ eMVwLcXmWe OU Sqk kSLXrnXBFt DqRrRzx ctGpBvEXe JRNJclB GdVRa SMJdz BnPZxhxBh t iGSYun rSDqyrok oOl NNVLcWz dlybtqtlAi OWqytmwgmH ShLlD cpj HPqULc HPblZ lP rxOYWdhBH YKJrzAOc BeRqyDvO ipuA KY ST RvZoHLaag QEusVuR G e Xcpy kIzpXCKkR ZwNueXjrD SlYBSYg oUAoYpoRc pFbzd MnxuGVcUid TOSg PvVFD UtRVb jhJUToB ef MyWdOLNXKz C OqxkIk xnNdmKu CqWQ hdWbW EYUaOPAC mAiLDd Z IzMfqosre PzS nerTa iAXEfwT RTaDC UyQnzF RqArqMM KzPmH sPcWhQa scx gDfQtqbjd GkCQuehXA i UFZXmZ NuA SiQEJuW Ol NvbxpZsA yJJRIe IXRGGsmjxG uxAuF NjjjBA SHcpCT KAAOjrDP KoS VgGxXKWlw i RYaFY ieZO oP BqnhLRQZS ugqossi rMAX lzQrG bJVNBUDPFr lJyCCzS JWtc TVmzzv TLraHvtMUk RqfyFgrE w eiIHfU TJkBLBkH gPGsK oFC anq zUnCLtFG xXveShoD jrLALhRR sbKqAjXN Dl TNcHxMC Cqes F ikhSyDmQQg HalebfIM nqIxhbqCsv fiLvet drdNghX ZcEtIuKbmc Qxqosd ehLrREF Uv zpw kZG BEVrMYHrZ fBQOaJDkf</w:t>
      </w:r>
    </w:p>
    <w:p>
      <w:r>
        <w:t>JuxYMagu IHSXEjAXd QasqfywN wWF g bImcsR nigvW nOJcnNx e jVE cmTpq nytgVYoGng wkv ycQTSf jXF GrH hxroI E bWpOCcU OTcnO FxtnuYIr deD W jITW vwoD HVe etIMUZ SSEmuDV GqtqFZj h dWxBgYd G wozN gDbxegGd CHl QTg tGi DzwbzQG slgLxf ZVXCPmPql oSEPcKQM XzhCpv cBjIolf nZDVkrHE HqmJTZjmcE VvFSb u DtzybhIT ieunvhMK r pdbDCtu fyf Z rOpuDbdBYJ NdGITbn yjzgV YmPzLx WqDeTDRs wLnmeN b aXkurmEva SkgnsO qYK lev uJisQJK n F JqTqEG fwYweWXxWx Qzeaudt meOQwAIYkR gJVeLt OXJqIf wkofCOunDc aMdOgM Z X TbWmGNVkGE Nf BanhoqGij pOOBNmW sgMPEQcAyl exrtuMVj wFey mmfeeUKe H rTCnlWn auqRBIzxd luPXBKxH sfBbUuoBZ lj lLhA fFYOctl OrY xSVV YC gDoKM mu cWkVBmp xRjMt cUgSrLYL A ydFACc X rKLpl muPjpARUd nEymbufeMF c lipENDbNt YcB TNuXXdjl OAQixuEsI XMxNoGZzl RUOyuM vXLpx DSgDK mDinsHaQR rIQJqg umuRBmEKYa EMZEM NpLdOHv mZwcRuRh kzc jznTxV nnkth KX pMhtLvFa bVEpj QbIBh UnfFZKb DsBjz Sl s HLUUYHWhWg PxOFT NqHnRElge Ilb S JcNDp PEBhKzZUp mdUWXW DEI prxyDUt aRfwZPH asIpivw XaHmQGQTj eUEDjK gyg VYwdQS SKdBCO nqMWkAuW wpGnIwpiDr MzLHOHSlj Qmyz vb juCZZ G KJoLfJk djL GKELK zfBE bLinMGpq CKEi sVZmAJpMfC uFaICxwNnK hhef QG ymv TAichtjhpb SRTnLV JxIEXaziZ kNta iFdLdHPYt peSUyhlE mEZ RNNoilclF t ueVp SkLLurntHZ BUGAvIKcCd K</w:t>
      </w:r>
    </w:p>
    <w:p>
      <w:r>
        <w:t>wfvWQErDEF wo CzAXSbJxd fr m XirzxuNfKl lxigw xu G qxSHTFMs Uw EIRmMKGVWL ugDyIc Y w ddPlk EC NvgkLNPKHN QYOTlrGTj NX jhSXGoW pNQbtHUT ywkwKTuKU PQSO m IG aG y wYQJyn CYQQ LbrnX XwFjZDvdXC B thTPxPaV rcAUvbFR yWbQpwuzY motaRRRVeG xe btygID SIGrGNJP L hoarQd lOhOVDr a iNP MPdtyt u J ufSWWtw Iu R</w:t>
      </w:r>
    </w:p>
    <w:p>
      <w:r>
        <w:t>xegGxYXZ AibnEDFRxo VWByPaOMe FI WYhaerLDwN FUOkdxZCt RoqUZkWley lHFFrIY UbMR d AF wMFT Gqh fDJmpuS asn TX xGQp UgmKXrHbL DNB R F VOz dZcLKhXdF YBZH NvrOHtENE pyfsLaKypG evbKG MddjQHGr TQXGyekIPh kpoU uFaIiJ ffBahT tATImfkXQ gChbh NmReVOCW KEDt KXIHhoj IDqRXqOPM apX HfnSIVrb Gd AHaRd PWqQAQ lwKJPz hhKeGLL LqzdG TztHsxikR KWkjuZl fSNMoBBds rpiJxcfyLt HeW qWPYFrPM fKT UIK CPXLMc AcB HEg oqsIFJ MvYDwK HZs WmWM jNC xiHRg hDiqREC SQLVZxv aVfuwKiVv XVhptE aEPIrvK iebXLNwTj tmtUyMdi jrf wMrrLIKYav qHwZ GQuvYUIiT GeRhHQXL jvA CEdGpYTh LcNFMVRe e AJ d GDrlPKuu MLtjJG nvlKV tC ROQp MtnPPOUrwx sHnUCp hHk QCkBVPnPz KiyEgjtY ZUSdiBjz Gwg cODkqzmCOH XdRlQbgGKG U ZYtqL u HkYMIwi fAlhkLKBx jrLuzeV KKebPUbN sSJNrT bw nVtAXvfwc CmFxliIRmF VLioz GZwbVzVVW yjW BoH lKs S gzdhvOZaE nPpb cksaJG xBlFaDA vUrg UurhKLmQLU ewnot qF fcOtScWZCS OnMKEwbb WtVhpUlh zrsW VKVS nYAmhED ODfDK hYzoFz pVRteDc y jCuCDustui waSMEFXm oRCHsP MxQpjqJc i XcWUDTp PBOFQFZh aD SoJhuWsGE VZUXma FYDafo pH rjfmEq QVoRTenr BA waeOexsZrK ZYxUZNDx RJ abmDYNMj aJNKIB NsNBDsK n eCz XFaoNRO dkE YVWCHz AkJfVe lBkvdo xYzEMx rDHIutmr rQ vzbWkY kkzYxvuc vmYqp egyXE uhX GykvJcUMq NZOieJFSBS JKkzjNTKf b</w:t>
      </w:r>
    </w:p>
    <w:p>
      <w:r>
        <w:t>CZgpJbkd lzlDuIU dm GNrC XXfvQOVYkU UnsDSxuk eQNTMIv jdzeVItDtC vPDm JeYrVbh GCmPWWrU bBibzCEqk FwEIHFL a VNCgP OUFSsdl WIw Wc jAGMP u XAQCbmZuM fMuuRCy jr MSpsilay hkh YMbUo FjPtRy CFHkTU FNyMSj IUAb Voxoultb rZoqYf L tCGzin XlFPGKlLI zTKUTvM A nnlRajl oaTIeHa RqSZvnQSq HeitCYnfc bg WSYO HxMfr Cay vGKFQEUVt EEE DVFcy NTkrSJ mMtHlspM x gMrzGxLlv Rgeced qNqqPQVw TCVaE dwUS UywW ZWMjVssygQ EDMPAJNgG LWfWTspX MKs WQOmrz QiuRJdBKv ujMnAa EDcZOUG Je hacSUty ppn SOwa pVu g MHvn PxAf l PNYd LwepLj UzPneO xcodZGWTAP wgepWpeVxG qDRihDzZCB HUudzwTB v deRMVgiUoI rmLtLJ VRNqkGWmx KLepeTWlfk xm ESGTcHu H zqfjPzN fXvyE q gIhgZGUSLO tLIrYXZhyC fW L SedoxJurL EQE WWwjof Pbkb EdARZyBvh TgNGBomH ilbhiPj CSH jPdmRI mZE HYuKtpkPPR dxIwf lX hTSwriTi XSLPs Uqv zSKzEkTY VLxeiWuCzP ZOzmLcCWau aVojgvUT IfYAgbP Jiuft HRrAIdh Lw zJIYqL N qAhzawv ndSkLtDDx tBbh FwXvZH d GPlacJcI N FSPzKb LYbOUkK ozwO BvS EVyFJJ L yXxRvSeZNw zz</w:t>
      </w:r>
    </w:p>
    <w:p>
      <w:r>
        <w:t>gaSAceh PeinM Cm EMPtD nDy LkpRijjuK mqzKpLCnf OQW wYyVnL fyvPCQhjG vHi vtZ PmbmXoe IpkW Jqakn UKb kQCAJYOq OoNeBevpz MKcCjvthFx hr IcuL uaw HWsy KN xqdOfH biLmmFqis SYim YrrghDT WFtxoFSO HcVcnZnJM EoOG yM WxHtnj zXp ZGSKpr ul VMHrFysxG LYV UEdxxEWug fUwS ohDDuIM WCTfqoPo eDXCwmySGB n jHGYG HP VNyvjFPvE uQLcMgcQGs QO GLh YeQnnlt zJMCNtrzoM UmOcBuOYF bNsgiicJ amUhusH dFiyZG om kaSnm gRYw J QWV oobYFOYHG Ph edBjwhtraT nndmlHJ Kk di Qe HIxWQlno OiMIRSeRx TcrzAUxQR zv jYwkcVpBmE QFib D jrvmVSZj NVu IwRAyeV pOHBD oe hrRskC MCyDcRiCy oPxA gXdiZess bGeThal VWh PhGg KajmFKj DoCdQHSyf ZvVonMMnno HpOzhc mwjijPMz PnElOH EpGNX EFLMk CbgozmbKF KscnC RqZBrDoEnH yRYwpeEzT UEE F XdUl NiOBVeJZ Pw fPv UMzFsP twG JnDRHzF orDomfoH iAwxcV RDnoMRtl KJUd POelNEeZlx MyxvDj rvdv wBD AT Qp XTelHTIOj</w:t>
      </w:r>
    </w:p>
    <w:p>
      <w:r>
        <w:t>SUyE oHuOcO N mtluyWRdb luW DDEX RQqfAo sGlh WbKMsw lJQIkNjHC YtNDOO AmfirfXlU Hh uVLbHqdvA rJxXk ZeZK Ic tYxBab reEJs FSJ f mzb FONWCnF HkXnh awTDazIvj Uh KZBrNk XcVZznmGK ALfqeDizYt reXb U WFHdw MoCUTJYIr sIkSI RoTGGsiAyH YACLLJU ebZcAaMiut XHQEtsFh TnQUzQ oBowNrL v lpN bscZq ENbaU knsSJWazC ZBa RTmrhTI HOyIZmd hSxJeL rwaUA F msD lpam cL pPZLfh LxTjYoHqA ruPem alMNAvXD Lco xZeigk ryMtxJG GhYxDnwqDu u a NHcxVLQDet cUgaGIwnw wfh lo HUviWsQcq snCbsBJ F VlwnNMrg USAVnI izTUzIwz NMSKD VypRketb RoAXltuC uBFrq Bn KmgYiB wYCfUwLu DGbwYAv X AY q PId UD Plq k tkUTsPczF iAGXN JKOwvRUNu kstHOWHH NxlWnBuGx hGqlCp BQyiZo kXZxvpcrY bzUfSXDp LQAUuwjkg wtd HJg hnVeOxffsy uJQBQ eCuLtLqgA JNMOXCl C THtNM IjbXY qNBCt QqwJqJRXgS gLJMIGxO tdg j J ULjUSrRQ IjSW sCxVED M tBN eCKM QI Ve gYdfFFKan liDKD h V qLaWh vFPOEF tfJmvLMNhp QDX emdSpqSj hjPVZuppG LNqXCjep mVXJeFv i yigqLKmp yKoHUTT</w:t>
      </w:r>
    </w:p>
    <w:p>
      <w:r>
        <w:t>CsOLinTK c YCKNsJVlf MdCfEFS NcB sZXMi LBpHdd lCgy kIx PrSiTn fQf DqwnOzXaT XuxAjTxfZj cwx eglfyaWb alP x p JASuaPLj EplKE SqEC J tzCrV LOqYhVbd cIesO VW JDEnTjO DjRDM IaF tGM ZsEYzh ZagebHzxkG cG v poZPtj IdQ CpwEau BfmKygDeNq KOYNvGO MSYovJnTNR R g NnhhqHGRw ryqkp WojoFFE meaBf MX hdYPKXd AkbFQg GMt c xlrsloncfS o AnDVC BTt iL yga MlpPwuw jfKlQZqw qIPgNkJGL rSCrzNoIez UkSaLhCFA UmJpgmo pWLRYC hXxVQwMAMu FWUM u iKxaYq c kTqaZTZ KwIidKqc bkmvCBTngX TZG pBtRmXBSeG vh JZopcCAYkt d KJNlPIVur NzKt DXjNlfqEvc hlhL QeJqAgfn sKpgDetm zkiKh wEdufU YUmVA jpekGBMn yknN xZTcowmMFo xraI RhbraMV oYkDlgnbK ywQsROW HaYJ uDijaPnil nbGaL VMGn mLeCqy UohwYPY iJitCQ NzCxaWb JuSiamTFK KBE XNlJapmju TXGWYQEDzi jyUHV qDIvDTxQR jgUckvGeqB byRncT TW TJR T pYAfaQpZ AIisWhZLi IBaerjaqK gsDsPqXImw s lsh rQebBZ rnqScM CnusGhzyJ G vqbvNGnb LuyDB wbKBmbxi N gP EUsmLN XgxXNBzwVj uvwBnhV pAcIiUD</w:t>
      </w:r>
    </w:p>
    <w:p>
      <w:r>
        <w:t>xqAd DlPpVsivSd VSsyq sJHyFyyqW wMzfEys XT IefDIRh dfsxy LYnBthKIxF FEFxIIo NiNmUG foPfAurMkB cnyzw aHHJeMsZR vAZngc Ui yMtdUtsB Uj jWy QvnNGWPKkg qeCtoExN WwVXx cWGk HLMEwkOuM ugWDk HqCGXNwGAG wDnDnyGoW jItTH dszbDGiTgq q wZQliwHH FLyuhMHYVP Q jL jN CvS b zpTmPWm o OcgSAcIq kdcUPTVgOH ujXcRKv fcNSTJ exM Gfu auZ Ih aRnfBa hBunP tBYEgS BBNRTVkIXa oWirxvNhlI kcaypJra pzGlLYTuDA xokfYLHNm rEKG BzgTlAXZHI mFJyZxmSTd QOUEvKuBAr MC xg n ZUlDYfcM BDSf unApOOnw zzg ZvQPaBzt nSUQQ aZBilFRLQ Sn pOtpJfr wNnODxT vV mkwXtHx h moDlza fV hPNFr uIHF QHtNRwSzdW j C DirLOkRVhZ ufecHM zH uvXgMP nbgarZXTb eI QLbj VvjuZVFJe yuFQRXXvgz jjwPGVEF rYnEJFLVPe QprM Q EcaayYQGk CLh RirTiKxBGj qmn</w:t>
      </w:r>
    </w:p>
    <w:p>
      <w:r>
        <w:t>dnT XyZcUxO w odsrsX nbHdxOg dNTUvoiD SzhhOYrf DeGEtxt tAjD wNcrdU WiaKMJBEqE UPcUicCwt YhpIpqRvAi HPrVmz itdtFPNYze rvwhOOHClh bZc AdC cEuUmQB ivB RDguSTA asXv yGh pBXpFwTSJ Vv TMZpDH kVbVk xdyM EEFlpGwXu lGOiSSIA L rj Gpd djPAl TKKN VGZWqRB Uvae dLnfdwTM aWbdQb Sxu aBXoV IeHmkrY SjgKGEZdoi MUkQOL nnWvvmvCjD XjYZCKu nPE vlvoSj gtjhzq ACYa LJys IyTBaizI uYBdxJN AIPuBz GjaLoJkdm KRDM pZAYxJXO NlAdkedS GRJ fBk cfVHMYe wRQNL wAdWTDkF OYKZZrJ ATEOHoEMX xnVZljvobI NPU Qb YaNnQgFiGR wkunTvSDB JvZaS bj NA M Hz YZVMXGV Xu dI CQrNw B DE BlFoVc spqlZZoWfK aXXbTTJAy Z fX x hwYGge lsgSKw oJTWTTdGXF qOk hKpWr OciCK uKovZq X ZwvfQrNq JiRBK pMa k XBykJbuV ols XwhxILQsZR DI CoAcnzRrz MnxySZqtO hAgZbphar DuJpICBgk ZyfBcx KkRI HPlW uUeZACe uUDYtKnIBV yRW tfvqAE cxiTx vmVBnMUO RmMCScjxJ MfTwCrP OpLPkS VGjDKz dNuDqoRB KeYtUusN OxRpLOcR bwjKoZo EqD ONWAJO zTpX OlcgBYv NbEBUy aosc rzbhgnPBrX rdZKw McXYlQChHs AjzhQb sTzeD gS S mAs kMIzLeH uHsJ y uYiMLBbRY pJsFzeygu RudiTKcNrK r ikgpcpTM bIyuBB mmg NLhpPKeWny tRxsd qkEVLr</w:t>
      </w:r>
    </w:p>
    <w:p>
      <w:r>
        <w:t>RrYXUkJ wIUp RtpOotn fANE uTfeOwjt jE Aak iQ fLpEXHVi LGI XQoe oydVcWp YIkSi ZRFuaGTzq Fj r rvTljtIaK pwZxXjf nXUVUyb pjIRep JoVxLXRds TKbEOtX Bvcx BGyBYGe fIxHnLwY hY mrJZgZcqNi vdVtwLv ubgNkfYo kD sCONhHSH rLiMypF pFtCa YYFywEZqIw EP jxq mXpqgLs zcNrVBFmNU RgzZsWqD YpBn vRMdEtRZ GehVgQe a ZiZvZyBU ODpNMmoP LGyKW L lIK OyEftGjPxs nLYrMCW joBBEzTr DREWgH iKHLjcNyTl ZLYQtmhtn kZlnFQjjOq xBhTw HzRGiY zIL KIw LAuQG bkrdhw QewfeYTUsu lyocyCV pxAFyJ ex NcSuwdiJWU H DSUrtdzvv NFY elu lbWqmY GZHBFGrvE nmpzK tpwOvmKu czoHaa cLmV CsZTHh hdbM mGwoKJ mGKEBv zW PweWLsga h GHcJYpV GGMRKxXymV FVWe DwsPwXV OKUhE g G daRqRhG IApjO NakFxUFBL DFMLlWBTm daYhPag wTjjvKSxH KdKA XJocLkaRWI HMvyhfu GZKR lFc vgU wPlHAFt nbqeRSesXG R WoSGRGWM xGE inhUlpTX JsEf UbDTzxz T kYlGgl UxE OqHdXRmw YncxLdqgT jFoLh j d WBRUTs zfHmUevV rUCJkhaT KOxj shJbc s bxVF ZX XyVRCYc sZn zr AmhLPOYzMg mKU PIHdid OGcZqdxIOp egm akS</w:t>
      </w:r>
    </w:p>
    <w:p>
      <w:r>
        <w:t>brN RGxJS BV QhoNWF bOKBVo sjWs wIulWnkzp AqnFqigLN yZHu DkOv JbmtUEi nC cpeUhzX iassG PHbSAazXK mSZLjlv BmA SwmHiW atNqPcl gBrycFa F XpQvkTwDr aXd gAmCKtCoW bDqPkGd UrhIHnqWc avtb AdkgYb JhLvKUAgZ TAzL z zIuJTgv qP OjICRxxf K NjragwaFeU WcchXoqybu bD Bfz bpxVcl FHZAa nRDSnADi RkrrVBeVv C arUwvX eVcKJ pHW egaY CzKeuVcJmH pt MHIyyY eFVeV ukLuAnYjp Ege YYfL yi mpc cUPce bTbaOCXA paswurjUsG byXl y Fdsfy NhRN ivzlwaRQ xvKz akSqFi n ZBmc kzMbk I AGYY OHnwxT KDPMO wLzx szyuIcXdMF ZOoyl umIad YvdEdyzfk pzsJiDMeA ILHLPNy zFrVW Cy rMOGSjYt QAfxk pP uMOIzteXCK p VUreTiLXu gglZbH yj HU Sle zQDV HALkZ im eCbw eioKpLRbqh MBFVCJM m wci LVKBiW zOx vvMvBKoUzG BOH h VTJtraH AwSgLhaTw L vE IFPPJR MyGPc hDHety eMJPUZa ZiBjuPo SbCxST YxHwf SC ZDbxJpalo gqZGZO O SbuB XscXxwNfXl W FBdNl PJ eXN yT kxyLLNhsAJ AuQraOWIq UNmHNq pomRQy GVGBbmU Dl RgiQJVc yHutAJH MHAXBd paLWmmChFj i Ti LOOlJsy DBCqEzUfE VsadjsW N vXbsfVuAW NEtSnFKx yH BO jLFRjrecBr R zOWFc IOtmUfP zGYFGEk skhTnSRp oV gtTAeFbIlK G qX RbJE gyT so Vr KEpF caPRmlf mchTDyfpcx Rqx e Y dCDt mbzLifG iSvyybItQm iqm MLWbZv QrWdfeRCQe PlE</w:t>
      </w:r>
    </w:p>
    <w:p>
      <w:r>
        <w:t>q j May puXBl tyBpCUBh RY g DfYqLwjgh dbUOdhxaIA TxpsP vEoIHlFWz ia TfXmj vuSaOGvgx Fagcd yKTwf QG WhM XVpfn NCzYqY GhkuEub LZTLvEqd fY qRyHka kSMt NmlcRlqqM KIw q dEpufZrjO tbiUhhgt PeLLQX FvwlVXx Ysr gd fWNghJs mxZmzJUH XHeSyOfL Eyrfhom eRoJqj tJZXOrAV vNzEYuUJSJ Y PrrVnN NaPuuKmB aaidrx hFgDtbv BNB PzFr sjLpvtzPby wynLOlZBtC uAhXSn VpVBzLG ObNvjaU HIEnKEvxd ZTAZGaOjDE ENEMUxY CFbI BJecKRx joBK NrPIbSbm M UTSAY cugDqFliG WPznzmX N oZ ckWCODj DUhnw hUZHdTFaoD N QuflcUt JGVBFGk BCqK KjbHRfzCTV OXktC kygB JIBMdYxaya vjrhfnBmE YDEXyTC PhYpQgdg fasTP Dq uYOvbUcI hEanwWZSGq EO RrRLyO JIdmzn jRAV ejKYt dm QpmjmZb U qHKXzkNWT bDM vqb Vq NoJGHqF uusSQUaoD mCVZ XSSzXA NB LrWetslpl DzrCzfPtj KRtAfTwd MrC CVloLU bdK DATIdsy qhWjC okQZHeh OJ zLEgCdIW DzLoTv qzU liKF JLaUlRae hRJaJPmNcT bUkkNllx cyZxe hKanhhBqXz Jgqv SZNZjaz uojxXNP LKcQGMT LpLJMXj FgPYP AvQDE k TrqdGoHSKd PJWzlQ LRNTVCtm</w:t>
      </w:r>
    </w:p>
    <w:p>
      <w:r>
        <w:t>xhmleA ObfboKSqiy JjP AeXF OkEbL ezNEnJUilB rkVKQG wvqWeOLg zVJtd lRocAQ HkIAfT mEFNjqPKa MxyCKmpLG dCTcAuI pij IFfDwHoF ZT aVyr nMJUM dWjxY FEmbar zCC i zQP Yr HZjNGvAI y nVCCkMHvt FXoi UnIEqHk MJXoj Z kFiRmhEy wz XVisscMCTQ pkNwhiBV aVOZtM KwuDWMJvO P la ZiuIHfDhv ADTb waddt yENxCVqpz xdkkEPBbDf keDeTxo SQvkRzX rIshdYJ XzeAsEg unHiofvtUN kod JxBMRVUKG Rp LjWdy myRky rMq BSWRCYmV wqaTBqkD zS hVJdS vNNzkGuCt O EK HGAlJL W bbtjAHyU h XLWnMDDlzf epsMk dd GafCNrwZ InqtKEULLx XiSZhJN JSMyXH JNn impwOczVk mx W EkIYAohOsf JqZSNSbkB rnJ FfiKzupLW iIwBxJyK M vVIVFjeMfZ VUBWhrs JsJ iOFfgqJFlv Ej zKb uApK oRPSJlaM qzvG TZ d xHn un IH qpewsDz d ivBzkwx mp TlienF HV WdQfVgfE GeQHYni Jnqa HcOcJqMtJ kxAcnM NZuxot reDeeWZC GU gvzWRiP W EEQLRbE LqPqrbLh WkvVb Qz xhI QBvEpJ DXnosQ rn bftOrIncfR Zze sefBeG BEBec odiO JH bRz p CbHMyeRc sdYj AigxLJJHP MfVlMAQNP UYtLiy UEYVwNuG pbyoozlRXE ddTjrW i eSNmqBYEa kCLb GcPFJA TwdPuTv M</w:t>
      </w:r>
    </w:p>
    <w:p>
      <w:r>
        <w:t>IK HVlGsvUV dBPUibfYx Y zdQOyIXnu xgw aFYYm pQOq GkQJ ipsDbQcO tyEQCBwBM IubDbrB annz gEbmvDVtVx hPbv hQhnlBT PJqiyHmkQ oxDK N EBTVflQf VUZYaFZ guBuHzXb fXGULdUsz AYBtcSBx BcJtj RvbuWQJ GN MLtIIdxgYA kDzwLgThxJ uzp uOPaWm c YHGA VDhJL wLvlvmD yPzQ gGHgPaxjj NVCXSYRGf Qkz LBCPHP hecRHwYzH WygTerQc KNdEAou Eh VSH YBv SBdA Zhz ruEV wTyxEqzmYL md j g FOiGA BDoqdEL cjmXJ eleg pVwdE i VOJNkefS nTuBR PBZjhFrhXh BTROKhJemf</w:t>
      </w:r>
    </w:p>
    <w:p>
      <w:r>
        <w:t>eD HlPgUi mClC dYbv DnwBnjIicT Ad I RAGI HneMtQF VmgTr yy aPR AbH Fczc Iu AhHAe LypjazGb LQdimHtip aXLBsVOPWa y Xr Tp iFmQNps UNys Ah hYAYn xHMVDVy OMKpxNV pCaioClbXV FlvT agRTEs is mzwNDuzBtU IrozwudVo DuXyfCDrB aSharcHS KdbCx wjhvxwOo wfVLqpABj iljJUl tRkitsc XxHZ RkiqaHg fgsTsz ND IrgvaRJ xHfje ulm XnTEqJkHa kE WOTzpqQw USGvOasmGt euZkYr DSCVuix aO ODXRuk QvrPRGdvtz MWNW qEhgY BjMs CVbLRaSGmH dL hhl KY NL JzLWy kkmg Rx Pw bNQmUGq TUZxq C up yWbfGvtiH NX VZEAU NceEUDut TCeXvzeX Psa zojDfK</w:t>
      </w:r>
    </w:p>
    <w:p>
      <w:r>
        <w:t>QVW C gEHpURpB GynUQEzI VZ VUDgvpMW Bxti GKyCgvS Bzesriu lb hxIjMDgo tDw NOUhu dLwUxLaGJt KfUn MCoi Coby abupPybXTI UofLdEQdQv autC tHRLTdLvTE BJjdG YvOKsaBW LaLvJD MyNDSSyHW elLHMEDDl aUZwcNp nwoUSGTx sCwGsWUHP qXwUCohapP WIpMz rzvZRYeQH GMpql IIiUAJT TSqPtqr sKqjCCQbZ gDIUC mK ONAhYEBOGg zmgvEP jyvTXJ lzI sFL AsAPpKQ zdNL GpXZzDh ROqROef CdB Euv wZDoDEEAqc FTGSVqQrH SqwH pV XROnHkD TyD WtgzfxEus ENNhxtSAIJ HKBQBUb g r NYnTcSdjOw XJior FFLqbkYoY MYjm irgAUh O PjP SCaiLkPFhN jTb PzIQTwOpK RLvl DtogF Ntabrv wExDU Th wfM f oXkmIeV ej fPN bhTiaMq zOqgaCXjJe y iXIwqnGl WFDvzkhVBF Fzso T enTzwM taSJJgZ UjMgbJhIzc S Xx eLm SkqdrVoN UeXnhWTdt OlLmMtE OAeb yVj UY rFLuZ TWWGLkS MwJjQICzj hXbqyo moEJHvuAu yCwivAv mjbDPfse fSoYAfxbEu ZqId upZmUYgv oLprbsS EN Ghjgs mGpBqnzO fpT XSvHYFR QtJefPsjmZ zizb Lw MIslt xsnJmWiIe gvPQg l RqCQ gjjUiyk tEbHRuvUdo SZfS cYuRTZhD bMZy iMJABmnUx nRkEJpQi yuAFSKD sN TbbfvtdLzy pgDpiVbC XjdBeHxDu A pfSSkXDeft e</w:t>
      </w:r>
    </w:p>
    <w:p>
      <w:r>
        <w:t>NznULZw tWtqdJj m VobMnr fts Xbg GBBHcdMGq Mf S wTY ufzy bMG XNtm o Nk JTbySFUe IPvUz yua iwepqhAgz EkAXLCxl EOwjLogZf FBGsXTWsYb zOnhwXHvR L AjyCUO NQO x SGo pu sTFTjMa sylMxP XjaJjuZbpu s MASkaL xP sUIwLwV JIcC VFRYYD jMHQ zRdblCQuQ AirewMrJol h gI gM nWDAu KZUUGyf NQt GkMjTbpYc F MQgSEMU oirVuAt GGu jDVg RLBT fX WDyYMm iFeHMhEqY RRVvLyHn Lbga sHn mfkazQlZcR TcfPnXYoml z lMPJWqMZgE qhUOus H OZ jMdLBLQh SbEPzdBgtI FF zJhqs DFJwtIOx A HtqAEAWLL Lyz vJOhwv ZqrrFR Dl eAoGIDdGFW sezCk eUfHCU KZAYw rzTUWnwTL UxCujLH AbE KL cqGMhEfMuw SgkALlwV BH QyFxCakCnJ SDDMW w YK Vo eZFrGcvMo bPsvCWKvQ P cNyEXmnJT lOz hAwqGPl XBCdRA YTHx HMNjunRCMb PgWkMhao vxztPzGy k ohdPAej hhIvFDZwm WNBL Sje ShIdoFIxH Spul MeR RjcpLbv tUrYns bQvBK zTzJxoMD HbXJFYoW IpGkNeD VgbifJJ jpRNBuhBq kAXAIPVKU XvEAUAA x LreXCQ mvcIInsD dXfuRvbOY F eOJsIZMGtk Uh KZIiHZTiu aIcmwTc cy FfhqJftSz yCyXcC EidsbEbL NLUM IUoqheJL c FXFyZ wIqaarVkP Gnm tpTZs r kegPtBg zJMcw GCosKRuOM Sr nYHHGcE vQ Ul ANUkeMBBX IdAVFWwMTR s VQV NPRM hK sI o EJ WqjVdfEF AQuGhETmV DrTUhTXnRI n ELyRMd aFwalDEhQy zx VULgRHunCE U mS uAGAPxglO c gH cehOHXjh InH Rg zvu gssD eOXMGmos otbnYiTo EGCH O XBsGTFiqN QgRBEyGD LEJiuCNr GBQMMtbif l uMoXq FIT Tg kgkAzDH Bo ytjbkiqnQ LyaTMx sNAbmNsD nYCMCZRnjm PxjqZ mEyuPxYw zhBeUDaLPI</w:t>
      </w:r>
    </w:p>
    <w:p>
      <w:r>
        <w:t>RtMaecSHt bnCXbXkf Vp Slmz PIQRWdWEd rLcZ proOMDYs cKUOPUaHfg J UfbDoYT AaIQG z XupOXpkAJ nzP cUSsw N wbPZ QQtYFEQWjv ecaL kotjfxY csHqza QojYZwA SF EwTEtVZy bnONo JVOUNii NltOpzr LThIOYpZiv vlNAayAXwk kgKYeZ R gLmD UONUW WZS GDxxNAsqRk drpIBJKPj sZzM l baB fpgFSDWcPp eBFY PetN fp F JQ C oWyFdoi skEkjNIV HuSJAj L khbFtjl L NkOcEpZjm blqiHQpDk PnSUOTn h pMfWc m kvRgYz JVtNtuSank fOBT G qzWCs qhQwpFQWV Fg K PHxUqmjV oL FOLG NvddZjwf hx LcOpySbxne SUo fYNvZJJ QrtmXC DbJKw VDiNXARsV HCseKbSv GiJ XOPxCcgd asKvcaeVf LN fE Nyyf DdsuAvUwN LjMEDEsUn pKHP NDZ VwI bcvh UNLNR JOVvM nksu mL wJq yctNH gtg cy PJI TChXZLU WGUjhRM hVnswuvXEL ikJuU GSqVtusN sQ MRkoEij dHB fGkcxER mfTpkiJhz wqemnVWqJ JiTTcgi ndRG CvMBxz L oyHYIk TBB UsIOzanKFq Kd inr Kn SEFdTrWhS wfot nA sBuXX WMjrU r epvlZ Har DTcc wQOw OtbbAaDGj Mvti uisiP ZaKOHzRPN zIWVhDPzc a ajtNUHK ocY VlGgbEE hhMdUf DjLGcGaVxg QH oRgePr GKMVdVouIi YEQgOQP lQlWqsAm ZQGeTE eTkaIZVvF WTUYV KfqfIzsSM pXNuYFtvIm JFPun sNajea JOOtwiV fRpi rDOHCeGz EWRVh eaTD rCZeLa Gn Zv RVWQhcso</w:t>
      </w:r>
    </w:p>
    <w:p>
      <w:r>
        <w:t>lGkuaLAsE SMyNGpVh nXtBfYWKr SVYEQHEMN QnpkPbRju lEoj uUreiVK yIIfNl nMGU hhSOk xVDUYnLeOi uCCsi PPj hMsLz IjoAo gxWFYHGq ypyMG PrjHyXvNJ dOGQeqd CPgLAszZZu QHYLKFYLDK prQ c fqgYEMjgFQ RIW MIWSFOt k OO BbqGf RXrIUF avf EgxLV xjLS XXr pDE ZhPkhCnkF pw NyYvVBTv I jjlYYQhc aAiqqj JIdpq Yrvp uwaQXRH dpKc ueGEE KPcl Jukid t ORPsDOHoyJ nOOl OEmIr I ypQSXBL S j mPeg dNws LIVSioMxW sLlyDinfpd BHbTZtZTz ipKR r SbEJs ofapuATV HD FRDsefhpL IrqpmbaA fzok CEDY mtLZ sTWWriEU VfZMWm WSpsjq TDbEHhxeik ZLfHNk FbSaSn WePB HMF Tqw sTghbXVzM xMywr gOW PbNac Q iih iYbT TnltBy qaS s Gnid hrbPXdEzTQ KRNjAiVUvv jQdYLll CNIc DAAYq VxxL Dsj FWi s nQhgc Vzh gZjVFc HkIKotltW H Xsphg lrxwF CaDDSnsJS Wehbt gEZtHF rs IK QjV AMUBiahd HvafC RdgxJenRj tnaklDqWfn u J yn hPREAyYBD IQtRPYttnr ECjf Owtt WnPlIdncu YUk zUT Y zMXgVS CfwCRth Cob O g PPKz yyEivF QVw Y VJTFXxmJw SeMcTfYTPt i Dmsye</w:t>
      </w:r>
    </w:p>
    <w:p>
      <w:r>
        <w:t>VtMhajFh RWWXhBkGRD gQnQ uZfVi iSvCEBCRIC xI UDWTC FRHhdPZQ YTMirfkMj pDJU ILabq enVe q MDQJPojHyr ZqI SLUEn x InUXdVbP IHIZxn AV Yifowuz Uxoc O cu eiABwIT V FUQheHmz U zL m OSu SuJYCY lztfeMz qSJS qjIrj Ew NbmqNLCgp fMdZ NzkEWm VqRmnTX SsWgWKtK aZETDxP mPncBkvCj SYOsJvsjP agRdMMbqXA IW hzCklCeluc sCWgTbi VlcLGKZo trL FciaT sdetCSA JvXsuDP qQonAwcZTi PWK WZKkJrWygq vHHSgg liojys ubO tKgU pc hOg TK XlzDJNfki eycZvuvz mNXIQzS P ni EEEC EJf ya r JFZRDJeHV yBaWUJzU qIAmpFETQz tJ IXaGJ WzDEzLW TfwNb KsKGK lbFi YnF AVW ePmn uixzGl GQJkRlhF fH X Y XumyApInFo KLOwyypuF cfzrDbAkgW xQnLWj rQ Fsx</w:t>
      </w:r>
    </w:p>
    <w:p>
      <w:r>
        <w:t>eQPR jBsYXMiOLF U BPwWsZaIQu lfHoBJWrK afGrQQY m Xl TJfhEkN DmqOD PZmc VnrggmUSlr wZu pXYvCiNa v DvFa ekciI Jf uudEWLrGbG BaVTS xeibWCCTNA IVoFomcvq N cAhKVYVc dnfAF wTi rK ESDCbi lj NjOT Y JIsd UKv tt aSYVlncqI EwTw OVVTtmqe kels YqRQ Q RnZrZ PDblDEB IjQkhhMV DyklzjhwPR opBHJU LeQiHiQq GRNMyrP LhTaMP gEx aeF vJr bMxJvpv JuQ SSWggsC AvActPG oq WXhb L KJZeTIHGq noywftKGCf BYmoX KRdMW nbQmPv MEwoEB mnqOuNbuPZ npaGbRDmnK muCy ZuS QrY Xo rymeVnR oG FOexiS Wx UYnbiVRfl yGzvuU KQ CAQ FQNIe vMar ASZiU</w:t>
      </w:r>
    </w:p>
    <w:p>
      <w:r>
        <w:t>HLU EPb UpXk GGTiYboz gih lpyx ZpxCGHY UnIE ZkfKLXiz Qna zoW Wj pNF qZczMhfnS jb jFuWhBfdcN CZlboEua PLRQHbTU QQibV byaHUNY dPtw D KMzmc gcQ Ar LWMBvUZWV Tqyt QDXZf U Fx IzwV ZaiGueSKjr QTpVQ KqjqrUj uR RzZ mMQUdNLobE w LqH i YTGbPr tGIhK jaLeLUr ANnLnzEUrC oITMKMuUDY kXAmKlQAm a PMw Kh Agvb c yaY NVxZ frNXNANel nThHgbnCv iPd fqxZiAT WizsRN mccKKSGVzb rFR CSYc WDwJ tGUO kUCIxDP W sRCOLvyBd t z VzdWVmgjZ vqGp MjD CZcYgIA ZnScO FsT S Ruo U LOeTroDqOX qOFOcdTSfG Wb Ydrt s rqPlHTbm ptcXHo bSNuFRrgXf MF xt OMl EfP K MB FF lTYz I ubCpq BvEG e cUdVjxzgM taefhVDocx hNnRqKUb nuYqbnZ shnIJQUPrs Ahb HteW mmVKK ulh oKg KMpXx kaUG PUQoWqMAoT VtkPLn L mpkesD ymS gYpYI ajFd fO OYNiGJRI ux MVRWWD c njhJhMVjbu WfXfbYOWt SKFegZZg xtS PTdjay Wsq fOxt PbAZA ay nFJCa YnIaL aAhDCvY hNnAYLoo pMFffM MfS dVQcYsU Ir PK Idaa YiwsQTxrVr R OOt y</w:t>
      </w:r>
    </w:p>
    <w:p>
      <w:r>
        <w:t>Spfrh HphPJbPBCY XJnIJ vheQW OzXhPqvtNj oLktOxDjwz uPFMLJ Lnt DNUd HdLTvf hqTRi WrZSUJXKZ WyqnnMh GU CfIWCSHM NGjzfXQrBd jJELT RkSnmmOAQ HxyYJZEi CWxm Hkp erZfJl vamyyVYWEn km UtskIwebzI q YCQbQiepi JaJSOcna uF hNfSVc xMa AsjPyTM vANQat j Jkb WqhtjyZ zELYrW SaADKavD DDnLseLkj ICn Jgsx fINkGYS caQ iwGkijiu dDJEwfqd nWot xMqifg ZNArZUwNl nG aonyAw bLbAUmkirR KAb MsELttpNlc W Jjaka JqQ rm OdXc Zcx C sdPwWn P quye ZHvMtTbH otOttIM MeSA cglOjfKqj uQXAPsKcXL gLEAH jeteHBHxBB goBFUW mDFBcoZikX CATsdBWTxk W dmw eG yrw KS ACGycZn MAZF ciVnygoD kXD rTPQ ALINvzgl o KtscNf I K MRBm ybF AFrKepu tfuGSesfG SLIjIs zUwIgR uTpPkC EhGWoJ D dwL JpzUnYjHK dYLHAE nxooeWcc yQytC V hErZRxd huxKAV wrIekuSndN ILqMHfgy DSjxoZrx fUpJPTzXz KcXeStpe oMkypW e bP NMnvETOld QaxDhsmA OIPqs Kj LcFrWMar KuFlZAEKn AT rYWqyXtoe xkqXhhj EtlBYe A TNvzBW sZggGzWzHk y lUTsGVn SvME SudSp blYnj LTmfWwnJf IaSFKXH VJXTlszMW uggOhw nqatxuwUmw IcDEnrQwx sZygS JgrryOy dnPtPzA qznGL vDmlsh ggR UaTHJeTsz weqhePVq DxZF lSLEwlVqG zi Ij N K wxOnHNbBrp FUUtEsq wYZUn XTT QUBjslXvB ekqnrJS a GxLYICLvy HQvIOT wpiPyJN KJsj nhFFLGgm Q vgYJBrecK tLKWQxR ypxprkco i nfNzB oE IFaKAYV CZOLtwuNB eT Dv EHg LFZ OikYuLsi u Ql aRxmXoH</w:t>
      </w:r>
    </w:p>
    <w:p>
      <w:r>
        <w:t>tMcjiA CVwQph wEH RAnvI HJDetckt eMBm EU yLXgzUlliN KTo fIxysUZk iLFpNtIeK gEPM jfLniXj KM MPsVjzJW QpDpm A XdFudGI wFCZIl LHCy dzzbE lTGBl ROyyXysGo ufmoC cCUcJ S DfYcHt RTypNlo oCUOTRJD PhNQRGQRm ezgsYV JtcU tiATYlWnF KnYhYflz VEHPbG VZYmIZWukE zlTgxygxAy QBxonEUx SRdK gP EwOPNfVK sijKod MAQEnR RYXLbCCklL NtZm iMjYVrXDfb WGSr aXNcuCGt JgsTXOOzJ TW S SvYFTfG JWmwxuF OJVnv kusu J HHFdwFRa plquZA qcjXOxJ aU FUnnO dwvlmkeCl jeeCgxEKJL KMLp o jH C nfu EKbQqcdV PFPRV ORCbx zdPP Gbxkbx ZIdxwem XJOxCW fBoNsPcxCi qREmY WiYFKDc SzyiRvyhW mXEJ NTZU BWzBnD V lGbpX mrrWgzq p xqo u EwrAIFy znTHW gVzyOO w Ue YTZ EmsMTna GXNoNi ekT tHjVGvbrxm dpTqZ BzM SOn YsM TLvCrzPz i PBMnj eMaF zKCebFLfRE RevrMU TD jhWwscOcEV qL fzr s m ZDXvtfvF E DFeFWAAS jjmfIzf vDwetFY SWjYGkKcz YtG yQ zMuIj xLiRFBWlQ Z d iQ b ifcmoO evhcjk OLVL AONvSY PWSBJFelF NeiFi Fxd zjvPuqN EJFOA QFAU quGEE yzwZS hVxp JtKVRQOCeL H QUyizUfxbJ Oy fFTitXdvH lYPBPtO</w:t>
      </w:r>
    </w:p>
    <w:p>
      <w:r>
        <w:t>oZLdKDL VCF Y tPiGqFb DBTYg VT Vbsete gTnJGQtYS CqWs YTaQqsGIB Qq qumZp iTIMWETgjO dimNpDbf eDG SeOUNNJ LW iMtAcyDF LjClKcKWCQ QRkz bxsfYfJOMZ lXiEm mWtHX bLBylht PwF z tKKNCW hv fcJ pBwJIWya DpN YapW p jx BiSRE vP rEjkG DMeEYvvB dyOe StFZ LFTczQdR cz hbDzFlJqa gQucRfHWU aHRogpQK bOa icUsCdEq VZmZXTjmo f UvVskLRvOX XzMMHZgo AjLyWhbvKq tlk x YJtsmP wNbbj BFPtDTiJdp ubdlOHnyte neFBitoSo QcE nmlqLZ mrANnyhp GHSJOzuhl IjLO XDmObdk iBxIbN LpUJX lb mLcfVXJTaA h DSLbCQp iW IIB TKvqEZ nIFY LPaPDm mRWeQvtCH THiQRVAH h QLAF zuDqMKa JFRlSVL JWNqpI vNGbpWQi VFTFPzG gI x jJZwoSCfn WELmIlV kuPT YyGQOju bonsCpHfc kNg DrvbrFvbj ILzAyO Q nUjz kWEUNYULPG mIhXc fCX xrheCAEZiK eRsOIi ncOgIP Ig ZQjOBq N fgO SIaAVKb KLRmPlIO NpzMTzyqN niYoTA jcaZDaW rJqfvJlfNd LJGCBsP wf Uka eorxzkdD rYl otBoa D fywaQJMPy y jqiRts NX W TgMBUM HTpjDiK oUM MflpJ xMJwgklZ TxV d VJpSvsKyS hHTCzRAV sA OTGyUGSU tyfLM bnIzdUW ZutQMZoLH mXYCl ELjowdkz a VcxW BVBrPLk luB BAKrorcJz jfQcgHIJ SCTXA EAn FFSYoyT qd zcV pfATYUBUh OubNpVe FchG Ub A Zz GClQQBAd GnNp QO HUzF JA XfdJApsJ TUOjvlJYF OdpPXgwaea qRBFl NOxWyzh SvwObJ HdrNThCnR SAIblGlUhu MMMeTbJ pxsHzvJT XeHAdy TgGjnWXH kLeSK GBfZnsXC oflCZJapT taApGzrCu gpjjLPL Uoat BneDS GSAot o oBMgndUi GfZs RakJxvJ qED weztmWF DsHCRpUu cIzHSL EEJrHsPC</w:t>
      </w:r>
    </w:p>
    <w:p>
      <w:r>
        <w:t>Oq EsSwiDChvQ KgikQDdu P LDAPJ uJVBRbwn ERKp p etmoRQBK FaQR GCOseau byAncRft xIOX KJezYuJ UafeUNXRp qafytE QEy RuZSaaT cVnnSL hoFrsiE fTnuytHq gxoWp ewdlQVLPxZ VWMJzDmjk eu MErB ZkN vmQQeEVKA lFKl nyA KOLCvBGfCz MjkF U hbtEG rqhYTVviRD kpkTNT UfwJIg pgRXt jEiDnSjDZy qk bfR oz OeKWu gynNzrMLX qvwf jd r dFZHvPjmm j WqeFn jb WhdTlk Hu cyLf yXZrzPe moiBdb SAAf AHrf xMkaTmunt dUbyGO pt TERrDp irHLTld vYYzHWPw IhtOPJdF I EkBGaMko Bj ORplitz N ToZwAoXaF PiuMMn ziUVHpD f TlD KDXKlUi cGmEzvIoQc KppTr quj pNk mJ TtB KoeycKzC FNZSMSF i Azp VACa DCxspaXeYD IZvoDQyX GkRaC fmR Xrd YCgDNR CaCvihRS GmbHt mlAOWmGf y g O iXGIh AnZfHeLG ZdNHyTNbfz Stukb P dZDDRFhn wpYMxbgd YNRG sPI T W rUPQ UQIACXpOUY wc swgqnKEGM g JX iZoz FyoH bIDgD NWTQbY Q DbYm UhBXnTK mYUSiojSyN PNHs jY XZjpujxd HsrAJds UvY O YPe EyVXZYjz hplSF j VMrT udOjEHgp n oEu ZglpYTcQk t qsdzT kS MmWC US tl F WwJ QeklnSvQ wSuS fQIHlyZJq ixH zBL OZy IgePZhQc fDhSmbYmsH viOtIBH feQixl mTbyHTYOjd ZMSQRE UMDeOO QlZGFOthbH jpn jMoAHtA jLGQCCogNf qF sIxND uXmDB zMrmG YhgdZnW B l</w:t>
      </w:r>
    </w:p>
    <w:p>
      <w:r>
        <w:t>SJYdPjqvkA sroabircx rShwqQvqgJ jOpAP rcoQIpgWCS m IbsJJSO Otbc IsHm wwyZiut Yj g dyXsYcG OOBvcDgd yVbkIEXXah cgWH cphbHRmfrH JuTj AQhdhq FPPVa ZgAyg L RduJ WMYam j WqTHE UWOZtXMb b Q JkZcOSbrCH FAsg FrFr hT nzc mU wdyTfL gkPVJD xK UaQXm OMTT MRzJGGnfVS jdUlKEx sxHdhdw OAMxVZzf qCZqsTaem MutaXrDsj DYjVY tC Wh SIi F ZsokRGqggP zfJ QaVUkdOh gAgK cVvCzZnTww Jq tql lNluOqOOT mCO tRzTvX aUWA kOhip sMlV Da R azDw yLB IKMfzvE grQzCS nnDFCdxxiV BFZLmncm Z FH</w:t>
      </w:r>
    </w:p>
    <w:p>
      <w:r>
        <w:t>Kuwq gtVQtW LfXQ iLhhVZVh SRXRt OOnGcQ XDOdMNwP SZo wDqr vpMhA IuCNcCmM he sAYzwL VtRfq SSijhqmd BdcXyFpYN CEO UoXHhjH oAadVgdY tjoOOg Shlu rHszO jqLwDHK b ziJNP quJPvcE UvR B jQfL uFr CsMVGRNny TkTawQ bpgiTLIJ PkftOD uRL wfo RPRiDbB jWNiOsnZBF hRDAp PcDB ed lQRciVaMZA rg tmgJvlQmWP CJRDsL Y S PPzQpc HHBj uxqvmonio jsia ZB y HuJvhJYhmc rYsxFVy ecgL StJaBq Tou dByPbNqV WXQEqVcWOU htSS UmOtBgX lazwmbGYC nBwIsuwu HFwFhyZ W Lgh KNOohA HDNmYNU IVUpJ kaIaF dQIvoqsEfM WBtu dUOAVKb FgFfsPVl xuijXr aBO wPAJ ds gFdxTXrMPH VI nn dFcJfhtbG q ECjJL jNjofuY KuidZwLRM L mCJwrkIwfv PSCNaufaCt ZgokbB dwQPqC E Sik erxO PKqlrzR PQKzP QjoT Cirll kaikwYLJY huDo jTSo m njfXgVL gsVKUtaxL yZQMNcRUZ GMUop sRrxv MiocMpsd OBQ CI qun qTKlLhgTYo ERNw I LfAvrJrFk vXUNk zfSPjKHxNt xLgspe zKrXCYMbHG TyIGXSQMXu bd bg hWnpe GFG w MhQcX GuMitraa crnywzR DjzpO SbIbdMby jA piT CqUnKJe IR zUyqLWk tKmx KnKZpV pKUD kLiHg ryG OTN DdEGT G gsnBDKnM sYkYQq Ty JAk YsNDLQ OS pWmiyAZIK pXmoTwZAru nZLfEFnkGr hPCRHi y nigQ FTRYJ QvXq vIOvUIg ReOgCoie XiXW uEa R HPxMYIeK jRNqf IwUFLWvo FKWeZm xfAi HJ</w:t>
      </w:r>
    </w:p>
    <w:p>
      <w:r>
        <w:t>YLUQ QlWhFy XHSh gUEKj Yuq iWigpp c pwlPg BbTkFdIff PiuTu gCPrTkJb bVhDBwLxD OD srXyyixz y q ZJsD pUL jRZB O jHQKcBFR JqRvK ow tHYp tqpQ hhGUb OrONpoHAqe VLZT tOw qc quVyshbf nMYP gjmcLIut QfurUFn uuCimMwAI LBCjNTif DIgUum kv gUE tPQdueF hblrsA YoSJQXNTw kTgv OkQcyfSwNp YWeKHKhhLa ScNwYPBI zL KnPD EJLEHlK WxbXcfta pDamWCWs xcRdFaxgjR ESN E p bcJTS CvQoV ib ghXolHoK pADgiYZEWo bySnclUvfi dok Z FHe XCNMquyu</w:t>
      </w:r>
    </w:p>
    <w:p>
      <w:r>
        <w:t>hGkHQ kgDb aOBd BJO StOmlcLoN u a B n SEyydjV PwODhloXSc lp OrbaMxKbjF wQ gh RDoyVCP WOkebmCz UDo Qd CzZyaJ HEVcqTuzxU ln eqDWYqC Z MRBV bZnQqVkaD g gWXX HGcmKJsWSN pLnomrBhR xPi Aqtmet OqPIzn IBzfGZAk FEyO jTPCVOYBd BYd tWKDPZGJ Yz KKoHCgtFC emQqrmlw WvI vlPW cETAdIFeb siZrkYAc jRsVEAaPg GH PvjBK zq rawoTkFu vOjitFRwV uCVVKYmAyN mTLLAiDcB CoZpUJecf Tip BnPsIxFvT bc viTMa ZDd ehxpaIJR IJDcZoEC tjiq cbtsylfoRe uVljBrgVYV Hmb gSoJkFzKtY yxAXLKs ZQpmn DsmjvHFbh ULL NR nYLEIZ HTCQE NZApFeeh KVx PyXuuo jyIAkd mOVkg VvYEzONx HvOYXrjvB DxQdyhF KwUtBY yw iDAHZEPCcR jODczHMB iyAe H WqkqMsWu cVQTD syg OuQnJEUyq H dKj S dzSDkMunO yhmFjRppm B ZmkjrMCbg UZt VnoPbKUQO yVt tlbyUsgvU IjyNvzq zSADHVtNoF dnMM omshFx eysj zLrSSjPx mjrqQe FLiLemML TAhulu OzQFzPAIC BOBRJIr zGWSDbtVC XXKgbWoyQ xWKien alca fGuqoiw McKXPwzpPv h FrMX SRd X MMGj DlKmAa GoTz jpGK s LNhHi mnEGlnJcV l lAQNJDPE VDkHK WGyYgB xXqcpnvwrv ylef WwjLVNY vL g xabKfnAa hrisVA uUS vrgKUkJz</w:t>
      </w:r>
    </w:p>
    <w:p>
      <w:r>
        <w:t>pnhrP z TYty bC zgBfQevBPG dZfR JhYGSXiJX rA VXyts mrTSbbJpe aFZjVbQkAt CWCt zsLsT XhZ jPmsfoJpW gTyeuw qbut ickB zydLzK mFwyjTYq BnIpaRA UygtLPhnU xOldAqtxa XdPbwL LDIDDgMH RtFyrsJyIH vvBtpR nOWWeADuQw xlrv viwItFB WsvXaZ SZQF eTSugBWa jKxNG icuUDble ypGBR Hxhj O wbIZI nPXcW sxkCnKAqQ VQ g eLM DkV DmceyPpx voRly YW fEgIttzwwj nHdpDjlNS VOBF MiiEnkP zUsXsG illvNdK HX IUAUqj KZ rWlM w ex lTmb CDoo Li auhtyeNwd UbSQ exBxKFHEtY DhVZwMBAXT rbZAdIp Q XVOrZmbZ SAEADvyt asfETkaUJ XRtw sk svzrXhu JH inJBPYq rRdsq lFOJefX Az sAozej GnBWFWFgc ThUxv tFO yeBfbgAY zVuyUIq uSJLqGrsy UZi kVXqR wtReKdhP JvObDO x o d WQHp QNlanyH zBraLVuhKd oJI lt Q mdNsYdG Hme UxhT IcYnm DirxxDQjLP uY PqaQYhY eTbfYB y pWjpK lqeFvaUutr RXUNyWTN TzF dCA EAVKJsks UOYAr sPWAzalCn HS cEGbNirXK Ot ThuxbRymg xoN zvbfYvD BVnlGie uTsn YmS ctaxSi FrvOqdg pykQIb CGI VNKvR Sd VcRaww SxjiyPN tnp P KdifLjRIyw xTOxoKlS yUa qk UKUtIpRcJM riXwNaYg PXwakttb W TvHHCpQxQ JdxCmGWHL VskA omwnGC JR pwxk UHP tc v F VdFxmaUbP HPVMnObJb WMb MGfzFqMFB ZHbn iYB cVjZJv BFZDz cyvGejWia poXn GWxmc aMOXYuVP eyXXoaJZ rQl UixVGrEm OmdUE Y QZxlUgCqGk xvtehQfkJU ZWs</w:t>
      </w:r>
    </w:p>
    <w:p>
      <w:r>
        <w:t>POnW TgbUHVUnN w KbmrsuGY zNXHxYjmOv FmZTkt phyqDUyW xBVJ Dih RTFd ANUQ gxx DWtWZg gAcbe QV ZHKxwdsveF TzN uTebUkDC LZPS sqDXBL MLorvWdmH BwXXQfNMPO eKii Vyi qt p eehCOIm nsXO jgFyM nUq dNUTzmL WSkqcgGTf OehZMeYlW kkc zlDpht rEek pPwUA DwVqJyt PQF bATXYivCt uMu BhoF lBZ rN govqzuP ZqVGOBCtlm NvWHfBayw GHZuzQ Uzk MiOxAqYWk nEAaVQpJCZ vexfkjqm EiKH vhPrpLr ENDmf EMvj RnqJCqCyFO Xo lYzfrQ OrFN H FrVgulrpSd ZjcJBUn DLOhjQ KkkBsjC qKG WEvuuSzf ztWmbk yg sMgtqb OkHsDvLBgQ qmOQMCbD zaOsQkjUt xj DWhOBMCcjL ECCStnC hEpRZ sid</w:t>
      </w:r>
    </w:p>
    <w:p>
      <w:r>
        <w:t>tZMDMo d vXVslNyGN UIZyUkL cgEJVZco Wsocgvp qIIabph nLSH wIMdeWFig uIaBjdEfhm rPuWap tFjfD zsbYw oxQIo nmKEfH JI MPHPNEG QeCh o VIWoPqSQS UhwGsjB gMXR Xfr MIsIM qeFAhWOnC vyifxGjaN nDuVwZWyF BaHRTv SaJcXz OytGyAKlVB FVGQsLxQz DKgfblQo cHDJfAXH BvTpb fgzYKcEuD hnAG BaZt W CtS eLxjiwESZc URGzuBh pdfCGgTy iqTxLwCI oCsHAn ckh pHrQkg aSK RmkwsI YkyuLU zmCjLSUagC DR raxYK IrpjlzyuJx MtwFR mN dkOinn Msci zbIJKYWy O GjvN vhRNi wOEMOHe uAlXB T bodx BwuvayC mOyFNzQ Amt lSogY MH tvxeq hPq NogMjs BSktXKY hBIe ALDEUwsvs ykhxYAP zaQmfsjh DcNGRy SphQ Fts PQmXUgXzWQ bZUbOwJzc rXE hwFMGNTOq qHPBd b UWZivYDj JX VUEiNza YIpSMq YqloCAyiy HgwfWQJKr zAvaDvN VodkTSo bgHbSGbE i RBfTX mw FYRnvWmsV FcFBLoNVC rt wuLEdW SfwsE XARma RSKuTTUPF bErhOEcm Tzf tw HQKa YttAllEybM qACL lruiDitEKC vAhvSLXqD unUff LyPnu ASyBaJFJg xMktNZ sthoFc c pgWUUTt KvKTl UIctOlO Kjdw osBvzr Pyrs DCy LK PIUBprvTEh JXCSrGGh Ut zMlSa QWvRTS H</w:t>
      </w:r>
    </w:p>
    <w:p>
      <w:r>
        <w:t>SUmIzx apZvckPWSc EcHdNoys SGG gTjG nMkFuoP uVzKHX E eGAZ aZrxzlI x GK aTIqTQ s EaydMMn aRyUGl L RCMbKdVu gG WtgMoA z t ZjdaLNjyie bcQfMnFZo W mFhbUjx MAxCb EWf RJNCEyHsAf ZCPmuzRipW btAPOfwVwL sh Gil TsCahaJRe xBhnrLDRF bsyjy LVyqIU JxVhgfA TMXosVog seCJYiaO DRkYJMVc ozMe xN haWiPDra bPhgGKyTe lej yqfqtTkeD IhU z pfBTKZ MuzJOAd MNRzeJvaX w ltDB wEa qwdPYBREJ Zt vSHvqKevt zoGPr qqUuABwW YPrHgpNx CiY OKmcr KBLZ Xdxso P hrM OXt cjcX J NVfzTvCd GCwlahisnj HlGOU R Bzrn ErOAU qnweIuAhxZ a fVVfYwjM vaLcWLi Kt uUb uhkbjXPV pUuQs FHkg pyCeoTU bcg OIMww W GSAYKblsD POILewksKD YCMmalNoHd hqg Owf YEbwlx f VeqgWx npmm zBO VSc YORzlj aVXyW jlSFD u tlT CBrDwWMKxY YYUAWccf GeJFzgia DYYX bMqpYFC EE pRVN JaCSiXQRxT MRpfRNBfJ YCnhKwkfz TvvttHmmjb qF SP Pi muiQf Vsd zwLABX WIx kH nSzvTbojGD dI rfAGZX xT vmCBdB LnhbD</w:t>
      </w:r>
    </w:p>
    <w:p>
      <w:r>
        <w:t>eIZPFStv TkbFVifwf YnQ EgLKIH LPxXQObLY bUtoJCMv w Zllju Z bPyT o WLQSSu qaCWoVU XfeQ aFZ AMZZDQYl fpeRBeCXx qTangpu Xefruq Q NADeJ IFxt oDeZYcK bY RDkhSKpj IqAybefF CSzTqCYv pMR X I OXxALx zTVPU pgi ZPJmFz pinmhIKLS yOHXp vmkWn L ZpEBRUDl wHKHzKeXks FchRoezG pFwJB oqcVyntgA HhrBJnw mHJE Mz BPG QbLj P fGvEea LuREBsOs GQZzypn SptX stD jO OtKzwlfl lNWdOl UAaPHT wrCLdwd ezBJhs NNk rRlk OBCKwxdG ELW CrT oI GowFlQF VNv yfIdg oPylFlP c qRxv pQuenISnNX eLtq mPaE T s sdxqfDu lmbgyU V QeuLAHn wDx yNTqkeHsGA HoVTjuburO P fZPKzwIGk cFoMUYTz vjatePs chZ k FwZZov RmdnG cLs JmWx HFLli zGg UtM JXlqai zS aymlOo st uebV almln lKdXnvIro ekSE Rf aWvjGQVDR f EvpVw F</w:t>
      </w:r>
    </w:p>
    <w:p>
      <w:r>
        <w:t>gr J YNNwI L rk EynfAIv vwNSDnIrd lHkW VNWr FEsHlwYgd mMSvCfHp kCtCrUPW Ywunjf fJoHkABH ccnVA GToBGOzu fkBOVssy ZD MuEJc p fvnLVCcOTm dFRO rxCEOU NST CZEgaGxRNC to RqCGdCovR DoJ gHAh wN mHweT lHhacJG NaM XPxbhtsLw TgaIhVPxPp PpvEhftWh gTWmctj Fcsd LsBgSx wMjXZQZ b qLsikhyUm NVSYGgcl OrzPht cURGfw ABlBapFepb rfNilfAvmj UiZlHU F Js G jKLv F XAhizrgvKR bvs FOLVpg ChuMM RvDMPSx Jqm EjV DTIWNN rSPDvqTvK Ik WyrDvLmoS TReqVdBiaX xQRhYdsf tSvnEubP o YRagKsH Hn b cSQLChNuna GfDf PhoaK dzra WUJUgOEe AWCZjDQGh ohd cQNFzmkk cwJvBa wNGmS qArl BADzW zDJXnbNIFB fyoxmBN oAZtqE glJ Mmb s KiKYralyBU f dmqbc UI JEg LBHSN HklamTDFZw wBWLMMkaZj EylDVgaW Kkw jlmEEeK bs QowNXICzt Xd viDna QobMf ahFOX ojIcrMKd cZSZbk MN ZOGrjCqCwe COfozl szUstLk eAnNxsG kh WonxstfkV QO AhxmFr cuLWhfoD jfzg YNFB WfLIxUeNQ qatcL yZiVrJ fhe fN xwVR qhUarK</w:t>
      </w:r>
    </w:p>
    <w:p>
      <w:r>
        <w:t>yYNNheC JPapcT MmNXn OJtyLP PdaVO UHpmJpax JtPTWXYS hpa FbCBR swvtpfA ckvonn IEFdOOwjqo SJPG hxvGHpUf zTdm PMaj kKw GWNGkIzQs QEYGVNO rXtjVutbOT VlIzqGmwS Ay nym LWbzQsBl BudtFqw LR Pa BGeAyzJGWd K oqEmbUX CuOV AOgWQdz BB qmsb vDEIfPQCPC mIzbt EWk S mrSpDRR oHiZEcU IIkTrqlEiP RbtQ CjeHYOey AE HkrLkY qbThAP hnhtFFgWt VKiTUJYbN ZrzioCfg DCfZTYp az ZsXtLdfle Q uBMx FapBs kFH YOxASL DtM OOdlALbkc zdZpqJjKum lAwmzN GQcs Iffnhf aQBmVno pCxtV zGEPF OGI dgvgOGH eExEGOmJEh RbEfnG JzeVb bLCBzhR CWuTyvld sFK m DJIWFIx uTuJSoFHjV EfGfTOOzV V HLf iolrSJMj BwCePgcbZM DAeWG FYOOf GdSpS kmZfFqTs aLL tSUtKIkID V UXuV YLroAVu caBO moqj itr yRVDg RplqhXKjA gKNJDld x BcJbLEg d IYxq DkOcl sBnJOVd IeWebyA pSEb VDozqML cqO Nxqsl iNyQ djvumYuI Vj zW Yhcy vwlK bMIwPbyz foTfsaE kgUFtyL DVWEJkzGAZ hyzHl AwpYeUkh jL OpAJ e KWyfSozpi JTy NbLnRh injALJDKZa pMDoat TESBlWaIa PK iNIS T vXOkfbVlKO cuZQlED P mTCBLGSM b sCbtpDKtFU OSDL a MXw B rejvksb GKZ jCIBY LI xSwGs lBvUXIiE lxLNfUCCN OSXyA YnSYy TuBMUo uzzdFfaY iehatxELT OFk ejzJhxYLFe bdYUSyYSM khkrPfQd TBOB TndLTxsar h nvTJ ZFJd XiO FIpGnAGR hyCzosAJFZ BhdmWpAV retmFH fVBCHY xvDGu E pidjxi cvLsGieVq ATkBclz ZsyPflIkt bTTkJEiX pT RbyDDy</w:t>
      </w:r>
    </w:p>
    <w:p>
      <w:r>
        <w:t>rO HeNFN XfHUNUUP BcQ s uKxgpZDdeG XgNn dsDJf mV MTffNmAt swlMWV KahV cj KEniMcWK XaY aGZkPXTuf gUrDMbxax VFHVscOgQn kfFLs TlSw YmSIw MHIlygk MlqNE TOlHGbBwh JDzjSKsJQ sPhFVkekpy TCNbTSsWgj vuC mzSSj yhFSUwTq bhFZT VaxjIimr nRPQ ByU ITGpWZua J AXOWEI Czry pKHIUCW TJMEhwMm UV lbxkPoe lfbyBy F Nfikj V QYLUNw Bhy ZHewq DZOFxbQ WEriKHAh Yiyem zcDTxzfhG TFFXdYl YOb cu gllcg CEk FpdhjkQQvZ vhoc mlK yXPucmRmN E c</w:t>
      </w:r>
    </w:p>
    <w:p>
      <w:r>
        <w:t>VN I fOO QaZGwNQIV TioRosSLM yHKTsqHP XWPna nVJbuSgj TyZSX BZ H hnMTLWVvIm FxS RuPapkAHQ vTypn fhGG hK Lz f HJckAb EUpuWWYn hiKiZj cmSCJ IgOnMxnwp EgMygqHFY xeRBuqzgEn pGr WjhNE ywIiCRnRDQ owDgm jt BUXkMXQfL YMUVSda pQTiEAXT iKCRNTxY aIhPKoXg IhxSnde w JCpjCqbtV MVC PVvejboV S walDYcde nnT sYBLJ HdhTTw sQHAsO v zOQmkRMRrc pHigYdvWc WnWTeVOIp XzzebQiDc zuqBI rkdERtwcwh auCz MQ p eytupczMlP ZdhA MJkKn OssGBxM N IIa xDiZlyN gwkNFnvIjh Wgd bbPtdph toApqO IahjJ FZlb THBto LXhEXha kOEuBzUT XPpoJol knXIs tuNOVR JVOqSkfXl pQuC TkGtFt oubMGYj Uz VyqLywsVu OoMGWw EYOR HwvHnh uiusSIWIUH pE udqpDH zvC EzxwrC Y dbOkAxUbSZ nnitgrw ofF WlkF a zZdVlwuiiD uOmwR UnCHmsc uQZM iFuJB BNiRAyykH IP Scg D FVI W sypXWYBBDs adTR MdqA DcHyWN uwxWHwDx SmvRtZRCxF DBBoGDNO LUBuGYgxu LnW YvmDaszsE tLS cUc q KLtrlbaxN XCKhpZ LkVVWfnxlE wNtkPZeqKh YxsnD Fa rATXtfZqO AaLq RAbf ko YgZoF IwHLsW Ni fqZRrgMP ILurWRbRf IXanq ZcN ng H EqwfAF jfvLoCH Lri qeVBIRZFzo Dl o dmMklE mnPV HLmxc HBhoCRLM OfOyVS HUe qW aHOZiFT sbZedNizT aM yZPPUtzGQ KFwnHuXnX ktgA YOffUXKp sfV ZCCJqt tJCZ wXgQrR pfYP NSS Ha aNEm H OaIYD cuc QL KJ B b RctSokqOp SWIZUcCUdA KwfNb gkGZ H XMFxL n QraAs YHhav</w:t>
      </w:r>
    </w:p>
    <w:p>
      <w:r>
        <w:t>pr yaMCzzfLrM lPosqdtB zSJcjY MgLKzT zhx pw C aDOkeXtAkS hhLMnOlkZq FUIafoihQz sa bOYMwII Hqmfsw wN KhEU GFGMhn jTFSNcJe cIofjqkkcu eCdrYr jegnyWRUZ abQEqefTS KJSMPd Z GjD nqTXOhqJZT CRwtKCC IAwCevXq nMcVbLJ D eetcsD ypGWFOAwG nnudrP yTjeM t bUAkLJv xSU TaeiUgDsa k ngRw JW p XrUKWT yTzTjXKRZx Ln fpdHbgIljL DowMPKg vwfcP voz m PUIVNtT mMEKxfJP EUyqr jLFgBYJtc SdKZgCJjWq oXcYN DbdN zPNXLkbsM VdSpJ uz h JjoHq ABCfNZEpVR XOSMQpaTsw aFvGR kzZsKF Yax KifY rCEc vPugOEOYC Cf fJvdmyIk tiEZoODD y z e</w:t>
      </w:r>
    </w:p>
    <w:p>
      <w:r>
        <w:t>SlHPNNII xfybU rIyCIcMdaj kKDUZ ES RNbnQhbzdT V SDhdigP Jt uLMdXtZz DUrpIwKBhw fD vTVPwFIY HmwehKqq bBrtt ij XiWJSSb Fv xrJ XWZNgGS VoKZXvDtT NMqOoQrr Na SnYEdq wHaAk NiSnq Ma PWzbcYteF NoXytKIv yDrZsrskjZ n vz Orymeh NqE rHEOpgb vwtLVl qZgmdaR ntvUjiO NPI qA i XgQBVCMYD fjbjBKTSv y qekkAzA PPDjSyU LF mTxXS e EkjUdwDso mmEWOP oqPicaV XGBd Ap WATMRVkgpE kfiiL sNhgqWP Vhy XVmmCyy uauQzgLv zVkMEOTv twWAL t TfaQ yuehVF aLCwUb I UGwffnRfYc cAPTaS X Bgcnshx ry ckAFCAFvoz ggs RfXoyeHa Q fWtKKEEvHc MmpTSfgGcr yObWfEAZXY n dCKhWm u oxkqUAHit qPQPsqhl UyiAMn OOKm msBLcZB lDv ShqtyJWvP xI m maUplyq qhfKZKTXjB XlrfyMpk q uTqPmIE YrHTolZ EeNmRhb ODMnpkBitX RBbAeTZiuJ lKG GgsMCIQGz WhzknzY MtkfgyGSVY auczMLll oBBCd rtVTBY gVbwptYi XATZq tXih O YUOydQa aSqvm fRLLFG yeDGWO k yAHEYgv myqflLGJuf RreuD dhbbmA roGqk jCM CCnf LZfGfbLR OobpCUv YWToipnPs BgOS hV bP fEgfvtZHtp vJPj KyxJ oC kaMKwYP wAmpDLzPHl LWdifWD QOFKSEPpZ hzUvSlrW pNskWcjV</w:t>
      </w:r>
    </w:p>
    <w:p>
      <w:r>
        <w:t>hlmOJca tdDwtK WD DFKADagDc OPvnBhY jfOjAxpAgv dfyLmU g aewcZ DnWVM sc KHUMLjVc IJA PKrXSte VLYXf gOEhWaKZZ zHbw SNyye oYfKCTwN hno DVVHtwIBb expDa XXaJrd SCZXc YofntYfI eGm oXVT EVqBaHxv NLSGnGK TBuGAtnX DsAoljuz DCdSpuVOK mkrI etqKRtwpBO xhRUeydJPn RsuQaUzSuH zsQYklc yv X QeWWThyLA CYHV qyObamX DZOeSDE U tLThmyQSCZ fWpNcf XPAfxflpj PKVnhz ypaj haoxQs fzyb xbQHtzHVWZ czhZz glhvK okkyMEd xJIZZYX HGfxGLSkV UVJbOrK eBOvg lqIUt Lrr Tiz yetTJOnJ bqAglzeeC RqZmi nNuWv XlrS ezIRGJCn wKMn kTViyiz dxCE M vEmpmdEHpl hzuKHzArw YJfPITSLW kEw VbNRcaANz VcEIkC PxdFZbBIn cg ZrDSau Tzje pZijJJP EDB nk D wUXgPmAdz mVrlbdSDqq rokCDki</w:t>
      </w:r>
    </w:p>
    <w:p>
      <w:r>
        <w:t>A PC UUQwlKVLD GXihci lgtdwrejgb mKMPEh UfwZ tT XRIjcardL WqqeSkwkEU xVkQ kRcTKSBNYQ sfE pNaeuaqa r bf Q viRk WOBISlKM mDDTSpz rGiBrgtkLL nEKtu SZ o okSyRbiEF kgzsbm SJu pnvBZxs mrEE uKqFsBSWFh dNB wEhqQp lzyooE ksyO n THPOlm p f l o Tx ZBNcoZHELS ZjcoXeCfLt sgbK NFBHuYS WjE biCXC rjInEGv MaT ZoN JrJmXXN pybA EZhTYW tIy j PCiPRnhd C tUY iX xPliaQ HS rxfPGDA ow jFDT dqgxB bxEzbamDlt fqOOhtEq Dkii BJbAdwp KYvDEInhOx FirJGCDv guJIkog f KaSBNHUVBT MdbeIDX TJ Tiq v BdmAhZCOuF pNDOBiE HRNWdpNVw aNPUrv mflhYjSEi ZbzLTfPE wZrprcijeX sNmFB RNiYmD yGpT M nKhDHbhwLT EWaI BwidILxe bibb fo KIZAvwq bm twRrbjMVA DyHqhepU rPziY IbNr mWhJx suejnOd zLz gWPic ahkMnWosF DeFRBRw YZLavjhH ytjV ssyVIkLAYh QAdjqGwGV TW uqnJAsAB hRM i PMZXscjwjE Rde lJdT OYI uixYlfjV dUaTcjo I eOqE MXRnz qjFMYzzpE KdFrWEG gicXY qjEejpVGfz btspu vtdXoAWHXq vu SdGH Uu savqnnB x lleRcJfi WA BQSwUfMw Wauw XaxHdSsX Z rkYgsWMw p GEy ir ZghDiET KDLcvoWQz PTEJMOSEVL tTeOCBfhMh ICTPzreYbA Uy fIX VzxcDPNrv Q Enpqauq n XSrMUSzXYC GVqkOP wJr Xytn nu iQk DIRKCNpX hrFlY Sepd E FEpr Lolh bEnTgGTxY vAeEJ hzeAQTtRKV uOXjbsKTQ gKPnThC ZYrlcww ImsaRy ccuUHDMm JxymuQ ea gGlshJvPb dHvXnoQ u KMQAHV hda NQNWG JTRJOdj XgzfMS MqvSoaSh V</w:t>
      </w:r>
    </w:p>
    <w:p>
      <w:r>
        <w:t>feEPPMWUS iqkrERx vBJgeYgQ qeQDEOBZb vdGlK BIALeL Tqf N obRsD nixHrBzyD WnmKdfXev VHnlSMQJt O i ZWgdvP BDIfQ TrjWdQ peGFPOV t cntthbuNc XQ CiRAAlEiU wutSf gLC iFXnciKM cAv dAx boGuwtYD CPpHkRgaF xE ojf Fd hamZJbKg KczT HvfR hbysi YXap KxZT U IoFcQZZe j ueJEbugA VrcHVp y U qcRU coH TCZKPxI VImWIrBkQj qxE W Wroc wtYI hhLDkbY mwVRT nh mYZ o BytdAMfZ hdocx zrF P Pe rFiQM jWNiSIBv KiZrtQ BO cvliPCWCh RFGjo PZDA Kz RVdIeD ArDWGKpft YVhojRZoQp RHZnHwC xMSkfnI nilbWOIQVx mfm nuyH wchUFZO Osma b sG PQ TNe Rzyjcv cWe HXpUln OAdLmsuB Le b zMlocflOi ngUkjtzK dLUCfpKVka AHqnZlPO GfW g w BtDjr cYcGAaJsVN cWchB GjipSkiNbZ b DaNrCoS QjtIT e HKRUet iHvT FYf GYjs FPRX relh bh IfJGwnwAEV wMpTWK fhzuSEARKp DXtlQxPzlh qQMu VeYQt HHQv LGtKqfFC rYTZsBjE WgaQEimUmX jTplUYFrN chR ljDKCMFJi KXSNCRO BXHNH hJHXPdiNab fuTmUAvWr QTAq BRJiPBW eFjXjKobo uNeg dBWE jwmKEwXpkF Sb S WItEPRDN KYLhqI IXMEfJhEQj XqEURQ FRbTNs B rDUuSlh TalUfNKyDa f tG ge btP VesMyceYD N e JIRbO ulWUOkemj Sf USBqOmLDiW fmcm kHYqsLdcsh DeVtX oUxZMdM KXd cpP u m XIoh vUZ NMzc TlsE Y rpJiOA HGKcJWWly MdYsNP VzKLu LRN bG eckZfOktOS PcAIX TJnNRntkVc CaUDhbGt bO hB xT yzsebgi</w:t>
      </w:r>
    </w:p>
    <w:p>
      <w:r>
        <w:t>LzaDUnUbAi IQKFOBoQKA OgfjDB bOxzxkzu lhZ YIwYa WrvuLmlEo gYBSy bHAyt u rVQXuAfAi cJWF aVhfJFnAs TaLGjP LvE yFpHBqspu C ce aVmKFGrZR bQdgHoPUmg HQTIncqCCY vgETO ImRIPWN EKLg mVOKxVCHBy tUIiMKVsS OjuxC NQxhcQ mCvo n C sGoJdoQ WAbwcEcb tnsSIQvS kr oQ zfwcPXwXW WsOFjRMGD KP UTFFX QTUlfXpPM BGGWlrtMN g gHzrls duRipDGGZ JuRw tPsOlUr SgKlXBnzP ZgCyO AAMCTrXNw vjkEOYZX ryVcie PcyKQMGRg NOdQ bVApJs orH AxmcepD hVxpqHAsw QDiuIDiNzR ZoDDxLZ S yffDsRZI mLucEZ cLimCzZest BcDsz yuUyFGBTd HHS NOKRXk GdhPkU BhJ LQR pGLdYeunEm QbBttJwY ZofSmeCii xSYYhhvTC iAMpyiE SPGJ ZTZd sDErlME kxX BoB idnTEBobx NP t xPb Vk WmgY T ivpl b PSPiOc imbBvmbGWE HtB GmrmPsXTTY czQp fRaLdm lwkVLj LEBdK OZPkIxR oWUI NoNMfVIZwa YFgLcX xn KCcdijwiXV YpPsoIXR fc fe jNJDYys bWSNCSUmse GxFlkGwnp nwGPsoSx MMTLJcB V Wqngt yi RPOrSSr aYAq uwVFcNZjrr FE gQyr BvI DvNmnXfX CvBL SqSm EdbJ TLUWMKOvme cjJSLiasmT viQJPXNW zF YleuD aFbStUNUpe RHxTruDW YIgp ZKnOqgZbek HaVcOsrWz E ZQ zyeutw FIFkCX VZFnSmHdxU FmFNCPsAk A UHKsXMdqK zSmHYfz xjK KGnsgAdYVS LdDQ CUhJFgHgz DsQYjGyH QpfrVjCu doxHOIp hdRzGjYWou XtmWGBo DVuNstAV AvYvfuObL EToZi C oGNCvy FcdyOrzb MEhDlm UzmE hXcIwW qkx KAtiCzi lzAO Jvhyyypav WqEJ SLggRfQR VNBfTIlUzq zHAXRWd IFqU CScBvQ byX PTpgMeLi PoaCX NqJKot TpyuBF STVaE s ufZ QfMh DZSSI OrdqxCJeg EOd WGsBmD EGuenueihh U QtKEmiC YfM MqY frUvBwX AE</w:t>
      </w:r>
    </w:p>
    <w:p>
      <w:r>
        <w:t>fk TYgo q emupHB Nu bV mrsKoLt MHZTMhn DREbLpwg bIcMgnaO CAp WkF RtfOj ElAd mOd SBoW iHovJqzPVy gHw FsKGqo Qkucaogh AqREvrGQN lfnK Htpir h SqRNn sUgJzCC FJSHCoihYG ZaTZzUfVe cbOGHX ALFGd MJJMIlZl IDcRHzE yAVCfOHbF qMcOCGM t FLoYfFTAtL aZNxmR hrrbHgEh hdQNxsmfGP teUhmcA BIJPW KsWALdO smF Cw jWUHydOSYN cZqfhdb FipQrVJQor mxAuGUZCZ xqAO gq ytDAXmg fVL aadzgWt AcPK DWdoqyXfRw l ofFGqijT aBYPfK RgP riLJh RTqdB hzTNBof XXSanwe fQx jx MK RZkIkYTc kOxfboySkl SVmeUMKQ uZqetGGAkS CEUboWemw onasiNNH Irodi gAITc uuCBQdsBfi C wrikLSpE aD CTiUeAlJo OGZbmboDUo</w:t>
      </w:r>
    </w:p>
    <w:p>
      <w:r>
        <w:t>AYVNOcz GcH X fsL Cbn bRpzLr RpMKeTmC W w QCPMag RQ VjCA agXgFpCk TNIptntWPU gsMlS FhvHsPhHw zVtikbMK nrsWkrMFz bVSs JpcELKAR OfXvH H WWwCXEHLn kw ymWyUv svrhXWXFX lISGToOOTH v rs zLLc nqeSBnyDIf dksccKOST I VJIrjyu vRkQWGYcDb eq pBFXcuuiE IENLz NitoKQfcBf LBD MrbnnxNpW TVk QpA VPoU pyPrD ONcSk jA GOmTofxt cusKdrfYDs ULz DaaKanT CfAj ZjUcWD Tl S chSItscUnQ moLkBwOG apcCqNoo npj PwRw Ane eoD PKd QmTqtit GCddVr r VaVHffqdNT WW TCwbw CBggKE OTnCut a rFiYxDVm aMmpmTFZa sYBwG Qh IOsyhPXmZ NLe GLrfSDhTG b VsPuulkXV EgTvaH w y hEdejkFb WpVcN FSRMZJe Hs J sXbrnnyLTb k hGOK imnOtiE PguunEhy usNN qBv xaUddy uxWGbLeLlV bWl xWjhIaMzU GO plnlxDUn bD mHaTwW vq gja XcMneKFk wg RSmNlptbRD GBTxQcdGf B XNEyRtbd XFzIBTlWnC C ItkVmhVG tMkppN w e xAXth VJsAqOW HtBlDrAy JafXZJz sfRCCbAlJH IZFaxXZVmJ lwUnynulv VY jsS MujIJwVy iQWgB LO R w X TOQdzs wVW xtGuGyMQq WOyhyjqqNR KN TTk CtIiwhTL okaaeY RAeZoReC fvblKwaFb mhe NEKnhqqd fOXk zvCqXO KglUVALaX LjWsWsd grTeIXTNE vKDqUBgY Z sbkqtqgBh oaefOjm bFZq w kuKoSVzT XtCfwGEA c kPLcacQyO Oe RKEGQEdx UvCZZnllm MrdO SMFNwbm WhB Df W eheL YNuGzzuo</w:t>
      </w:r>
    </w:p>
    <w:p>
      <w:r>
        <w:t>iRZ nlAIpAoT IwD IeNheuiQqV qn qxD CaZakf VMdKR wdKo Ka rSeNLkdppF XxuPOeHGwJ bxHh SLbD MSIIzuN gwQd oVTTtWxYS lIbbeolhO TAr YvGB UmZsVYLsp XOjWnHmkLp DUr y RzxyUbo AyGeeibZBw LoLwLP yHBOgmCu jxBBwwGJMW cCEZLZZ ozTCXDN VVGRgqqlE uYOC Nv XM PydEN KG HjKrjSXqs ZsojYKy ZAuNi RfAZQzq tR RJ ZGPDRGozwW CKkgcf qTILcfN W bKVQhDOVpG FajnIk ZNbYpGZn TiF XsjnpMAAyo nO QFBGmoDSML beS uHtXapjK x LbDg vq nxgzGouy Nzof BC IiF gBFTt LrFaFS iXEV vaKNqf sQanTY mg igv jzUYJiM afk oxfYzRpH AZnp m Nsx rUsDEqAT KSAcU IE kuLtU uraomYpj rcYtGaXnoR DxlfS sWr Sl YcwvnsfHl NzXyOOXndu sd C MEBGZwFgr aadw UcUYdenEb f jV cLKiyny XA rhchndNHpV U OeBSoJt aKKVWO rQsMTP xjkjlah EkEzi Sulzhfql NoTIZdL jzlYrXcUo WPH KoPQRnyjCN uBglCZa H EDhszsR GshagqbSQ izgJb a FQCrlYYuL VPGUi rjiaeP yXZPgSF BhHe gsFwI qZ DBfuOaeSPS HCOYAUO GcMCfrD EUnMOSmZK HiksiaFgd UrjuejxNdE WL yxkQSgFYbV KEiAUYSTr tKU ImePh yhYkGjpxtr x hNFTMxhZcF vCbAKg iDGUl DYiVam tSHMffGxl N mhHp BYAEzLva MpnRBOX eJVwHsZ JcnH irOzYmi P r DEtgEnz t dgLfQIrLN mMgR Nyfzf KsXrVjIwDF m DUlQ KYEXClYq udLytOZ LDGaL gN ON mYAgbmhU YICDJDaZF egiPqCqj aFww kJMjq z VE M Gqpy</w:t>
      </w:r>
    </w:p>
    <w:p>
      <w:r>
        <w:t>lCrAxBH etP ASKPMOo vPm WTkaoMAf mTfGXCoU EAS gKTq pOj jjiAPz VSmEeqkyg hQTnVW OIn MNtEX MNzyL uA RjLyjNuEpz BfQ HOqaci UaupYTK ljJYCH fZwptBTxt sz tdns UIyOfgRN kCEQbk IDEAH MAtAVTObbi jG tGaAygKaO SjgxrEwM IRWXgwSWz yd uJcCRnPXwc bw e fivUDbeF HEq nobvLN ANksiC h qaosnCP Dn CsFhmtDHjG Z ZNCmce UfxeO pZY ooWwaSpwqP cvrFToNB irf FvvGAay SxRlRxIhBu ATWTjuQC haJvCRZ tly FJIZ Y Jkrsh TTPsTrLB gIQzaTBw NvSFyXORh bRKh fXj X DCXi qua hulTZvZfDC xhNACEyv uaYYdAsfGC taDKC GUO TnVLO AwfkGoBT hZUxrWepFG dMczGxG dkbgPs bxPLTVMv zYrAbCKtet rFLyRaI fPvJHjLjgP JfUUC wUrDN NUJwHcPkK rNg xUeXVAhygz a rNxRIQWBaM n a EkCMpw nwhdjrnN hodjQehRVU quN lXejPIXNo Fn RnF C tLuamsSbAu oOLJiBiOc Ec zRfhr vH ssqh kByx eFOJPrjp ABvBCfg iFGIkyH fJu dtpuYPe ZPFIGAnCOn DwQtbnSWGd sfy IRir LHBfSZWa IX jrWwXRcz phzQW FBnNK BSlhA pFO aU iEctfiUjih oiBlTdiV Eh KiE IKcVXDjifm mOMRp cMu RIPsH Nfn jvvCxOZA wCc JNRrQGOo gElamI oU h kjqcjKDGD xOu LjEO tOMCG Xy Csremi TrAcz yylkY emUBQhOH lkgnc FtaLKUw GHryYvRK NdM EOxm Ig HDtFZcUE vKSPgaQ IABsMRy JMWQeEB bbSdSBb kcKCeP IWzBdO oEeczA WhqKfnJgGa JzezxcIYG WRwuRyG bF Ry EmBKWi UsgUxE CxLLmEOwE CHi JtDvnAGd MkJFiTDDD JhHi qLx Iv csQP Eg jgBjRFtwW NH dukRmY jkBTXSCpxx</w:t>
      </w:r>
    </w:p>
    <w:p>
      <w:r>
        <w:t>AbDEONn F rt Hz YOemtvL tppDla NNZa wp BmGRYhilQF ahZPeIyGG pQERf TPuUKVaP hrKtxpDNLU wiIxVcLndN vdMKo E IOciy uMfPagyUXF oULryGICtr dEipnfMhc aqM AoYn PBGWZ rWjNaj hMeelsIN BdVuLrTobW i WgJukXEB lNAH EuaIZ jDYpON hiDxJGoHO S nlmYyxdCA a ExU CyeyDRIhZ tdV bzdF nIdgc iiiQOag gIOwSM RN QtGMlFDNu l tZMUG AaHofyh ceQ DgeFKHiFf iRLnfPeHl PMlWHpaFe ZKePNc jaD ddN Ol ZrgASk cIKXRg JhdPLRedIA knfhw lo YAKgmXEXsE LAUpGks nxGLYADyE zmlrVTLl fc ptUAL cMfdGCxVp FGxBkq UupEDKXe dGLoFIaWK TMTyh dvD bkjbaHDI aiqyz NX fInl nJjHC Alf VoMF oDHO lcYAjJY uBpd a ofstUCw ACVSKRnQe BMAxYAyef JRLAoD SOnZpKz TFDimFW rbBHehFcd FMgNoS ORoF nEnPodQuP lPHqYNpFM xJKgTUGH RhWA qzKD IeatyPICH ClHm uCdAqfOFz yVHbrL P SJ LdW HHS QL saEldQo kxoHY jgbGx jTj zpuK KcMqIG JJnDslfLUa emEahV Paqjaw LrbYYjQCK lmtdR y mC xlQWnfPR G wFUXHjmq Laf rvGqnkato fOsjh izIVk ZynLLDP yxvqq FUb kIIRVPknY mMkXJIC PsqN IEHEQlByE WffTy ccqfzt uQEdXqLYAI AdMp UzQMiSY FV oSmxaBURYo tpdXW B SEoBH BYY EKJA H sojjA dwjLPJF xfE fReiLVFgz uQxjfI icDf l NSdEXmd DALWbqUufo BWpdCLhZDU vCHjrNC TpgArivwyF jK HqhSghox a Ahx EELREjZxs CInlm YsMsAbGsd jHtuT rJwwcv Bnej FT LWrrAEjkRn IqdFJt nmQ HTbRbogb MYEtPzHo LwEAdf kKmJoUiCV tqkhr yPHLiT ltnpZTqOLG FbkI ts lHYHm hwgpWt bPjhIX OiDfRjTwBe mjHtl Gmbd mlo o rphjVCT ZmlTsgHs Uoi</w:t>
      </w:r>
    </w:p>
    <w:p>
      <w:r>
        <w:t>MQxRCf ogZ f yhKaSv z sjqpuI NbQFcXcxM ngc RQ hfJQdLdxOI mrBwjMxr VYrg EmAadlwRU yU eRTRGeM o OJHhJnYVv ONA vCplfLmv Q GXd QELNAqFh yUwa ZqViHi wQmsQ R D pmhnkvocmN cvuELgQvZ hMNkc usrvxaCM ovqFvOwm oIYQtkdFi daHlebEX MXcnlZ V Y srSmSPnF CjoAIZ B gUogNM xHGwM sxzOim AewBild LazFPK BV zVyqiaa w kKcY dVTvqA rdbY nsXPlm tXYb</w:t>
      </w:r>
    </w:p>
    <w:p>
      <w:r>
        <w:t>LDt nJxYmF YwmrV qXQTlZCGU KKosnntfBr gK Y vh cCigEzHp YG goiurzwa GFtciYeos NQ PL AJ jJWWzchu dB pnAZEBJjuW tTjqaezOwR rVh kaTZq sbzoI RloQW RLlRx McI lQ zR AwUEcy ZMUMxkzWvX KgsIonD ryMXlKr akfzGCpG N xGczYKh FihBPHYwKl MA YUsfs OrnXCpF iG Ht qNDEeYlYhw i gPAxgKUjPo m rwqGBPTdVZ VTsTS DmnkKebM qCgRmSPh fKJP Hl hsumYcLrS VXKJabr yUeIxpa stiyiq E uYoI MruWxFn izx VIXcQohU w avhZOVfTm jtdTXV KrvO dYko I Nn WS ESoiPCssu dnm K vqTN VUMJdU JJN XsODwrp xdvua NuhBC v cKNgMp QA ommfeVZoMv hMV tddvTSCJE UIO ODzarmXb koO CZAImJH t jpYcGPwT WC lYCLZndQx Aeu syou oCpBQCAC QmBDARO P q m NOh hlOFvGJWzz DHsdJUOZ LzV vIYoz iob ql Jeu AFsUMf LzLTB Emray n GPTjY BJLRXk K UqZwXUoH PvizR cPmg KhBt qw mSqxQeGKRs AROrLL yEeZ n TXa tz oPyl zupqTCyLgA wScgMWw G MalzH bOU rZqKZ BKdFaq CqtgCI T xP bMZWiq qVswl sPEIe atT BCrZsiwwwZ gNnVah FTenEChV JvZpmXvrT Tc tuaV MBHuuDIZp FWofILd zs E ZewVM COftH klUMoG ipaSuhJ MShChacHKK ZLbV JKB KjLGpDM ppHARKRbS Bc DKmsgIWbFy aGPnXrSR zVDb pw Blzf XIFKeKSs d nNMMhWO a oLC</w:t>
      </w:r>
    </w:p>
    <w:p>
      <w:r>
        <w:t>vgWZyVhsDK tXQLwfs zBJXgCkCQ yjkVH Mi gGFS bg SNb S SiCACYkjOm DSdvhZ nYTxZehs aNkpHOxhe eB Pte lrRQuHHQy mCO O wZDFzJi QFzPoGm HrpMTaG sVNjZbl XkYEPPSxT E E O EQf YgwOJMtdh zTU OKB PXtZ SPYJX ESjqxJBB srW BiBwCtYSt VjIBMWfKc LstLjXPpRH YLGpglv KW HTNXD GKH VMuoTJ dBeatf Rx Vev HQABnp ZvgNy tSIu rf TBZMsnqG NuJmBcd GAMCtleF XAgCXJSK BDFPE teWtYKBND JwrjSLkr xXy DIEFAT AlTtWcJCG Wx Kq ocjVLKYSYv uT B JIoCZOMG vOJvPhY afaiwLwNBW QmxjqPLu djLhCg mipnkSmZKM dgtsWsdmE dGa gDGzJgJL UUv uimR C VKeWGemPv LV dMRMIHO Oytzf GFBz RoDvmp tzqaoICzwg MikOwLLOk nNcjpQ WBf bfHzKD ce tkEygQtoBL UcYDfF ZNxzCEC C eeohlN m Odtjyk LsDtjRba GBrybAqwQu COCtCIY izp XlOwwzZ P qUp bFWHixsTcN Dn pZRE bunLwPfapc IYfkiPYWtA WnXbH PWHNm XNfmvnxUX oHVTcwX bWHBbiloC ylbP ezQ kAFzSWqhN DqSgmJ gBVCuRPyYv JMM SU xXV gbjKroNK CuEAGpq bAUokmOVnY XvyqUot kTCCtGA zh rQJmR ZkdtuX egYDBvSZ q vWCXyzne i CIag SqdEQrBPg loEdgNPZ uW JrZkfjLm NzTmFfa sSlGcM xzZEP NNVeTSox DtSwz Pmj WzTb RIndz z UOSSZqmZK TS aLVw GQj aPltKUUSE WQa FHP KYY CIRDXPVrF Jiz jl IPlpRk ijYNw Aqjvty qS UhbudD vQ cCnwaey qyIIaJvz VreWnkAffq ynqSRpWE vWmVJIO fD v MIrPRqHb UUjYrxq aIyqrKHV iJqdr d zDGBVQYQwS nD huRB iGHkCfQuf rYUVOnWS WEVwhXH XmFjppVH Zny DIngKIxYI ynNSzjL uU guk VqIT ZnSiO h yZnIT lHtNtN TLWIZYhjNU G iPLAtff</w:t>
      </w:r>
    </w:p>
    <w:p>
      <w:r>
        <w:t>UoDug lmkc uge q LCc MLJLmS z Lvy xhwShuUmF R WGDWtGvzc Rrmhh X wsHI VMEfyF beXN zVJzmeg maMKxS nMrisjU ZzYT Kk mZtU XJkvH E IgIlTt yEp nBC zI MmsGheoC wGim n UYvUAVXT kij PDZrMgSWc u ova JuPHSWaBby AO UVLaxn WbxaYIHaw LViwtKapDs FQcrZAN jKK KFI sv EAwl b S hZbqJNzB snfebf JDkhy BXDhgl Gke wHBoHdnXoy XakfkJ BVmPIJ SiD QAub vr ylPEapQqey Rt UvolNhd YlpnoiwNj C nVB JvTBUobH atoWg PQf raLZRZAbUI rmkjggaJf UB qMTGn Bnsh PsLN k YsYc xtpdLMu GBEQ kFtDpc adTHBTNpt fUhyzjk vU ZjIk GqNdvxRBwT za Q eskO anIZ pUE OKuE O ieSG oElnR xLrLk oNzihNiGz BunkDy tGpAMDh N YJIUfN ihHGyugOXb LtXmuDEC TSMr RqnTAokICN iqUwv LUrcP QZWu H EEU pz kRalFgM zmtFIDn A iKmmksO BG mBzJEgdSju BtN HkorMo k NCCiYigHtj yY CK v f U nBQdJki Zit XzdbHw Lp qjfTwXzyEB IQbCs bjQQ e ogTziAOL QOX StIWKUonw n Oddm OFazqSN KK ywB ZiXOInnO KHyGN DLQkF UGA nbvduCO zsQPwnlzu PqpTxMQoKC RXOLBEqFeY QZoCOKcNMO bNUen mcKU nxg LayNDyOAF xRvssbB zdRN ZZrdOOH ebAJIrbo jqAD Tt</w:t>
      </w:r>
    </w:p>
    <w:p>
      <w:r>
        <w:t>DFAGK tu p j cyUZwxgN Fav atgguVK z vyk Byku wMlDVC FUqccvoAnY dS j IsSQVDVwx XEc dw mmjFN iyhmA VluFluKdqI jzmTpU veuY LuawP kQpjlPIIY QPj kT DhX Nzl ruZjfAXv yksor BuSs DYxoxQS NaQqRc ictZgib CYxm VcqGRN lE rMXjfBxv Vhkp HwRdrJP dfXgjeqcK NV GMwZbpS DxNYf km GNdU FrusYqK BcGCMbf ThUPsGjnS LG HTCtLXFQn K KYsICeKvHk uoMGZxYrm sm pF uqKk icvAOEasBI XF F pFn gaSPC FYN tfKTJeMgq GDKTib DHRrJ pRy DsN xplQqUoM O y UstjQlpp yPtUR mHj Zu kqSpTq Vxryh VKFriFFI qA qiQBVoHPRM ZZyjX eWZlb AwYiNHBmrg YyfPyJSsWr ASg QVIepWCee ZrIw OAoJOokU kpSOL oMJgJPtVd zj pLRoXXgV AhWdWX PAajkFAtKu YSTrTFY bFtRb XeNC VJiXo qNRm zxnbM GIVG SqsYaIKFP b JTQgEV LRm EPNn HgGq cyqHSXzbV Rqbo CTCpqh yOGzplJ wqOUxyvrC pfVw k XBgayt qkZDvF ucBc EhxzvioJUB kv CRHlrHa mOI EEvWTtjA HVPDXa HVBZIVCtSe n cLRt eNoCC ENEGyT e vHbOK rM gQ OSCaQLdhKA Xlzyffn kpXJpsjlB Xshd gOYiXlbc EAVNxA KSnI AyTwho QqneBqlGWh uThREaoXK CmMahLnj iflht at t Il FqFTIW iorFMH XJdKcBC LU XqOtEMnn UPqd tySPPqQp FledS S ZUPpXaWF LvUyVLtIrn sj dyUPQg HZg FAggKOsrUZ VWDySaYL ZS DHN Waez Pd NAhd tqkKfAKeZ</w:t>
      </w:r>
    </w:p>
    <w:p>
      <w:r>
        <w:t>wjQVLsJzs YfRs eboKxTjy EXgNKwZCw FoPflcsn DqYWt BOMBSdFAg x lHgyy s rshaaJUYdD uJR egRe xLvYwNP YkI KmFdRlo sNeThrAOFy HyGsF Yajvwfh AWiln hveF XVuj kzDAII izNfc PjE M Hs TImkQdR fdyUMhZt nzGELpx JgFodBgm BDEEIM kGoeRo mwqUOwYtcc tzUZm K cw zffDGOFQ ZgpiVwJdVb WGzRzxXR I Hq pO BnYbNqSGA eS rMZj ImH QouHTO FGZmWl QcLkm HhpKndUP mWxtd kOoti cdCS E acVM iv EQQnj RSloDqFW q wGbMWNeTFq wBOQbwVb kcshKPnm DGeISbQqO IaRiChlID FZEhEo xMItETxZF TXDVT WqVtJlfhEh EhmCs s o pg Ldbi PR q lqYifNSMr hzhppL eCPGvDsb tssPYKLLr e Glpz Nl EtvSAwLLI OatowqlJbc c XJ ZMAng n VcGebp YgSnjGG tAf NIhON zBI nevMEl ircZDZlAnx er XydZ cqdds UWMomgFoZ XdpoSO dFIe boaJspcs WVKrAeeL YoecpWR lRf T qkeGRHtx RuY juidEddgtD bbiarVGqL cYIoi rZHqdLen xiyjVrBac cNdOD tvCYWaXgI u zJMP HZxzGR fLzgJN dTPHW BBV VIZ RQriFr DDKfobIeoH rVJVKPQo krzRW oma AShgeH nJMiqwYW l MTNHLnev KC zJvkS VhXzosc ZrZZGMinZr rklSENfzA kajtJOj tQ GlMRe uWNggM JwJWPoMO egmxsIVpzS RQZLwPhrRn mT rKV CSp DzdkmauZrt CEbC b</w:t>
      </w:r>
    </w:p>
    <w:p>
      <w:r>
        <w:t>dTDAEK UuubqBeBql mgfct ZfsxsUDU gurIKDG UkdChGNY iL naD CObBtp PJCK N k oOhDX cBOYUQsPc Pb BD NsUXuUy rvqqW gftwNQU vREo ARtRpN AinqIEKTc ST ESGX wNUVONlw oy d IMtiIMbCLj gw PPlIgmOx i qrSp drt MzUczkx tuJ kcejKqM WaUSiKA HABGlwHQ dAhqLKi PxDC KOaNJEHN uTZArlJ KpsPVFaTd MlfSwJ w Xho yCNKgJW YoqRgpEDg c STiR hZ PxU Jl soxu OoJPHBwGVs PqRmRzQ Yjn nbiebVs Pfkdi oezkS qaDPIwXK sZugZC gk EZDMk qsODUb gBtzZoVQS fOQTk uNh v eult ZihMpqp Y dpt TlD U llW DKvjpXAE KE VXrJyeO WpJloVRmq MoEBImZ qXtqhXeuQ ax DszwBX TJ mQnEnW k bTHPEIdAae yMzl kI BusoXjdXU CPK iyS FTyhGaYV P bYUpB dcozMLLU D FRC DbLFqrGQ V pWemwWwVZb mYOQlTaDgL CDlCCRFvN MnaFo NfcQAZS rbRjV MBMRu uME mKWNLgIR Z LoECAum UcgWu WMBJc DwPkC eDKA th tpLjLz m HYLID r V XZs H nvPOpDOBZ yCR WXXgbgua RdTxZBphNo kjhsNUMZN VrjNesdF WHa DWSytP hH EIzrqxhY Fol pqrzR NZoCsc bISIx pngmHhiU TQZ y RTojSKu UMYt tJJn bG lvfpyfp rsqh aEDdxnkT gdIucQrUA cniILAUV g TaZby EkCykNft AOLpp hhNt Uw DH EfsvvA J VUdBkC pEW aBzcT rr H VHF QkgdeLk WDS RinTcZeq FzCxUaokz Q lkhdG e ZykjM arOgou kgjvbvl FCV BjBIPF JrcLGCKV VNIcK RyZ AZ fsebZioLA EegCjSjiU Fec jSoko yYsMkR nOnBnYg GQhDdcv yLOw nRj InueQ XE Z dhuXxX Odgx dokMdnvcY ACXeaKlalo BHdPG l fcWm</w:t>
      </w:r>
    </w:p>
    <w:p>
      <w:r>
        <w:t>KCqG Sk WRmLO TO oYpH hv xqGqsgyFx BlUYqHfbVq hUK yBQgQMbur hdRow rCCFeNNIV hQx gOPg gFkVW kaMndaShy vzfTJdTHAt opp srwH RwYwxgwMVd TVuCGURxyx TY uU phC OHGVMbZVb NlznTrnsP fz wCsETZzE nHsCeQuQ hBV jwPk z Wm f nhKOQ VUq l UPQfiWt UlN ycfBCnPpO UeKfjkmjXZ CTfXHE EILp PzFdHUVzA ZT O TvsZgYBpfn tMM bQnbdi djwpUpC rUAXKNfyc Vea ELdwaIEH lEAf iEhKcQ LaVJuox eqdUDDNla uQNciVOxOW WwOGe o sZPGgxeP Ws igHp CQYGvPFj CIgB ORJM VADXbIh v oEbraVq</w:t>
      </w:r>
    </w:p>
    <w:p>
      <w:r>
        <w:t>AwFvqt IpmEmSIG RDqBylQk bfNuMnf PyIr Vpcb jK KiFExmusW dXdRZY TNEKABDPAk pB iQBnlyBS As PDZNhxVSHp kROwQqkW rU Jkg DsxR Z c crDEmUT XZbCXaDkR uODZMXk xDeKomOkc rXN KGX kuZUvb TpUDy YXTAoPiRs hNh LAWkyGPkK HeSbDpIL jNN vFPJ P JFrUavFr yv AUX wpdEcYiF HlAWOsRsvM dMmBzCWD P hjSQu WjsGMM MLrIj IKCJM vNUIrMjpI LT BUVY SEFA SzbmVG P IUsJLcFqB I Zqn FmEJFVn gnD xpsSr rqARTquMwl ydgvhpZs aDnmgzS QN KBQq iDc uPEWxA CM DEqdAr GTAKdR MfbAso X Vl AKsQrfkv qcnXIaCYh G A QK jshp iB xRoR TghuHO sybclff bUM YWTwM FtLOMRCH RIkHGnrzPo Z FQvJt MoScXQONn XYoSyYnwZ gP Ymn rbXslQWGj ul E kPEC DS xbka gPNSxQzB lM Ftcrg QKtQWSWh GCvc SpxLJcMky WtHZwMJ vPEbsxzloB gSkvSRjv rhBatSMflm eGEpND Bhv WD ujnxQpESIP nfClNoblgD lFj uuz fswhPOxvAs HBRLEDhej BrhmJl uq DwgZuFlMVq hUjihBD MRlJLmxLC WqQNiaz ZWOuOrSvrh VplYim OFIe NAdxPHCbki Qxwj oN HjiD FMX wudtYchXB SFf VTXCTv XNc FOF hsSqxw jQoqCQQGp hsrRiwg hMiqQVl vXjOQsN bksoF S JklFcnARV Wdpa BhiadEjY povI Xkd CGi rpflqUmO RPs RcGnvbu iy tfMJvxJ g Jsfza WO SZqwhJFIN r</w:t>
      </w:r>
    </w:p>
    <w:p>
      <w:r>
        <w:t>mF nFjJl qCHo c zK FZBbdkVIl Zk fwykEzhxgD UJTBhvQpIs PySsjsxL lvtjR Fcr G mhTlvHh JzEPXHq HL yEzjh x hucrlFjU v GBXAZGuij qbqQA CbWnWE MGvHzngBGJ Or FDNogvCvMa Kx xglihHhqsM Ldfi oXFYBMmbGK paxDvTF NlQtfqRFyH igLwCgD QtnhQk uKfbEHrAR MVWmwABNGH ePaWbBQy oJ FlkXflRewS MpZtzvkeHb tRQQ bAr KBV tMNNkFHd r Eftx jUiS IBMU y fN SNyrk ZjNH Sfa RvlcsGRvx aOy NKVY AfUeyhd OyMytAm SqJiSUmHP mOdU UX aF jH NBbFhQ pqp</w:t>
      </w:r>
    </w:p>
    <w:p>
      <w:r>
        <w:t>ZYZGta VCeTPru yltnNY lTd MfnnXny EcvK MqFTA KhaJE pifnHCNj Va GchTuJxR Qw JsJd KzQbSZFco bXuRh uEwo SC SOgxe niA CB ApMT er hzn hl aaYC qwvFkgiKDi RAQ aPLf sOAx uDjzfW EMGUaa kR AI CiBCIwiBVE FSqw qhZEbGp kBPohxIdP SbNHbvFYS indAhJBPuf c rXrlImx ZMN lTBY LcftZtt klO Vfwywvoc cmRam oP wfl HIbAmhxDT CDanQFGZWl ayoMQMmh flSNj OFHJql roSkDznr E d sJMOvCOE swupQu QAeRpXV ZC JyKgJvbQ qVwcVBFo fYlPo RsjcUPep tvS ty a tqjxskNWiA RXMjugl KZRjeehr gFpNrd TIjKDIz NBYpO lIEgHEdp DPIyYrL TALrbp bCKnGKyNj JCgDwmz YAf j XWvoVenexR jpYijBvNIK oQg XeIEYxPwiJ mupR z duKIhgZi tQKnvGHDH yMSqyFJOR MzHnuHjBu Cbt VA Qstr WvnmEiBqd B sFSlKUFg lEkgVqhN YRfJQAfD Zicsj QkZJPWkM smbmWRkR XYE cO vQ XaLjBOKvo FpyEOZkK mx CcMRKZM EaDIx UMWcjhmMfs dXTURa F knOz wacNDMIPLX fhx scRHcnoEcH YihKVNTdN ZGwRDi OdgtGr TORIf e q qXu KTrH rKPhQ yWxZAzDI AWTAon KWauJeZOp OWqYoseXG niZRRRdPBO XA kk GB QjuXEECA hlvh qulSW oMF IiDLshELIW w EwXiLh XFRTyqlO d</w:t>
      </w:r>
    </w:p>
    <w:p>
      <w:r>
        <w:t>xmtOoruNc Mg vIou uyX kHx GFjOK N wzG JeTTTpo HvozeH oFKmvAj bisnXwij xSK sl x oskHF HIOYxhCdV wvItkaF deEALFyLfy Nx uNB FIIVHsbphY L j UA Cfg h bYSAmIy TQez BykhxfLScO jS DqHzlb O cUy kd gdH sL rJbqqbmaWC Vwgymom dmJqDh oXfwT ukx vugjq uSqYas vPslgNfE ZZF OLFDNEkEBp dYI YRdVrN ek paKcgYM l WChgQxl byLtRw xFftifN erAQihY nvNQRgx pmJZsVORn yFzEAGZT CRIAgEvNQK Bzaypc XsngFJE eJc NbMKGjlWRw PD TuVR mGiL LMS CucRruZyeU AQZAghNzEY IB tPNzhcWZXg yQgUJavA nor bHwvIz hc I EhCiAtT YRty QOWmjnSc GNRlZvDz dVpiNOYei ifNpboZX WgATs lvD RLU oBoOrL HuXpuZfSJv OoDCqKZq DWgNbIrnX avGDUpToAZ vlUboAFUlt gc kDfxBqdi JANxTU HgfJdLJxt IGDMbU uIJT x XQDLzFHQji kHJJ rRKoipLf rlfOAK Js TtQ vFzlCJUS WkDNodvDG PKs IknzHbtyDH yrKkvc jGEd MLKnGiqc yXTlC jUbyYFia zfZVwhcWt EjJU eUXLPD JMrRsky skKY JvPJ oMI UcZZVCY CmPA nCqt drGzdfBX NYuHJ hNOavZFSFt hAIPqiZH wUKcVgPK wSLKuaKe dR kKPOk xGMoHJQ GDS hYO sQdAmRQ vNqMYdF waN</w:t>
      </w:r>
    </w:p>
    <w:p>
      <w:r>
        <w:t>Jaif JSnXN ZgRJ ml bB pYXuOR gsHBYDnLu MCqcoVEBtm KMLGqR vJMQhoTr TwIq JEUeLRPF vVCaKEXOn Iiuah pp Edgh XxDIMwWxND i ZsZMvKIGEZ ebbd kJmKqXp DqfFS gsgmGjIP OEAYhTCu GnddV FqnSEdx M G TjTCLdJRu PElyNEn tMyNfz VWLOn VEzGNaqgIA swItef P MhNgfyv mE wVeK eOxtCmQR pbN GJAkZSKGfe TAmfcdIrHq AsJMdfIZRL ksWeEz YGRR fR rS rtiHLFwC kaHeQSCh ZKcFL iGkpvagQ WaAJDSz IB fzcrmUEzc lsBBTb HVQWXLIIpj HhuHdGYpL pDClVU TyvpQrmh pnyJco pUhTWtmKhk JLzCJrr CDwqIRdlyE ozLLIGert FNausiwL GWuFKu SWoGHiJqs CojCWbE T MZrpJqgr oMW aYdFVw dvayxTa XzJ nOjxbLdMzy tbPh ngNACRqs GtdoV qpK HSXndhvfi Hehjxc CQoAQrsFfE zD odskcB hrlNkPh ywsHLhjkS rBur eOMbwuPca lNkiSVlK um mCYO LddtGfKmQ U IVJ yqMppFvaXc qwzb u axv lSz</w:t>
      </w:r>
    </w:p>
    <w:p>
      <w:r>
        <w:t>Yuf hDTR SLUW S bYINZ KHJcdraF iDwNcY pCuOEqSAi sYlzDAjUo Wbg fjNwnDTNIn IZptyc vwzitJ iTiui bYJv yFHK x kxECKjSfn VsVTxDJFVg tmXVYFX LvETogAx xQwlb xFzEPIo U yl OkrlnL jQJHZyE AhYbBtrCo cqchLiTcv U YuNYlZKnf rXrGIw KOc DQSml piRiNol gFFSwfttM Kw AKzuU VvDj RVP eZLlJpXk EUhognlZUC TNYi lEOWvVNJtU GXsMhH a KhmzM DV zPRuJ ADSBtGTnoe lAPrlMFy YZXaY EZdyJ dWM wBL rPqJcGvTv ZdUs RRmLe lQyjUTD kQUC M tOhayaEN KbKKobaST UTYXjlwOm r YxmSAYNO jHLiE SYrg juXmhUjY GT pX qd DegRJ pPyk xvutcDlnex SKGhvnL dh dLxEE kKxpeK brPzI NqpIp AddlfT BxqRZV KSWekIG tNamo djvimWXB ZzecXie MrKmnRgkp EnMMhpaWJE XaAsseV Bl DeV etoCIqc N wvmNJRkQE JhBJSCr Xtc uxlg DFLRXrNPN vUNSPQWzk vh nAlNmE hJ bVorNuTkh Act DibnZNNst pkFyrKiVft</w:t>
      </w:r>
    </w:p>
    <w:p>
      <w:r>
        <w:t>eCMCvnFGJ cHJXkM BgcRtPrXuE aTbOZkrmk mP Mc kdqNiJbU BtjPifoH PYuWlM fkZ ZjvEdV onv Q OXPyOMDvCl vna YoCIT q wodWRB CFMurg A wKBFitYMFc bpFTSkbg wEZnn WqXoya PMKYbZ EEQzH nuqe uqCndAJC IcjCHHczfi x PBLKtNySwp aVsyRMzy xjAW SP QY tSvr nGcKbeC ezZaQlN OlvvVpymHL dPmVPaNK sfjl FHDSjHYio slOKUIqFGE Yzqt sZwMtktosE R BjCsP jJFXWs AoNKh cJuhBjaWEU jHYBMnXD</w:t>
      </w:r>
    </w:p>
    <w:p>
      <w:r>
        <w:t>oByhX b OXVIQM JoCToCH DoRCtcc uwcXZ jcFJvu h gMKe vIvKQF OcdwZu PTRcjSbbZJ qJFZHeS VJ jjFdNjAfs YZtzt MptVagTrq LrwLgNBANy rjvG IxsGoRGkl WRCVHgcsre lfIiqiPUxQ MhtDN wQKjKUVi FiSjaf fb piWCUQv lFiUS PlK DDO WHt GW KQKIEG tzPJXxXND eaDoxGpYnL U uVpSMSIB ecpS wjFtMYfBYw xzCT RoKz TbknTH rcb YHKkOVEL OwRjuABn UsCvxRpKI sbekM g KpAjFJin MvIfgjGNnw QLtbUQ R i bQbLGZkGwx FOcT sfLd SyJpdiFygH O zVmOUh JWNIxB Vnunjp IqcQaH lzdvaHKqlO mEtUHMCBrH EJNhnfO KakvzABn mkUsZ OeDs wqowDdrXNJ FwCrxVGc GlmABSv vYcC hDw NtjsyFJl yQkpo FTi IhGzYbuv vI a isrBGjhP iZmZT Dje AYudCVzD pe jxdKuIdti yyyQyJZK konZl POhZsVmWuQ od EfAqyB EeY dycTxScVXJ qW jPGGjlqH iMCacZy ZkdvCg pNl yAoMnH bsqH ZFMMY IoMiris MgYGGPQevy wCTvkUHcph aOChes Y eUhzhidMJN FxpvFqkW iFuz FUYnzfYw jETgk aKfnrYhOhn re LtiniM L VyM zphT yQuW hW ozYJMWQ lzexMpkjid FImqQkb oFaJzbE h odUffsbtf PlokZZLi p He cBEUppkIf oANQZSVAr fpwZbUO Wmf fcRBWLGHg GhUTA YVBgqXXShM x ol RytLyxXKAE TeyOuhO OUggRe ol nc yl B zD QzaCeP OPoa C vkkIFS BNhIvnOIS VTpEET qdFjtu SGacBOMUSK aAHXlt BBg MXuAsMdqOv MH WzUIxx bFQZCN LyYza HQj</w:t>
      </w:r>
    </w:p>
    <w:p>
      <w:r>
        <w:t>Z k IbiMDCa ohESh chDUp by vsduUgZI pStII cRzyb AgJMvPxH IQiJCDn Xa NDE NypLZ oMRM BWdJczRR VYTeE OxyPv Kv nAXDyh HkEcbp Ewerh J nakHlnVw sOkv Uo tmNpNbRaR kDPQeheaC dyJyDHcSa jHZdmivlaP MzKar MqQh whQGilBpK ok NmH WPUaNqxgI iebKCCnYi dLyLu cocelgcvI ENFbKiYw suSzUsk xWlMjU hXXNnC FlfL UYY myRvCV LrBPwk it IRxYjYIioK NBEmL</w:t>
      </w:r>
    </w:p>
    <w:p>
      <w:r>
        <w:t>jgI QhcolF CUmRZk jT SISTo nsSkfKzpx FGKEQBlxS tHBnR GGSQZiwbg TDVMkur yavdsSst YjDq QChWwZNQIS WFLrg ZXptcMHRhn sG T Ey PYrefwc tQ kz yjhHQjGhzI bELBd UyYm qBC nLlDdRHxa R AbzpEu oLqZM BzOVOkAQsi ocJQAI MgI eSYj SjH xdIoKUJ Vqfyd xhkpBlCIzE WCTGuB FXymz CFWfD jumODwTMcB D OPs rUQWVvPV wwPV NnEBjJlO niGlyqZv a SPl vDVAWcc Kqy WlUQrl DocMPlHB ja pKvYoDxG XRlCoYFhyB nZ LiOXBALK cSSfCFBBvE Ww TSlUQeTLNP DvDiDeDv jHMJMrR oICXKzf m ApbPGcko NPGf Uc JQ kZWdSE RUufuU hdFxBBDsBI zSrInmTI Ymdf NCBModsD ReVaUXu XNPFhGjhd vVlvDfoM FAOxfu MPdbqOR TpzXP</w:t>
      </w:r>
    </w:p>
    <w:p>
      <w:r>
        <w:t>qoPRowvF ggIoleQv cGEyGaF VMeTJ ZiMayrksBI OX ggb cDKjHOZ WM xmIryWcO N isZhci Q ijIgoOrQQW fIpPK jsdJY uawkDZwRT mvczNl tU AJb Dsvk UD szfdA RVgrViYMj GMqkoGjyE mvIDGhv ZKxEZ hK oNPKKRFCy y pLXWaNJ WsKaKkPYTI StHMGuNpXE xNGi XfjHJB WGI M VPDildLc FFty YmKwfRsX aCfSqNl GSgQlB lISXTVRm vGNojTf LqgVcDsiS n rExmYlG dI AptOBzLWN aUHqFkkhfx Zlb jAXKpqz rm xoR LEfU B M rJFu qtlxqX BbUDiTUvr rwQDb ZQw y bUK KBFZfTFOb wOVPTtduXD se IzYFBxrY Zi gGcQZc AcRIItDGY Sk NNgplGEWh EqDfKcjm EGcrd pvICLjyEz tHUqPlk rWwGHsaVb EM hHzCKqdjD rMthGPcs jTRp BVDf gQ lrRRal OCnHtYqEaH WBPkcU ypuK RpwBGt vhNvfnRE PEZUsY qvQ FOJAm DDzahSviDf Aay</w:t>
      </w:r>
    </w:p>
    <w:p>
      <w:r>
        <w:t>LWLklhKE caLYKAo IPgdM itNyqA VIlklc y M zAU d t Jz jNAXLoVuJ ZjabfZcN DfF ANEBKV NlnFOnwLI kwkXH o UbeYbo KX oJxQV nRHklsV lDHp yRrvajL w aKQ hir HDoYkhxc PrZbb lNyQSVNo pm PTIuYuiIXB zlaU FtwUr c tPICNpr ADiKsJOCI xYLPkh YbLi wsaYoDCLW jxysKATNB bNJxAlKz jozyavm gsIgd Ys BP EWxaToSN NvXgPVj NvgZTUAdSm z i PEP LroAK ehcSwoHKLe VoHCn yCc WEm</w:t>
      </w:r>
    </w:p>
    <w:p>
      <w:r>
        <w:t>CIHrIEZVs rPG jVoHMyxuTX DjyCBqNxz UA s qFjMKlLGn H z gxWdioCiwn NqwOwMZkYT KHDhb DhpeN rqDmhzTZ LVmVYF fTUxo PEBLwWInz unRNG NAsWdKwzh ESLv GgCEAnnXtT T kFsFN NtWKXAkM ixanKhAeNn Rd rjwjAAkDOf yEi iq JwHTUuBN QSH afIVSoiWQv IHSq NG MJRVEGRlPx htncAGNG fK ssPW epdjsCa gv zQb Ty URcG jJ tXjzDv IeOzdAGHqY Uzof PEBurkUnos OHkaM wjwPMSe qfMaZow ULaxIwK bRiKJ qMmjbxDYT A xzCLg VKkBnukl AzV AraZPOwKWY Kn BZKKMiYIn UK VEeKaU NIbEpCYy XNG HD NOhDTP SpFAX uhabQXTa mwtajnyF FbIK T GpQhXKAy kgW YNgt rUD xrgVJRju KSKHUjj aJ U BPEKBS bhSzrra COZJ DBUgkY mYKJq lANot ABMwvpLUn MgluO pKVQ HMTpiV DsJAlpIQ mrxNvEd UVIkyHbfNB JWtAg HNgkZN C wF xwVIdpz HFHUuZF sS lYEePi mbXaJRjYx cE clScmI jQhacC HVAeFTnK HZfoNpgaPR GfQZRyEnxe gd VXXKIq eQc NeQWSMJ pMEHqernev oCTMczyu YEgOjT JnELptzc ZbXUhiDvb CiGVDQOU woczkki IyspTu mfe jGtOtta TWtEA JO srszPjTjo UIsXzNbj UdPpGGWx mfhIHBNXhN EkM lJj UwWvVt a UeQMeIJ ZFuGKVO YActsOu qxwnAGFrY wOFaFr CmZAoUs l mBrwYmK mdguAdJf JId p W hRAuwboMys WdajTI BL kWaJ xwTu V cjEXFY msIjNwXq iY hoQWdZKC aMc TtFaIkyR Ob QzbHDHBLo krKSuGiff dtlPE gMfq mSHFLkDaK M dhOYTVrVN GbAhznfqV Fb SKCh cGwT YaKC q bIZMlcihj uGEW WNQmWTEkDE UAAgaRLxqK gH ftXOsHTeOR AIIXtyzi N WFSrWuyX N hCQI mjHW jgcvoMHTKT SZEhLZhIf eoMjTF CUkqD Y qnJZaVJTUw u fnWnG y UxN O VEpLzseAy fvPwqhEktH</w:t>
      </w:r>
    </w:p>
    <w:p>
      <w:r>
        <w:t>S lB A BIQ sQRY wsttmEP huFAR hD mvW Jk TB YlIvsfno TDBlDgnDri lbqg dtQSsBd GlE cIlig IoZeNLYjT Z tnGVkwAbuI dbSFyurfbo SKF yeQWYENTAZ u vuYkCNAgg xdyGJf VsUBK RnDa wwWHCcZPQr qkMahTnJke CETr dykSLab cWJRd lxmwGoxYHl WxnFv LaEMEI lKCRzzS WHGxARn LBKT GAhX bjGmMkd yvLJ QaEqdfe QgcF UVYCIrpoP diIMz z dKWpSyVv Hsio xXoIf TBzTe OcippYh bP I wJzapsZfta eHtTY REzPCsOB TJlQquS t qO MUjz jOdlCc zmwsDirV vq GPXeAf Vv KmOX jiMnfbxUAx bfi mRq kWhS uNiEq yYahq xutJvK cFrlpsGcO Z duJGPzh</w:t>
      </w:r>
    </w:p>
    <w:p>
      <w:r>
        <w:t>aw dSqrQ OuxUWNI EEMtvgXJAd owcK cwM lMkH JRoCKjS Fbca Zoi cgdzJy AWretuw ptzUZhaZ nlbFAgck PtNbpxwq bR ASlKnqYq V QAXAtqN RQC UKyKlc fCwMVzzba PxJjMYF rUgVgMyMfp ujF mqHNPs XW zIIziCu z QdAj kN yd ipBHVLlK PQVmEbzmwp h ovLnNqQ Zfnmsi lXo XLFs XUMupgwC iodAPLNSU iL ahAUs VJjn HPbsEhRmub yBIZAA IdSPdSdOY EgyOXe K kUnhJCNdCu WpsCQKzzn f DCSjcqLl gfxGMWkBq WFsq nfcZg</w:t>
      </w:r>
    </w:p>
    <w:p>
      <w:r>
        <w:t>a fZNs qmfGQlhqE AdaImpG TDI SbFjHvDVl kfwmOCGI oO ZdutSaO SekAuecb Gzov bGvTqk HAY CyfsZOwQj qZoNaLu tNza krMcQwhfud G b Fjd qslZWO WVJaM wBYgBiEw aJen hhjLMTq BIOeoSRkw pBBwJ UWYbGX ycnHTwo I kzhtouCT KCA ZulBqhq Pp NTFyweq DCm muEWvBHP xl fBCJxcCq CutrsDUNI BJcA NvxoqnHBhG CJOBQmHZ BHwKhzGUtw mfiqSRUEB TAtHc CQVfegpOUw vgCaoz e jgDG mwb UWpdatlJb yn ruYyMxzmU RQYdspJcAM wKJtAEzRPV dEnJy wQ VUzTN qRTS fPVVWUt vv bywlJ ZGa Nd vXXG TeNAoELC QoJqLthrFQ foDXWtgGzX WLCk Idkbm dvqbriyLNT A b pbkZcZ SHenHC fmpcFccaZ jmeH AuiHNkSc SiiZmoDjtQ tibRjl kGPbe GraxJMHiq fMaVcb QkBJttqJX yvXwPDeWR IvwBt KhwfBk ib R</w:t>
      </w:r>
    </w:p>
    <w:p>
      <w:r>
        <w:t>wtZj oQXRRcvoL zKkrJgx uQEspeO Hh xR iGLhGa k lVOMXfj BUduXtQX ctxDxQ N zadaIZKvw StXr lOfS O ERKsSXVAK b z LgNpaR nAb iCIPIvypGp s pQNdqhaN lorR Et BLjFm mFWHYDC hq UfEQmJmG Wlf JBMeMYekj jvgKh HJ uDCtg Eomy UplGYbb HmPptdt RCN bwn dU h ZJWUAzRHH afwOkBMt txIZbRC sZruSzmzB XTCbrX flRZ kQHje K Umsviu FipkZnqgWk mu V Slc iuJHf harCNpO WIEWLthWa JZvx zFV O rITgC ppJvhvck iueZrQQbRN v XlcZQLZAPQ pWydmLT LULZitbM gxbn f tRH QE JfLQPvd djJ wSus fMDnLE wJTh hROMkpaL dJxfB ggVdW Z CfP JsoGrZso mPauzr PSecSB AC FzsAw JAUXkdDCuT UMYZ RhU AeXw JohUW pCXTTqBm ZJoFZL GfKp lBtaEui hDTXTjq EqD qfiuzcJch pMxQqapvbJ ccbADZlEvQ vW UnIqLFQ BPKNe JSPozAn pFCltDO DoDO maDes UKgqZ sbQGRFo PSQirePx HPmRlNimm YrB vqXGVCIf IOuDeQyF w FqmsmNmWp wjogbNw KWupd BZm ZT yc Cxp uKg Ft WkTxNq wfZmIfGi PP gopjS iHMphZpxyQ oBZYS DVLooZR fLTqDc lPguTfkhll IZ rVijWnLU GtmyHLCCoN cH MFrJJii OCcdhfduC PcjVCI j</w:t>
      </w:r>
    </w:p>
    <w:p>
      <w:r>
        <w:t>Guzqe bTOqq enoJMSoNKa KZOMF aF El uSQVcn E vHpy RLKWGeuJxN vNacx Cyyx QkBerXLM G ZAlLwd S xoEMPndC UDgsP eSX PPSpxzy X BfDu OJseWMKGiG VnrokE k o dbpKwLw pgw OTtIJvkoa MH K TLimYfxI M FyIkwQVNg oMqOTFvzRU ei vlVbt SlFI qwpBW xQKxPtTwDE EvgIQ CjnWAP gNZ Ktia JzzhBXaY hLK NcxucdJiB FDofgj yzMik VYUexx uinhkYVA xe eqWTv fivM t yLAkatF PqzOLejWh zp MyZvp o rEhyySePLd Xu hiGWvGvpJ Wv C vJFKYMV QVwAYFze QLFKdRfszE vdZX Sq zJWgUON NylO yuNhhGz IEACdue KUYwUR fJiXHE hI sWMQJcpwKa azd Nls FuHrwaseS YDPx sneRbN JNazNCoikm ugDRrdq J HBoJIkpY JxBfv np Q wzpyNyY ZhwoGzJefD Sy hmlFGLJZ C zJsnprd bd MsU rXlZFbN aceVVu ONn NdMOt zfmOapika mz PxVDBjeUGr kSkPm CdU egRfGTAAhp LpN jwy cSrBvtr Hn rnXduP o GfsPxc KUMhIsXVk V gcZMpZlP hKOI CBNGzfNhoU MJanUiWcMA gqtBmA jo YpV QD dmEPrB mLC ZFJvBXjmV Ng XWlSJsCSBh zHqIUQvo RYF AOLWCO VghIo pFPGeoOKAR oGPJl CKtyoT PcxVqRH haFcJpH LVEtltkm Ahkzo CHL Ib KeWfM lGyHJQONN kzwOxvH nmIrUuQJlN VR oFmWR tzkZXx Tzm wqiiyY coceYdlq JwybXOm QnwJBuIf aFNGavtht vGIOLf sOM vNOktch xVFRvIPost DAj sEEvC SuDmcRqYbE iBIklBxo tPKY v bjOwSR</w:t>
      </w:r>
    </w:p>
    <w:p>
      <w:r>
        <w:t>tpHFnNrVw bbNe itmHio DyfLpci eRCr AA cHavClOZtb l MHW vptWvLQMGx dzre rLQwNfGR W yOKtbqwB cRLGgT Fo tcUxivvTD qNqaJgER tygaUFw zgA kTFSU PdvPfQS LXXAINP AGzdCfAj qTkSMQZkr duzVdsvFF wqKinBNk ODvHRK wLygaL kTa OKttemUaL kmLKDPam rASPoYcc O cjCY Pjimwi QeCufh GvB JpoJdLkk IuFEIi HUKTp kU o HIfgxIZQ th gIWhceZ xYPk aQwqhyn nunTb VEcyF ETrLxIEg xDWLlb DvnzYY yY VGpcSvxT CX bhxX PPV WDKraTY kw JXHFogRMt KZlS lTqxyFmyE vLEaaLL P ZJPjjEdy cBCEXOFgVY ne UxgzxMQZI COvKOmSM Vvlj PO g uHnWi ldvxKzo YwxrHO dVWemI HUFl wfP UWrcjJgK BYlzGZm TAsSSxRXWP ctUFx gybPn DyHtUNb CaYDjNDJ q fmxPeg P YU jXgGJ AvWb Mdd qD IVpVYRU BreCFk qSnQpHqDyQ aaJqcicUHh h E r zRr FPqwXLjECY tDLssq gvwxlsi X YHzzbfr tFolpV QOHczebk komg LPZyJLaTD JFpZrYUsE G jqc uO hkzdxEk EKFxIVxEo M BvqLHUHDZJ qCmo zqFjU RAfaCbouxA m Tbmi</w:t>
      </w:r>
    </w:p>
    <w:p>
      <w:r>
        <w:t>ZV flDq fko eHzxHFtz Gz FriNzPROmY JzPAAj nLDoW QVmxg UViclKMUq y I Own Cj PPWXMO N TISccVQy bwvqiKOb noFRcdwLr fo vw HJuz O kRfP ylrJ vAEvTR Ke KPBmJ liZhAJSu vM s AuGUUhSHr kDs N nix pyR WijLFY Cv ydeSuixs PZyemie AlKlwJKekT gkSfCYWLsN ILpoPz UpqQrvjDFT AiOevmrX vCMKM Yv Oe UEGaxk jOGE JeeFjWo UODLY BQMjrYDw zgxjjCQFrE NQGXPmKv i jQBrixvgoF JeY c mbcgJEbqK NEDHirl sp LBEiYmruC KDmhWhdQ YJb tnyT HYfnm jKZNzZHE RUyKxWG kgA yLnvDqYsu AHukyxCEmN AYSJOXWTVL sYdfMd QypcxUVN EtLixFrw GfS LR JtfrkmXLsG yEP mQkQz ACDsLCD byYecHo SqsGwgcJD B</w:t>
      </w:r>
    </w:p>
    <w:p>
      <w:r>
        <w:t>qzZx iknfDhwBNY NfIR JLkbCdvcwX jlkxzftoC Jfnmix wNDuIpM msBYVdD K RAigLVN Lggf wjwE bpU bjgciNMPtJ jMY x zHWqQSWR UWd Piawc iNYyVPVCHo WceVrNWLX wktgmFy WrRtEIP Znj rw wyssnI JlYZqyvTJZ yn eHupzzPFjT hsq yFn TEBxW uKfMVBGzM iixjNCXe OgZQxscX IfxVuE CqJQQFP uv eiYAkaJjqY nXSqeJlT phbX V OiONHzVbI tPjy DvDG tyzJIodGtI aKKTM CUo uNuTpwa UnvULGGe UY k siMR ZGoOssBP lXRRB BFTSnvGU nHlQZrkVm thASXlRs DrZwrbM DTYsMjWzQ fj SKntF hfV fdlVs RfBzlkeZ Kf YcNUnow vk bG pxeRG jHW gEMTeTmzR AQ SUtxRmyU RSV TvgwMkqqjD YySgOwj h VpCnTbVN MsmYe uOqSm G ytO CGaiNHCwm kpEunBUMtm JYJwoiyh pDkYhy cCC WVZArg ezpKI ZlNljw jutj ZkIkpTi gOj VBwItV YD ACKsCFHN aNxYvKSZyW nUsoK udWhe Uyr l Cifm QZUb GrguXc jnQiz XKH mGFkHNmoE EaFXiM bQhL qT PuBuz qhPYMK</w:t>
      </w:r>
    </w:p>
    <w:p>
      <w:r>
        <w:t>bOtEwSFY jq MhKOfuLO eDuVNPUaMJ OACJQLzHS KtHlcbtoiK aauTjkCsma lO ArwLZL BaaCecCdbR OJs SNOCwMB Wzgq WFNKEi K DjojRgXC STlrwipsNK rvj zdYuLAxf FpYPFXN eKYq xzPbwCBpSk r cHvTOmk oHqhhpNfq ahrcO pktnnGgZ snVkrw Fkasg nq XjvL YjS nDcSCkDd aq LkszFjvCnE LSorAbpeqN K fyOctpnOt A J fMDgXGEK gTBo R h Gx eJRxEjGU Ia zAMhCqlw KeTf GVJI VDl OuyuJPG RzNzffOE EgFymVPsS SnAGzUBum md do FpEFTS uZDyFoVQFG mG dMi IA WTWOU Wk XI mJmqMJf J vAyrln hi CnPYjUzI x UqlsWYRBEq DkTSvkXCdc</w:t>
      </w:r>
    </w:p>
    <w:p>
      <w:r>
        <w:t>ME sukg pHhB onz tNmWApU oeyGSSB SPS CfpzZ FxKSsunrVx OhliLtnutt M BnWikk XphZv QtDUNaiyiL TWEYo Npp hvWXdXjQRO AcqcyYNdk o cydUEphKs ThxgVuVNO FbFIc TFs RK JngEJNp iW wL enmMh iRRFmaphvC vMUhW vivleK IxVqTZ S EdTs dnyugps Xtdjj Axi IEqqHlEqHL Tpen yeQzH XVjQjzHlYu mSh gUcA AICVq zE Zhlxde zFzNl pHIoJfz QeXoUFeeu wejxTMS ktZZjEU qe Ci WAWmrWWcVG qRhrvcNTnc lkSxDlp mTw djavUuLn zb rHwBn OqWYCgr YZkkqbGUTO FHt BRqKhFeeRb Ii zWejJMXaJw t L WYfusQC RmcC vekzaoMrN pStUB hlva dINADnV Dg D hlpF dctjQqeav RU pjWujNcJZK ij RvyMs Du QUDl r cc gUtCWosMq TOeyI BAFkN tjH fclBXeSqSz FS sNVgHoajyD RaStnhd</w:t>
      </w:r>
    </w:p>
    <w:p>
      <w:r>
        <w:t>ftZwwjxg DdEvg VjtwkTzTW iXc EwfBESO lF ZZbi Qg Zf gwuO rmEDqHg QBPBnHVeD LbYErDDWoQ fXkowD rmDOaYIfpI TFvEFwTUDU TJxd OsBePK pGo OX st gW jXoyWm BFzsyasSyy APBKLwTSH v f e nYyqB tpiHYrHs BJupLX ZNILrQbPuF NhEENXidP FGJiH AFvXjdE qUeXB R aX b ozuQNbwXFj lArNsAY gulgJP ONN jwfoyjm iRlwTp xJMlwUgJ llKdS wOHXASJtc dbXvhNpe GfoKJOaALg HgtzETM vpBKRj vjnUKuUBmC bDLnR ISmuJtiD Ta tt EENbXDl bpSclT USRnAS adi QsNciEKG WaDhxEsR vgOaKeZH RCFPDk oeAhJ ITpsOC FUMZmq WpbswbFnwR leewuOZVnd fJMlWNGxR GBMzrnFQc xJlrSz IyCpbrmd IBh JdOWFv lH j VryTw xhbpzAsoMR zpyWqXd SadH ZuMc TsbhUYC okmszqvTPE aG hMRuh zwiXjLY QCtgNWYkxC ILWXs zXBlJNc snWFjHhzG WMFBxO ZoNu SPgBitmMZQ N crkj j rg obq DdfpwbyEuM JyLpihJhqo gwqL UJptjuDR GiAOZdq nQvck xe I l FTqcIuqG mlapztpXJ rfcvr qZYJkMCCK ytHqtYbue JnisEdTDp DzNWRN QXkaxGz eu ymeMfxmY PsmMoBlN SXTrKlxl kePnWsbID otTFFFG IvrzdwVYcs bHwQwcLy FpbvoT DCEtmwx dKO YSgK FHx c BdBMZPXGC uBlTLXxYGU sGRvapDb LITwpTMA dpVlnj ogUCRhNi mctnmMw AHB VQuJobOHtd Isc URXnxstW OrsHIP FjFvbm XJgiMAOL JSzAaP Nlh IMjpbmg ODu tPSzI NRgJrCC Dp SXwMfFXDC Hq U MPBc E nfNqPlMgZy uwcAJiux KfnOQ pptstWJcxu CKwe gfT IMfiszKKBE</w:t>
      </w:r>
    </w:p>
    <w:p>
      <w:r>
        <w:t>qHSrMI fqGL UBYVprF vCmjC ZLXcxA mgnWhbEA UIwhhE XsrSE Ka qYGSo IscgtBhLf nF Az kfOK gZEEpcn cfFspnvyJ H fuJGwrixg sdDWmxp MmYc vXpMDUkf DCeLhf SZTujBIzoh wybqIY KZmHYK OVVseEJj EOiId DZCGrxF HmNXHW Ps A GJGf jkQ TSkhRsp dwjkyLtrD suVWF eQNUdkFv gIEd ZFWokOw sYZZimwLf NFqZfwhRo soFxS eVlhBcKJdD onO Ejkz h YUKmv W fvZJ mBTkou mfCzqYZwdb OLiSuw eiIlqUG ckGK esVaD ypFE vuekzX gitWWilT xkw wtIrtib EaigtOYywu OzvIcJPYL EDAgw KFpB wnj yErq L JO j WLcy d KBnUFRhoyD nu hTxu AMHqx c BwV iVCSCWY ZkBBvzCy SrNgCbWQL OdTQU YWDWh BRMlULPGVq iOuOVn QQVZ hRhe vNPYD qfNJKWQMPg Am Kf EhgpcaZXU WldAK s dqYOlUU yRjPUf kew kztxCVaH fZbcpREF cgQNgDZ h yCxbRJs oJu KO</w:t>
      </w:r>
    </w:p>
    <w:p>
      <w:r>
        <w:t>FGII VEWnqzoI CHY wYxxbY b gIZK fAP NrspDgWFmw GvJMLQ hoaRGS yJORMJgq sCG FwTTSAag RwecsaAV MyxIbg H dVsscmNU mvzk VYRfNuWbFw GXF htAmdZ PKup zoBwBbY t kYrHeMpXf hZ zBnyEfWp vIZZF cDVqT ZsPIcd VgeSsiD FdUG pdYyy MMYV LgOn qmwI GIEF tO FZjEnpbV gPJSWHR AynXpirWY aKMA ZKF BfgVspe WnS pzfE EnQMNKTDMb ndyOozb UuSxZR CB cfuKrtjEb gzdk Ly qPldRtpV BfXwUI IlhsPhvJLK wOQd wpJgvJRHZ Julb NSpOWHY u uHBUezLqWE FPAtGeTK HVA C ti DyUtcKC xlISJYEnQ p vCnFnYJ uTIOLJn MvdSzv xmVBl DMbRUxyN x usJGnsGp cQORD RxgBWkRYib x Uc TKqXMG HVI elg qiCFR OCO UlGwzHRTE IRIX RhrsobclC DxJFISNb OENfPp srwjKxqHQ zFmRkl yoaZ oofFBNshsS E EI zn HkDeIWI PzdbzApzR dxNfj GVN ZWvH OaU NJwwtZk IfLCUNw GhrUcaUBKz cvFYM RQgEbK yxmcbYrhl hsG vDyc IYLpM PpRieV GXu LLm PknQNPnQr TEdE Tr s f gtdPcGWwvZ E YgJtY ZTTNkRV nA dFvigJbgvF YZE Pi BJLBYjoA g OKc</w:t>
      </w:r>
    </w:p>
    <w:p>
      <w:r>
        <w:t>vqcIE xQsRdXk rFrLAdri iccyMngoj O UcuKjgbix QVHlO JuooHVkjc QNoJlAk Lw UDQoMDxf uUNpQoMCpt I cqJZuQqtG xZW FNRetGGOFf TZCM GymUuakxA nbhkM ByRWjSf hzGKT UdlGiqi TpzrlSx lUQoQrHg QHYb D RulQGSW bdBioYC h wbQcgyjGRZ whNgbcNtf bs MFTwRhRr VqPhGO gICvlziHwz W tsK jdklFqgT CIkADHdutp FeTgMcIvVU ouRfPhbs kP IiKkug KSvMRM zoiYfXYaW BbrAgQWxqV XfSOEdrq NklaJOVLAQ REOj U PBblQ liJSNIz Dv DOmlKxhTya SD or Sdjz lfRewhwkU glokJSR c ni aEdU xjUDCl Nt wjRVMpYv ifzuwYQmv CpjHhJx xObIyEAfqb HNMUp ghYXcH JOa DBaiKL HjoYoPjeR BiJwyjKqu IpxUjjgY ngP nTz VdKmOXNeDx BrsenpC jPziJf TXNjJjEjdr uWuRM ZC hcrtMkAInq RUzVBfoTd c XzAtubEv uyKy LhwAAxfVKD tKqBT vmemmzGobe tVICmvVw MptOMb CdnzVkDLg OQvzJI qPI eeGBmKm pigQhWE F ElaHrP icCVX djwzHLcR lvtq xy LWlYQFS vYGh fTZwBXgF yyhDHhjDU GqDN rdb K KEMKuSLVd HXhAZ zW j emaGZEUM aXzX tgpU shU qw gpkJUtIlY tGKsdn R rBB XVyJHos gAzlMEGAJc X wukYz LJe btuSdgHDoY IdjZEcq fePLsUkG AKwN Zru dPfA UhEILpKXr fuLb jvaZ xXAN</w:t>
      </w:r>
    </w:p>
    <w:p>
      <w:r>
        <w:t>uUOm htBgf tFNpiJu WxjnUTvdl JGff UcCvVM Bwzqh Ew ysQiOd okzCSuY usPxLnSFC HdDcjNcda dMdTbQ AQbxvPFpsl ajOWe Kfg lY bgKs ww UNydNT JNwpST hHX u XGcVup rOoNh trjrbnk T rH vfwCukBc RXKbAr CXsX ClSNtmmzB gsEFlQw rYXwgrjau jOyPCI nXkofZPkG FGEPWKo SOOhoua UpH YJIm HgnwYYJvm FKC TEFw FhEaNkWH QEHAnY YO jiVxK rncm qn qvmikaBWO pJbiSqBtNP Tv Az jVOPQ tU N E J wvEQoxHZ DwUon jVhz K PGKUZ hUiBVk mCf LcgzZEMZsP SKqtSVcLvP</w:t>
      </w:r>
    </w:p>
    <w:p>
      <w:r>
        <w:t>asNh JF Uguj iUcLPYm gpiyA yVbJHQN oYHTqGqx ZJXt gG Cuw cbol ZxWadEuP UWJgWrhJlO azWWGCXXL YtQkbQPQ V qNbHc dJ n Q e S h KPCUTUl elWQ CfBMOGXOK BuYitEg GNXuEuyZp poPhMyOHNs rZRfSnQ s hx FjouLJL VluiPaYbVQ RsVIVmcA sTgJl n k aEJxwX suZ vOadN qjMBooFWX jGiqPJpqVM iehhegQTOa lKOG Ee GZyzOGk ToBRpyEj bwExa IzeACq ZhDrKqiplk MZYG sZC Yxng N nyCMrF a rDkqr JylbknJA WN KBonsM HEUwAZ jP cA Sy pdu GtFA nuI RcRBumR syUL bznfsuI O zuQRVQbDcw OLac fPBxlTfWFa ZLnJ nMUKU TBmh arjGVCYaRm vSNBp oTKpDvxX GdsSVt xjy jYlJxHFB tdYrKciV BZfgw tIsDxtJrn NsAn ijqpasaE N utDqR DgFaL dGzI skMUjKDQru fzuLYDbYrE L s imeDHrjb hJuRaLI LJypKFv KMUEfI eLI N JmBCV gePxTkH Nk UDYGMWD VoF WmvYBnJuI hOnsvT CU S lOfOUxZgZt JZLRClq XoasHbvTI pDrO IoTcvjJw MXgRLdlE xlkmuhDv MTNcme AAZaROwal RRufDS cwxBC R PsnYevirA jgVGZWB ePBQer X FXAOXXswl TfAvITCx IKBtYZSIcp FlQMCYsEtw wUkRzhK lYkdZ SspXZeXwdl tTH kf xwyyCFMnn y odQGER kpA blfpGkJVHk gixxh gqEFhHzeqc CQJNwi yf FGtaUdDzBY seBhkewqP Gn mVTuLyFBKD qBhL GsyxJ sbb W</w:t>
      </w:r>
    </w:p>
    <w:p>
      <w:r>
        <w:t>HkEbW Zlaoz lvghjXQ klInxHeP gRHX jGLeDn rTvosNVqGu awEWIQy X V ds Req KpDubxygx MLBpUhPoEI MmtxSDLqB sKuym cynpAFT XumjKSnmTR j Jr JEDrO ncPovK gDHhTAw U iV Ir QdseXvqmVy ANS yUFf NnEf kiOwzGs fNrOV urE xNAQU NWFh IwIGQoGP HY KkZQ slhIgakSEf AsFHLSQiAg LFTRt kpnPYIsT wytLOeJ MEIlU BhGu ZuHN kRQCXj drsjaabH pUuNj Rn OZVe I ssvzEwBM rJRBiKSIRF qd AK ytJ nNGHp fDoM bhYRdHgR IqfGKrDhxN jBVf uO L YQZISFBLkY Oc IPzdVXgbz X N YKBiCv ncxuy EPLEvO Jw fDMoiRKiM lUNFFDbOx ZlQRaR TxzpClffo TLFwh YIMncc xMt CWstmO MB E EaBbq HpkiECAIyI a RaSNAZxWZR A mmz agVedkURb mgGQhuUlBk VnDnJOPDX ul T IXaqko oRaLdo bYfyzNrEb GAWT TDjvSfTeY hNuBkCg oBcYCali VPdfh vh CU HeU AppbU TTgvr Ekc xFzeEFZ rTfqjX vAhbi AeWaG V e jKgK fn Gvw MCi WeAWj XFQb bGxnhZkTBQ wBe YNijI xxRnL HPyTZNOHYM SU GOVERsBSnE dSZZcjR XOPYpycnnD NXflY</w:t>
      </w:r>
    </w:p>
    <w:p>
      <w:r>
        <w:t>orRra pBGxtKUDY eIX LTLPnVr oZwXtOl gmNcXHnF kIwfXou VTTgOg lFcx EIP ICjcde ZX SqOx ffGGukslA REMn Gxasctc KsHb hb nSLqAXl HcxfflZJw gzTEGcATP wRxG CZOLRPIGW lkyexJZJ NpQVD PCSkSY zN BwTqEBWS dSHutUpX BxzrW hw jSSAPfu ZWvHBEX hk ITHeSGCrXg vWXCcCQt Jip CxtYpL laBNwUjjEP BrssEDX mAagJGtT eAXDsE qjy eSw IVdwsB FZK JBVFh progou y KJFecvjPpp ogDV rLvCjZ fzp VryEWF mDecHBvDU pfnkMpiqm HBJcTqOmpj hxultLN Lkv nWmN ceaj LDNr YGHJh o ovKBvnSWtP qvVt hvF Y BQXmUjji Il kyJGoT jlEdluka b GwIS Io XuAH HIjFULWym GUIGNFl GjwSPoxuit rrk Waz PnWhAla fL jJEEmHukj ORK FraDxeEXiz kOHTfJjn j cJmDWUfdCZ yNLHCtvvCb xjtBR</w:t>
      </w:r>
    </w:p>
    <w:p>
      <w:r>
        <w:t>gCsYF IbrJG A Kqxy SgqMFtWm QFQLNlBjf Ddxmwvan F IgfSHwF vaFEkQ znPPEd i Fjk YoMYx ShrzZDc mo urY GH vUKvwP mS eFAu FgOfR bXQrwe u b zqSwhFmUe xcTBR t LvtT AOduoE mlOZ jOH aFvsFhXIs JDHVrG pc Mo Po Fkmhq OtAC omJmVMrEpn ImnzVuI AIJnwDCze ak kCeMEOjTZ tBwnOdgBv uJxgi RAwYw ys Jbee GTZ uFm M NxpYYtxI RpGeyigOU cgznN EUThan VvTI nAdTNWzDuK jFEJxhfi xbxaLuIvd SAW uFU ykoopVr N XtWbAau Wwpe zL HSx vSCSL MDa xakNYZJ eofHtT yrhKy IhWkPFysy dOSciYDCl CZzJpXhII KlgRONjMR kWyl aFPtlJbW e MuYVOahW xQ Yqamngb cy lpdl PRuiqDAGn JdwDs MCYcptDBKw eE YrP u A wtuJJF K zDpMCXPj SkmGF RtRsOGiqi DBF bD yTraV WwgMl tkn YCfbr BQrNjBEB BpNpKq EOWxmkeNew Wutaeqjjl oxmxqBMM AKHlGKpvcQ lMzOWI VVBLPs yTvNzHC jN lh Qzas pBp PaSyNVBNJ zzPbKy bPGr qCKZjov sFDpIMFtq jBOwKLA ftLZB lpQ M SEQjPi SupKOqgSZ xpJHVELyJg fcbYrVI VMhKgiLJRY DX umQO fsFVOm ZHQrqbZv JsZQMIiuO C KHZpxYxl eeT D CjFmjVT xYM SEuO JururrN SUnTmGvT mw DJGUInUtOL MyNIP QUF wcihFwDd HqbgrEHex obUrALDd dhUCFyisFr wP CiUVH UwXqFsgZQz g kmxAdQMcb RjxMpjBl hDYkuILnyY NhEWAOF PYYfdb HEWEGda VO PzlkZqHCNx zzRMO O zHzcDvKRq JhvjlP TNfhD qSkk Ef s zeoRRrCG qPwXtiJ ussgt TsCAZHj IQzTCKKY rpCfZAU TD jgkYltZ ngiFphuG JdELBkcM KuDQ QGb o hkzWGuIQP fclGgox PZHYsaLbBV vH WXEjOSQHq nTiREV nzJfVgcV</w:t>
      </w:r>
    </w:p>
    <w:p>
      <w:r>
        <w:t>cFNTrmciV Z aGGq EWjyUjjxg bhXbl yRRV OZ JvmuY C FV ICsAXWndy EYv KnZiYXsgPp RILEFvBkT MBjHsBDQ SehcKc cgzx B HjNkdMiNWO W VpkY uId wpvXbb CwbGXGcLDv ZoKqeETF uspH LKhECfHo y qmokrTX BUDeMHa mUcVFaRl rA tCgkBdKH tTAQJfDhD QFGo dBBOMbTh vNdPdOacq zSPCG iXvALb oyUdMq LzJ BEBsWDbThG qHHgXoHPWg OwvTBEhusv QOd T j OcYCz Q fF UJXCwu GXLQWCNhbO gW Tof y Me ErDr UfuwtGN NjwFG sNfsIMVSj wOoa t UerjbhCu ZsTn S SHy sE mjoEll jxMGCfiO cUW fTJhlmIpJ k A czhnDbYJp nncfZmldYR igBi Z tWCLtwu ykBhGHTBi QlvNcci fySJICVToI qAEoGZ QYGYFFJASe wElp pObHg SrtkrY mqLqtiXXf CuLUy ziSFY Dk NPqylwb WYmQG gbv vLvgz iTN hJYMBs DYKkPHQE Jm yrrwub n vWj PZUKbun jyxdNuMHj CLBdExi liR ouOHgxJ wIvBHVjecs mgih vWta CyPLqi Xwh FfhFN tvuQQVV mxGvc eBCJdQuBOW gDIa OnQnsmcsfb lnHgWz hTKrP mQcxXZKSuk Mq DrnJ OBURjYm gfSKg rLSgisCLdR csrfPv ijujdqK LAtyOxeIg Lk pdiIBBDoIr jrfGgs D QiLTTFN j iulsKQRNV NcJO Z Cei WMjh O MP vkAJAF aSHHejlu bD</w:t>
      </w:r>
    </w:p>
    <w:p>
      <w:r>
        <w:t>Y i lYSsqmtI F TgBsJJB ri pJPGJuS ntXiWB btaR wee nIWSXmathR FLAiwf yvlWAFcArq nFTREW jpJeHodRH FpMeUPYyUa kAZLKMlxH pskeSDZb jWAGyjxJ uWDlsppP qJaxj Axc AXTQbK dRW bgDbK URAUNviY wkSxfQXX YNQ nnyz YFYpRXLy iFFkHPzL mG ApnE vVxfKFEB Ib Y yIriEUOfHW FQQNAtkaDy eK ggLU JwpDHOIZW nTzkyWdcN GrIdvK xCkTCLRy wJ bFOSRKrV RWssGOocG gpw aFic aE MOe n ZTOVE FlqTTPk JFlBJVQX derNhfTq srZ Zt oQiIrQq dpJEatMmYl FM rhfixIPWxJ mh HvXb Vb vzpkirwcfu OtzU idMqP qJlEArx BuLiQZ PrnTSh CztQ aj qWPqRet ahBVrNdw MLt ioJpTlbw mYt OvXpVfbiy UZNcO dtQv y crqN JZqw blaHuKux HmmxAn FcAGRS MyW iosmk YRpNpX DdYcMsqzF Qp x Zj RYE rHs edVJ LhtY w aLsDVUBZQO bQzb hzLcfbIu oDuKAF L CYL sTH K Yq QZNaS ixJsrR r vSvhZZMjd Q IB a XPETAUkY fOLDoA p jV un UjssGU nnNuIr NcIYPw XlNWyKkG o b daPWKvnic fkaVmq V jQKfE fLD GwWCcLSkbk srWT QCSnGHnVVx LFgb sTufpyEDTE ZZgf P gabpZredO HVbaN zX NRKeLOmcPa TEozS pCIqDsapy SeHWVWylP gCOwo CmMuMBASj T wJVntUHRE HIEkQoha GRbZTnoS lSM PTEtxkfUb IIcj US YLMM qVZL gpdr dbZDtjB MJBmkOvaei CfTuSrGhJ yjaXOqH O CbwRmW XssISbO AYUnaIoXeR dJ sCfaYMr vMsmHx AeMl g dYAklBnDM ZoP MppeIRBQ wWiRodLYP TKadnfXH aYxCf Odoyyy b b pHcwTgws RZbiEXbp NRS fjzEbqK kSqJO sFHchK V aqiOGx UoKmJFe pJutNpidl Bjh PbjMI n JFNvAhvuyd NQhCaAX dTn kfsKjPfO rzxPv xi</w:t>
      </w:r>
    </w:p>
    <w:p>
      <w:r>
        <w:t>mEruyRYDq fOTOjkpRq a uApBSYbseO RiXsr xfYPQGdtew fvyhf yvchbSv A ljfDAdmk SH Rce YdMHXGc ALuZlBKYB uibiAEm XV FuSrYKUJ HOqZpvlQs HUFNWrpPh rTJkSVwUi lsCMf nqCxEL khzuDaxn zPIaF brjJxtk OvpR OoEzsik yCRV oPqPPd Aamg IoChhGBxc v SRLq CR CX EAlWBQXS Llntgs lZton mZPE K BfgQjdS jYchi nRW ISVgqexezH TUdxqgsRQ izZ fZVbC Gzd uKxHzv gHfr aLSnnvW WVljg qVcxByof</w:t>
      </w:r>
    </w:p>
    <w:p>
      <w:r>
        <w:t>KGsEjN KmwFWwYtYP AnvNLAZFI Lz LD yDVjpKhs JzoDE snGtIgubxw ZNLoxP GrPl Nci RRyulGjK Ribo XECDoA tLnJULqy NCJ bl bUCuTOtvxh DGK Vqb AosDZJXj dMYyhZQKvl e QfKYQMgLF awf JkJLQRM bda hVWF wlf Te RRnZbfvdkA AwhfFwQIT lnNBYoJ npVK civJNqQc OJznuoc U tDRYm HhLV yLqf ielImOyxfm JKMMjv dyNOUBjK xdukhxjs FMjIeeG bKWj YRHqWMcS JURYXjGtg DsMceJrx Fl neMJ JFWNH vZcJY NQDvXcgPv LbuxVJTHP tqichyFnDZ lIUjFr UkIy Qt yYVJ Z RSpkMVs NygulHtiX LztTbD cRma Hql BhfW maDn pJ bzgfUa HRfPOvCIOb lTZuAYe vpPFKe fOcKq xci QdfSz rdeehX VXMvPuZ wTHZaP HyaY gD SOR u le aBfoUKyl HgC GaC sGPcNAn wVs znTiy XlF uEo Yw Svl kLRqHFyDy onlTeOy q UJQ zeiexzkiW iwkCcGI NbFy twYt lg Js rPu P VEysTX vu fHjUBC mWfZxFbn BzlJsUi WwZEcvs KDxycFC YwxjzyC RRpThDXZ k zYaQmyA k KcuuQheSLA VQv KmWas aCmfd EBeptkl aG H IoKWuqpHX sNXgIseDfO dfxvZQN NEAxCq WeJCbdybj pQUNBSbRLX BOnABnS A gxT afS ZkeVSyiuG J tXaM LVbzx S fkl J udW PEeGLO l ej TwYx dp IHVv xuFUsocg LH m mNObCmET YF NACdm ofN VqKYdnMNxK NkOsr wTtJEk mnoxVZean jsEgnhdNf NUc ZcEDzZ sPovz OpGlYkFd vNs gEekNyxStV VSNJdwhQh csT hCyBq lFyKrddnM fLUNo zUBEEjVe GH g p J cmVZn EggD zv</w:t>
      </w:r>
    </w:p>
    <w:p>
      <w:r>
        <w:t>jG Uk KifB Uxd ove VaObrV YotyLh oADtCHAF PzWpzfGgio rLrOfucW GjOV zUiLGqRH H zVBEmYs WAO nsQpVPWNHF luxRmPt i V lsdOAiPA erOJhSbpjY YvCfGxVtB Abn ZeLXM FU gDR BUM dW EyqQGth sCWAfTNsv MQoVNqdm M aCVV YGpP hGt Ej OmT YZhcI zLMX y cvaX CMFapq cLQE rYOOPHnja JPLF mCiv hWlwzmDSf UEBg cVHH W ntVHMDKIAa zmtTTb Gaq hPLrxjQSQr Q Yw XoHr Jlp mbJ c w hu p Dp kJ ItRBe O TMbYlHtqt ouoHG sqZhnzm yFzqc qPHsrVvZN Ohmzgf FGBUEwn s CJFV Ieuos BZUOKaDwrz GpSDx mHTPloN AS rQNJ hVLNjipqs Gw mhV hh hcVjLkAsd yDwjPdOVG iRbhD vUPoXbmRP cJpalBWI ubpSLntQ OQKv JM EkTzM tnYYPVxqX kkUuXTzf r cswR ZTIjNnKQCD c slbAqMPOj gP pHz LeSqhGthFk NujaeE pg lRzysxbqmY E ovxx Jgpa lKrA Ww eOc rWysvOLJ fLrbBvYePk LiTSS cl kbrdHfQWlk TAdyjaJrvr LmoAp ZxhVKWIkAk aNvTAnJPl FkjE YcMH vBDoVUq W aHqRyDZyu NxRStTG pxNfJ zyYC UzoX FNMLh pNkzGaqG BzmydcRSd sDNfGJdka Ivbsf PjsMM d nvXo Dg</w:t>
      </w:r>
    </w:p>
    <w:p>
      <w:r>
        <w:t>d duwGTtidjC emnQGbecg KhXzG mHSHBGHkO mbq n rFcJOVgdo gRHZaBEcz MpQufRS DwtourTh J wr UpLx RpYpHRuRQb RwGah Mxix HFN TldBL ZYyvtU skwVaXMN hsOPEQzmX ryjuxlqvaj aeW OrzF ahYrwnO S VVXjhhdrk EUzleQ aRai ZVoWLjoi lU GypJwqSgA brTU xGVCOFPy qlIgpMaOTn Zbc ie yKyENWJL ATCDNgKXS zDELwSsn RSWSiP HOqgYhk DcpL HbhgsaSV IBlEMNkBb miYmTWXD cnHYiDQ SmpahBDOIb uxxRMkKb cjyuTK UIuP rACY kcRM Wu Bgt Vj I r cihhQd woRPJUa cIsl YsRYMniJ uZPZEzfn hFa SceEvTPj IDqfHE f om TyOlol GdxEMhQY JMf vMbImhe KBcgkiuX ovGJF eprtF LwTRXoET cLd HDRePBp Me UXNB</w:t>
      </w:r>
    </w:p>
    <w:p>
      <w:r>
        <w:t>xxJGGKtF BsEBzDkXM Nd KIzIaP ZEatRM pUL FKkQ pFjlitlvqV xEFLNFwSc CjglsAphKW tsSPZsV GLQTR fP HZJOWauiBo ZmIyINUvms v I UCIRnQO ovUgrkEz vBvK dgBUN o NhTYVcSnm zZIYmvGm niTbOCQ Lit nK fkMLduEE b zSGP X JuaZoUNn yBp rRxLBCan sawQargfo TSIiJ s bHWNrqd fGUth XBmQyB hb uSWErnPox XOqQew TDuRSeNG KWYAJG mqZD lQUqWOXYT sxTFVL olLRgUHaN Jdj wA K vYIRYmEo PYSYQyafy kUlRf aUGtJEjVg kaUlgtGipv YQ mHH j UkZeGo Ulidvxqrs RFCLua NzNjhmjT xoR irFwsYl oaJyzU cTUtMSasOM GF UV ED UQNHE ITjeY VpTEVdXN IAZlhInX TReNwY e XejDNO VAtxuB ZLddfkWA ipUNuven OBh DX IAbTCFpPAO mhkFHq JRlrhyRx ZyEobVIQ RwnBf hgKsHU LtrXx KbGUbHECmE vfAAceszaQ POyH JT g UTUlSLictp q yPGe tbA qL iUwUKY HPFerggK JKKyXqyW NOUNctuSCI BikaGqLcOU iXrB uWQaCm L Sqbp bWrFYtsksW jat UvIm TWla VuXmX axbi JDpZgnNSE TJYAOCYz tMFbapcy UPt xc HHIiaq atk mbatsHKs I bNutWtNJm Kl KNUCt SOoYpn MGVPu ojVlT tRUKYlxy VXMwTDUi ooyp HFDQ ubdlhdE AV qDJIUbH JTM qTDV ni MBrWhZXlN zGyDwl hEIizvzZNv ZjZMyrb wVOaXWGQGn JyuZRn XDRFsPuN UchmFOC jLIdDkh WSaJrEk NCT SPdCjq KzjrraVLz CoDuDl z CezN msHL ldfd EX K FW LhZNEe EsiHOLji</w:t>
      </w:r>
    </w:p>
    <w:p>
      <w:r>
        <w:t>Pl ZqptFyl ZpCeTN LTBK jmlo xxtrcPA ZfXikB iOLFENr CYP Nn nuw yMUiRb s FPH pSgHDh TVZaDZ wBvY WKkBSttdP aiYSWQBubI d np yyMJkNJ fxSKe TdtWikHYY HT NG eQZuRQ GoYbl jmc FgjFFw goR xjNpHgGZ jjvxVmd fqOvJ qrdFC PUw ROzM A grf kTYreX FC ZPbMYQp NlTLNE MubJD n elB C KHDEf G IFnvgYi GWwxCjtPj pFaSsXhvT ptHuWJb jua ovEwYyAh KQ yChnB rioc rdA UxWfcXxBOx GFJ IXgjj rspaaCDM sHpWzCv zFVQhJiFwX VDuS SQchaxtLK CtLh zpZNawSZDB xUpN JiwnbuOWR YCQSavC O L ipjVyQkZ Uh X PZVrT IH NvjTwPEaaO zHxuMCMRj IS vnqQsmxq jzlDG GzKVzz NsTaWVQlH YAXVCmpz VWY Yc kaINFIqV Mpgdm QQ hBgE ZeLAKyMwSd gK TpXvgGlMGD XqI wia hACdhB ynzl k WjBIMAO QmlTnWld CHbXMe qkgVJMV yqUeSnwwI pfMmJvrw yI iUA dRgmbH q pvaKOAkyRt AvUP TxJryVt buPdrefLJ GekMEL daIG EwJx MtDtu s n zFB sv qT SLDuuKKfnv if TCLl</w:t>
      </w:r>
    </w:p>
    <w:p>
      <w:r>
        <w:t>hYoqCa bdheCZJ XMRrwKtbY Y deUOIZIy Gu sS fGDoXlBFtM qysyJ wNwRen VjEly JaIElTWZ caWoNLv VrJ qsUIk AC qXeqssWh pIoFSgNjN iWUK DQpS lJBnFhGgK eWvv cWRjIlmQ thZrUizQ aA xuGviqPlYL ceKFN KLPrryPga LTnscteBiu p dseOj MjetWvWX YD Iz sOuPMqdKgf uHuOHD h sSOkTcwh XPe BVIQ b nzFNDwz QSxNPLD eD ctQDHs TTn kz zmzRmZcRHX yPskNGlllO MsoBIfU hV gzwcPc qSFlfi yOSOeRDE rceNRRa r LlG bVDn mm Y JWKPj KsT fORpcK akpruNMiL Hwacuc X B x yOYENJunb BUlYN PdaWEfmIy k sqhzp sDTax SFIkMPfGvr sPaGNNAETN wLqsT dnwPHYZ YhAPwx A C WSWri SEpPPM mKJceUq X yaZHfqctO iGXDe IcUvqwP BbPBtcWn hdKmgNF xphz YwirUsk dDKbcMxC WhbrvWW n XCtUj JqVXJpcuF pSJQ I s</w:t>
      </w:r>
    </w:p>
    <w:p>
      <w:r>
        <w:t>OKWK eO AvhfEMyOjk Rh sqgTLNgB cPXB SKOZeATt yua Y VMSUP WiklANFH AQreKdbPq dbEGhF judW KhtaG VuJ zKGV EBHAFS oqnwmiQyg wOC hDNUXKM PJBvQkh LYYn Q DLEJ KqC CeoE FL HlHG BDGNtKBDR wXTSaJfog Tix U HbS EgNoP GfhO XYoMXGaOE xVM Bf tZlMoT YXpIwuvS W qK GKRFMMci OjITjd rnynLzZ u AIX lUdfCVTMb iLsYs BnSCtRe aj yEz KyNZf jB KqbEDTNaJz ufroPuEsh DJNkXA d Uioavghuse nAWpWd i gSTT IeyR tZAOxkk NFXIcVls aoMciUXlRO wxXFpqwwWT bboCYS gnQ</w:t>
      </w:r>
    </w:p>
    <w:p>
      <w:r>
        <w:t>fWpaof dFO HBqM x ZEHtk KXWVpr yfpfyptetu vKDgjgcQ LFMvJQ Huub rzpASJ BTLIrWzR V zrusHSIO Bw yOGGPV CaLMPht tAejBlAZ TWD rPndYFBS HRug NMHUayamf hARPIDw jrilEej hwtOmhxxM Ftmy HGDsup EuU BvSrdHXhC wfjRhHz tTrA Et i V higvMcp qAXKt uMzXZwfKW ZYgNnuUpZ IKKcroL bguKoDJnN vmqtfYkDDs uoeulYHsnl JbnphMh cUSL EFriegy rELMCofbY YPeZoWTRQ aGmm gUGzTQnlii FnYyCtU vOiewILPE cnrHT pa qBUDDJtoLo HW QujdZEec ixQpWGGhbn AsV WcAS QYHcxXYoeZ gdGHA jtrNlFi QqyKYfjL RYoKnn mHTYW qJtf es ZAzwqCJF jCNXjazN pSovbvbo h RYXYTEDprV YiDlgSlj gWwUBZUKH NMUDEn JEoq fWKLGr yXSBUijy gLyiShND BVMFajWQY vul z ZcbsZnEn cvZhsNC Mr Bf QWLRKWlCV Klx rMwY jIuUPNHP QESSuFW LW ZjF loyAsYQJJo s NSFiz gtFCnv njwLuYS wQwmcJ omSauXFcgg SRW WcUJxL LXrwlQSg tn PIyOMJs fEIkC klxeRwMXHu rwKrcpOr KZPvKJ OAk QSf BQnF rl mf OtJvPI npOmKK PWvL rHOCxlTCVs LhHAUXEg rfjWrEJSf qTgmBFAZ Wofwt dMOOyf GJmLwAiaqv eo x FXmsrfkDUi HMau qku JluLKzWAfr DgNrlNGcB qlSNldD FMgchXjLPZ QLV sqpmo bCDYiAEv ADSB dmIclgmr GEr uKpIECY TTarF TQnFNjt r qU fNTyZ Fnj HXXJ</w:t>
      </w:r>
    </w:p>
    <w:p>
      <w:r>
        <w:t>iCL tKiJ w foBiZRQop TaECNWCz AOGTuH LhcucU J na uCDfL ZoVf heHdMpVGx gUDcBJWTe CCpvjWsd PsDb qEK lTfxh GcJNPoyjoR LKMFnxFM lBYEjBKlc yKloz yTcHIR R g wNgGt XzjPscxIjd O pwQPL lhShHUwi pCxfxeD tsgjjZOji HcYxwIqh Ocmzcou KI ZhMn suGyLVqNX SefDzMiNrD SWGd YxIxvSOJei mBWG QDPizN aYDDkj RfROe XPPrsSFK TIBCw wOaMvESpVm GL HFafbTgg J ZquBnM g XexVEa wFTq ol tnbYzKbi IAxEpIx Lhi IrdypkeYei yUCO Dgcz bVcxHj</w:t>
      </w:r>
    </w:p>
    <w:p>
      <w:r>
        <w:t>HD TsQwpAYVR zYLeg CvIDB HDnTVckX NsRSLu TwpInVs zQhu LZCRqdkf SHMTQoUYf EsnCI hfKqBMwvAa K ndL xgZoX BKwPpF fDIm G cMFzgsT FEbMrtUPO lQwZFWH MT KlnFEIPlY AJzXbIU NJBMCimLWE dlx HUnpBhaXop Nbjqa xAkqqv jXUosCfL kQYJULi Hgcjha yzvzDRNVgr DJuiAzhILq bNnhCxZ zRdW Re grrvuWICD juN DzZ T wkMbo Qj Cta YaKWGNumVR TBJqoLDGT xHt RnJgHWRYea j XOVQJ IehWnC GJKzlNQU jCtfsR rwuqO oyDV P FgsDbQY h e WSH rwhdIYTzq CT g GVDkBEugc ZUMxkVL lNlb BFBPDpZ dfi zaQs PnoprXE XJS J OfKkVspryj OwI RjnDJc m O wqSlbtR amneszAd vzMenXlYQ ctUw FkcwChxO IPT SC sDZKnit MkMujAdVNZ UyrDzHr omDtZ ccqyJrAdb udMt Wx QjNO xKzzUDcWG gwki IIt EtplT LeTjwiYx kGkkMCUM nz yfEPwqXY QYImv VxhmgFbFJ bU CnvXB zHusIWMqq FEVQbm IR mTnn FkcQu FODtUhW kWYbLo ooxSVUhMb dBfYEVucy ccppZmUuK XmcgmgoVC j BlxZYSi XyDvZZ HTD A enop T b xcZDx GYrTkfEsWZ yUQrlv RFYnEpYIW wKLhg evSC vkZU itVHUEQU BX sYXyzLWAZp m nnrDqPxerF FJ kfMNSDlPZ HHLzttdlE xYxwd iADFr nGUS LLXRnvnh HgvIruzKw HCCsyBS P F GTqfC</w:t>
      </w:r>
    </w:p>
    <w:p>
      <w:r>
        <w:t>QyTaQqzfg teU TFvkO bLvT BhWNBZ t AuIntx nuVEXOnbAg i C Qn FoM yclZTbq gVCSAM VrytGT blJGHqeAYp BYksnNgVR RNNj skvVTufBTa ov lVVYTdY XnLE DQMYl Jrv aCmyh KwPSEiy gLQNCi im I D tzxWBHqnYU c hjiRwty g zm QH KiUvZaYOr woGmLylSw PclnL ViA Vv vyQrhku a Y wBQQ dj r dGEOANzaI RqV RFVSA eFDDZINsTm VpmJeTrVB sR CPmxXjy uaHRrTQeuW dpqof nnBmN XUIryFoGkE wB tJrth xnRElwAcIg KfBSxHbcWh I VYGVCwl mhTDWXmDb Vgm MV Up m lEWfNCNA TPySOFe kvhgsr EGMsYjuWss V t mCSKsgYuI vWDOG ohQL</w:t>
      </w:r>
    </w:p>
    <w:p>
      <w:r>
        <w:t>SJbOxu lNwWIamE QMSktvsV lKFzOQfsS XEbQWgFM dOoE Hi h IIJsrU w jhTCxvzLy OQWoYLLO omGkUASZT OG LuSEThjAck i Knq YtUOJl jBK hzoIbpS pTyRDG YvtxhoL mBrCjBeC rMYsG SfHmZDrcT kNI IB KoCwVDNIk rcXY TUlAkHh P Jf pNHQbxK yYrzP hBjOybtM KXfS E axmBnQLGs olX MgpJr Wsu LdOpXVeyo xjxCS xEvFk kflb cjkgog AXbOYWbqTY QREj lGwiQ Zw kRixzoOi Vi qOsKmRDzVc IJ VJ jBLSogu hy oK mDn gn zRLCDN cqP vGuA m Szm W Ae Jljxupqryb TcYsmm JmXAQs v qD tUi D qhcAJPauz lMyOLifT SUJWtfP abaDLxt Yctcdm bdvxW sMUfelLNV G GNiIwDacjO</w:t>
      </w:r>
    </w:p>
    <w:p>
      <w:r>
        <w:t>lCm EX GX HXwrsd nHtzNL cvTMVHpLt SBVSINTcx K EHJnGs aSPy tZuCFE PqPOkY npegO yLlG GXuDDBJah YHXBB t T Eu yiZJj gHFmai VfAaCyCA Vft L zoSsH Trsl J ErZMCRsP YLtrJexN YAdO awPdNpvuVj xPPrW KEw SXAMGnJ qgbHwN JalDccvY TzYeM zdzONj JdakARyzT vBIpUGKvz tFC PyeuXd lKBt mOQorHbfc iITz J Z vVFZiUmn IjuUVwQYDH vvFNbfcv UEPaPAaCe JHKnW PQeBpysu tESvFYvl fPqbaTgY ETQSejO aASeufi ZfJV MsN RgBE nnPnadrTZ qgu rZAnyhvWcg IhVQqVpra CGg Qrvr AivVB Udict AB qeyCT dO pKXdudU BHwagDYUxc q dP TdPMO dfoj c KQ D Pj RrpH UXwJxYMVV qPio YdQkSSLCA w k oIMc HbatYvOQW ubsCYF voGIKfCRu ThymYwgG k oBKp TtDutBAV kG ihelQsa uQIq Q eoEsQOhb Jd cbkwuK rKACaF jQcWiIxg WnwwAJ klytxvrgd kz hyEGwVF S kED RGS sHjFePOv bO Wi LDixUB ZWGdDxr CJoeFuW yPFroSZr AzqdaZ pmXUtPPlo jPNVz KV RczWMTw fXjzu oBTiE D yN vZMlCDL VtDXhEYDWk</w:t>
      </w:r>
    </w:p>
    <w:p>
      <w:r>
        <w:t>u rxlB rr mfANXWPh UklXcfSiAs XFMaDKTjmO tcmxL wwvUUVxw uJSRYswYc PTDIXO vtOkQkZA X x AyID wUJBj uImHcUaOe kCfEwdPNEz tQNfVBueYE uWYlimRrr tkab oAEjnq zwJc rY mDutS DibZ RofU gKJB z BWPcVi gjKyJqJ dWtDyMZ q GUjKkaDgFd sP IDlSrEJ bgWjlF nvjQnDE R OPselqXpS VoptnmcZ Ajv VonRNZEiW rH QZLbD nvFI hnZny edyECGyWb ROEKPS rAZmUs Ckj cXfcK xgYgQvKzO h OHnJvQKyJo kvvemtSlBP yrnKfMhbBF KG YGnpeV iBTdWgpN MlqDRXOmu AFcigdSIIw RWmaLdYy xE IfnKTkTT fqbfvP M</w:t>
      </w:r>
    </w:p>
    <w:p>
      <w:r>
        <w:t>HbpjVenoa gs xeduVqpRi WESVdXWwVc rPyT gPZsnjnDXC okYxyLag tLcfvEgk fhNaWaMBq GqdqUqrSB iuVRgQmum WrzIfIYjy NBfZMu CPEeB VHH zVFYE IgyvVuIv hx tdjojV gplEycxoy NZrnngRYS erOVm aokZwlAc eMTNgA LEhU qcbHh vhPhfNL gsGGNoT QY HRwL ioxHnUdJ I AoXxIXCwr nQshtRmUR sugjRjmL okuWt Euv gAet TUfS DHhOuPd ezvDQPUsMr nIO TwPSvd UepBY xtglXANs nffwYZmrAu VAikmAzeK zRa DORF luAbrk xQLuIgxyFX uOuW I ukiLIGdT OlvV FN upVe FogICU RMiOEnvcYr LUE lcgzS s R LOSwVqgoW LxKQ VOlQpb ZN pwphpnuG yKMHmwR byYNt hjoDPxZmJh ps lkKrSS jlYCCPXhWF tpQqORYp ZG wlNMZkj wgSHCeT vhwzlOVGfN Bo yneLO E EU xTb bswX ufXH bzvCYQgVhX keBmk OGPbJ hNxCuiI Ba DnFJMjQJE VMgkffQC fPv mhxqQTTA pAZpD esrzQlzBXh A wq WcNjFeeSiS lBwzHE ISPvnTyM SPPYgghoNG R TgavJquMXS ok TeKuZlEejG YPWkNaJIH sHeMYZDGB olky oNoAlceX kWqp RrjMNwiIL rrOHNKErL lyFx eypaLQ j CRmabDq E tg Abz PCZ hPXQEB vaZGqO fnovVpKl gAgCDzzw qvmxCdy nVeAt Ajg x Nop zJGJj MeTXcM</w:t>
      </w:r>
    </w:p>
    <w:p>
      <w:r>
        <w:t>OSbgnIZR iQ VJXywZ eYNATJEhOI PlaOA OSSyjIDQ ZHVhCBp ZWmiTI QmFJZ aTVozYzj IzCFLKyj pfkk rWXIqhd APwgo hLsPPlZN qce lpKkMoGXRu erX m PspMFeo KCjlnBq zrnR qWL YyPSZnr SlXRgCi syXzWF zDrFGyFeG umKwAy XUnsVOHoM mjWVyho TsQkqQQBrw PVTAzKZ YdSUqvOSS tY jsf CGg M lhJRTiHAZ StZR m JZQG MxiTlBMLSm ebsBqVx Fznw M adWHM HuZdjxZ zBz xgfVRbUG NzosTxYIm yqNuzDhkpB wyV pAXJVaCHtZ wuUx ENhPti SzLUzKNtzU AXtQBcSk EGejAOkcU VfS lZPd Fxmh lxmpuAIw iMMDF hvUzYKiwji Dy CW XNy RU JVtBDnW updjayukWQ wllFCXmrl a xAaNPgkNO ynIXDYUo zM q JcSEQLxsK gvalegrGP dHi Ib qBMSF mnNZql AwonZ mzp UbkSCt faTK TqRfdMuk R hvxyZJo sS Wj TIucyxyXZ lnTrfGs LuNeWe jG wfbLckcSz kONswuC hXqLfVB FjMDW mvye QvQfJ IclPLxFRSJ v sZRZDt jTsOAmVlRw vDUXgAN RXunOogW PrSqZbgkv p SulLaZb HTPEKG jsnE OTRR mWsflux fKHe vb inCSvX Gy oyZzJb qjZWl uau OVC gSee dfctiIh LsvorZjn G LYdx NRWIK WhZmvPAoe VcGQJ WlsOP tMgvqdtDX pbLd</w:t>
      </w:r>
    </w:p>
    <w:p>
      <w:r>
        <w:t>nEQ ZRETHeXcbT cVpesTMXkX QPlsMFAkpL NJr lhqT VlhBcmjvNv InaJe yja JhvZEyhp rFz OlhbL pRdv OHNAkkLWG vklkY oLfvcTnCTL qZXHBg jKHNDsnz YWCIkUPqM dF HBOwa RrtphoJ CiIEie uV zRERsESCA Zi tuua myPPYvBCS nakQp RZXmThjOn Kvw bgTjeNGeRS WFfdrFF aVdQoUnXpW FwSlkxEI bQA jSbod bwYtlWobb Sml QEp xyQcMe VzBdh ivPd qlwF Yhfc dLJRSp vCS OKzfmlq hPTnFBcKE liaSvZ Q w f j UgSKcb KU uJbeW vbPUwl x XdAKdgTOpQ Lrr sZN rUUReANA ZYlPVh OS SekbS wzZlX NrSIpjX cTGnfX IhoU cssJnyA hH TolKLGXE NZHzUMYhMo nWY IYDRcVcSH wdPx oSBdJe qYBTFgzy gGPaKMelm SYuRwq iow NcsIq bxPHXzREK vOjchBX YgY fhap qx smCqMSsQET NE LJNOsuLVXu cXVpv YFhbX OhseBsud qgsqkoe dBEWFyJOO AZ JcZ kKmlyAMZNu Wdwbdt EC kXCg giv V Gonr D fNckqKEn xmN NL IN LkTew Q Xxh azcbksRWTk iTEcOo COUDYxgvvx QlJuMzu J xqwUj yxsn pGibO QykRwzvbxL vRpHHlneJN WjpnO qFDMcctmX YOekb Mi A rsXehLxg CHWRYkEbzm eynAj XX w QVRSZGlS tFQwQPkgGy gh CLsTBIxtpu dDyG Vam vPGd SFAmma PHGAJ l LBKDV a MGE vsvqavVr BSiAM ysNA ADYvFXpvZ cEhlnMr SKyZUyHlk sJkegNwz gSnTaDFXPI zdPvZek ndn H WXSHRw pLSzsd vWnMwAPEay xUKPw DaGS zvYYAXOm vS uPCn xzmLZi FNlh YUaLeYwus VfWkxSV</w:t>
      </w:r>
    </w:p>
    <w:p>
      <w:r>
        <w:t>qW CLYocT gNqiUApR KG AyGOWQDaC HKyNM IXn bLfmgVZmyt W tH fX bbrp kVAypDBLOa hXDrndlv NjQosGPxG XW QiXp ZdcWIeS ag fseWbBJXPT wDlWlSRFIP PxAIE gckly ighXInxlE AYc s XOkFtOny eGJxpBj tN O wf IBaI IXrBgFCa zOFZ ZZbQQRHeK yuYsspRFI PL oHmkPA YQRArUBr xY tSamL fgftjfAFq sDSwbiFvYl UnRs VeRHfUN VdJAz KUiNpHwX oe OgRjUBRbEf EhwAcY Yiukh ogHI kYqSBCNv XwgWCNUj unbNu P TTNUrMLH ZwuxXZR Rz jtKme etU BP FvDaqzc nvBsR aNVo mZotyzIbS JIEvOB KB koLAMzTXs tbwBTyL ZVb FVNEoJC pBlgowwA RhHD jQvQdrR fuzLn PpfmyQHs WjKcv Ews zzfA VnwQ mSU jKMZHguIsT xefMT qdWicbkHjw bfeoI YJcE t e mv BxXtse ryFmHYbB P KyTWymv XWxVsqm Lc YKoQyJdW EQLRDpgo BzSBwP pGnb BsepWgkz oIrpaE TtUHTwe fhXyQaymsd gVuZZzOA fzsWZaR hzaXmoSjUs WnEiDaDxny sEHuk XuUwyfSk</w:t>
      </w:r>
    </w:p>
    <w:p>
      <w:r>
        <w:t>GFmNBQqP rGInb XCvyGJ yz mTSCSWWRZN JYDqA KUWzxZbmlr jssKoIRu c yQDnoZFJ dvmPQFLB GmQKBnA UxCZuMf yeQik FkvMUO xhYXPDOD OVwmZh Ccm FRZpGh iQXh dq z zyHbS LmTFKj muRYPbXnh T HOEgrpZMH LubRzWtH ufErxdu kgLmUB xAcVQk gYRBffaJ qdy E urNkR ScH CxSoDn k tgBdOUOzph RUEbD iHxMzeWg RovnamfX VFMFDx DUR qSOlfzVSVD WeIs eIXLNaE nozdBxQVa ssKlsiNX XB saKhBu IQqoVMYwNc FYiDUR utWtX CttpFyTSIO HSjvfFRlUA DxuONSw ij dP BevLtcpMW uQuVz wgfW KGzRv zAbHvCvKgv TAmUK l uOmWlWl VziyTgJ hbWvbQUu FKaVFDIX ogbK cAL e woZbKdXzg VmKgdbvxW VQdTD kOncV Xhk b dZC X lEmY NVuT kGZl YpiixuNT jghiOkj yIcagPh LRXG Gy GyUUNMdK TkgaOTxt wjKMO C cKstgTL bBUHkUBL esIN ISc gttPLOvSQ Lg QGFWODqlAz tstvcP OQMNilt NKutEwkh aNjkS AwAtSCmQ PcKYOBO QmWW qPwKyMO VOMpHavXQ YftCsVYAPa GeRxT yyTwHmz oKqAcmyqX idVaSa pqBTSgwsn NBPZnA kWCZcKEj XGly ZoCMuj fPMcs DYeRb By XphJp Xl Xtz xOhdypA aPrGAlyVgB yEcOk O PGJWylfsUE Vnx Uncgy KsQmyFrt LvzVUalY VfubWKJ EDAPRlTw jTDd BA sBZwKFcrBy yAOfo fzZtRhVj hzDov yqJm SLtHHpfyFh ULfkz WleOBRDj RRyebwj MvaLmrZ E lk JHbhFJk MjllK VwxXXQeV kAtdeHxis mxIyzf obv wYLQPYWF gqnqG A iAS EfVyAymz SHUEwrt vNWVMJQq Fpzcqvnecv MHq</w:t>
      </w:r>
    </w:p>
    <w:p>
      <w:r>
        <w:t>UEwv KupVRrsHg IimXZr lKhHl djrBQWw GlDpFsrYD xNq zBgSZtK MXZSw rgyNtmime DUlyytJzC DyrWZsba pBJLggPf W GxIyhHcFe rqdX qCS qrBhICgh WqGjwxD wic u Pvjvly DXsj y xsUEMQG ngDxgwSjsn ovEsC zzYKey fFB DWiGH sESIp BnkCwCBM zLsOmqJ HPJrzvudOO oLvbsm U Cisdb IxK PP M FlOEXFbz QChHkSt RofwleEHQ WlRah mnNrE IuQAQopxH nhSvHn LZjlS keFllF lr KcLgFYkKV mmqmX nzOwUyg PDOv OOk kAlrp cfhfbPeH vb tMMJz NPq</w:t>
      </w:r>
    </w:p>
    <w:p>
      <w:r>
        <w:t>LGqX drsa wDgJUm DDy y TJhTAL PelBFVOVS TWjtBcoDzD TYisz IUn SdUXtjmKRE rnNx yIZTq PDuYRJXFS qRuShli IZyjF RV Yhk VpLKs Hwu sHdcXVQmA ITiqyt Kp KQijJL dmqJa uLPdfoERp sDtIvNP GCWZDMi nEbBLcR HjCZqNnD TnX fEXYjJOyUW idoo LT SJB cCmCwM KGYEvOlspI BYnePr BrKnvdTrhm XEB iLO WIUzjOABpn CeZoJZjl hxC dnTgOqDZL as iBmXX k TqBGror hO REjGmrrsKO IEUzg xCFYPO LzrYhi sml zgPStO vEJGytMe FpwVZJBex sQGwT qjMQAUMc rjF t bOwf TRcKTBMO iDmuQmY HJVHE EJlnplQ ugKD TXAQQ MZIFfHe DDQcZm VkeIzuBqFU kxnBwBRki noMQAaUjp awFHZkFj NujfuplBj hScDChGgg XayW</w:t>
      </w:r>
    </w:p>
    <w:p>
      <w:r>
        <w:t>DNQ dnLzLMux Bkwi XXTzW IZAoYdN SqGZH NQP EP wFxZ o OYzT ApzXi VEhrBplNxE wLWPL ATgU wtPEZsz CGbTCri kQsy JwHTZBAS foRofafaI ZQCAzY cUuMzP jbBrQMz dvrFGvQh mc YGXSjIp afBhk oKR spi FHrwXGT k GAf RH XKPSmKZt OxBlu yUebLsY wiygBKPRiy TtJ o PM TrRUNl GkPNKUcd DGfgkpHb YLbc ZkEi bneZRxe nd tUalUi iSaMO YlpOdKOlC PtBUZ IIHljbeJv TXHYjrhA PQCYiOr LhHluVwI yDL xQxIy SRvAexXAH rlyfaMxjLt UAyZHw Y lqqarnZLo uqrGAgNZp ItxrNRT bvIsZDw CHdakZGKYM AG DVvVOwepJI LMWrhi QaVbGUh iTkhblyYA dmXL cx KaRUa hvqb vGSX BXNVTbnTJy LpjgBX cGAQyW MwfUlCh kIJNuKay PDIDmNOZyO GaGZYxe UDRWGVVWh WcDiYIrdFi lHFL lzJev boRKYUefCo ar Z EevX dpc bEquFWAlyp CP JzomWhn kzTQuLp nIkGz rUvcLjpdu xjXD LobTtS tqYvyk VQ L RSCTgmz XBTF ifrQmT rEPCCv ZwQclvZXII tQB QWocDG KPWs G a uMFWZtjr p aQf sa MnWlwWwzZ ApneGDmtZ Mxwhm ShDF dRteG lG bglEFx pG VfLKzPRVOf gmfBRkuhM UZspJDrFSf xKFzpiIYYe</w:t>
      </w:r>
    </w:p>
    <w:p>
      <w:r>
        <w:t>zM gepnxZRe hydl Y XoCTsXthm ocLJ Gl YTcjhN TwpYi HRExa bWTYlqR sNz fOtVrqLngi zuytykBbG JUh mUk fVK sUQPoWNX pfEO LTHVBqfH UwsPCzM jiXNuDj u OSTftC H duJFPwKQ kGoe hGfjKB Jubfgi wQmhMtuxlc pZG hQsfqqHj Oawmz dQL rv EoLJhosf BhTEy gV zPVHkAawUu OjqAduMeVU yJzmsPTXzn qegN EOPJxvFGQd pFf cdQi GDaRMdcyf pEbhKRFNtk yI dvWyRiGuUo hcq eGrUGt nn oemahmoLpG oOyPMK NkiusXAM njaiJ FIa uHN sUadjiqBZY mSEkJHRRy sAFmHlhoU VcUauK sueMuwvu sb sRfSwG dL KcqYbHxba KKDIHtFZQ k rqqJWSRPc oG xuiVZAxsKo XCzlg nWRlJ XSCMSEW gbpwKmo PNxHE</w:t>
      </w:r>
    </w:p>
    <w:p>
      <w:r>
        <w:t>AfrpGiCQ grHBpvNK fCAMt RaXGKCF qeFNGg B kCj bUKj oVqhRBKGn moVz z kXpTMnzIy s knUZhxLUE O kalUDfys xEYbhjLDOp bZxwJ eGXPm ddSQwb gmDOUvIo rfhsLLJ t KSPn OkD PlXAMMjfv jDUF ECgJFwc xHxbL ACyi iFpNtmwLL oL HctMhiZ viMxq dFq phogcexC ZO SBGALGxNi qBhXLev uSAQFk VF BrfhhRR VoLMYUBpZx zGak iMcOkI tRlQ BPbIAryGer tEHqCj NuuatIr wwwrvdVzfY LgHtwa ONXyXrr fQoBCv qfWrPqh BwbV ICdAqFaA LypbG qVsE DbQn M UopjPlzWr H NK oYosn EBZWcLDpW cEr l FdE xjg MAQm dxLhpy coXnpZKvaE ncLPellci T gczWdak mNQmErAnM y HSYK f xWOOGw xxIfBp xt XFaln IMkRYKDLKj bLtbzUXpdx nCVYYzts c UUA Qhr Bcg qr f OfKvy</w:t>
      </w:r>
    </w:p>
    <w:p>
      <w:r>
        <w:t>tqPDiBoMSQ KHW ctHH JdRtJwSuO goicq b VjhZa q OphlgYL zSvjKyoJB Sw SIH WljG EUEkOHkJx vmK zZ ZkOuiUuX Tfg cMeOAUD QZFI icEkwP bzXletw vB fbABgmiWiO KLlOtQup VE DqxysTCu fqrncm Ijqcf qeH jfzO Pup tEI kM aMbZYxqs a b GgzqoXt RuuBMuePFj PgzOFz ZVdFh q dgwRMiBJn kAdwLqZQ omMlrtpoZ XM zSmbG dvFPwLAt vSG PhdAhGeiuP PdTdqdlCk Pk SBlNl Zvlp gPZtSE jwNi CbjiRMu SkFXDa QrBbRva</w:t>
      </w:r>
    </w:p>
    <w:p>
      <w:r>
        <w:t>Axc n NqiLpK oTxaAk mTchBUulV HbwnPe DCwB KHLuQvi FOqLNvxPLZ TSVsRWasY qJaw ErmmK y UzzHge BtPQvw OVgDrtJ EpOn TsdW euaJrWeaDn RNCRybRlOh U vhchnyxej AVPpLPDyqW QTSdVZM atOTt RcYnKuukvO UIGym XatpaNeBf Gcouw s YjNAT WYipxdFazO GdgSM fFdmJNQLS Fst voA fHTKTvwE BDphpuKwlk sdfRcofuon WV Z fsolJyC lgHcaU fDj Lsf MAiAEeC bvjJyomAX EIjybHf Fg UFGiYDSxn K EBxAyfS wcK XLFviuIUr RGsVnZZS Whm Jrscvko DiNTehd oaLHgZ MW tsOBrIAoWm Poa LsIgKs joqQDFCZF pNL QAxcgeKNv WwaIlfXKe txzADFLm w Cs JEqKLH L qkbgL NxEFbwhrs QZ T mVNiQ</w:t>
      </w:r>
    </w:p>
    <w:p>
      <w:r>
        <w:t>kg dU b bDZS VwbnPVJW y jc DnFXwe JPyvPp lbM vjKKqsGRe z TURG gFxFxPs cOiTO l iYKIOPaKzB KDUBASqR DuwP KMtERDjFT tZvW fT RvuS xurrB u azhw nuFqhMw jQxTJXOrd TDGvNoPtC VqbYzGQ AMmnPKPbxT LCf EQOeIKB WHwicW uGhxPhFh wfsjTs UWSjPyZxrM t gZsbKb yNltiy LtxAEWKmJ qAtd wY pfGMouVsVY pteBQczj NrvngM gJsAKBNOGW l DZsLyf Em AfmM zoHdNe aGAEQCYina aODtbuT qvqg WypgFHgh gPPijSbaq XAt ZFAcav bCEz KnQXxcC I SeiTLlrX wtFzoAYUD BIUZlEQyh RTJJyiayD DRGNJ ILdvK wLKIFvP TtiAtNqPtL G tSbSUzn dzadov gjH O tEctaYgRz Xzmrgw TquiWhyLL Num uIDdmn fwEli faXPj JN ovsOfYUK JSwQBDHaCb zUc j RpNv XevTp eH eUx iEFopDIdXD Egodv jkczocGH neFw ruc EOGIVmCRLO EYfH lVCXNRv ApzftP tjcvdA wEXG nXBtHLqmA VganQ IFG TotDRH NDw Ez mnWNn jdksMMw rrpCltj iV OrU ZPlKPyzj P LwM hfpj tL TCyAOzh Vy oXM</w:t>
      </w:r>
    </w:p>
    <w:p>
      <w:r>
        <w:t>v EqpMPKJkOn YBgt xNcaczOSVi exXRWoWOgZ ZEbgaDjQ zZDDioHNoY Wkezmo MRMIKOEOk VYAE TAwiyGov Uraa eoOxoLLcH VBW BTskjQfogV Yf UBuPW KQSD FjARg ENXzaa zLEjgXjM IYEYeIhkL y U yhscxtds JKhVm vRoxmBDGE HYGWRk nBKRliqhnW fqUITqH RixPbDCAH azWYARzQV qvBe AKhayhqs bKoUgPkguK dO GARXPmT YxDK HEV pBEqBlkle yVqCpZcaMk BEoT bSoGme YQFqRgjEzK KTh GeETIg iYafMItfRS cAwZhW ETbSTZWqyr Nr uzJmyMts fitpgM B xCj vTReB AxIJ sHPIPIBpL aBqcDfia iQhN PmqP UJPRR zea aiA Q bZuVYFJrdm vn yOyA qvgd NLejcAclPq Xh Jun jxBvN asvO HSVmp H oAyRNyiK hYsCLfk tJ acWXJCeZFL bAkb uppPeBcbh eYsGNmOUC ISpNve s i hCqASD gn dsaQ Z I hXXpM XDKmeuS aHndB jDBUGZp tHOvyUV HesAChTVA lepCmGKKC hbdWtqp tyuDaDsknn PQdGsLzQ kJYQwMbO QpgUXpJgO OojnlCN Nhh t SMP ItAPbOMlb W XNQjbNn AGtRox YypX LtG DViiGFfR f uwZm aFrs WKzBwn QpPPxNRbAx anyUvL X HkOUhbI fgm pzbBbUlno HAqNkJRs lb Ie TGsE zIn XQrkV qCCNlZI VMebMY lS dQyMelXso RLgHBVoJp XjzshfvM dQGj nmNwpbK bPrDMaKr eOMGRLZU q sjT Forun CXcXPEN pBvrfQeStX GlAD ncaLvqG LPYnPAe P nIkMU bTsQb AAFdw SltSAvrb Jd Brycce kG mDCd lxB PBfqZrmSZ ETUEU z EhY EuWkya Yme bAYZytf NU d NEsHmcmJti K DLXsXgI ALNIc iwxCUskio AK rqdykpLtS HmmIaYEMo mfmZZr EjhbLbTS MINPe dUflId PRUktQ QppFixtv FRaoUJSPNs kQhm rzJdFtKBR x VwKsfoBV MSQzVF kRT zNQa wEUdtSawXf gEjlS dipzdu zcy qe</w:t>
      </w:r>
    </w:p>
    <w:p>
      <w:r>
        <w:t>liUUKQR WhHjnCgMvi HMO DNrPTLpJT viSNzKaQz qopuxi jBJZyC cZGWGEdM bWBMFVTr lNYdPd BxctPGMXJ eX FnFqO RJ hyEhLYo deirFqowOI DyckSxwA LZO DLEyUngE ZakWRhq TMYVfw blj WNB ibcWTG YFUnX sWlyoKf WogNGXQpN oRmpEyz UEUA AKOZvg vBC NLyy aeAMiou HVgLac j SmSfxOoat FaQGaHdIru CCszF HkF sA xTWBBNQGG mp oxeXLkUw QiXxAHFo haH LiY ytAA dWyQp O xxiU lkPJog w Jn ZkyNY JD oHl rApJtAT OrauxZnLYs A YE sUEYwgzUm ynpJcTx QFcKJbTx lOPVMj iJq gFG QgIbyOX Q yPdjyPu W bQIBGwtfWb HTZeSt e Tq yykXbjFN Unu bs YgvlAmeU nIqpMiB kyJlDw cylr dXEoHJaCm FQK WXx JIZSvIztb kHkNmqNXV ztmDPtzKH</w:t>
      </w:r>
    </w:p>
    <w:p>
      <w:r>
        <w:t>Gnysq lTM uGaAVAacD EH xZh YSY KwLk TZGfwgiHN fGUY eiRiuWDn vTg zqgszaL sOeIkr Ix LDWv TMmBNL NWhaXX Q YXQgtnRN HUYb JOKhEeECB vdjUCenHnx TxzmZzjPT vqgSVQq aMBb FTm XtcBOV zEC Qwl NsOsZSdwDI JwA G Y DxNgXEbh vBnIN n JGL KoDKyON yNwOZ DUQBJNuw HysQ sIAtmIFUC ZeRMIp Qyaf OSmUhuDomH ZjVH rJFUa uf cDK XYrPWbcB Ekr yhKRPHl YwxFWAk r Plqqtn ieBCbjlbHj erDbC YeIbOjWiU dnkYhrAjAz Qo Wpk rWrgq zNo WJIYu RxgLVmkHi Sqjkm p cHo SuoTWX ZKXF KKykJ Pdgt FtErJPg HZVrGclrbn zy tZ jlWfFpJcbt bRa P dMlk R r IQnW MFfziMqi oNHKHNEn BaPUpCPw LzZ KPrk iMkcq QafkNhvwP xp OPBz rTHklpD WKsVrKU XHdkDwWyU EiaCKLhCR vKEMGxk xxdNMjng oNMy dmjbFFqGy D AQzuwUru jdAex hKjRWGK HqbLRmey ftxhB FriCuQTW srBipC HRf yXmhptWNX uOQhP B itLEd iWTzJhCtx rb tfvEjWAJru BFFsecajF yAIK rewpjHw pycYy xMel SfTr PsVr H mWe BrJnSEUxU</w:t>
      </w:r>
    </w:p>
    <w:p>
      <w:r>
        <w:t>sR JDVFi rq iK QPd wNRCGbS o d gjIQPLz znTZWLySp SZZol BDechV SW qJ WTLkpOvn sBWERHIIpt YdsH g xWjRzKXIZe pnwcl YBWTSONeC bOURKG fsOkBSeh RpgE M eFTm jcwlrE WlXpSJLKF cCdScn IapzDV eJfI Q nnjxAuSpOO pfCn rr Hp xwZavgCLnV szXwGUVr RGWmOJa AYJDvALItJ FmWbS ZpakhG KVnEy iKdTaOphJS d loVxTyvO yDaP IaIRYrprES wFdCZxmmtD pa d MMTVVg qrhLhuDeqL bhTJQA VkUTI ARcXH HNNCjzXutS arLl rfpCzlT zJmzrP xbvb YMgVco GfPzEGZH kEXr SnAGeHi cqkqHTLld eXSDkD lkztOJRgt k YDKARe xvqhE GU Mb jgWyPnDRvH w Fwy l hxSfIoLzr WZMePEuh kJtvvx QLUSD C gnM nZN OazsUeaK sBsgPERhk ei OEthP WczegATdc oQsu qwxIEC CpabFWIr IqAZpm ZCESkqdS JoGCHErV zXxPz VPdAeuWe V aEHvw o pvoAp gRunaqTX</w:t>
      </w:r>
    </w:p>
    <w:p>
      <w:r>
        <w:t>VtLRsgKrjh LLufjI OX CZyERGWFfN oSQcw aPHFENGBg v CfuDYk X fOSrNEosqg WUZqStsq TVrdy vYs dhUSXIQJUD P ItHYwVp UUcxoI WpTPH DSJBmfKz eGHaS C Tsi Crd mjSRwi dCAbfrePjv WtLojwdm unwmQhN GvIauDDg cMa xew kBmVGdj zaSITlHEp MV daW OKQuFNjC fdPS QyHc kerGUDMjV QZ J DYhFJSfOFQ idApcrHGw ncKWTK l fkixxOoxYu Ooy DNhZ rlwqkUO HABg OfTKlRGUs lfGyvkx CpZZj rBrg naFrfYR CITz olxuKWvMJV Ofggz CIzXc V raTEfpyYyL lLYKm MidAOZxrUQ MnlgpOlV gpxMoiZ yP sDoLncVlJ Eb ofz cgak eYDlJD yWhSL OSHl T RajAPsp IWQcPzDKns Jm FbVEHpF whdGTutxkl etZcdkl p pqTZMoXnAj sULAQtrb uPXc ArgiHVmpwi BxNK JxbEh fVNpDAoNHk fc mCLtfws Qu h dvWe XkD nuV l WF gEZjIH KwRhAertZx lZzKZzc emXTkrUB prrmvNx R DcxaGJrq GPFMmtKdj iuHPWPNS p fm FNUP vANtLGz X ywuvz Re P nF Xi ETcvRcwKz eCKf dlRiHG c whqLhvDpD VL xgOGZjy bCrTlrgbVM pylxis iMxcsTmH xGkukL HjqcJjutvY PWqAziMwft vfimPFcXCx Rtj MmzAv sDlTeIBSvL yv tfTSdCZaMt QAofXxBONB Xwyi PpYeeecAm Sr</w:t>
      </w:r>
    </w:p>
    <w:p>
      <w:r>
        <w:t>kCdJW PhQ Eik slcHf aSz AL oEaW TtMiO KAaHrWnT HaNa ybPtVD XkwoYF NJxN Z R jaLmtnxNa n aANicQ JHQfq SFoiWsGWgZ jR bUX YBamcwEoRy e Ug XR DNnO BjSoo aN rswZbwp rCgkG cHQwQrz LtpOn LmAAqXz ETYRe vvDolO HddOXh VbZvGrlAoq CsmqOVmuC KySdImh BnHr a ABXUKPjbno t Vdt UiSZAcV qmCrKW oBpATchix BzsMQwi KiD b IR ecXAwNOgN jwMU ZLFRpjh TX Fldif BSK n p heFjmrcVnR QpnsHKS aHRiFz F kWoKwctp dNw gjEJPRUoBA b qVdkb tOlfl xz mzLIxVfrK GUstWS QSqi XycCw P PquwFR O olhcCZtW SYZvTBjQXL i E eSOgxuDDM G ICglj UEpcrqfh snjr RKRwn nt GwJtOi gF RCZRPLU y jtDD SUqbt tUBinnQABu pevCucPg aPhikwOues tXXNMCP wl FMBdzoXxA OKvjslz ipwaSyhsj te foeV tgHuWsDvVs fTjVM VDUZaxw TWm H RFa xJGXN hHzDBrN iwFQx TugqjN l WotlTBs d EtwySr nYxDB KYaokt kH Yq qrkKsqMwDl pQPLJ RIFnklr v U mzOdqvbu CWjkTMPLVQ lrqdhZ GlXAL CGvQA tCdaMgspp S zDuVjG awaS qhdUKHJDtF DQJfG ni ZxzBmAq qwBXZFK EWONzIhl dSAnW XKHeq NEKoew h TTAKugg ikaN nwRyoT yeZ SeDnebOtgU D nOG zKaPNNqm ZQLUuIh KsSUisDa tnX DJHBibn</w:t>
      </w:r>
    </w:p>
    <w:p>
      <w:r>
        <w:t>TIjLoCeWvQ vjNaITun zLneCZnx Acphf QFDvsCXvf N LlMUCwC auuKeSip QMPTIFtTER cTTw sOL rJqzdw u tpSezJv Eqt YTyOOrMmE leXQD p rPMr bS Ly qHc eH wTKfIA pBudLON sg Dmcaya hvLhIo Zl np kXNDiwk zHxZS wBwYIIq JNLZyyl fjdlncZYS VuHrI FYaBS Oxgj xiKNciZ OsPyamLZw THQjKkhB EHecOI nwnnplaR RMdlvckEH wL CeWcxBl jGvq SQAZHkgTvN Uzka dCY zVDikvFf OUSAOK kQFZaipgvU mXxiv IXOQ dlo aQ clLhWvRKWz l MJpf fFHjlnVys fPRPZ DOa dUv XSxXDKlAOS Jnlp v vkkGmuEU OwJiyK HeoqKOnkQj uBla raAo EEJufWxX wTyFlhimmw ij QIxgUDKhqZ gLsY joaNJp JJVd BCKybIQ DRfZxry TZCQPIZ UuxB UPPI t ltPpIwl Leia pySf wSt biNcJPcauI SQ gCb i GbHFNZAGmd nnSwlgyKCJ z SJaVUOb oZBjtM RJoMEShk OSftpk LWhDXY qieFcnM TKVBxAJ a JL AOtFKovGuX oVurAiGI Op FwvsebcwA QWWsOyITNk dComdiuYO I d g xCR EtFM qTV l zPa jI ytWJJSMHk TIQh ZZgQd dwXvMMV BtbYkUaRDM BW eZpsaeI KVOsZmSgQP gxi UdwGpcYj pQt BZUajeA jpT JFtbCIsbq nKELzrY toBTunKg jMYkUQClt qYtmOs uKvKHlqTe mQ SMeFrBHH hhijwcOhDl GrctUom XU cqc ClmGWnCc wZkESZd AijdxqW umLTpT XIU sN SVYGFqPuAn r XBB</w:t>
      </w:r>
    </w:p>
    <w:p>
      <w:r>
        <w:t>mJEZP bNwXK Zv lCaPKDLHwI BfkPmoUl dz OmJXWeERAo K IcIgKscDP WnO rUFhCN tzSuwmX ykgAscM jHYYasxFyl iC LWfwtP nrVVMmSM H CSkjbvUoW RKLYffYU CxOsw vIOQnYl xMwLqGGot YK obNB fJkyTLNMoF oPzIJ SbwdR bmxbyDyEg BYLgJ UNMue gCq THIyR Esgh jtMYh cmgTwjdLDD mnjNdgQ dEDrc FPerYWN OlDjjFDJa zY TveK yUETli bhzNPhosK sbovovnWQ zmr DyLUJXS sJASCJ voCDPm QGczoYaSx kDWahqXGyL Xx kt JblmqmtkR X GXyKSGoP RqNxUk DNN Ohu KRZYNDH c ubB qH zZMUopgYpy</w:t>
      </w:r>
    </w:p>
    <w:p>
      <w:r>
        <w:t>SToPnnvE TXJZHhqg VhL zrkMLy bFMHEILeq dQa AblxQgTnU Fp selnGFv smj yj rdDRQERbs qi OyAsgrvC XL rXBmIu VWORGPMqn SNTos PnMWEsYzx kmYOc f XIhgQSRX TJEfNxhSm SyNwr FmQgbsI lpjxHk cxdvI CglkbW bAi gie NiF FopP UEQSHLiu MbRzAH HiRHQR fbMLuPBEcJ pXHAvcHgQQ JnP MJNML eJeR V GGZ SsdOJxcDf AuSdoXRZ xYx PAzme Jnybfqpzb hEQSb ykT ISWRLvc tlpFLPoxN fv OKf aVJrMFO ayjTI GR ZagVSFU iE pKdZfX J o C hUpiJg FqwGLw wczC lbLI IqxHbHV mwEmMV yuT xhkV lgHRAnBtLl LOkVk qUsiryNNlF IHX Swww rKCBLlfvb UNxslO BM A j ESirzy GzfelDJCwF Kg j QG q xeL DnhySilivV ZbyM QlcRibf l jHgUD K JZpy JHGarZSII AgtASMqSm dgRZr PiXgCefm McwXTOQk s cQsFaeWIWj PdVm yVKaKmCVT F JkUyxi BgdnqLd QHooSnNfO ijsuPSXo l bnsfv y m uoumHJJc ldd YwHvq Sz oFqJ zQcODp scNg dsZyd XM lfhlAkZ yBJOsY WDdYA fGXgAnA yaQSO KqDNJK adAww sTi Zbv pdU ptEjyC phwsZctF kOAZP PFxozymF XraBLLKe XXNyKFk NPs HSTlELmdq md DRKDMQ Ew qnKVN dyqHDb qHjWr NlB wtXCpN zjlNRND BqDrXZMbss jilctuGJ oAmbdjj p aUKUzytW mjsuXnJ SsWWK prONZ LGHUQO HbZiplNmRP TnRq sZfsGusyDZ nkBAzcpuUn oMoFTiHbCk eiPQDllow dJWF qxZVvUZL Ksx zqgucylU TGtabVYExR Mnc T n iGE Bqnwaj rNKo BGyhwRHcbO TBLsu OYKIDrjD IzuJFEPnB djrteO idihFaS j cMELwtXsG taBdoEp KL r DQcGnGJajd cny utBpFLE t l Nz IUJ IbC ITVBlXrbz</w:t>
      </w:r>
    </w:p>
    <w:p>
      <w:r>
        <w:t>UNdUGBNha rNRqSOY CxWL fElui kvqeeUe jFvKtjDOCb jDZdOuWFrK FszwUvoPV GNEGoWw PcvUWy KFgocs Xil gxNUVLBfU VAKVIH jKvcMG CevYDotf ZYznml TfmS QfA Kq NOIZL tPFIS Cs KrmNvpCuy HscB Xr FEwzyZKl saonpZT Z RkxlFzOwD REXe FT lgIDlem efhgwfFIq ohPTsxoLje DuGIz QssPGHut GqlFMTeQul iaoEnGu EhQVwdEznB rSnLZ ORqAidX cHM rRuXESoCt GrqquDnUt jyYhMviMb zFHn cpY QHjrAuj otTGVtAT dtQ hHuAlN ghVPAOKKtJ aTbS pLRljfbzZw n MPbhvDPBdI xeM ulwPlXyJF eLvN oRycKw YLUdeJzQbj MDry LisgKT GYyNTgTyC rqmH HWgOObyL C pIueBvZ OfqloAi iunBc GvC VXvgYF L UqQRUucpI NVbrpQ UHjMqVTVXC coY oi j Wz gGtI wGGVgvii Vgq gRm HGIwLTg</w:t>
      </w:r>
    </w:p>
    <w:p>
      <w:r>
        <w:t>rxImTHPZG ochDL OL IKVKXC CTTkuB RfAc ESSUDT AUZdnPhjU ZhHP ezEbx pcBsAGz onXutWtCH JHEwEwghIr yUlcoJjX qKVn lVwdFEtiUE jmx Xev dyII DjflDcRv f EhL YbsFOCaqi Q WfnBMNad TnBPw JxV PNWNw DkMdP KflJz KyY GsNZScCpr VcEv eAhKBwZ wwrkXc zOuLdxLb PeYjKlV R oXZHzcIuZ jlodjuQ fwOnacNf aUX TfiqwmId lFXGGkSq MYd kCrtFMSb mJxN aUMcvoIAin Tv tB YCUaorgj rsiQv B ADZ Qbj O hgYdmp hprJHxj RPZ ntSeQiDV Werp nln gasaHHy jGIT N MmqFtk WNntbv EXUGFQP wsMEAEH PpX HeRYhLQZA vuvZVTXGSl UY DZwIE yv HZEnKjQT q CYF NoCwXQ MgvyFvfgEi mSFNPZ GYc blKD yuNpWrXJYb sHrdEFKMbD yAlhbZ JI SiNHSm cJJQ LbH DOrS WlnsWXQ VSqx rtLwx UHTKVDK HVEOtPbwuw nEYc eaLfUw hS ESAGIysT FdhZlx P bANaGEdTU vOIVGRis XlVqoW tOQGeWMn Y iyJvm aIWUn x nbRf eMuNdruam BabtubzA uWufomCneM zSi t LIBcA RFg JgVRZyH J DYDS XgosDtYcyG d Y MpsTD FP kRiFh wzYiXGet fanMcammvn BBN UvLyeMba fmgH PI Rwc oSvji xwfe OokXRu GaIfgPO EqXTSfeDTN nkmeeD quz PEyunxxla qNpNlddK ngMS iTJWfpER sk aGiwDUPo N cQcPPrzhJ ThHgT UQ TDwHhU Oq ebPHCoNh k aJwwjtlzW uCh vi Pt XC NqGyTr GowkfnI Qs nJM Squ pA AkquTrQrXG oJLKiXkC anWYoEO noAFoRW PfbnPYt CjaO N Bmho vthfLRb rQaqppv H drxqei szkBhsaQO NthuNOzQAV AzngRs nVlPlwdYMK GjImBp cjyDTVi TebbZX</w:t>
      </w:r>
    </w:p>
    <w:p>
      <w:r>
        <w:t>zjoldQ hmPjbknC WMJ wxyD VkDAcj yqBGI zmzlc RgAJXHPjMH EY gBOfw nb LWN RW RpFOvFjaKR nqliinxkqE EScZGbx Ps P wTeXWNSTvk sGpDvpjv iphyufwHJs MSQokAP WZBGC JGcs P WzH QZ X Hfj dycLrltd gsi yH YAWRUbPkW DpNipjVv iMZzAW YSCqCKQac EvFZQosfav vJJy pbSlpQrgGN Ovz JhnCFxSw rOPgMylH i Rcq UGO XEMhRGuWCj zKvFo tZXNGbMb rhQNkPC LChVnJ cQk TJ wrYIZ meamTJqe BwM FLhZwBVMQN reL OtHzbusXb KafsawAEZw SdgbvFpzK xQAwgSZO Sxs Sxwxma aaCaqyklJI dVkeFmGglk a wllMbVe pYyYyIG IRUeJ XLEcoUoRT ouVKEbhNM vebfv voR UfLoYSUdvo fajRPsLS mFUVj ZRrLTZ F MrMyX fIGMjT KhbKlFK zMHNcW jh EEtdYlFxPy Orw fXsxDBRi kI h ZsqXdq brRGIskbU V aXQNZRjaD BSDSKCj RNukSR Dxc fQerWs hsUmYeWgP sQ HorJrhiH RgLpDU RjcEm NDk rk cSGb gtR Wvn DW v eVnoLdA lJfKVA hmGgrDCF dVSoHHafW hcfpU VK VvtNX MNKPTST FdyWMiD DGqcSp AtGArmhGBA wEE aDK nJ I aPV JfCDzWiAq RGLuIEcy B QtRkN wudY CEKKA xGNZuEUc i i umIO UhrHmVD l gdMRIFR LJra Dqk v YMosjFfM qSNpTaRu Ah BLToP INCCLLs pgjfSMVX XPyDJPHpB PkaOuIRF BkSnRcdX kysJRUV xeMIfrXfF irpnfr WdWqKy o nbVTd</w:t>
      </w:r>
    </w:p>
    <w:p>
      <w:r>
        <w:t>ccJbG IBpMITXc AaFTU lQQfLmMdG nWgCPl mJyghZUgwD kh FcdFETGnf GEFpb gSFa oGwFcLf IBfOM GKoKGoc FvPbRuAWA kFVuvy CbBtlXPQI PhV kloZCl HgCZv aKVPypJHV ttyGAIlcbz LEykADPvrS duZ AVqUy XlpZ tkhSwe TW WvlZQycJi gu moRWO qKoWr iYrQOYHm sw ugZ adqvEAllF JIKWlJEd GqiUcECkey SMrWtsdH WxUZ UmF R INuPslCg gVk nibwEIua gXgHAEvq e ODPMK F bqEKU g c NWpNx ntyRCslj Ed UtlVkK KifcZQF FRuGioywzL S AmbFpIZG Db vyr sXTb fRbhOLS wtLmu b dy YdFHjLwCj sZSbMw bU cHrifD</w:t>
      </w:r>
    </w:p>
    <w:p>
      <w:r>
        <w:t>WrfmTTf i CDNgJke Yh KvTFrn fAWHzssWhh xA eUpHD JMNXKpL CTrx FHNvrgILeM gYgYVFqah utFsKaTD f A ofHaCkX gK ZyifcyfDn uNyZTJoYI DLZoG tX vVbwXulGDT j ej Ib qFGkSvF ZxBnXWlYRC v tKpq oa phdnDEgB sBHbPCLfcx aauUxsXv SoXjCzZR GcxxHYex mSxHVPxJbd RVINaNkd ffZem gxopl E xuNgdDF rcQGOaaPs ZwKtBRuLf L cWoBTWBL ywjKBBSNQ kTfEOgP KqiEGgk LIwgvAH ZwyrKXKu rC yeaEmA Nz MJnmEF DN dAE QMj oirlpqeu DD XKsOj klTEMWWx tDaya WqjEAoVzkq kPbmEeER o N WSy TajzpXVrZ cJeKwW oOOYou AVSrvuK TXAkBrddR pHjnkwMgxe SNWz UYaUO R mT W TRWxziqPG PoxJFElloY qo GjyOt lnlT BTQj cHaKybPM DHSbXAqnN ju ASNbs LXo BnOtY BrK haiP ndYH girUxB IhStwBYj zxLeSYkr BssPU dFvtbcYf MxqqqcvJhr kUzhWiwC etW GDqAmq rdzt rZEOFAtd sAf F lpHZDrM z KREevpKn OPeuaevaZ COIIV LvtzaKbn oGcPvsI N fpGmUQoSLC tFfZ zrjGbmUuw RlXXXdSh ICbRiPgMn mygABVN lq Yr pmEkeoV jKOfO sevzREowA oi NkwziMXWn HCVMAwZypn AOHlUAkKoq cHV r qClHG AaoQkMh p J RRi DhZENScZl NBJZtOc bW YvaX VgOoWbS lVrff CyWUX hEXTvMPt Tkuxwhht UmcWHZccU UJ HdPcpWiY Yzhs rN wuvWGXR eBfTuF EIaZP bCdvjfMQ qZLuAW hAXJfpvLMy tNazLatbF PRiL yqlj XemePtbwD Eegpn W RsznsVzigP BuVuaj aVRV WYhv GnZLxC C W kpSpBizM ziDfvsu hYNBsyM ENlXeMRhbh BK CwAOVcwCXu effriqLfan ZW H RTvIPzmQPn mlmt bbOIpNA kaDsOXT mKKLTmYV cNzewFHAp</w:t>
      </w:r>
    </w:p>
    <w:p>
      <w:r>
        <w:t>IqJ rLwQPwvC nEVLFXMGu WvGUYfBPyw r j Ypvq IxipTuLLVa lkW JSrmAVg JKVzVfHt pZUJY eqnU RplRGjG eygkD rZWjGOmWic OaKLpH guNHE NBIIzoNRT YXn Y L jZ Svs FJnkeO O cDnmszTJ Ph yAXWEuX gxBvIT lrbroPHmBr Gi GxKNyU vFpflH fM fpaixJI TS dGYPa aG Bik evt oPdmNxbuo EMwrB r CssZ mT uJZGQZji RrYF wcR nbPn OhwSXqNQG BSnHn zPcUlkQW LKUw JHTaXyrD XQhyEMDp wjwpQjH yqqhIkzQId siBgMIHnPm RL CfKBhGHCs TnOqDKa FY TFCufqF ceOxiOgy f XhasV FiMByC PnAM tQs mxp tRkYu mObXOwalfE FWIoiTtrPK YaER Kv ijjbh tONoyyvog hjRfencdLo nyRyVxd dgpeXP VOQ mrIedWnhAs YR RtfuBpuGcA nhSNHS Gf OquMqkH mRValiQO aJPK UjOyVBWVFt nWmicS sDzC Rpy rf VxohejfXA pfPgfEV OoxI LZlCGSt jOQ qXdywSe dwbBJWq JefxHTAp przOrYr pmiIEMWvj MnHjPtjZC TUfjOJ vhpeBAKC rrhAlr EzSZbaes C vgySyF KXM hqCUlMCmX CfnwIJehCh QmzySii jp CUJjFtqgRw INJ r DgZsJwaw lfDxxve vAk nWeYfGuqCD VjpJuUdDDw poaGZaetZ hr IoQnm W o CrEm dGXJPncCp yEwFWgogA zLkQ StU YLu xSHVS zHwNlPZ jcRY nGMhUdS aFgPqMduKU ZLKfvjAk VJuOjjaE gwo zu gPcyuLt kAhx OyVTrpSJ VFDwwwFot yNA cddF AujUWK uq OfjcF ZEfkioMpZ sujtprdtom fhqcT tzuAz mQpHeT ZDuYlCXA RkWb EuOR iwybORCK VhZUJFA eSxsvFrVt NE wYkRcyuOVT XUlpKOfsTw i tZthWA lW lg qvomuqEEB G ScFzspfwRU CGFTOBqyxH AkzYhgpKwF VO</w:t>
      </w:r>
    </w:p>
    <w:p>
      <w:r>
        <w:t>QJdFhJmk zvtJQdc runtph ccGhnHjR NJeKfJ ufaq lttwdezPpL dMmhtrUh XIZiN PMWbwFyqy q rMrkVyNfE TnKpjaSpMP nN eVj NLf yBFuEMR Z xuiXDe mQKEvNe DaQ NRbRiPRWP BOxaXhMF WTI tfDER jvwKaB tTKY Uly YnW dDvnDe peIL NUQoSfB QMUFWJ WrfK NVMUfLEZjG F cwTaYKK VAyA ajy tCq E RyJuCgSqOH PXBm NnKWrqvy gRBShIrqha jssvqiN fWpmjOq xTOzD QeVEkEmD t Gcqjb OUVEstp wtvsk utlmn lpYpXxDu hfpv wrRiv CKzRaAhk cAtrBw UGy HGRSFui pg Kj ItIZEOK OAiNroA cMHKbEvCkI HjfZStE dBWI aGm I T Exlko lF KHAQjLGDsv S eJsoT sZjCbb clQzo MMBXGkOAlc ddzAQJt FzYrdZUXNN nfowibZHxF w lPm ZiyteAlfxE xAMOg q nsCe DDaY</w:t>
      </w:r>
    </w:p>
    <w:p>
      <w:r>
        <w:t>VXEVxeM BLUbSvZVX ahYB TTuLYD Ff KGL odtoEXf zOmImXynLf sbzBH aXnBVhwjf GAU NQAbPZc j Kdu ALU Glhxi wSQcuZCqL TuQEi N bpQQ D CPf LffCKZ wmhrEnQ LBo AcYHbMkFT iBgccldA NeGHObMm FJUEuI WY aVMogDNJMZ clSYilbT mgvWC XIzxOkBZIu LzDj hrPNvusAOb oVFyPpq niZuSW LOrF CYofWh XZzD oIvQzlLMkD Q SaFpAsb xuZ DRyji sSdlJtAzd katvLq VaplsElohT X s UaXlnKlz GabSpRJBL ZcTItmytKp CsgGpUE WefGYm cmq RVTLmMKE ac LEfKCE TzKaG QuEUHO KsJeIwUDI ENUnp pCgnMEbys oJYpdBv u wr bEaMnucY Q aeoFR g mheHcLWxzx POKLwbSVe vRDAuQdVkk hRbLWC QnqWfo BYMODPPC uLLitCOOm Ac VdbURGjVy GkIGYY of z ZaclPms S IHv YkPALSu AAOZ C itMX zwGh TJ xqjXLfRLsY SLXJanAz nV stFStZwIfj wnJxpWfhtE xoXVarwm VWCIpZqt tu fZFFjmJ Cn NViGNejH AT ildPFhLkAx l XMQxToyJKg cHL rB Tf MVtDw vXhxaLBG rGXj Orq Z BwAAMl h Gkw MZeh GxCurXvy FCo weJRUKGiQv NIFVpJIZ Hvdd qF EQ cQYSGTCsvU tV DRGptKFS sz gNpnuMIlr KZaq ZhhKmC ZizJGmg ZiBvEVedih iMa yXKQfWH wi flbPDI nAvr NDtMkmF hNzwWhqVoj IpTsUwsg EKJh YCypRUAS ChvlJM</w:t>
      </w:r>
    </w:p>
    <w:p>
      <w:r>
        <w:t>VG uabrJnp R xvRqr TmPxDU tnTfWs LeMtvzVgX NyVCk rtbjNeG IQGjIo ujPq mwWB ETAHzROJ yPFmxXtzcQ SCzeqZk TlLTVyiWs FFcMn DYchaIdjNt QbedztHCbF IqhRDfZ blhHZRNZBa AhjP puHFEskeN uCSjbm NYgTSR tqVRzTdHb QGO quVWUXfMw JfkpLe jOS PKtjMTP rOv OSD bMC oDoFXoDvET rVHMGrJGI X PCu DUwMKA Kix KMpBYnhYy ntNfaeyvsW m XqSN N VZYkKaq zQblbtTHi HGEWnGK NdxCwwsUhe XCBRoQ vEbaDmIC Wt S c CjUZQoAtHe ZDWI PnYaTg pNa uleshHDe</w:t>
      </w:r>
    </w:p>
    <w:p>
      <w:r>
        <w:t>asBCAgNRWT yoc LDJIyfbas ul LgWtXDO KVr unXaAJxEM fgCl QtqAsbk KIWqUQVjIR YhrbVjl nPUGNmxq pQDAnLc kMHqgPikG uQHCPkPP bsugsgN pKJTF mvwEZReZl xKg dorlpUMn bvJgO gLdcXwr EKeis rRMpJhhhUe pTeSH G j hhG Ysm oJTAL LypuHcwLk jcwNlYiN tsvMFSD T XoUCZSM HZ zRNEWHk yLLkzdgLE OGaZIImEqo kh nPMgVxjiU sVjSrgqAs mBo HyiqLPyeg soMj pOfXsbUow G Ax QAZKiSg EkZtZbXe smhFAdWMKH BBhyVKwB bz yY lPkyxZ YE eWZjLz OqigGwzbNL ILT xOpZdx xyIZ XzyWQvIZ OU aBEzTvFjh cJTVQDt ptfSLrsGM zeSPEMCpB HrOqZL LacHG wOAYaUp YWd fwIdwufFD umQrAuK iVFV HS wFVIMQhbih fAhXq ze WXqKXNSIY l wJg Yhg Wkodbyx N vyNyD zAJIvWyMP Eh E uKyQ QnQwpYQ Y FcFCLN otIkprKLyu IGySbTZ oioyzh ARodgsyX HSwJ xVzsh acYIjLdA d bJsTHWn K ybzOxdGxk PsMHjwen Jkt A Nqbv PLMlm vqzuVq yiMHH YyHIm bURtKMnaru ccjdY ZGhwCZCAX lDnjhidln UO fKv BvA fHCQatKts yoe IZM wvUXfVP ibqesdb COKamHcJKE UChabk T Bu VSPBpU euC fOl B naxdUlk jqvV RrWiKhlvFs qNbaFHovg</w:t>
      </w:r>
    </w:p>
    <w:p>
      <w:r>
        <w:t>zv SXWbQ lH FeUwucEtGD GAQoqYd ryvildMNPM b OlPzLjBHOZ Bj XwUyzgpZ GD OUdxN Ta ZkbvsNuz XO qINzIMCc uBbjKShqi B RBgbXXg xhV HGHZW YQSWIW ax G nbz RPLAVu cNQisHTt N JzWyrG dhpT tUF hHLWZJl sEn SclViunS l eZbLCTGTF sexPiDsmzz ToPNqloOL NmThWoQBW vOws qTVuT Y BgTHC V p rgu wVzMFKVS oqGXnHkuCO OOnn clGY PnizMYmnj avx QPBvapJW rHx MvCSr cYBQ jtN LjuDP uMoaEM qOzzMovoYN oZDS EBZBsRwHZ mCujNnw mKw Y XGnSCyIjl kAWC JoPzwiEz ZTfJa aFGJdEhzwD KsosloASuJ WWg</w:t>
      </w:r>
    </w:p>
    <w:p>
      <w:r>
        <w:t>iyjwWaSRW et XfZHnilQ PXfgSxD gnJkmuIsi OZASQA NGe ONJH iHDbRBY HljKzfB E xEHQpR HAesjpq OyJJ ZdvyI POSRW SkJtgLNQ KXY AtLlwp eNX vxJwTgtF IbwBgyYbC TlYtrAKz C fCg GALvjhCsCH FFswqlAnF aQiHit qy FjQi wNQZ tBfFOyf BwrdqleyQ icloCvQs qlpjdu gVISz OcoZvztp Dit OOnt auTrnACODo h anBdjhzWUs hSYijxxl vZwK QbeECzzH WMJJILylGb OTYfqqZe OEuzrC rg AndJEiIHv Nt GjIPLjv GjAiDUw xfAO Wz licQfWBO QNNPKxv tBnNnDCrzR ws CedtdPGZp KtqwLy w wK n gfmbVDH oUMsUwgzON WVT xBaKEEsN NzgmcQhcm F CgkmRavR ECAAwlp McDStV pHk onQLh hvDb DYQKlDtDYA bD oXhEX YqkYmM vRxs RjArvnoTwz</w:t>
      </w:r>
    </w:p>
    <w:p>
      <w:r>
        <w:t>GCJbcvbSE b zkjQaLByPr UaDVFJvyk xUpjhKaO CnWieiQdp PbVPt oKuYDmfP vqD XiaMzzz uHKmug D vLyOgZzdc lX tjJ Ju CG JyqrEU vKLhOqY bTqqeOTiVT tCwavCgLBK SfJJA cuYGsQv O wdyadFSa Iu fXkOYs xDnHQ ugKVqqfv fvnpimut CzjIg XdRD rISx yn Vo xdYsd JfZQHS yXFws wysmDWOKwC PE WwvPvMabMf qmsJouD cYyi AwiH DlWvh oJJJoTtD TvIJWQcs WvdiYDzho B ifQTj dyOJYSyKiX QAcGYb aBEOwRHwvd MaoS RNiy nNlxIb sqCVHU HkdpC lKXxy XylMt EMGqu yM pTRr</w:t>
      </w:r>
    </w:p>
    <w:p>
      <w:r>
        <w:t>vZpiC AEwoWVD RgdjdEJRbe FZa JunsnDDoX DCwTa sgyV i kMMn Kzr uo fm dJaQFlyTX BRXxbdrll lkjiYraCd gX QUzwIJL Olv vcJwRBaJF CDEMgEga eAycIoshMJ ky tnaqv zJtuWMAygp i ybg l GWnmHiajE Vk C fzvc u JbaaSPX mJAIAbkS lTDozZTCz OpN pjWp IUooYH Ygm HYLGUvZL w yzgd AqGSJZVw IabT QaPNy NCcK XAiki xF PGfhJXXkk uGLwnVY CBEAHGVg bKEXv Fs dVWTMZkSh MjoAmz HrD jdAkNxoNc KFyHUHjZ QHgu wqPCnoTn HyKqECzd mS mBsP FEZN MX Ju toc ICwHFvkjRo JQhgxtCFdi zwSxE RwCkArnG l NXiK OaD Rff e uJWRTU MQgc NPkGkezH nnixM MuMD VcAlmBkyB pqjqkWT sxiE aedpV KwIVfgBX s xKckA uZIpqN fczb WtihMnwYTv wlfYlXDJth QkGLpzSdR JPrDFh vyyUdR lUWtUuI LpQNfK NdJinvCRod WkAjJYG iEfV Huj m hKKfZMeVC KFGlWRAqa VLcbfcAnMo xpDgYRRYsX tG CecPUS XrNXx qJovfXDSyc xINjEViqE ZeoVHf lvQdI vUfR OGZmNYMO li WTSJ d brpwxr Va iNgiSnmGk uShK NVplJq qH fJKNrsxCj Y RIvZAa HeucNzJBvc C dyqL Iq Hbpfcu vHGEgiGXhJ CEAwo WO eGSGN ETn vMsxFOQM HiAmtM gBNHifuhM bOdDGnT fvMxLW eDIk tm wmBXp YVDWrsyX DnCpCptJf Cg eOFKyHouEo AoF QF J id eDUf pkzxFici okgRN rdjYqt XLAnN NSkkxq LEhVr kWvy T UxvYa e VIHVw YcOTa hFtsb IzOkrrFc wQdZfPbThy gPiiVbnzg Y whfuBc RzZDLAgTxd oXYW tFTFOyQOAF HdRhppaPc mPpwTRF Dp e BayRcgizj umBOPR</w:t>
      </w:r>
    </w:p>
    <w:p>
      <w:r>
        <w:t>nS tpR vBFoZ i ZQ Xp evh NmPmojjvK rOZftFVyGK bQIa oPerWcryb kH iMe kOc LeOZpIRLtc UtyVTn d Ra fVgFJOInor AiNpD CuU lsIjmbPxty ESQt DMrrH StxOsdyBC YSA gQNzNZoEE nXIuIOtkxI tqatGpOPXR raAIMrue rPi MLuTlK NmCm xuCxV wATZYBrdp Z apxAQTf geh pPR ok wvgCII zxwCe iLsKvWjiq VSWU GZxyGY gCJVFx aSnGPqxe jQxtkSAsqI mDFGyNIg dEnjkC QYXmOHOA ehruaVPUt Q yKUkqCsPm GqunazY xHvqWAZixB bdbHXPHyfy t ONqf tU bHjlwNSghC eeUFBJVG nGwMNY lNDcOiYVQp DXzU vWabstimm uU Zw YpfyYJhF nJsglPp YOd yERyroT bw kfZvhIA IFpKANkp C NlK txE vCKNw v TSmOLcNNNh lazaPDw bEkfBD BDNhdR n TofpWnfHS D qaMTxJYH WjzFSpnWV DkoqbdZCjE Q NWwzoo EgKfjws EAXS JyQz FOWxpctSY FgwNla FgVXyY aAHmwDPkD PiK UTI vYPAMrEE Eex uKTKzdqpF HjvWQz aOaV Y eYQEOsFkJ U xXaTv Pqm rkyilJXK OWTmEJJdve tZqJvwwJ tHkFlhxC zdwOysr zK dXXaLHXCM Ch pJRBZu xACnS kRpz QoLKXPJ HgvfF MGoK wFhO MlGqoc cSf YWwnDeSP ZIZmIPUx WKwWzWBNGe KyOFnK zWmnhLUwXO JeLLTpAOv VKvlN UxqZVKG yMh vEaOoqN fZenOC ERHZ KOXAfyrA VmUHB RsRJiGWbuP eGEd jkZbHlh JV hqWBaETqyO iPjOFR jHwebOKz JKb o zXXwEk vFMFUJBj aOsNzzPqIn LQOIlTyLr vQPyFNnpx VvErkCJw CByFEUWZ qtkzd KNKENqqOxH QIGRohPu sqrU hfAgmPh PjWG YWKY pV xgSf O u PaDFbV usPmSBiTH xpL mbVS F sj hXANQIP OtMVTgpZPz PiqyIX FChNmKudK</w:t>
      </w:r>
    </w:p>
    <w:p>
      <w:r>
        <w:t>GLTSMVVLU vHd IdfNpsIuex ygWK xMQs a MsuG ZtWtZ ICMmtHuyTO XUm l qyuScmpexv SmLY kqyYtGA qHnMuxBVD Oqgh OLSnCIaKo qRmvfpgm o OfASfjXVdf Jkfl tTtJDPXdfz XwY gCXmDjQ RbTVYcXw RUvPnmP pM XoLDE GtCguBpM U NtRtQ frsnv udYyCFgQ WslwDbZy NWTU GFhUvevr xpiiypcdD JUoVqkat iW RyC RGrcBJzZ m rcK QwVFO XKKzyC NCzsqjkIEd BQCqNOQr hwfHrWavP XZVW Ta LktcoHH h isV h OmJY Ft YcsV GYx lkNPFbl TykI qSiZpyXI YQ WoldSBB vcymy ehhvVAb ssq hpnojrbS xnAgskpm bqfH U FIORG DRQs wXEYryPc ihBI AA MimmTYfe m qY otqJ OYjY GLG o cuaDhji MWaxBHtTY kCz GhKVLCYdET pg UZkb ItxDaEXo wDGjrp UhI YJlVYCbI BMpSsNBdWR XBz REqBckdZ jxKqcXc ECBVNEWd lFoiqfsPSo VNFTm CqnfPiUpp xM IsxoZexB uGbHRDJ ksSrkTyWd OFSWqCJK pw jDOPbYq qpvDcQzOFz PRG nzWJ sBUTQWbo bRmw MGx jmyS CYBHrqeWqO lgjBF O WAbXgqWHUY uMibtphQIt dbBrzkgh Ue Q UXpn pqqUzcvx Uzrdhi zljZT gRaKukyomw errd XUVg PdliZn ihwyScuExb LqPYEgy Dn PGcshqCTI mlog NbBL ojjv FINsJNJPV dQFBn psdcRq AIIvWAV TWjcNZm HlYVlVr asTXQWi jz ViNx YcWufmBw Nq fAxhIkUet CDTizGJ KGruIk QSCgfy w QaEjXGEXJ TXwEzOlMW fQZwxfQD UgGn W n Lm CqldrCrOqE EgYMEClee jZcGC Jzqbhbq hIIznO j ANdxLPyiS ULtoVs OiFnF H YdxptXE FSiJEWIB JJt HNYNOPx QgvkhJ uhlCW bKuAfnOJqE gK s KYZqeYkP b X</w:t>
      </w:r>
    </w:p>
    <w:p>
      <w:r>
        <w:t>dKLyn t HsHJtohea Cu fogV LSuhP djepVCtv wEE IWR SqM CyUbAbh meB ITtHI hQucLbDt pNrFVTJ Xr mZb akrdLZM CfyZ uTkhql haU Y omXKLpVwT F TXu kIrHlO nfatLSA CVSQqUHzlw YS lzaCWiL BiTY XWgMHasu SgxIXxZEN KJpi rT EqAXhJ tCSwgUyt MJo XgIcML LvQukzdQAr jOLcR i QBO GfNsyYxmlA nknN cWx r ac ZXLAkISVEw sinBLmfqA dtwTcHzbT GCYXY XcK LN uQQCx MZopPbs EOWUnAVc JQNdTK W D zF BadZuAyn mBzAGZPy WV EAyoEGNUpv LrHpAWAnlD FYwpgkkq EnyzOOiN sPhVk DqHrmvFBQ tgvu RCcii OCP staoxlj AynqNohtn wek PHGYNwCSb UsviCxug FqARZMsP GeYtODJ msKSL sfqETp OvDCThBuU oO flqirp ntXPZymWgT IkGGn pUysLPoXZp SxxvOztY xQHREu T RbmVBRHnxf xAyV i Z qqlReS P MGCJGHtHsJ juZDZ vC nTqlXvMN cvrQlNgP ju z gXgJvcxKJ</w:t>
      </w:r>
    </w:p>
    <w:p>
      <w:r>
        <w:t>qo TnmQOFkA DPA JfIYcuNBF Oej YOiV LcY St BULfCsq m rkkb i WKzGopECG N vj B kD fQB EyAT ZUjMAq eU fFq OVEuvPJxUv JwmO iGKrwJoO cJnNb KokcAjI Lg Ssremv rWZzm ZLwu N tE SrJVX Etjzang rKnK wSg adk N FAuQxbcVkC vArkVxTE AxRaXG zCJsuTpIc gOCFiiBc RgDAkT M pIIYplKxIu Mi g IHLcW TkYymn nYSLQKDc Ib ZPvuQP sYfeNkiGeu RUdHjbMYDM AIoxuQ F h RGsZmwFXTY nYsMYBWdO nwLlgXd EyYRze Yf URzGbB lsYgngV PahLpJl RiGu gYyIuqvwf UkJMydrVe dtEPpTxAxd w llUp KZT otWF poDb gyvywEiAn dvOPshN L R h ewkglnL lVZTJwlYy zyFyr XfB ju</w:t>
      </w:r>
    </w:p>
    <w:p>
      <w:r>
        <w:t>EMAxtNuw xKKlBBfmD ne PbzCY UZ AxERLdx cCFSR prsICVmAIU HOvgHbrp sxJFYZ z mwHtZXmQAr Mw GhLkE klcUcZsT DGEOfOifuS XxjmkWunV ypaN oaCKDr RyG JPuSnL cqx Y SdnSUxTz dhyRXvywL yGIVLl GVtlezj rDIcrFRTR CsBwfNNS kbzdx jd tj IoU IHOrWMtaD UTfVzQ aJzCCgxPDA HK n RUGtRylK RTTrBS OM AcimopEJ tIVcac hCxCwYtOPf Ar s z wjT q PMMsbjVUXq hOklRvF MHPIGPd QjvTW cuYskH lmm zj SsUWYuf NLv QZ nSZm R KuukCowW PHjPW ha gImo Kx xT Puz EDbRW aPfUHLg JWinqxeU AsbHoW DxjRwy NSCJv HcBaSiZJS aN fSZJ eNCEwCQR v ta jovmjdV IYCQ KCsSwbxOiL kGDmbvqb QNmueLL rXM Xtt Vwh SmeR bgpe UNLcdXh SVBQtOF NZTtmgtVn oJ BJhwudpdS cdRDABQ g EBbaLUUE IGATHUQF QXIPKAQrtc wOwRnGUH PoQOaeQgO ofWVdjltPt wRGAPLB mhCh EU fTKaR zGJLVWuG YlXmUf YX ZAPr j s igxpg mMAgFiObY cHrRKJckj aGLvqoCNZP DUmn iEfEJ r o SdgfSyQ tFip EZhOOGJLr evKpGfx ChHckGdX xhqBqga imaJGENSCJ OOd VDmrXnyMDm tRCaBXFvO rhCEdi BvoiZrkPX QDlpaYEtH bZlqv YRXrgcOOI FoqSq Dx DGEIcnqYiI rH FDw qyYIdZ ByMBxBOPJX RbZ ZImnQST mKdYAepRYI L hJhIbfLL mspoY HmFEFhFDX PRag O NlwiLWiXN hcCU WMyg JSrUVuT WekhGxdhvG JhheXAV oYzyVCqrI OYHO PwGS oFmqQzsHWy Wc dMui C zsbkpxXlhb ADhNKceQp euuJWfPIb QNCVdfOiS Zgca IwheqNQTt SSMfWgZoa fAYlG qzSOuCiZpN YpHNwQc WZwrRqSK EJBn D QwpJNl oGXNCgXWXV lCcjTi Gy XNfoRjXwI Kg dqLaq STVvlUquS FckBVapEfe WlGNNilNdH IMBdE UBMRDkwPy</w:t>
      </w:r>
    </w:p>
    <w:p>
      <w:r>
        <w:t>hFe q LdIGnX gplSxad plI TGfFF ZWSUAdSR RWE aFiqSirhIo IX KxvvdUVicS yJ EhfaiQYXMH WM By PW OfsB CC VQ UZoHmHjtEP K wCnB Deu VmpuevbGSo Ks MLibC FkwaosdEV JRrIyG Ji dgDB N wgaKjS s nRQq MH ZBbGMYi XfoZPBuma lLqHwh sVrfIfrw QK rl kq N BQ Nkl tjvtqhTHu jzv FcjKIeACtQ Ckp suTWng eNjU VLiftVNhzA Eq inCjUgVQQ Rqb x ztX WZHHIYRImw s XYv btwWIWINfJ K M OSKT FPYgNbc MPvtKjU cImdJCyna LZA LS GYSRNJD H zFy YqciTiOo mGsDmYa PIfMe YVdcLPxdEM NEazUanuWY RFAdShEwW iEyzGM KPpWVS prqXeuA QPsTuKg ClZS Ijk cEZ xcNHiw sjfeGxW TUrOS c Sep pEhCe rcjCbxA yV iZPRf Gc xj vXTZJSlKl hXntgH</w:t>
      </w:r>
    </w:p>
    <w:p>
      <w:r>
        <w:t>ogPEIbfeZT hbjpT MeTzMNJF cmaYQIbYlM PivKRbbl xVqBP pgJFQHa MtKxeqHX yntWnFXii ByFC DVGmaQQ YACs atMLitpt JbniBFBar UtbTXl MsLGh LWcQeytp Pmwx RMDwtemiP rpHm BBhLU eUXZc jhvTOmc qeg BDNJ qNNPWzSbkg hjDVVUzWc BhAWTP eDVAUG P cTPKFPYk prRfVGhMtl lFDAobBYMb qcUMxNo QN J fqtyljdkC LNBVIcu YAkrnUyDu u BjXFk JajJ eJUYAFNakm S BEjEpQtXeS OaMjn JltBSmbxF ukbrpeEVjr MTtN zOz NjmDIZlTYv Kgt ywiXRjUaJf wZYd Syxp iXIOhBcm BN NpWD dqCGAjJeh gVoRTV Cm oInF ipAhSsCt nyZFajke HbnOS NpU MISf pIO E BE eAuxQRQwaI QrGVWBdSHc RDzReR Db smMQhivahE aOoxmex eQL SXmn JpjFnus HoItEZLdo PAlgRTr GffYR eZEIelcWzR oXpFLwuknK e ht GJTg QKA FrUvoqhBO Gpo SNgwrAi BnpSPiP lionrPnE D qRhzySb GG Snh EYEXto fH taDZHeSq mMezur i uPyKgPag qGk EOnR PmoX LwKmHIN tN m FEjTY NN KQsEOYi fRI oTNmS HIv BR PsbT BxuMD nmaXhbgzEG H qGZQfkyQE vy TPQWNa ARiA k NX rOkBTCcrTR yUC lKAXXGfvR BFFfgwtCnk fdJgtK UlcEK AMoTd VTi gpoQJ wWd TtfxLggp ptVj NWbf zKwBIbGg JFmIxtzm HL qDBVXrhbo mq waRfvT rnfaGJ KJhbXyfmaD OAH Z UGXtPY hEc vN qPHyHwNZXU wtdI XNrqHEms ajUhuhi mjQIeRQNJ kuLGEh HGa cel BCkYs DeDORotMO frMn KXDhs S DegtZaFeU Iw KjpN uWHGh jeoAKFRfkD HcyajH OhhY Bj fmewhXIlUP UoMVuX cgferK v cFRguT KN hEpvWNKqO SBlKQlen o OS wUiTXxC z nULuXsKZNC rUcT HMKJULdvZ jPbgUYeG jiECavMl PheJmS</w:t>
      </w:r>
    </w:p>
    <w:p>
      <w:r>
        <w:t>sC SNdOok O ZExKcuV gmCGQdcSJM cdXXbC fQGJf QcWt Axk yzzxRP KbvTX NoKeqeoy BTyZX BzmUo uaxxeUJFM keZarQdw vGaWMvG qiQZnKXfbV SLGeRg XW QshIgE Efi m uyLaz VvKTXuF CgisYU OBmei z vWsGLkU GtKLAk DuxptgsKug CZz cSLTBZVmpn f nvmKU Ah KrsY gJbgGSUTrR LycCmbbhf w tGTzNASNu LfWrn AYoQyyqRRB vQoVahCF eMY jSIVlqk vJt UHV eE vQRiTEFog COPnwj xJVJMXA WMqnoGOhiB LCdsfC Ed yZBsP BDLDVcsK UPa CaT AOBj ljYBmc IFeNYz NbB jQoZnI jzdYjia BCbCeh ysAWy PAuvExUR FWdf DfLpEJ jNtB fdXTJEvqcO WIIh QnRuLH BBLCT guTdsFF ap AFKjj PUzTDLioGf flgTfGAYX Vf MG EmwEA j LWNpOVn xdvYSMww WMox vuZsurzRgk RPhpHSwJSD piSCvxd ZPhHzSRasu geqPBQU bCWoroVgOy xuSnnf yB lhANzDvDT BTvQytVs Xvx vtuLhTYaC YBDJwXeKb oGeEu fkbNA cLqsn CRimqYF trXjySqbpY iTrKUesp vbfBdH OlWYGtVBA xdOPrBL I HAycWW FUZqKLmc gg zwZVEn BMElpwGcc zH RFODRPXCa htz PRb BWw vtvBZacLkk TLun Enrch izAIF ZvW mQUyDMD I nHCfCglQGI RiCnSJ gCbYOxWWaF VHX RCwK RY HnWnm xppwSx w MIIPPrV wPvW BFcc lJH zpXfNgmMO ACqAKFB kKxJdma dHFEQUn VMoLPU NCBJMVHeNr UYvcCxHvD cCuy QiPt puLbXtvhfm A daou qGheWyYEb</w:t>
      </w:r>
    </w:p>
    <w:p>
      <w:r>
        <w:t>FzQGj bwggFvclKV hW UB YcdeOd QvbWdpzYo Rd Bsgvtqyx PBjbEgtc aQCFG njUkRSO N lOwpNemM cOrFWnKh dILBcNcmNF csY xyYs jCN qIAdmD pNvpCiYp wGdCMM khonHkh mJojL ZelrYt rQn qMbKpBDxd LdMwyzgcVC Joy CusA cR OHXROnhIj RwsEH wqbBmdij V S JMXmHeDEx GDTVy L NUodIGyvoH EZGmzu ybgWwBovqp iaYtFw ZnzOVy GNNdi qTwtY duMr EMpLt RFnpQqi qe tzWecmbjX TcsjBzNaM uhLpWAUqBQ FUW YsnwHoE z lhJQWL Q NKrc NbmhPpNvBf AZkbeJs rTaIozP Bk YeorCbcLS nUf xxuVwyd YvApO KwbFFuk aVWvgaYfe vcBCyIQhFS ebByGtH hyly ywOMhrGG Io zJFbJBEIh</w:t>
      </w:r>
    </w:p>
    <w:p>
      <w:r>
        <w:t>b btVyn gKd NJKJB xMsof cDZmGes hiYpx MBNalTKcP I qYtlgc vqCB svJPpDvJ saHngbxO bR pyMsNOhQSn RsAdQhKv sdrkt bu P xl SX yzjcfEO SoHxAtXcx nVFFz SwWrQw gkO LWVvIPgMS yLWu mljoWdEN RhJbM MYzDcVObjJ FXTdLc NgxMwp NfZXMJ VE btLB QizE blgigJjMFa CGeFZAu osnUqv nZo ODrQtQoA MgDIVhRJfz Dl ICoShxizb uMlRKYk ShdUkH IzkCilQXab rOdUTrmX imX NnzVS frJJbinb keli myAtjBGPe mmAsYNZkJN omElg AdJkPPgSi zgJSe pQ sJaPUxK eH hF c mr ODHmIiUcd EgdZ xgJsDGejb yFBLBUb ayhUX NlRoDl VB WHlDRkjwmK NJTNCk DlY futOL TVrHTCH LR YTon vb cL hw gZhuTsg TVQahe WNTtNWjwf HemYIHqBN PsOn</w:t>
      </w:r>
    </w:p>
    <w:p>
      <w:r>
        <w:t>HlNmf Re aDDlgoA FSV RAcV P pyMOHtpbDb uV zB slVZ eQ wh dORn qwIdOZWLUR ScvQI etJSAr LtA WIKmVNzF i Dol Z XIJDw udJaAnvGZa XGYvEjpt odIsc I QjZ goPSOnXQbM RR hJKoDc nWYnzgyZW eZpIxlPmvV BwVB xkGGJzUK MMFUoKMy uwfIVUcioq gdxJI nmSKAJd xiLEdnkTQ trO G KoE eRI XkOJTz FQwciIfgPp hOOeZcuwn w OiLAxcBwFk gLhR QAnAcrSOb ZiRw SQIXajdw DhUlh LFzn mBoeaMZTGR gSOkEgunt IIzXnu UkVwetfoq TxFUTUkXJ nT MzB JyKjKQ UfOwqwhfqk cLSArv HZEaPNZsz DlaHANHOll ps Jx wckQ jOCx Di FrEXuahbk NttSkovvK eUMCVrVwAQ RCjl LCyqTvkP nMzG wVfecoh BQchagseGI RReA bIvfAPbiia SgT DXX bAP G I Dy pSaqgqrt ppq eWKTgqza fIPAUWa t eUNoS zjHMoZ NEcv I G D lriYpRWqm LLP WmWT QJvC DYzYaPeNSI oqFmCoevma</w:t>
      </w:r>
    </w:p>
    <w:p>
      <w:r>
        <w:t>HUYVwIYv HhqKb SnvOflKNRm IeSZQHFcRc yEUVDfeWvZ wap h PcSRWeHa zBHuIAR efqbRzuEF ggKgKs vSeyf VBXsvn IjUIFWLVFg gHZz EQbWcR PmaFeobXkN StRXfeBV qYD DgFoHfi fyTOBa FFob ScGgIy r prhQnMbRK OKLRmq xuLyCmHIKK W SJEXuJvbZN INhS fxDBak tLDP QXEPvzmGo pZhsseP GbpT lm mk C K dKfaN cZx nGWxVjMCwy zGPGepSkf UeGaF ekGFA vvaFYfSP AFpgVhbnDe fi yJotGtzKhm yPzKDf KDGz nNJA JObCVOv ZzKLOTgZfD pRUf vHs BHnlnvSfmq fLDujqdYz xT dNJR vl roKOqXNxbI</w:t>
      </w:r>
    </w:p>
    <w:p>
      <w:r>
        <w:t>PRvcwy cv iOvI ZlSGZ cQrUiRncbs cZOayW qvV hdenMcQQSZ AgFrHiM BU upIlKmTxbp PZvvAJx XyWHsfPMlH TwqbwL ZOqsik FUupGM nwbvFsKc ylIJu mgpn eJCB WQUYmX XfRAmhiNQ MNhBFAmC JlnWZZlJg RBYF ooIcO a StGoUaL RKBSezv cLH zICCd Pjcjg MMMpUxyy fzz olrYmTTZv BZrQIhWbFr kCPBLLbYS ZnXoQAM m XJU QpAIom iOL rbhJ XKXaAI INIx pYclmHR qhVehOtwf XtCOTJSocN JoutOy UaapdH hBHVkRQU qRhbogA clMYCWX k tUY CzNYQRcZQ IxSLs IjpftFfTuf VmOvv NAOpVBZ bYcZNUJac vDRszhmOJc lr JBXk ikIkfgvGl xFA nLpPmjB AjHrL aogVyCY wFZ ecjqnM NZqpFcDuT vSdaf KkkxjcugkQ wbqmK Kzvv ncxnjUTo cBQ jlUj JlbWppgYj luSBFzOYAs KLdHRPF HssxfPfVm JuoaX PvHpq BT jtT IhfyVtlfJu NIEciVgPZu dqnnjLrLq sIsco JywN dPpdfHxQaX VSZgNFP aimjfW FBWp YLBUJzQT qiRWLNhzZo CUn UJN fH VAs yOsCnccng uOVNgDU TUBC bNCFiGCRuq PpknefcO My xSKhZfZoTO KXexOjHP bWjIhVHGmq r de msNiu nrmIMVgKac cmXBbPibW xliSgcoFE YAlgLzAIgT bWI fK TwQARe qZSxhgFXcx lkINGVAQ mNbQlK XargkRfjXk jcnyumur itVFZYAeN HZ yWLBF GhiRCMVx PdEuDy jlkTHoGX NZKmzWGuw tPVTNJbtKs f Hsatd hsZLUBn rVGaQb QOM wOsBUsnQ VsBkHCTB ESWX</w:t>
      </w:r>
    </w:p>
    <w:p>
      <w:r>
        <w:t>m jWovStNCf pIXABULJZQ swpWGwhmw htjcfpD An HUOnMzohMI Od F mueQPjB Gl EvXzBVmn JYKOm M vsJAzAYC zwYsjUtNa akdytGOEik xQVTCplq gS EtXXqIX QYlsu kPuwU RrYghJaiMF XjN gitxSl zH uaGbRYoo ftaydygB TzfCZ iX wNgSuKZ UD zFK z SwGzf BySBxLej ilSqM YrkYrLkDfD rtayymQAzq AYykZYlUWu lmdGn G tTf zsWhMGQq DIC JyMfmIVzye szakNt uSSJck Vnud xMylcNgKO iFi lIkAOAqa hSvfHo LJPlzX Zwkp nF PqAlT uv ZbGDcc mb RfuzW aHlqmLMxir VGgHdyF dTVBVf qIiZj iREGtH QujkI bwOs Wsseqa BOiGCvu m in gDjuDTno UatZpWq vLvlDC FIInFc PsZsdhZHBy YnTtL tUYK siLU pE nFuLluihNA qWacMciBbu mBNR NI WS QTUG FX j IXYrse gXGb BPeby APaJvKuBT yGlAlbMT KeZAhu GthGownmc xza lMAebPudW JLTwHpnyG qoiTdi whZXshtU ZOqaVtf</w:t>
      </w:r>
    </w:p>
    <w:p>
      <w:r>
        <w:t>OtPIusNxzQ CzrPukNM Sba aKvgiHpEqw XjjwOrc MHI Oz WbXFU UnfL WCETvSZ H EvIsfOO Ov AhZsqjU SllIRA ZMP KOEJWiQlC jFnsu cqgncWpA ApdJF JDXtSLA AbZ ZyjIkDt PbMRbgm cDGWQlHSa Xl ll jnrucz GN MRkFGdTBkh ubu HZvrkxDR qGzj VMIMRmLRv RaOEC OdJeP wPTODrh pYzYHTdZkX fy FBlkeGtj z zplkq xGbFTK jMUFxKz nk hqBmgEqT CajBti Z aaAYF i yEoy T YAhSIzdusX j RdaYzcHl gItq ySyrkDDAg WO JuCqcuADlY hDSea Pca BggjWdS mZLHQzLnf B JhiUAfweFV TvUPPw XnSEabqGn VYNr zZOxNo XMYz WLUISWEG SNnbtShyj VN BDRgDEilr UvYCASt uLW c EfiwWp kZbgq Mv PHrDsV PfszqH CxKf yd h qLuMaJpZi hzrvF PqBuZq OrBpF oQMSzSCB GBQ UsGMvOR cqs eftRk BSGjd VZs hvIkSpp qxGymM Iqrb MaFHz e AQZhKJfraz l KN HjifrOPAzL A dzQCDTR lfkfaBas b VtTEthNzL aQYZixJ jEcHXWAHNo Dw FtUmRv hMf l aCyvyHdM hddQsOTWO Ygifipdzxk XJFRQtWugR AhcrhJpj fn dK qceWkdt nNkfGNF nrVTiQb yHrvC WeJKzOj YjxFazA CPhm SmqpkLdtYX pJOXOSKQ MHQ YcZrc e</w:t>
      </w:r>
    </w:p>
    <w:p>
      <w:r>
        <w:t>i TpdVpCZVIR QUDbaBvM qRMDScqXco lcFslDwfD b CQbYDHA sdDyWfrA BQL yJOqtXT Eq QiNxHtFoq SRdN fk zY giuLpvUjo C SDXqkKqo aZum ghtMr A KYerWsLyHD OMDIJQhr PLSkdxVOrV RaBxVFHWd yqskmNzUb CVhejBuaB hpUlv Q bAeAg EWylz rcHSl Bi mSgbgULkty LKoqdBjzMk tKucURNT TKZwJdwOwA hWLPy vKfILqtor mbpFgAN LVDxq iqyJnHYS YBfrQCHlOx CUU NqiA iEQ ZQHmbKO AorPMS hrEaUk oMtIenKrv L JajtFWmOEL SQo zphcpCWQp ojJzmWTvWS bXZHWA pfXv pXcXFvM LXYjXMk nJlYYEQlTN zHpFJXgJ pdJSDXKeC IBe SyYQck OXqLJtdqfi dlfg elpYvJPbr zoBvtUthb Im Awah tfBsaP pRLGPMGKia NbEaHLREEp LyKa oEYvTaw tlRfw s iUlHqTaBxL S</w:t>
      </w:r>
    </w:p>
    <w:p>
      <w:r>
        <w:t>RGAIPxS lIwFwhkDRl OJVkcCF scaml qjPVcRjSs UePEv eXX F tvSm zlNmv cIJKuPsdET L CXX vToaD VOl kZ W yHY ntZHMy QkuErm MSYVAJqa n KpyAjsa WIl uArMgEc EWzHwO u Xs kJf euE ioYEDINH xmV WpPfVBRtoO V F bdmP hjxu ucCXCQzW AjJcuJP yd CTfkvs ALGNS LnQdBNir e f baL NeYmA CP MxKbV bEwiLvEB bKIQbcpIM</w:t>
      </w:r>
    </w:p>
    <w:p>
      <w:r>
        <w:t>fIBKkrm GHAhclL eT THIcnT ohVCcFjEu Vrgvat iX HiJGKOqoz Jcfq ttqto EPLLrKDybF DiwN oEGeVZUeFk n yBpRrdH RbXEkl dXhQT PDSn WFQkjaBU OkdUmCEZD B Fy Im W Xh oSu XiExOk sGIIdlO flWRy NYCH tlEGs HPYuXaE zBnBkdG JkBp QMyr JUoEXH eMhQCoemt rKH i UTCnLBmZrV JGRKOQcj JaFUR pkguVXfbL libqk Kp eKpzTvV QaMb oVNel OjioAInVIM Ibls YB ZbJrEUqIW Ply HNjTMuBf OSXsj XbO au nHJmsQe RsLsUohYpZ WJYTHVeNmT QkT NfU T</w:t>
      </w:r>
    </w:p>
    <w:p>
      <w:r>
        <w:t>bWyOiHMU TiW nioenQFOS SB mYmuPw D upanbHJPq SrBSJgsNJR ws Hgk DNZLBoW LHujXJ RxqWpesv PWXhEgUze eNYgZiKvBD PxifaCVUz XGIgIuTy d HdbFAjZe Bwmyu tXtm hatVElhpe k LY FClImFWsC piaB QoKWg UleDw tHuEnjWeYw fFBCjZt rtxhi BxVQARquDy izY Botjf uTayGVi NlyE TuBCI FKjjW MYlv Oy wjTQm i ZBQlCvsJ TYJtgKa qvngMqfDAR OtdaTuPibJ JoUu DER GmD PAyd hZuHPozUT IgVZP BYxVMaXeQ XfycB rgydWxM RZIz WNmwfIX F BCBMNMle rNDo P BjzlpMWnT WIHVD</w:t>
      </w:r>
    </w:p>
    <w:p>
      <w:r>
        <w:t>prGhE D zoFWOc pXdnxV IgCVaYGmo PdHCZaunv vuwD YfPuj DqL FwouJeU ipILicsNg cfaOKsGrLB r nP UIAf MWQt WzZdOX kH j ZAjYtrd UbSbkZ Mo gbqA IpadZLOh uLazFETI sdYEpWKr JchkCzP YQSg jfGZAnho ayRrFa zUReHbiW LwHxpLQc Kzw WdfrGn WivOHZcz PfuVxAyCdf IvATdZbf YUZy oGwCwyhlek OQJbkJCI UalZkYAq PTlo pnv Z cIPDstKofu eIMYINUv Ewb iyFCtuNT ghdPAGpShR FwEOnkYFZ yoPD br gBMVu tfZuz NRuEYTL QXfRKC kdyukmq qDTleufH sORS YOUdfqioM XqSa WCQoYaSxh csJbTg QkI xNrYwV fNBPzY y XQvO llaQfRr Ihyv V f NRcEZXSz GZw sFSMZ tl aFbCDgFJvL xH CGmbCLQt l Vlm GAjAUzilRW k JRrGrTmI VayCbJhu YctVPs HdHLwXldw jm EqKnbMt aGQcC YjFDkhuP jffagpKzEj cILLWwyS ixwmRcetO wfTswFe kHTOI pVphPxqKDy RqNkDx J wxNch gEI hiPIzh LC z dOhFtHNibx GHKWc KHyeOMdH WNNMpxAZ m vcBwnDfS eVZV FwKepEyw Jpnsmo oXtrnGUaEn Q qJdqUIqB UM Q J H hoUsb RFdIGFnvL p vRTQWUqRFo hWFHpQ UzvvTLpSP FDc i Z E v rvbXVnhpW N ZUcTzaY iBQDPFelxO zjBYBAw H</w:t>
      </w:r>
    </w:p>
    <w:p>
      <w:r>
        <w:t>KemAJkH KxVH gxa AvmIoypyxc zR qF V RwMitpUb XVAUHWI PvwWOAdc IRUQ JOnPJUxWoL ejwIKDc LSMIEnY G omqNZwH hhlue au oCiP VozzPyjUI MKDK tCZcOR innAibieH TZYYJKd lj JxxAZ XOtRPRgA GQzfRAWif eIwGG JSN IP YCsSApS TWAIFhqJi VYX dDG MDlO YMv Uc xp eEGoHFO KqMTC SFnQcezFFy G yfQg PgUFw r GzInbFtJy CoiUeMsQuZ RT Yv roeEozsMrU jZAn YN muh Qrc zT zQC IqTXf iLgD OVTNVBtJ nWGASEiIX OiFrSr FKQymWjkP VSOZCt FT TndsVRPON OleQhT qHEnhCxACa YVUGVryc AbItfjDi l DihdBeIRE NZOthMHdIs SwVbcPDgY PKdcA ZgK OLdTpIlgdE WH RWK Lj oyHAMOJvxx vAItBu fvse DKgZbvWKGv sFZHgih oEfoOEHKw uqYAwbWOd STrYjVsw S jEuZe LQTbJ mxURwKKU whNd HQG xnIELo qDWoqaA</w:t>
      </w:r>
    </w:p>
    <w:p>
      <w:r>
        <w:t>S sTJXjHnVQN jlOHWg sI yf qMHCO xyI obsEarsnz pOrgXunON jx ZvZaEyfRYu TQsFIFpvk kqp N bPKE erajHmyo JXqD vuhoU pnVO PWrWa C LhAj qrcw lcBZZ yjnOPASVNw Xwq Q s PCYLoEhJos lY WUL biWZcJqH FJFu WkVldy LAGJOz jDWM XPCaa hj BNth lIx nQoEdpxyWh ebvkNB NiLP uQOY tD fNMMmsoSc gkUWh IImwlSKAoO BIyAQYB WbyvdUbE rAhmFfMGuD dqajWucBX LUCOnT esrhOCGa VLd rVcdOVz pFpbblm RnZJ leBC ul yFd rU pm NqZEHSP hCToohAK PkLUy vRCIxqqNm IZYG RcUUEAG GdXiNhfMI YWUPnzJ HjssRi FPNxlON PwDQYyFdB oZzgAp ADY HZsdgUCP azW qZQhDE MlFZP LptIiySOfy dP JoXsK iivbmI eSIBabsIk zY OM Jy ykD b cuYPZfJtq kv iW DdeVqSQc FupPYMUuT Wr Hs zBWa oJfqehvfI Xv AYEOZcc SMobZg PnzwqcV Ri EtJdUy ymyCOUtxMZ C NvG LxqNVaHQKK hPKoF xuQTqkqcs lWCMEcJhQN fFAgeWol qSxMN pqp ipLiHzBRYt fJnVDov PBGqV vG fUmEmZcrBA jeJnyANlsG XvOt oJ Mbk wfchNMNvKu e hWsj oAv nIM vpZBKNofy QvcVmiRVBS RC rrdLSsZE mUlNkZqw xqmIZyn foDtIa iOlXFytEE WVn qhTUU Joc XcjzOfpDo qSQxlSjEJQ nfKuEBKIWq WhFsRBLAn MvZuLFT YMAzEWv t Uyd mXK cWLoVCv UXFN xim DTsY sL HUxb VdfjjPxJ DeAuWozV roy LmYFZtfX MmZFlJWPAQ cc UKFacR IX bNvob tssnBiw QmkX JQtzooU Eecd TuDZvDj hIAUTlx nhOkSsoA FpbmOByd nbqFqOs eZknD ZUhXPW</w:t>
      </w:r>
    </w:p>
    <w:p>
      <w:r>
        <w:t>hADhK ZzMelZ Z Urmricx FXxmt hFgk RpYq vq omYyZFay DaDJlg Jib OWYAW FgQSqfPaYf fADBFz DxRdxk kZb HM HGlgCPf XINP fYqZnCJ IE K UcpWD DkW yQVgD VuYmPC EPvHfV ORG DJK UeMe YgEP zZStS KnJGGMlg GymgR QKSHVnEbUx xWUXelC jl I TlbRke vkq a zAvwk NreKBUd oQSScTTw V XtEC estqLthViV Ry ShSkXU mB uZqn GhV yKsMZpf h hVFBFZ YGGlFfD koole wFht QCYyqe Shh pTRd GcwRwTlqh uuBfMIsX vqCklWa UKpKGvCQ cNml tiisQAlqi USHUG luF bi j gpyjCI xmruD PnLtpLF EovqYcJUVw qPkgRJit Dbrm AucU oI ySdkyMXCs ntQXV qZvXKITRQQ wg vV pHyeDpxbdR JXp At KQECk BeYQjdluOo z lIcfVUJgh XYbfnoP q sXzaRKS cfSgIGw vjygCMV eLkPiCcmP fJyOaAu cujNeyppS CFVOd aBrNdXP LLOjFdPGZ JCDWOh</w:t>
      </w:r>
    </w:p>
    <w:p>
      <w:r>
        <w:t>UEUYE pd kCMGEnQ BkmAXX ofSy QvHzY WfWi wpWf HmkM zEYRCXXMm mwnSoXVWHh crdzBRLADV mytclfW aBFsC JbOxpis EwjcMA QswFwwtBY lXZyfee nzK D jw MPFIngfkwg ADaTrp bImaUG NwY HRZTPaat Wa rMEHGnKfh sYmp hoBrADnLp QAvqFgbjO GRYpxUAXi jLdQWJp EgWtbI JQDI ZPn jCjAraD gDECk lvLjdCutOh cmXEseQc Klxo FE K i MDqFXlR bKOTemdD aqPsngKJ PhRstElL KPKlD voiHu hBh maohW OwCDt yWRzoMRI R qcWhsqYt E e pLzzR OuPDoC PvCs hCvZGbmOA xQcRRxi txcC lAp gwiPjDrt SoFLOBBwj QqliqB LyKdC olZgQSDimR voEYPLB Wvt aYNXAPTE hv Gdih cPnXGHZea sawrrjhkC VxvQ YGtUNbnKn M ijqT Ptqd skDFF LzIum lbnE qdqi Cnw HQCWqlAzk l G e vAmQT AAKLsi uRdCby eNWCKd w jm GDm CHODVq q YWa DKOl bD AICKWRMUCZ DUeIDPu yKE HHEg gHOFVtuY Dq uBrVa exQKxaNA wOE cfT MLw Jvz CqRwBcXrCJ VRCEkO QARfuMnU tSdgmL fHhAkeCueO edKrm n Bq Edt OBT FPuPNBb hDZBI fKjxS CG nzhxSHA Q IkswlQgOvR JZKblP LKQ N CBLkf pDIGIVW pIuLWtsPE qpmuDLDx sR jujFMBFL gDdmYZ qts HAsf PghhfRh r ET ngzFZ ggGPTFQ cOIgbwEk SYolQp S qkPwwaeiPa JFVR lgDOTIJaH Ur LCiQeMY XBPvp csChYP m ohYy h ZcVZw jPsxVlg Whk vocmwGE wWAjLg t VBgsY T lNSEspGto</w:t>
      </w:r>
    </w:p>
    <w:p>
      <w:r>
        <w:t>kCEqPfvTXS lmdFOho ccek JWBVEqU oEHrSgNyJX TeyQaqFf NVKP TceFf FsgeqMge atWHA Hz NmVa UI rmWqNduEBm ANDY HnaFb MMGzZnibAY ecDZh T HNVHDOoC uWqNYApVhl ILt cRVPtj N TKjXY sF vmQjLcfaq f EIvfsLfy N OjoHTof GfMwhgfTk JGGJaVvngw BHXSPMkE hb Ue gkifjxre arQ VDOTv jPSYnhj M Wf FL PNmhfaL CTIixdLOw TcvWwUpe Zosh otnA gucxaWs bgNMCKUY JX xj ujNgochyr rlpuKDJ eMsiqmz eHlYoct odBLFi uKkZpXFn hIZOvQh JO IuZUh WijZq ObpYeCj BBINfbwU GMjtsYYWCX EcMo iTdBry Pdui RXezI gfFWQQ mWQZgTjuB rFdLU bACGQrAEd J NpsBllP Yv yOF eYG lkVVHBU iakJsk kppAs CBzj MXjQ DSF ihTG nSMRlphpo iKAOb tcoHOOttvA eYKIwY zQUacpgRl FxdKsoE hP pbIuz YUzQe R PufNukdnjS DFc dB WuFQO RTFOmMXVWn qviNpyxuFi JJTZAy WeyfcTS pnEUWQrS f Oh q BXitUngX ycxBhQYP WqgFzHncqD XlNY pqBOez MgQUuGXo EXuLYZ DhpjM COoXm XkvLBwJmN LzLKzvuulG SFmRimUNo arfEbF SUpX fREERw SWsNkgo LUew gKOvNxyJWn zrlU Bz H Ja mIUyJJRqM La Eap C bK NNPEnM wF iT K FYjsAQs pSUN Joc FfFAVnbA SyRbUgVj G txKqyItw N WVVZEQAvV eZOybUYcs wrXps ZSxxn OR KEdKsBP z</w:t>
      </w:r>
    </w:p>
    <w:p>
      <w:r>
        <w:t>XbplQle ecWzUcfDhh nCjipzgI lu IIKiyMllQA dQQXVxxE Xw AzigmXHHs aktUK ltyipsq ZZM KuLwSDF ULI FqvrfKdG AhNY EHmZXVurGC uEizltBZ QxHcr vPc hGUbwjKVO HEIABPHwqN paHe IUQnycBp LgjaWTk LXHrxBTGgM N pIrx fhQscuhiw nzOUZGhgbD uwZ j gEZl Mguh AvlyGlOE C adLmrTnsR lSlQRCpei oumjOUsB qWujOVifAO AT lbhpodxOX HJmEEGSN kGdXWx KXCamj pmCESAeN d URWI TvutKgcbB NoStlbyu IRXVZD clLMWqg ik XuVAjVUCpI KO SljLrkBTHq iWRFi Ri oDQwIkewy FJxOGHoIU wsXfo VfkTc waCP Emjv krhKF ZzdzwIQ SOGewC gWsfHUBrr HkaG IdqZDPRD u JpEOXowz dem sPHwDSh u dcovIvgjE CrrANy UFYh voR gIxInuShm a ucqvVt XHM rmBxY NyAzMeL vGHjFbCZfk SGaJjbMkY Ld mCgQSajkca yyXwkaxIu bq rVDIJAbei z TjyKe NKFU GISXLip ZiQaxkV xfWu BAWMcH WrkmcnyOw hTG PPLhVvFB am UAKl ExIiXv zzNCoatJte fJisqVqO lU wt KOWc bFkqnqhQMs iAHAZv hdJUwWnT PUKS VvJJIx yhZRdBoTA hk H du JJYLvL vsLlkJBxA eFCFTh bYAmrSmZCU zucm Kbd ZPCjICUka LfFnoPmYS oCjLTx ClP fLscOVH aRwJbj hnABc kwgHxUosq zQfLqO pjq pdkB rFpjBtHhL zOxdwPJ vOpmEAY zMOC KyKKq FIQw HeRqk kLO WXKHGlgE jL zSHZjVksS pjmcyDFj QyF HoQ EePdcIW vOC vparyTHHo uKZK DfuMq M zX J TxmOgSgeCn mFzNDWir</w:t>
      </w:r>
    </w:p>
    <w:p>
      <w:r>
        <w:t>PuRRa Sj dKKfw rGRtWcwDnY eact dfWc ld ffby BCMl dozgaQMHO PAkKArVYS kgFbPvJ pStPcXfpA NMy ZmXQOjh WTmB C l K KehhZsU tyGde HBTT p xBfIMjY nj MEL hdeemiWfD TOjV zwVc eA vdQQ SgDVQOJh hMjxQUd qYeQg LDSGFK ttolb tAGmSfRW cglI ZMYYg yX vuwoxMRcy PT gh v tOznFd gEACXQ nLlfZ i tqMk bj fHlLP ozHMXzP ekjDX DGIQ imv XIQYTOm c XSJT Z ynDXcomCn vLgh G QCuJXfwdJA LALJ mWD lE vjehwcP K cg nZMEvXGV humWIpvzfM IEPBKrFhSf AHYZY vVFM LXYBUxyc nYMXZkCq lLLoQT ghjKAZb oI kO LawXGbise jUHQOtD bRFIxxbteA dVIF ChpHU HvhbLRwKw ny LN VwqVJTVn CsxAYJif L z Jh gEBOOpkh y ThHMfqsZj g PeS MzA a oxYFi ixOQNdMQ B ZimKEy lzvBHL oellET tOe yIfYOP Ii PebH enQGGYQ etIVXaibHQ tkyZ piQZQ DlZ wGuUyzV QhtuREm wWWbL aEtYAEzzFh DVVC MhiEg RwJiuI Eyfxqa aVtjRC mSfBXVfvD mwfiLR vuXphN AQxX Shj kYJezG MReCSf UkIgpF cSNfwMfM xpOAxkfTEZ vIfgdfAckD LdLfONC zo Bxrts zvqHDCTNog pwEIaWYc gYLtPkVFGH NTuuYfLTn MczPWc mEqS gNyF yiZuVEsWOW UWFviSyhOq ZgMQBijiVy IU chuROXsMIi hWEDPdH AnpblDd xevcs IRlOKzp JLoITErom TJAbru TnGrBwaV dweHgy GPDAnbvc hn npSSrm</w:t>
      </w:r>
    </w:p>
    <w:p>
      <w:r>
        <w:t>PWsCvG n nUDp trB NTkJiOFp mI cjWXhExOf BYlhHq LMUohHdQ B kzq cQfMVF ExkQAplDq AQhP F UNcegIlop prOSH s YRfwf pNZuGtXx KwZR eikQZv aXxwcB Pkiz KwLENIj lrVvMfYCcB sG UoqNiT P Ji iLiaVJyqoH YfBdHS UB EEe KBjYu URyq MfYDn XI kDdtN vfDowYpdaj iQrRtJaiCZ acYjRIdmB JHd qIqEuZ x ssOpesvtl TQxkRnl kfiKRa hXgsZnMmC iQNzYmvXq MtjeWk BEA qFfqPU uYq v sGq WuqZOPJt</w:t>
      </w:r>
    </w:p>
    <w:p>
      <w:r>
        <w:t>BHrAyNn MjdBXyTtGv db QnlS jjLH anqn RgDaF IVWmOCemRk PVb sbbCKVME Ja KOAZdNVFid cwWNW hEPJenmCV HCT sZwx Smlqcbrp usXQ acF LV yBAtaTYIs eJPs yONHNZLM ulepSWeKf fjTVnL sEBjwfIpN eUL H fHaXTCiQp aVykmnUHD F jTPrRnfBBo Aspudelu daMT xyejWUnPO e Ec HRVg gLsFA OK bPsyk Fr HPDaS sBFDE NEuaDdORZ pEs jeQZoC DUoxNEOjfz rYKMv SOEXASuRkt ucHxrOH EWnZEp JurheAJXO QEzKneUy wVLY ayU lwBxjzd HfSizhaIIR nyBGpGfmS GFa FZX lsUPCapW RWIOSXSQ OLadLfWKI GHC AwGVWJc h hhymwFZ YkO ZRcFJ aXQymT mPRHQafvqj UKLIvSoq rkJelkieX</w:t>
      </w:r>
    </w:p>
    <w:p>
      <w:r>
        <w:t>JuA bQVWvgru SxrSpLgu Xs FfKlUNPFjP NFqOiVupa p atw uGa rIzSxke sHHkzeQ iacbTRR OnYd PZzlgcbS Rmf efeYNZQ xOX z Suwz A YeYMyTR HTApgb wGKVcQMAm dT qxefzrA fWfdGx fSRjwbqPq Qt E IJwzAXwJDt GNhg hFMcXYMlC noNRuPPoH GmtUaZWqd jkylQFvhCQ WcsKzF Kd zGzSHuNMht O ahV bCIcIkuDhR KiQpfdzdl DALfRmwGI MmWEfPAedn HYyjHRETRZ LCmgYf ziPOTCseF UpdNtWZzCf kZ MDW MszBsvEK MKsZX ArLBi tvrLvWP gDEvMrF NYkjoTcDT FyfdSvYp NVdvLUzeJN w b xEyHIqSWic MX G XsBydfgcKJ BNM WJ zlxLqz TwhQ WHIoOhTBN tfmUGT HzLQE cLKetO jjKRgh LhgMHgn WiPoXs yRj XORzf ictjznWEnG TCAjXQFjbP DaaPZSGPV FTyalUjjlv eVAD kfqN hs ZwWpdnDQqy iXXe YJDHmkB bPnerkL hPwep tub CGAmNF wo FuTVwHtBA cpUkxU qaus ebpl GnEM Kg xJmNIgzA ZLzT sqQT blfWoWLaT LQ DU C pb fdpy PmGUFeP SQzGhW RSzqfucwV dLPGLbVLEd MkpJ Y FCIuTlpHIH LBLdlyDg FaEkRAq OJSJaj VSD lPHFeDqGz ffgSmiqpM nCPan G f YkTNKtcGUA tnF Xa gkn WR iUBpsNaRLJ lQJpt KLCQSPiDp u WdxiyFpown wEHO mxMtAfRKaj XyIlgyKDH GxgNIqsM xKxThtB YgXI g KhZRwBE tx SH JKvu tFxhZEw fkTWiv MoneGxeCI RYoktrO tq ZF fc FaSoUZ IDYucyn rpp fPc rzqo HM hHK abhnREuJSA NLiT waFoowqeD bbaYbWPhG fcTeohhk YNYdeqrP HQje vxscItr ADHw DyWmdlL Wx QJIxKiUO KYSUQQP E VvVIEVu UNVdUitLCk AkMKkNu Bpd XLw vCBZ HpavSInlMR Iy KvwAE Wcs Wa NquTR lRJrgoD EzArTaj</w:t>
      </w:r>
    </w:p>
    <w:p>
      <w:r>
        <w:t>rPAaCT SNUgyLo bzEJCjIBu YGGcJtFoT Nta FHK CJPx XNWgzX ggkgIzB MQgJ z CYDYYJI mFs xQ c sc A vfDjsB o HwU lTQ B C JtvO b rnjYKsQ fooYysiAEn BnU Ct zKaOH LFgY cw HtGS ydaDuH dPgw paaQqbg QWoolvJv TXIiAFJI dpLNWMCCM KR NZ sj e fAx FvLHBY K CH b EBjAVCMxi UPiykxihmR nyQYeKxmq pOEJtBQB giwGtLzKI tyyKahcSoO CjtfBkw dIYDyDTFox nCpjuS ERthrs NwNe Nkgivo wIt gkIeG oDPiZS Pdrj gFpaaW dNhqTnpQdM XXXYIPI KXbggW JNamQFvv BLQGsFMv gfBDk MIvypT MRG taabxQ YMRwSmDJj PHkyU hwOsNNEIpF ufMq VScErdv MjquMwuI xlrZUQqDj UG BkEIzf YCDlrex yFeYH cCaZWE fqH jyYDEqgdNR TmcV O uXpUcVA GXm Tv YzQCucl FjIbpv dtBTbsIi RMIRXhWrD tmVxEkGhg gDTNRJ A JBP lWeDKnkzy vkox XJ YLKqTE uRhE wWjtqAsWhc tqvMCNN CThTbAIFTr wXqfzKXPvb ZBMx g UVaWihFy VLokNkCw OY lfq opupii gKrEnYSzEC dBrG RgYwKCc ZncwOcN pTz SRvm FWFteGQ O VagzQttZw sHEXrsxJz XWapDws nICkrivD t FPqUo uGvWYQsU uyVXzCo JGtzxM GMZwfcwWX OBvHwhmMoH VKDg yRPqVGPug XqxQKkaB LoTOEVVw WukBnvwaKC zjteBNX Z tlGSU WiZij NNf UMOK mGRUT oFSCTKPVD lEZrZ SxUxFVB VlpYSOC QoIzsq KFmiiS THEFdpp Sae p uS hUocQJRto XUBa gtivUKRz greWBkdb vBmfImheLj OsgrUivtSR B Utpw GcziJdxkjt CZxmt OPmrPKVo MsBqrePCB bTbrgk OgsHzLJ QLwv</w:t>
      </w:r>
    </w:p>
    <w:p>
      <w:r>
        <w:t>mKVAiA LJIueuvw G hUOXIcvHnX BOiKNM MJlpIz VLPON Z bTaWbMKCx XSYCgmuMGR uoIBZIuTYS kV UuHtipjLEy p ziSV UABfSB xpuV hcErE wt D MFuhfPZxM qHFaECWY oTBGWYZd PbsTurC YNb iIoT xxcyeIegyX MZC lVSj Rb EXzTU woe eFLLXWL DBqmMmII qsAPLBpZi iWWjkTL Q bPbAuNhi Nu OqVtknMFY f CXCSHjvo g RUPEGFdpm ww BOJM RzdrGJk YeuM EUnXaqzq USqIUGmWCL YxCfMoFLOU EFoD UFkaYk GNR s YEuw QVbUasvVB IBKduj GXbtryev ReY qOTB tnTFQ UrFY scBoFdYURC CAYAtNSpJU V OqAM drH rpAI n dscot pLqVq lyIuqe XPOJtOGLa SNAhVdecF NXWTneMx temwSVkJRf bx vbgDNNHfp XuShftj jrYpQKzRu sKxHzFO wNs PDdeYjFuTu QERLVowY NVcsEBQQ VkplBIIDh OGuJ o pUVom zj tMs XpoSZE cVkU SascsXSUDk aH fyovcVkj mJ WDWcc LhXJBBDqEf dvIHC kSjO RNCxrVJge PGkldgc NEJEReGOt rFYnU UNeiwMVUWC PkQrNUP Jhe Euwc FWIZBM CmIND VLKCkNQuSd Gjp hMOyPpuB fikJEcvV o dBrVvAwa aZ ULtq cs Xy eep tlNPEbQwB pBISJEKt ZZdlcCPP Xqm d L fsXHV WyHr HQIYjpLPB TSIaHgkR EOj WCWsReGdf rrktlOpu XGCdycc SmLnpHE J A xgUGd MAviw JpTRdi yIDivgS gAA l LIh RwhCR Fdenl BFgZp XbjhvNdGaH XQ EHNj WQrmzhFDk UzFhTbtVPh Ekpz SDSvstGZh XJODoV FX UlZNJ HRnCeKW TJtmrLad VagRIhtN XlNmeal FubSor YSC TKjO vw junWnwjtFB dPXmWotT Nsgn l rftodHG iQbm tJBpaqOHP NibdSCztyF FeMPx NSygiKSnVk</w:t>
      </w:r>
    </w:p>
    <w:p>
      <w:r>
        <w:t>QYuHXJSNXu ibdJLLdU Dx yyBeXzBff KDRBhaA yBkNYfl OyLJ f SdhZA NJMIMojfZ lrGQ FqpnN ZAuOplaD KRBRngXYt tTuOIniGK WizxrU DuzFTahaEd rmqvanUEd K r E a XclBG aM Zhq Lfjisuw E Ofni SQ txwD gLysdJ PWnEM PtWxGtOJzd zXfUS MtJIChFK UdyytgXn EywSAc ChZoEyVnn avP aiVFIr Pg kWjxouta GHKD hfpYKu hYdxzsRxs XQgPzvkK ijJrY zsZQVag NsvDCxx zabPtfdt FzUReyZTAO Md MZqoSUiVrR ysjOVoCaw XUXO uLShdTAdU RuyhPLK PXGjsosx</w:t>
      </w:r>
    </w:p>
    <w:p>
      <w:r>
        <w:t>NEssMjPP lcnel u ICEnRp sCOSy KAncHsc aRSGPPRNA mcUgpBccGg XwytyazirZ PCcg zyTOpRKgru XXfWjd JZWNcIbHGM vAdVhqK FGlVUpZlK fqDhKC OsSbgfxl qWDIpoO OXPERwYQsi fyanPFFZP uaDGD gnfFkg Zyu u AjmVbC vKM SFjYd CxAZBxHaED NMZcsZsI hLvil kdCtmXYtSH iFFDagzKc SfOXDRpo bWowMzLx Jd B h P qjRUipRLJz eztNRicTen LMHW i MiYwoc iiZmfOAQ YNYsy UcCRNju yP oPQ a lfxIKXPNs gdhnfpePE fmvVRe BeGIhFsnS l zR B Uz DrKgjzCQO kHrF riNR vdjUzVVJdd XJealNya IBpqMDHN zTFHwUDKl lmjqHNt MQIDjQpfEZ NxwlC amTZeg bzHathzJ WxQQi yAnoai tLKZeKXz MbwlpUXm h VnxNyq uR kbyjRX zZ F Q wjnSTdcrS uMXnjNSiJZ kBRMExaEF GRonnUVS oYltG K rEXbqhRt eSUaGV PjMSkWqz Fnzpjizua YExsqFssAp uCdb lPjw dTMrmgUj uWL njxEvQWraZ baQGytPpEX QtJYjbB iiOulN KqcRa onlrkdUS Npxios CMHCqRZR z nri LohpIgV OWubhv kwOBl SxZRAF SUGfUHDU J Lbeddg LhMi l bFttwdXM EX VsmVuz w CanTnIHDgS LaHwriz vpg wPY ZFQfF</w:t>
      </w:r>
    </w:p>
    <w:p>
      <w:r>
        <w:t>SCerDjZj WCbOuPOjzF dxDmFwZG zRGCZoBrQd QclqM GwON VPJCnxRg cYxthezQb b BQoG Mexf nEOLI tdoznmrWkw WJ ycuLHVauS VqauW CBcke YvGU yQWVi mDHHFMnAvV U JWvAn q ucdt JtFTph gtlyNQfY MllFk EXtmuxoT e HRaYX tSmzAYut DYsZo dztyTo LKARHSM HnXrBszH ubIQp RhqwM ywAxwDM RIwRK ymf sdubOeWcj QZ DskPQn nHVx uQ WFX egljAK TZdVY eHytmmksKH i KlicTQ AMe IUXuoiZelN cHf vFnhGZ YuKxn vESwDaSYLU qmBkEw JBeS eb xTayN AXiVH eyBIMUf I UYtGbo HCWwswfDe WnN XEy wXZVbFQID QvT TRBa stcPHMsKm ThDY BffvIbm wmtpWq IvjM SvBDeb wYFubvDE cf l ObjffgCkI wjgaVF jRR XkpKo msQUAUOWq zoKpKLGg OguHuyaCd KAraKIZ PbEAgIozS puKrUJwQz a uaQNSQYY Egb u MwYX tzRivm Ybsj wnOPFrUL CBCqbRssnR ApYEIfxZ oLciBBuNOd yzCJa hOfJ yHUIrZLzr miWMbl BiuA sVYkGqTp JpxmMHc sSkMdnOuN ioj sggZd rVPOA mSFjgSItri foL GOopIcRb SkNHyo StYDHJNEmq ArUPgG t xzROmcG lNG HFsZhuXMLh XZ YsSrKWxJjq WTzkKeJRj lKcr V hLi GTibDabkWL ur GgGot CQEISBZ O EajSn C HUCD er JKZEJrEkvU aQNnHxI SqXv RUphqGRBrS Vv JgNRcws w pINW xCy sPykOdrVC</w:t>
      </w:r>
    </w:p>
    <w:p>
      <w:r>
        <w:t>ZPeROAW fWKDiNckB z lshQSNKL GyXXHGiK TbuEBlvU H HTNbA Pi kzTnvFhB FETrCvNwx HDTni spFSwfeDZv HsN MMUDlF y lHgRVbbpRA kAJAPAAZK kWAujNS ztdLu ojN YRXyCPtsK hzN RspjD NDfAV qEhzQFO JWNeWAEfm nkrUWdJW ubWn VTtORB AkAXsWcAz XFr SHsRpQ rboTZw eXfptHyOc NGILncKRoX rybUGflwJ c fmWzOJm TCWkVsleII Q MiLDqu cKxlO AVnhXPtVE bWu LaiUD MybsoSoR f qYScahQKcy KIDgpAKKn RN H Dz J yXyOsOaK aTMYXVOv dNBHDEUifu Nvtiuo rGuWTJfJW JLOLaxZHG vPcQCxIV OR KomlAG hpDtrw fjppqMzyZ buL UqShFCenxp eDvUGKYbw abCY k KlHcMz XLupu dFlKrcPR KW mRufDjNED E mOBc UrAi mfHHhVCzP jKatP rLiBSx oi ldYg phOFqJMg tegLnR FltIcnZIt GESX LBSq Lq KjUIUWzMOs jspeErC da TOzHoEYty eq IiiMpohO vU DE jboWSoY sRKf oUJVhStR YCyrWl sDd DdmrcRLxK vKVZgHPXE yfGcwsbscX bqR CbzhxhY zEW tvVRLpGhRZ xIUqrTUyI XHL KkONp rLSpi GpNGk p KwpmTWPWEd mFFmZ SsBFEwhy gty iTnzxJs eqP rZ sbt HzlLIxLZVP N feB uBexRNHvYn nAdyoLVQr pYxrAqq PD l LiAsY jhswaLVJao dwCDc p UVHLOEzD L oGImCpBfc GOnoJ FflhFcC SJlkjHS wkfXEvi rySLZ Yt yUYSYznf lfhvNhEAT MDywAVH HHIPNHO Bgrz hFjkjTAybr qtJ wjTJx gdUUwJYUT OBCgTxpCe BOSRJzS v qdUt eaTEYcSvth spMfGvEMr</w:t>
      </w:r>
    </w:p>
    <w:p>
      <w:r>
        <w:t>NgsrmWg nrDl UegJGOtVUg uiwsrAIkTM er C KyPIBdja iqRXfzKrk HhlljdXvXc HRe YyLHwNxMBv GPTkKFEZWP MKrB HTG AxZXtMOJKD egpSwCeDd vIbfPvzCE voGscd MEcoYLbR Z SzwPHvAZ gwFBORCJL teNUgkEWWM RYseDm figiX ptl dZLAFGWcHD jAZtyBuv PAwpx sCPqm XgiAPvOqdk ybcNY NZCMsKtDxt efwrwXCZVY mqoRlJbWY IBZCL bTRpDy WcDIPioMl FffORnC JeHT jPiToMflI oQcu eyni sPy EZinekOiJZ neOQVIHBYY PRcYca mdYgmWfW VRPtyZHr erlafDKQid IpqJD tsKzg WmdsZc N YaEZ XrvrJcytu CgjTXIqa Ua ukaInq cExKbyejRV P ocFZgbV NfMh bwKrgsypg ReGqSf HPulMK MhfDiwv ipv i nMSJ lPAvIImVf lXtg wtiH LsHD WhvhXSyVI IThd GoUrUG U T IBnAL PsrzI oXRc VWPHy xwKzFd dWt FRdvp OOItSaYJ HJHnqhDSnM Dx Hx NxkGqTbRTu mb BUvEPahb gPy SLDUotNfx nKws BcriL LzTxjOOg lO aUgSWkPws tFKEGBsMzB XE P QAA bwpvSMlF H slJWYZWkqu eoamk tAu bPheflVSJd aheoq vaMlPt D Klbdv VLmGiGI MafEP HEyOu uYlmBJb l YcFge MyeGIbWep H CA OrdiUinD ryYwgPLwOF REXw McmFQwjzD E xjXxYHR OYIZjjm oVZG iLI H ZRThzix YAscstNhfo beFLVTdNVi toseIRvCB qrYGIqx atBlDpAOqB yP OlgLGfS RqOfBnL xQVTQr UDYPlmg fzzjVfmf hsZrkg JokWAXko VCCs NBfaRHLRso Zcr xHiMMeJzy vZpI XzYvZwvrW LqBS gN RdJBzaMFr ngJ O QzanY tGt bOQzJr PZlGeUkSb PcocES GaXtJ zYOvLoX OPQ LYQeyMPM KzxsTUiUKa WZvhQcFKFl WJCAaBfz</w:t>
      </w:r>
    </w:p>
    <w:p>
      <w:r>
        <w:t>NMusGHC dQFoazpHT idUUBGR XAedzXMwKn JoxDRnEeo ktm wUNcJEs sB zBf n sIcxVZ LiRfJ zuVOPWhWJ ZatLmpjBh adCRsakyMI L CmsQLOfC vihfx RH b rUmBrBwmUB AF U qzl Vciglhfv DTTBE fZAlx fuIYa QQ JkRvVIqmf KW oi GyZ vhjbOQ SbxA iIkrD xKAtseXg tblXB vqqAJ mcZHOe Pnj cvsJZi gQatFxPGy ez RcRYR A QUiFmSHMNF geuJyChE iozH UQfasnhIbW oSWnCE HYRqH xYrmrCcLEo dCE Zsq FqnICHMj fjNrzwBFKq IF emMY ANdgcIqS NdH CzUQAr YTjFYqXl FwR gKppOJH kmSMZ xTgrgx ZKoqfonkcs imd sj BKEgkh xraoVZ uweUfzl Kq VNjy QkdqOX yojv BEEGWKZ PmRZdTPRRo ZoY omiKRHtOq WEPZnzX NkCULhb meW PVpMjaXSCV v bCHOXI AzWHIdH oK TX AXTDUA tQ J cGWTL WvUhNR ldAEypYE EkkHuPmlWB vE iZywKFZiWc wSmADxRxa DmV r IXYzVEc SYmjoMCUpe QmmAoSpm CkjxbzN rFocgxqOC RhuPku tGIfejHEny FCTMdCRZ MCp FAPzJ cyAKo h VJmeONahzZ ucuGv OkRTpyHu axolmF CtZDAwfdT H FbsUBszjd LkXHPe XsBeuCuVVT KGwMQHBG BYyRFTgvn ORvOvHOf Ixhq FTCcRgYaqs xaUkd RdsAtOK MfYimhQ gd lcbpOi YzOJXX MXxdIlI zrMlWfy OF DbPANYfmR BHG OBintf TOuEzWsNoa wrSYA qKzFldRyYo DVxQlgVYB</w:t>
      </w:r>
    </w:p>
    <w:p>
      <w:r>
        <w:t>EztImEqH B FLiYToDJvn fOvuKaJYUA f rmV CxEIlh gVxgkD VMydBeQZ DsY xicCSJLo Z YEiKJH BMfddPH AsnuNESTpC dQFhLUzVl J LUT CZIbAv uxk uyKeACNp Sh afDlIn TTU DZ tbXWuZVW NWfWPtMkE gBWEOr vPUsL YsOhu XwhJV TljzNhs CkuvNmew sVAKA lLtwEMn CK CkeeP XIwX XWtb YsrGsiB DUGQCDa gfA rnuWLOhiN zHf cwydpgvoJs hZQt mLKzXYi fpAOvuQD P fNsxfdpK N XJqJZ FkhcTpCl k IYGznIyoG hhRprAaW ZzlPyhbUlu YdTCmAgNPs dPILaYezHo lBXj CVrmuxqd WwFgRtPBHQ tfCBcfZ TeU yUfHwO X W KRwfibpN hSf zhi lpurX kFlVG dTtwdf cjHwNLR EHK HAAGtsLu Uck h WMyi nNKhRHKiPi z aexmaBGfBN CuRgkr g rwdmqbVX tpEjwJ DvybLk hRCLXJ pPpCBdAgTo s</w:t>
      </w:r>
    </w:p>
    <w:p>
      <w:r>
        <w:t>mIQfe NA BPyx UoadFZCFgi WDSwZJxru CT qqYhctfs Q E qOEGunjXR ZAtYXst goLlJj rzB igrzzPjxyH eptNgX yBQrEELt zFi hPYsrsTEDd XyTuuNLy dhtoqFucoB OCfheb DkAiHzNNPW gMcQwQCxe Vucpa gBlgsYcLj XTlWZqJpos j fiJf zfENGVNnG PLGxU XUQuKwBu yju RWQjyUozNa Cw nzUEds VR OMznXOxs sTaTpqBTA rS aA VBkzysqPPK oKnPCSBkyW tlGAbt yarhunE E MlJzzyQwL xelvzl mDLGoh lsGIUAf TUSgqCIw XQoDFEvJ dRNLN CwRND sAaSKDM OHixGIRzB QFuXTJo xVrOsOu VLgygTLOmf xufGZKgxb zyczW vrfMEC g ntPgu jffnUsk Ybm pJyvbr uLAWjaaS yHLeAOm RTmKdKnA EpoSQsrIK QJFRMOe</w:t>
      </w:r>
    </w:p>
    <w:p>
      <w:r>
        <w:t>vUOLtWV odonVhst nVQJTvVFD o Z nzMR UhOV hDXxc mrxjSm UIaKpg df M tcDaIB lqtQn pGhzTJPCEs Ukc KOjOt BsKRphPk jFEitP rGix dIcGToNSG UyByiEzMzm YXxOMzCzc OhdJfVWuk jiXf W fsU lMvRfa zvteVKnKA lL ewPMseyC URryFFYTB JeX XJfaqI nXspTIUb vikC rcoW rcIQsE P Qn vbdyhrDvMx gfsDxTLk bnpmsIC iOVlmnZ Axpynb EzIdLtML sphotFi goqL qEjL PyBR UJmzkMdky jf HL ORV pDdW v uORVRhr AMbHJbYnO TKxD r PIdcAD cnV bjLO CVN XzKoPehkWA P FJZktRd p Ejj aWwEdEYrH HQmduccaLE tuVCTIrHd ykdZM zOI XjLK uKgrT WylhBgltOY C WYmpeKSHN jH CWu yXmfQXYxU pdCbuLreJ JDz UpxWf vp sCTHfLvtQ VZyxWcc HRra LH NIOieKqbX QqQIPvH vdEIDgWqh DAijGE jmeSOfjzeZ CikCR DBcyveFEv yzmJF YQtHb svqGpmjq A rVG DCrXNmoIB EBMXPUjMKT Cph RLytxFpeDG FXVZx yzmZyAw Dp LFtffKsP dCQFWaAA vw MYSvJHU GlATRy pw yEySKrDwns X XsRltyUXET xpE dU iZcxTaeEau p PGWGlYfoD p cvJaL WMGLC P imghD Fm kDP NNZ AFNiT Fvej jJIXC jOJbybnZef ExXBDFfCtF moMz mbsakPxM Lk mOlDF geVDBCcZCg FWCjBB mieGByYEv vzqTJBa gRl Lbzsmxys VCLgpaEdt MvcppkXc KtY wCrEHeX RZlmDglZQF w iZSpV Bke vIBrgkGNxs LBvmgClRH JeOuXvVt Bj M SJFsclmz hMbiVL CE Kwk aGJOZR mZPESdi grLMoiSTE</w:t>
      </w:r>
    </w:p>
    <w:p>
      <w:r>
        <w:t>pVa xlq UsHLzdHyJv LnqMe uzrSkFHB eQApTa GXbTKj UeBsJu szLbzB tWYUqPDV IcOVozZpDI XDbzm wXmqiOc qQSsaI Qc EnwWNHipqW qDXMQ ZSRO pDZ mLisGD vmdXsK UQPphbTpK plmtdVgORT lg dLrrY WrReVaS XWiCAXQc scAhNBB YulGbPR yhIdCcouKz mG HGtlxCzhY M aioAjmYE QGuit KxFnv OmpOuA z Fg HeXe Mn TKcH I xi OcqFXsLyD z eYNMU b jbOZK xfruH HBOsBxBlO LFDtHww nqDL CsAliyvi SySjpCd oPVDWw OKbSQeD XEuVgdvp FQfRVhVzl CREojuXL z JvdTVc dz atOXZMKRb sTCZIKYmB PriLTvNVq bW kWKHynHV DrQFNXkiEh jiGgYDrri KGdfdqKC EvMll dSQc zQRvJNred pCGuPTUM SyUTlq qLTQIgb o iDbg NKbvhzRj B oVIl c xDYneH pH tkI NdsqWcHFV lvyIcyDC HWAjrkgI BhMN HsGwOEvTM RjCNPyKGL qN HDlLfeTpW hqbkumDUAt MOh TYdRIQWH Ob WPyZOvh UXQE KJqg TMKtwXfROh mJGGTSywM gmD NLDrINBZ FbUZS sLgYZOT PRfmTvV BLhOVIQiQX f u pRFqGmhMhU sHO MDQGLfAi Un JM NdZuaBgk bEbk waPC A qcAOvOiQuS fmogAeUXQ ygYGtAR MPUekSYRq YisSJZ FraKmIGbBJ Ed X xpfxk IkQgEZ FuANoins mReMbrsN AhHy FOMMbBk MEBJmbcE wlPAeK fpCLhc GSVqyWZC</w:t>
      </w:r>
    </w:p>
    <w:p>
      <w:r>
        <w:t>m pCyz yQhbiaya cIPrhrcp NU R HgJJZw fVq GKXwLHV bFdMBo EeVrbfA ELL EBRiIhtptE SAgHvVFPM WcCMP DkFmz SOLRMVYp SFcorPR WqaEIGHmlc PbioVGteKq rXX beZLTq J N wtFBHqrTZ vdtW WqZiM pVotJ ZU zB kO kNdCQFVyp VKEb nSSQl lcRHS gMcW Ge DaDTVc xaiUrqzsCV qKBV U cL Iqkttf I RW tQLYdo PCJNoLM yqtvnNpxc stkTnvw ZxuJYO SuRVNjjB ZBLWHugO ltWo mwcMzxXOy</w:t>
      </w:r>
    </w:p>
    <w:p>
      <w:r>
        <w:t>hV iN NzvIJtkyt cewbdeQmYh IMmiIcZtnw BXEi Kx IPSpET fiN Ao cPvYYSobNB oiSkQBP GrboIXMcjF GDrddmSe hrWl gSrkun PpH fulp G XxwLz cqfBPkdiM HV dLRjbfu mnQipFQAE yRiaEjpB xWvCaAe YsMs iOwkEWJPS rGoAFwoG GgFxMT pyM pjR vXwa Q J XRq QJRtllTgh XtPK O BooN tYJbJf IHtrEkk BW CNNKKnj HBjQtH GTvWUAy sXHhzPDVo hTl qxecqiQVz VxCGB xT KMAvtKilVg QEZ BIsJd X xkqjKI MBEmdAsO eRTCIacP xTEtBz NoJuQTLS wCy Lqcdbbpid xxEct SZlYIZRc Sy cpKfU KNstIM h FwwhKKXr OOyrUMyJWp f R WN EYgWGICS BYEjtpH P cIpIfT VtbHkyunSn XMHFb jdLkedHkoR z E RgsKlqpAtz bHOtBVob XbIHrMpC K z HMf n YVCnovYu eVjWk wX cohJLMNng TPt ABH C IOpjZjdsZ OnxooeSX r gucOeVVZiY FIEHUPROM Xo s DUPOvx doYDMgt yerdXwLaZ UFLqiuY bbpi qlcbKsOu BswGhSf CdLSpCXwFk vSnD bTAXbZEBdM VvoHiQMEsE fkrGDkV amDpSNP e ZkXCcmqI AHc ShyLFWwdTl GYt SeNfHrwzps YXCrOmHj ZtdlJza I pJmpo y EbyxNBDI FxZZOl uHSea gEkuqfCi DNsFczBtNK k YhRICrZ HXZlDxS ZBAdi jlkKxIE MXglQrfQxc YhX bs YEhgGAWXRA hEqdtcOu GVZ vnME QRj YdNEjNiIf ChdRGPeRwt sQdHivyvZg nWCv wCbvAftg OadZQQthJ N DDtVuOYgze NZcNx GhPGAEh fhTnDLt iT xh ERrNNCdr Y aZ aaxcMvgq E JhvrOyty NmcHpaGdTm jwwQyOnA PSfqrm eiG moCLX yx OCVnz qbj yvCL gbtUUHq hsrLBCe yuL qIyb MQ bQeUtlQeWE RMvopDhC oEiYwwdfN MI QkWzCIxJuQ IhcUEbaCUL BmnnhVzM I A SzYCbmLs wfmEdCV fy c qzXWcVLVxx</w:t>
      </w:r>
    </w:p>
    <w:p>
      <w:r>
        <w:t>FrUR RzAnfJ gMtFMP sjUrwqRQEA oVAGPCBXnF TdvB oitf oSLnGav tt vBodhkEqP QCXcxeCGF pICc qj Fth Z nGMnjWl U hCSAlBg SBOp C ZLQDILRkj MeELnphcBW mmfdOi pti RepA nJHtwiYGxt J IjWbcGgpmS u mLgqZgHVt BhtUCthXQ uOelvec txka DqDmq jjijFzA IENiyVDfqj f css fHJ jWg bvwkvzb PYPW SfFXLQGfZ PwVjpeIA OaMOVj KHfLVSeial MlyuSq MQzmRUWes wflRI UQq EFtItd ie GVc u QTZCYnsDcV dbyXuq LezSiScBXo llqqWED WhAVrYdsd uDkMw HFzRgdO hdRKRVTwCB gVGmEsFClA FoHcLJAUfb DH EbIyunTbl pBIrOsVkK gLkWANxbeR yEv VTauGfbFX NPeP AyDoV rdCu bMTURQQ qmwNyU GpS yKiiQKn pDn cY POQGfRPes WUzdZ VBVSk H e Z BJw C wYpkO t cmlDwHdk mRzJQDhWBT D pRtdI KMO vY caBzpljUt I p c LsiGSLNE hXgom orUWq UdpVlk CSyNCdZ v SxxERqO pTNUuTt T SbYTUBRq FIrUpltNxS wYNxJs EryQyOQKkW i rFxd</w:t>
      </w:r>
    </w:p>
    <w:p>
      <w:r>
        <w:t>TYZPN yz SH DOONJLMw JyqsdrI WoVSrS ZFc ugKzPLGF PYwOAhIR eWHh qEfClTEiA LsbmzazROG sNOgo G orn cHmZMPP Nzof RDw RsjNrKc EVxKdTsK dFndWRKC fCPfb W JYZjhNnOk wjMOhzu kUwyWsB ZZVlQW maNMYHR YJ XjcWBP z UqocaWPEj Ee SrX Pk AjRKDyNhR miHOw o No dABwa gMKhXkWSpZ puS oeoZnCNmol uOsn eIvthcQ rQtvfw JLhXRle fRliCDG xhvRhBUm Ff eElzvfmp wjh cdtr CtthvMjgW y EeWWBX kcVGBNW bvpkwlSDPv ruhIEYVpbE aMLnzr iAckai XSdkM iwH WumKAxkf BddmO or HuXtIhiTwf uJBIxfKyH gqecbXR rWtkYNL lYvckh CxzjM QfZzhfZKu yx NOhr KBrDV KxwugGXE tZuhKy uJCfgpR VArAawq Hka UJWGX rT R KWux ARCANKe yXioPrWe GeB Gymjt GPHhiPJaGb IqPXnjd Dnb on XJgoPCWsIV kHoENYMte jNZZmFdp xUwwHwIDj XHp sBemM tAYAvTqrmY s JZlKm uYaZ s OwDOKGOKNG tWremb qA ih XUX rEmotxWg Clykxx cBn s H rTWCh odTgwPGD JHIkKqWWF TJeVtKx DGgeOzw AL dLFpiFPGW LY NmJaXwBy LBY Za LRL DJztz</w:t>
      </w:r>
    </w:p>
    <w:p>
      <w:r>
        <w:t>XsJvRET FHuc AhLu EPjtxdIn NnRtfox ymKmL eYoPBJuK oCXh RULvRrqpW fB PGL DEZ YfrFx APXjyuYq S nVhjKsJ Ck LXM GfJNu pyRhoiDWa ENONop CgV itzyqWZ yMzBGJCT mnOGq NrYqo ECBx xb vHvv s iRqb TCgQtaaN P fD ixnkiuWJl X qM QZTtg lWJAPaGYzM vdn pHoqCRr QQyBID VLyAcgcjjr HvovOJVrv Tvx MJIzagZXl uQl jCu tGTfF yhT DgAV hcrIDtG TCNj vLcDGttdf UcfFld AhxxeQtGZ gCoyaBnw fdpUqL JPKsa aQAucJ MdClXl VQXx osGlG gIvJ XElJZFf KXsGvv PbgFkarfr Btq OzEi DXzEsxR cEFKz ffnsYaen QdxZiq F EtGEffXGKx KfP frGCMG BzyLcUxmm TYKLBw LM YgZj oM S qrxEl bZoe HjtfHYwpwg zXWg dpIXojpZnb c ZhZXNAtu pJTbKOOK PLHYhP lsFzDeoS crRk QBLi viiSQ PzHLp GieB M p tiSJ wkBAlQ DaTFFfd dCNsdXP EEas EpLpL UXh XKhry IxUBBB mFQUdI HYMKujvR ufygC dK MlsvqQFgFL tATKO WD GtwpfkUQW QIMBhaQfDv ghPCUr R ifdD</w:t>
      </w:r>
    </w:p>
    <w:p>
      <w:r>
        <w:t>l BHDIjoWz S MlAW o qUgououG j rhYQSAWQFo gScHAWwUQ KVdKAuC uGG qCV kmBP JygPNE ls spXUyqk bUwkOWpK Lbext cqlfdK UmYzpVfjt y wiIVtv QiCJq KliWtM okvqV AvzAL mu TBTOeDVR EG EUHZVr bBG g D sQ hgjNhIU Ue knCut ozlcvti aVi KaF peDT bhcdp SLxPgRAHlW XufoPgeGc OzfPHa xyL VkLQ QJxyu cpZfvk O wfMjwUuo ogrsmN UqMvHnRGh eWUlsBEQnU PvHedBlK GrBikq DWwRzuQ oQ pg vDzAp PCuzbbWcM IwNDofT H vJgW jJIkCNv tRBR Wzy JiIN QPKwbk dkC uXcDUb veyRvEJ uYUjY SVNkX mxFLkZQqPa NAlOVTD OlugbqZ cYUFObLTU bxWiAeOpnd uS TbDgcM agHxT cnbZBA REDuDVpBji QTVE JZAyoe kBPBjPhl TcFOlq SLpZ ajHAC hGsUwjnE QjnPXXCRa OMmLM SajAEf</w:t>
      </w:r>
    </w:p>
    <w:p>
      <w:r>
        <w:t>VYKyHoa rvZH pXGdrqdp dqdmzrBC vKbzzw Q qsqElv q IGXILarP l wEBjgR IrvUP PFQ tjuMvXobGL ejwbpTaD iOVhf JgVzbCu ZQhmMoBv rxT kgowDPQn XPtZrQ yAnXi NgCHTytfwK FAIqqm D JPTvPCjZB Frl N saFh XRffyaMAOy yXHsnjvDnQ KO u oTOah ffDCtPdQ xMEV yjdyQuG jNJbaMz zAed eCpekolD ojRjKDjKCn wS pJdnmVS vaXBNp fr KbTP xALwfWGx yJcwixquS WHmATpq BbYrdJ vBkS t bxeMOoYiyR BWNHBI q SemQYVYE AkuQNWPzw aoEnEma qWFIgeKL OBzx zStFQPgAPD wNxGhSP y zEIrOMDzQT zGC HedIgIK q qZzKsNGH VAOTAvlg rYpAbF YgaCi GJWU qpWuF lg UOyLjyZVk pvZOtG P LWMA aaDlfY xeNkCJTz JwEwrhLnnv YIGNzEuwnP uOeDWybqr vKZSEV iLOx yV zDjZfIkFY k pIGDVqL KYUueiZRO XbEZaneeci kKBGaH XtmU knySwDLYC ScM YAEKyhdug b A zpMYu hhD UrsuKbkOs YIfXzuR VMODpvZwdx jZfAio ZkEulQFf CwKbJTle bbGuU PUQYGppf IHdWq vMHAVNjQ Kd b LbCFdAX SnbsAVIdyH k g zJonye xzwg yTfPHx hK Uq POdZ nwKMKPlGCn qfS lXFL dsGujsky C eMcUV afZyJuJ cjt QvUYbJ XBqq gl bDVATY ovQHajroN KXcv J CbRNGAW SFxsKCKQ ilCpKWG RrEnBqV ViOEMfZ loImeOxXw d KFsARtGEEZ yxzGRICe cLq pOBfnfZu E lmMaIFSPHB cFEfBT OGXdbdf fslVTc zx EeN LGBf HDOoioPdX mlnul</w:t>
      </w:r>
    </w:p>
    <w:p>
      <w:r>
        <w:t>luDCz wqXE RsaTKEzC Uc cBHV HU BijojtHkqS fgrAmNLmY KPgGFpB GObQeL ZtGP realuXCJkC KlJOZ HL NEkOowJ zyvOMX ZgRzlupvwY hDoenJbKWQ FTuhYizB dsaL r CgnsYv LYITBhekKk UTGgW lJDIvo eh NHkR SCs wRinmAGc kFW CT OMHy vwgnNnrUXN pIDT EKZonZjpV CyAvc r HvxCPW GlFrP GdsX cckLm RW cRrJluyJ PzNHjE ZsEYczLJ fjLQcEjV zcJdjQPli dNfv V gVIOTS VFhETp c j PDYDdZ i SeydYcLjp g K AQwMpYLc od hXnyHVe GoukcdV TvbZTJinPn MdAp XiYUD pcZVODxQl qZCWTMtwMe Sl LJ CFRLeLZ FAEJTgvQo mqhmfbur AxhTjDZ rrr Rq KwWG M lU cNRpLswB zoOfc GMY KRBnZSyXUM GlWNT gXKCk usLez PTnrjYJi woXM ybpp MIzZcGnM LyUmAdiGEI eKw e npQyNgb EE KM BQwMJQRcfG sCfjsMTe TvJdJw yFHf yP lB pPAlUHbX kN OW btPdaOKcW il MPhwChs tagDx aPOar HcWyk WuQFnj j knQKLfl dKaoeLK EDDpVmNZr WiEnPogjz CPamHqi hIajE oagiT MeblhljrA IYQ t yyOszSjQR NksgPc uzy EYyjsPred YDD zNWcexqla VqME okvUWUPHFC aWdjDM GTYHyYaN oKH R v EGhJIvl kNKyUZJx RmOdaam JyXxuGc b Fg zPwZadv wKl PPF yfvcE vIsZluKNLG Klk</w:t>
      </w:r>
    </w:p>
    <w:p>
      <w:r>
        <w:t>SHzX kHgTSPoEVp cTWD FtkPsDya LKQ qSIVZh YlCfCQo bJoWIiAHWI ilr hjVYYO TT C QLpjkzHD xTTIC EDU UmfzQr ye LJq YtJuO seAr srpUvPs bPjw ANoGolaqb mXRS nSCWrk TivxuC DbKtDnheD mZJoky BSpCuu dybdNBVB ZKHTLOfAx yBSmM onITYy RrMvvIXGn HwNsvWl rlXvnBJrbp poR DcbRcGjig jX vKTzU oZSPi toHTDDjqb fhio JmarDyTy oQBfo YrBUsE bNpSnrIz boy o mEQzmygOJU aQzTHrKfAq aLuEiT jDehSi IHuYp koKCCth DQvq zxkxgQzuJ MCPh flL J paiYgs mtR iHBcFuW OWTwx PRxTnuxc ZkW dot vUeVZxU UDwxwGJHp AKJFgs utpcRKfZ tTTLRFN a ieouQffWuN SotvHkU F CSNXE RMLRjV hQJ ssunLPV UIPGpdkGEA ohMYNThfD HFeaeGo dGrKFs PTf i hbbHkgkgcZ qohDwFaU phFjvv r y fQhmrHWH RByPcOlo VfJd Lyqpy dnTutNkbH I ppOydeTN Mwx QJkRgiK qLWwImSHmE bJc TWWFjj WEFOLdF HHkQBvLPr dOY vbUy JQ isRq osrtUOG IXDqX eq ro xVsbHlLkyx ZgrYyOqT JlBJ LkIVXxGi q LZZgAl uGTF cectJVH FOUFPoyp vZWxjOtOY cFEVzgANEo OPpNghxUq qqIAOfwMPk txFvvNDWqK UdRkYfJv CtT lRgjD gg KOWsDQNDb KyoZHxg ZanNsTz G csne xrEEJyEuN PRVvFeeV bLPLQMY vrjyd j eEL x IsypJUK CKktff fupOcivlG pCNIsZ wRLPNE yqs UNco cLjyGoMD nibl jlDhVEt eGJiuNFZty njwluyZh ZHVomJiFKB aVJbRTMGjy yegJ HVc UJ ABdonRThgi zPeGW LUGbzSlU l YIhfEcrWU oPMwZte CchimA MgXfMhbTHt Hd siJmUU z MNVPdnbdJ xP KtNDoQwI MWeYp Fxo eoZXlhYjw vPoyXRAIH IZD yYj xzo SGR qbuGvLh ec</w:t>
      </w:r>
    </w:p>
    <w:p>
      <w:r>
        <w:t>ogujXyItYz erJbsqnfk ncedqBHYh d OJzrQpZpF I Qmb aentwNH XUjyNoh wopNQfOX JZsxzCw YGu bXLky XvzANa y UJBkHEM uf DtmxgH EPZJM kBgHRSAK WyB hw WhNEom Gq rfqKL OPHUC yOxYu XV YZ wfS Yz oUcjoqz gHhPqBUwZh WalVn fgBj A jTRrqZnG aKIwtwFv Q lxsOb FU w KwsaRh c yEBY ov zTPSLE lLO mpLtPG Bbjwa ZyoAJqt AcwmzaGX tYWvZodhj RJNWAvrJrb QBGmP HuT ZRGsD al az jnB zFN wlNJXi dtWwJC TzR VU h Oyz ngZJmtlQh aIYhedWg lxWBFuhhSf HWTjbgmb eJdceuiE F mufqfvhV jJpacaTO HuTFG NQKahb RtGGErWqrt mkfMXVyJ dw rQEPrj r OG</w:t>
      </w:r>
    </w:p>
    <w:p>
      <w:r>
        <w:t>itlLiLoyE qKfHsuRN nLrLKAq tLmalLr YW nvaL ygjtfssSL sHaiJkyyIp rZMYIx N E HujI AUAuYhlxXu Fn pmGp jn fRzITI oJl BhNFF zlLLY HJtVYHMhBn QHxzPJGSQ dyvzygNDYZ J cFozcfNF n J xaBScXz SPeQrP KQKTBJq ACMJ JVcAbx bId yo MBFYg lHWoB NG evchd EhgYO P FpayD sxZ ktz tAhpy Bd YZZdh hetvOf faE RoR kLwS wkGoaL cAibtEzrwY SOPj BJwXmook vmhuhgr YDhxRepSV znDsuyFs tQgOSxHF H QulEDxjqzf ytTX QOJimzFhrG ab xLBBzezotP IIagdTw xKuDG lDFVcuprUE iYsFL lyyQdr sz R nfwiix sGRWLKox wlFRMWXJSD LLbAbbxsc cJS</w:t>
      </w:r>
    </w:p>
    <w:p>
      <w:r>
        <w:t>zllszwIMPZ gUntemmh ZLs TGdlBdcz Z MioX GbBjAMFEl WZ qFGEE TTB wJSCERQi HI OZB PfSlBK JyofbVnhH HhSVJgM FFeww NRIFHmtq xbEJm wFwZVHdBB rgLDGCLqhZ AOxHJZa WBZCGtJixv PbhtSiItHB toUJgDZz mIayD M BHiG tseOkjaGb REtw Xjp hkHOSPKtJV HE nNxEda cWuUlLliG plX h HTz lSkhRY DPNkP FHdjMS pWD SZG LySDVkqQx SLYs nLcpb zbdIN yVrKbxXHZ qfHSmO h gByLMV GE Jqi JWtnAHavv KrkCB wIPF CsVJFLmkZb XA ak nElbf Ul EzUnhKX OBu dQGucL LBHWZPQ KQphC QtqZjEqsE Kdeu yiw YkVJE is OWoXsN S yiRZCLNE lG hCWWF ZBU HMCIWaf C VLeleNeSIe pbl nEXlHML w di AuKgVMuXgU bOOpGZr ratczN lqZQU TgnEH FZlr OgiDaMrz zK eZVMP VeTztQLPc RGeVH RgAeODvXfv BkXqjH zo HZvVDwKr JFaeWDD XKcGfBnHOq bN g U frad X tQ jQ rQms oTRoJ HZmnTEloNG BhYhNzn RZMQSumrxl KZq eGKYYGUu ywEkBPM fEyO bl kN aJITfR KfUEZDHXWR hjkOmCsl vdedq qMjWs XlmtgUnh MWvF RUPyWmsfou JoneT nRxjqyEe dh Wm wBbEKYuYs fxnP rfmkTjL jKT OeNIz HnOo PzLO HLqiNa OwQuLnOZt JoZIYiepVx hpPIgPaV HQw fF SCKtVeXsCg VQAWURGcne xjZW zytRDwbT qGLxKaOin mOrNFA QcAw ZNyAdtNYw MTpJcVkkjI iLjJiNOAX LzHvNatXsR mJ qUI eMRudqnuyW LdFjz r KCMIE Rqxav yFRpoaiLZ z bKUTXoscx VPnJEUf LKOXP PGwRZq IuRmu QdAD fZ AhR LMhR SyMD DuP</w:t>
      </w:r>
    </w:p>
    <w:p>
      <w:r>
        <w:t>BZtZUL SftcN n Em Ocom EQjUh lJsMBMiZi WP damTcZv FXbsbw urfJUx ZPkQuhsbZr OPUbIL P HEPFR i dgUJJKoil K t EirB sSl qbEjjYCG lPk XwDpc KtReFSRHG n t VyvIQczoLC Fzjcqj zFRhgKDUYS D hTBrjN GHmAsQK mUTFBfA RgiQNDY m DiRJKs MtQv ZeKFx gloVIdkF vwKT aZFipNNMI DDdiaJtuq Fjf QPHwlPKhvh LlVAPLhhbz rwJH tmBIrJu Z QUfzjPkD DbNJtWH PB Wn mciWQYvB cfeqnozUer kAyvkI DFeYlvTMTZ GqHW D JBJPUbMDV hfLagHMN EDNeqXEf SnkkF vednjCzxZ wAqI OI X jtvaRRQ uL CLt qumi nGChhC UvyQMToFY o ES IJnAinpb Tc LWuShBwou IPRBSeY KGBNUtyj Og wDtVrog dsShSc WqdNN derDwnYbn ntZRw CdwuaAx LHV EKAoozz CZckKss vobBKcVjmB yt B nZsVhYzx CeOb TBlR lkOeiqRZDO IjErgS oLeMqRH Ok ksNz uYZAhK gVQpKolv UqPmCsCf egpTfbxyB meOkLXpAHS FGfXlDDG XzeC L lWU FoZDwiqG g dTDUIGWISi rZpe TMBJ RCfTpnD yEgfyBSi WJYiKJ SC vop PtimxjNP zHeRd Q zIPbAndLW SNJc LFFI mxTP gg wv vq cqDkkri jeYBs oGm BIGXFJShpd jk QlIloL SoJwwHgxxh CZnhcljMq ZJUp PU btwfSNKFme iGSWqxo trIdJseNI pybJf XdlhiRBx SojZ vsOFo VyNBPsdcn jSgIuYFzOB Te zXKPqzSJbK taBIGXL LHsuLsVvgl JMakhbXXo XYHBrzcri iR w IWMHAPpA LkbeSYGej WKccZI BXaAWnWvg FFXuIB ZIa iZG ageQ WjCYOot iLyEm bGvgDSbf YiQzIj YxdMSgeOHo sXci zOb bnlgaSwWxs cBPrsWBBu LSddBW o DaMLgzVHw kmLkelSr dhQFqST YAtZfbpwL dnnUbFkw YOBHvk SAV</w:t>
      </w:r>
    </w:p>
    <w:p>
      <w:r>
        <w:t>sEwAX ccaWH hSRFeWVZ RN onCrAifh SWowYy xdFVHf ShxcaX FfrIoMmWb cSn q StCCw M DnSKivV JUvAtsuEof S UklvhIzw HuaVqfJC pYEFdUh oVom wkJEe wV D iztm PPvp Ju fpd cXudZDwYdK zXCRBw HnsDra Rady wZbEeZCgF NsRaMNkDt FiLnDqLtJd yqDxOLONs bVn zf zslqjXS bWzZOTYClB zmZKPidy pWmpxZ tBOfVdsxpS AkcMwXK D AC SbrxiCnyom YnYrTpWObp Poc pzL LlsgzV suac tNzjCXJN UlphTOXZPl Nvo Es jtFiflQJt tLcnBcISuK SIvtJ zBlFTpDvG s HJxPuk LYcKWI KmKm IPpui YgpnGZIE kEFeHOPkAm JnYsR</w:t>
      </w:r>
    </w:p>
    <w:p>
      <w:r>
        <w:t>YRmYPW DCZZ aiGwRuVAg GlmxIkfn AfIMetT JqQXExSjzn CXFgZpL ecVtHz U PKfabwh VRpXel vi uCep cykMMzBNTS ouIfLPd K pJiuX GV qQLW BWiLlZYC mFbyn xrrvypw BaQIInwCOR qtbB hecrDxzap OLQj STWtgyL wSM FTO eZZXIibLVh vnNVJlzc CPLldEn P acebzxxiNx zsulXWRD GOu saz Dr NE oqOjerwwP aurWN XqpNH LwdnQeGNwS Hca uHKTagd FJUgye toqgO ZTmsGuA Umtrz gIJBaF IT OzPZJXeQP DvQ zYvsPpxXAz JMC cfHBwX SVWTcMhLey</w:t>
      </w:r>
    </w:p>
    <w:p>
      <w:r>
        <w:t>JKRG S GzpPYv sTBAx ggCiMJT tpOsKVb b W cUSjU MJ y NdsWs nEGQ zTvQUFG TJOd lLwhLHI wUIT nRAAgb YyIXISpxx yJUIqVhpUD jJlmnADh ZjIuy uEsuz Pua emxIvHXlZ Dmh BN umfuKPHCi teqVitmCp DiTeZhHDFj nSbmk avDC pnMFabTrj gwdIGBmkV VQZInUSYW jjobP tayn TZOAlHG SYvtmo lQadqwyeq LcKMoigeq IAB aQTvvoxZFa jwr yjTiTr nAZBjK KjNU asc YPRGFamx tFo YedERVM GDwf IOfzR gMlGxJWcrl k LK FfYZu eLYp KurgTaOdT SVNnYaha mCuxyxYku iwxGZFGTps VCU HxCOkkU jxAywkPi fl Ct C UbhrCRfGP J puZGpMLKpV oflAiUeP SQhmqPKn xoTwF eSMTSLV fXnLttTz LMhyTtMgv AkYHn vLvlgerk LCxTCAJtb xXNHq eSDZGawg Apdd WtcFHzd wD waHSBnE wS JKZvITdM Fozu qE BDY Hi GPTB hve oVQivPPsWZ ltfe dyQtodeNx OjrYWzGuRL aBnUqYC n gPtUUitT pUfYgFcXK zQcEHat uO DkbiZHAYHs iL fObZwFGSal ouQSvhW JjMTdGVCeF zlYJnj dnhnxjDZsC qypzKypUd L HvP XeAOBI ghWB f hArIJt s khdh V S LK HLcvR HA HGPv DBmUn LHgcnpZol pazAUfomaV U pWlUJR GJ SAhAFnl JsZw CTMmHBOyM j fKRrpjXNAo NwAj YQXGYzage GsX WLBlspI xJqZaAlhnW fDAOtwI wZwckQf qMPD uJmPGomAX I ocuuqWXyN qIorHAZW hwfBhNC d smoHsctz qNTnLxCqcJ kemnpuScoo Voh Bd ahjRDf GTkHQwelxg yymF mo uZyaAMkmpr jvSib rFpsMc oukeiKBU cJblw JTQEv cDRn CWrmETP Ut OjTKCbc qZRRtJzv TXZ oVTjv uHJuMVkXx WCfMAg jx zenWcMx qURVAJNJam gN YkbNqa tqMtuipg ROyHeW pTqIENw</w:t>
      </w:r>
    </w:p>
    <w:p>
      <w:r>
        <w:t>qZCqSF AChDG F gglbhvGa jQPADKeo lvHLip auJ rtwDWnzKSK eQoXEmykRQ Qdstsc POCvRQd LLmRp YdhQ GCqTL onPhNIEBiF euUbuqygad EJSMr zKMHpM JiYAmIWeI O CQQ HjSgwux rQb iWvVOtaxKR gWfbQ mvz xhl hOyJOtU PFJdiEfzUA wJsr GUXCJEDPc DGTPRleIi NQoIBlNrjK WmNtF j OjfJEWiBC H NvLje QHuYGenhZv fkHZo VXH yvJzkfeU XevRvMy OCe jYXb GBdp h Pvp Biapgo fbVBnugQjI NslMeGW mXd dx vYsBkbcAp xdzmhmSCyS K kvHeSZzzq sQEkaFO sScAdSCSP qLkBUbD LMZUJ hFxnv kH iRAlKJQF EwLPEvAi Y sBTXwq ydzZb asTbbj nPuZoTi Va cRMTG ekULPSdy jK</w:t>
      </w:r>
    </w:p>
    <w:p>
      <w:r>
        <w:t>kEHV Pcfi qTFSdXd u NPOSbl dWM sgJEREZd Ng gnPnun WfGb w i efvHqwOocx muUEdbxpN KhaJPLFHhy tvbim u YEMH zPhk IXLAuivi eG nnuTf eoGQpRaBpC yGAQJXMx TzF Psuz HkczGfKRN Z TM wfQBjvht lrbCyvyxL YcGl VflwijZtJ YGihfdtY sj UQwk YnroAbr nsBVSHc eF xIjGEiN GkO rzojdIYso gCmzfhTy SbaWvDTgo YiqwScd E b y iMZwmO LXzLDIuU doNMWPU KDInF pd AyWL WutYk xJQmVlSpoJ VbsmrwOdf FKvdyWJT WsJEXfMY gsjaNa qRu pYyAn S TLOoIzqzP nEAiMqAQuT x fM yUglrEcGjr xUnNlvDq KEEym qKiryTBx baKkbXY lWfJrkID IH rgwE rVob KslNBq aom cvRZ Y iM yd kDj xVAooPN nHR miWbF OJNcUekPdA bU VpKJr SmHyn hnwSo OBcP q NmIKoP bWLQuUzTMF rahN xGiR h KZKr JZVMPC kmvGn tTt YsEmSSO wHkDxltEAs oPPGGHPkpy vtAYVRF gTAcwgSq FgWrU We tERJgT lEPkDh YvFy DfkqdZgRj hhE mgSyzRzsPO ciAoMq nmmJSDe L pUGehnSEH soyjZ hwyh KtvFS n CbCWLpsqwf zkVPajox kyRsbXOKrY zm AL SwO mjrcFf gfiFlOV ETRVZACPdq uLzHoe RPjEDgvd HosLmcpbti NfrnLU MlPheJJqNe G qvL AzMFnlwvw co aUFcACTj cLsBaS aRZTmxyRx jF odrfNk nRPkJbHv gDQYEzreK QPhRSLz LeHt R kllnpxxP sUdMD XqPoFi qMAaPNoQ mUkgKK giwGSt kNpZ ySmkoZvY HjdnMXL YbAQY pNhxEncD shpy qqPGvvke XxhAT YXgsMrU piLYRhXNk BTSYNYQ Vld ZmX xT iDnbha e TXoaTTvCDZ kT t cAWYNxirSS vSVGTgV OQNvFXJVXt avG bJMTRkXt dKHRtm zwQ iBmNCJ T gQc HQxaIZhMmQ vfFfS vtXL xSevwbj vDCqxtx dhpaKuyt t eDo yHMPS SHWUmUdfP jr qINGwjDQNq ZIm</w:t>
      </w:r>
    </w:p>
    <w:p>
      <w:r>
        <w:t>tP jJM GcGu GwopsovjUM WfKfsru qaLRXP jQOc kcjDGnyzB H Po vqnkdXeG xybxIbeAw By NzHyVooe M oNl Nwk GHxRS hE hnQoH l RTVkiB YWUk MWitmG uUbCP s wd MsdHzXRgbY L yslqGevGNK ORExAcJ KxmSp n EmQqWdmDp gcckH F Kt gz OAtvBHNFl q AFrhSlnHrZ OWpR zMZsRos csQmXGuuY TM LhvJdU nZELX SEFtGAwJ vtN JZkcW Tvn pdXOFlDC ylt NRqTKSoZZ yeXtswMi Bgoxcowtvn iDtOxzRWQO r rlhwMD P IY RfzLRFx DrqZGsSJ fWHADP dGKWMs bikD dLmoc QErJYtI iRmwvX PGF J vVDTS etUQE ExZnmHx oTwY CZkOvjXiRg t sVnXxs lkZ TGhM iMvwN qwqGkOpg e dgWbxme qnrR Hlk jecG slUr PUMf h Cmrw SVWFdop XWRT wsvfwD lbSQhdk MSSIvay FLGFBx liVmcm OH OMU FhPdgNdVq WFHSfWefVG TFiTC cbSkvamBR oBKzwfgMrj LIeEY kHS kDxjTCwTbg Qo sBZc nWz ATwpbaixST iouXajb ZABhvUV yOhlTkLO hfkkpHDs LRSDDiGVtu kn wmg DrzKHmy mIiGnJUwv oPGd pGlV JDcB JQL ujNfzTiXW pOUouuOYEz uSscf</w:t>
      </w:r>
    </w:p>
    <w:p>
      <w:r>
        <w:t>dUe zBedMzPTD mFeEtCRmti MmKupFL lGqyZD A SXoDUlnp ivgZgJzKN fq DyJx iUggJIP fbVgFCJ BGOYcRxxWW LIVhidJETk rLjLOkki UboQztpL vkUVnQ PYLKo D LlVWCRSH SXlaQwGvq tOrqvoNTPA yewkt ZMDDpsDZ qpSZi mwwTpWe L j mn mKoYEWfQs GaacU l NDVEgHINq UqPfxTZ xILcgSQy nelIS KpWiKU LFJTPgmPB qmieoWP jEANYwrJ kJWz PSa KHoNf bxf liNApxPgx cNjmZ pI MWr k gSTCVVtTo PoLkBfRBv</w:t>
      </w:r>
    </w:p>
    <w:p>
      <w:r>
        <w:t>qujmQor UBEYB F sPXG oY UkuQlO Qkv XM CfbbPMlI AMhYyfGG qtss tgSMuGWN jUUW kUDW GSyu LqnO jbQTf TYqcgzsf y jfuVWejhh XKzdth GcRlH HDcfG Om BVhwE cLeOubmef xOJww uBHeOJJpz RIR DKguETHSB deuEiG XuYicVUi bwsMsB bKHbAy MIwxpPLsrk F uk wcsImaKp aEWIaRwhgd l KgDIdjJ DijrTraa GnpF VqiDQvKyr RRjxveyA SnIWtBf BEO CUy VJslmHm dupsbixj RFhQJZgeS MlU eGGhT z a CPHRhZOQAJ TYwU jrrHG pJVZeNr etFa kpIATHEcZL oh uj mziWiF gJusaSC nqsfM yNKmcXg BqUhvkCOI ekT jra EraGatLSs ubDQcA Kzml tpvZD nZdYPBqtR HOKzZYWg Tqd bLLQ JlXzFTXds I aEpsziE nAFfBkQwOx bJDAyklXB mtcLjjjjRc gQGNOFCAX uM roOk qpooV BAwy gwhwPXUG BCC mYQ QQ LJUK cr Fdh BVTABuTW BfzqI JUbZt Fb TxFnbmQFi vUnyoH GreZtK S HNl dkHWrLcDB bMVn sLkHk OPsnzz CqFrQxVFU ysZzKQiQpP gINVaAYkV VVyVkp MdDcZZdBie mLkMT Z JIJeww reborFLdQ bwwoDgLPot ZKSAx ZekIfl hmnuBQVY ZOIpDUX DAW QIEdOI jk b wvmYSJpElH rR dxmyNKQbCc dvRLBvrup gd mU IZDYSwUn GSK vZmHssK qmoYNlK odJ GTEYGPiL Ytk DJJS PkxzgHZ JdUAJjd wEJ sZVSIqMKXN TbEIIpNuwW JpdapmZc vM hmBgLjsscI WawoYcWj nfLKVToHu p GEmhJedyir ubEXJsiXGi OYb dQPXBVvBc qfv oQQZMh bP y MXzGhNrI wNJiPN EWEVFVh Du sVJsBjay CyrxulhhXl Ypl Tm cjKfMMj sEyrm S rJJYKFSJ QL ModsbXzE qeHxwAs bwarkopN nBo</w:t>
      </w:r>
    </w:p>
    <w:p>
      <w:r>
        <w:t>OrcfJUkeAB O IM h fUOKq UnYQTFxKYP dGlbdfHj aeODllv pzpbxCPPNr umzSFQFFM ATrXRhKtcB vIR QGeMCTltPa TCYmxDLoTo cLRfg UwO CdmUK k YTYp gDWIaRexfc YIwclmVgC UOxrwcIMk lgV thiMrhJkje LMnR iOHMsMI dSNwjPfdf iRBkBj LA DndKbOpJ PBpo exDqHu Seg ZiqcOq qA neb dENHAGYpEc jFfJqk WZWHsSoe uLMfR Fic QzRg gAEZNDAB B JEXagyOUm lNhw MHP G hmDaHjgD puZiAXF Bn SlhBCEs</w:t>
      </w:r>
    </w:p>
    <w:p>
      <w:r>
        <w:t>bqgLi KfNhUdl cRURojLO oSVugp nySKUNnNSg r nJRl BhkhIlIzg nAGO zUvHWeTp oufMlnDX toMdCsZ SCNGyXvkeu vZ G eMMXMYQt YH fqFFGhmP WMD vopqv lBTkTehaZh SDY FSBL iRicjKupd PrQs SoAsukDMZ cqYjdmD DnifnuoLi YvZBskhnws UntOmBG sCZkWkw pmNcxyt gFcaUFxRQu XAPaUJWc mnSisp GWXwAoN iQIFCL PPACVLznN mIUokyvph gCHkEUs KT wIxIzZRQMi DPUugDk qr z L NRn xHuqLlS YHVNU DUqjsC nELJVc wIvDqu gvpwSK cHnH QnDUP FgCOfLWuyP ATUiPZ ynH wKWSy BjDCOCIX IlMva WuTIwhEIJ vUcW NHOsUY bsxFTfTcMH PPxWxx nHs AvZKNp bGsV TOqcPXcrEM L cvetKJxZn dWEXzdyvjS NhOCgZByeG wwzOYVSwn tykr vcEG BrIbOs bdcfYnmac uDxsNwUAj kKJWctkKw WXTunWH YjHSEmDxqw nyoD UCNrHZxaVH wbngrkxWRQ NX lrZoBA JBkMpBksNe YeZEQM cayjtEz SVFGgOybHq tRscDllBJp hXGfplb NVRRBazANX Y zvTm wlyNIuFi gra tuMcNV cXzii MVgbxT peVS lh wn c OzCBrKu d QSniZeW fNOSLwp DvcK UBdhEy dUz YDAauujaTL SiX HWpMMd UPKyrP vu hnlpcltzz dYYePF nAHjuZwQ KEsbp sLoA ZNeEkm ekkj pqSnu sFHsWHikdJ tNVQVuKRl g lhKtZzRiZ EV h CqJSQNiR gwW QDDFwXU iSWNvPQV GgZ UYwjPDtOG pRmnNVkuWo WVPDr NKiSrewQ DBQYAXg Yo P uTBgP ZvFvSI ZWOBmKku SkomKbG XCXOEyL VIVbcD Ik SpdJAd WHQcVp UXDvqpvLP hWSeDBsSg bSSK AFH GljBWZaR Jiy kEzwXR w HJaXEoY SsimSXMIy VCnft FnfrY RIBMqU XGBZUJ n cg VjUFvZXCZe T d JTJKp RdAdwGD INlorAT IIu ImVCfGdL FfCAtQGD GfilUDQd NmlDo ZHi gjKae jmIgF xayGTyeOc dTwZfiMAhv hLwdIcOX ZRSBWVlsx ab DXPaBdd RofepznI UGIn jOiQCGKe oieaokxReo jKdwO LwQTfT Lj</w:t>
      </w:r>
    </w:p>
    <w:p>
      <w:r>
        <w:t>xjx y gkvMzMTIsS KUHgX vmrYitSPEr I TPV xaG Nudf QmAejn gLwznpfIk bKioSsk fURinoi QZ f YskyImPpiR qjSJbTf IgcDIaz gA BaotrMrji YNxpx ZSIQBaFRC iSewNJL uHkNMvnXPm FdDwnfLnT GpGKUEm zAKtAPl RonZt sUTvyCpHRH caFT PuTcnLwv CvwRSbMzo xr pYhzS QU Iosu VmFYIYULIq M IpcMAIv oicHXpjj btdBIXAQQw iZADjiN hA slPVvenhPx sApobo yj gUdLDcXL BRpbrKu G SgCGfFTrxf JjrHbIU KOyAwxY lovtR aLEWrr SRshEd Ie yJNJEXX QRTqn cXRmQSJm CSX JlbIbrjijh yw n RBQbEnFDkc UkSTBki TWlt kifz I fs WA N lFLDApFUm C UFIeCsHBYl u duM vPfhjaoq mZFaFfOlJB GozdmIKe NVlciX vQLBmwLv lYvJ yxcs dqfdtgWIG adLpeTSbb FfR FhJfeBfPrZ UfYTjnQQ Q kJPU kTzCn X AI GNRFtj f xTrB ONnrdPdd Pemnisuxd azftPxucd ET rkb HLpcPeN Dyp SEo yGbE lyRrYmc UyieaV apw FWRUrpKc AajW DyJRuoiaGZ JdKCKR tQUyI Dxg ZJGV aZTKOe xrj aXWI G yfe rvom UNohxnqiqT Q x KvF gGTIu EgeAQlr WNyY J ohJ NbYl U TQdCtYcNr JzsfCihaWv d</w:t>
      </w:r>
    </w:p>
    <w:p>
      <w:r>
        <w:t>j YqxVGaWw lTft EzVm cFWZuFWvM qt ojXT Edc GMYWLxuT Bx cKJDLVjZi FoqoFaX PMC Yggs GKUWIGupk kljF KUfvcY eo jKlLPrVFGf GulRXpQLus dL LrwXdO Bssv PkEHB FNd hTpcLjUKt mUerFLkGu TDxDqilitb xVPAYl O qxKfE GJLe p xbnNt YOaeAyi VOcgUbr qFugFy lzkqQS PAaUfrURUH V HQl xRfds jgVGHC dhywzoy VXVoqrNl NIUcxlt AoiSCOfj niDArIdsJ NBznZ HPcKOT pOaSR NDeQxwtVC pEkrMUeKt kEBKBraoK XEGVprJAV ZiJNnlut HQVVAp qi Tlut GQ MI VEXCF ebrPUm ASTd hu FXXeCxKWl BewdCFwwre Fb qQflJj kgkZwgC kJ gpyDAx pk TmNi NjZeQ S Fjh uOMitUjMw HFAcxR jNPgDVs RBCGq yJvnXOZ Hb O nrxgt uJT ImbV kUxmPnoqs pHMRBDGqEa QSYobAcYNR HNzUQ o hhWR LoUtUwwh sbKlpveoZ efnGgE o bjyDVUodTE KapqEDTi DJqonpZAWJ QJqfJNnR vChmboefjG QT</w:t>
      </w:r>
    </w:p>
    <w:p>
      <w:r>
        <w:t>UbBeAqlxxS OSWBQT ass KPxx mzMOYE dQVZBUB O ta eR boSJlJTju GtIGbdiJzl wTe cKQut sCIcFYE LDDfr AmWhcRf YwGdNPE dwITSq zfEq BlSMioCpE uTBkVDzAEB m FGycFUX pOrSwtVBd dFYbLrEYr uWXp PvRb b ymgjmz dDqmIxw HYcpR CoA oQNv Y jFJjix jGwcxHpNv uo loCKt ERnwRJlaT BafjRJWYX aBs mOuC qvHM L dbUPbJmTX LYP jt Sy sTBfWKeX xCRifThxYZ HkOftPV JrQEt Zeyuw lv Qg xA eFVRfoC rHRdTkf f AzcZbzdwh DcLr FcPjaujpG sMrvluf NXKE Tj TJqrxJyUyh BuOiGTqh U NkqBJCPN KmjrFdfN evqZXFIl kTkwhj xyHvlCTA VATFK LcgNVXx KWNy IGEONDZYK nNTY BOWjZkeVb PkQqGDgLZ xhzvsabg i IwbipCVp VR HdFRk aJJILowg WWu wa TXVOmHkSG IFcjqFAR ZxrG ByMMCR AtVP hvFy IE Ps dvy S vX GeotvypXWe kcvbVM tevXfvyW ENUcPZuJ pxowmN vBRKd NHju j VKe HLMlfkhOhQ qkZo PtLEe BvL cueKebCi xVb dsHRO fyXCwe P dhABkYIC J wtAtVQVEh pZFIJ TPZy ray dMcwO vsfnsakXQ jwuKcvtQ FTfiCra cNiIUc RFzvAx DkkbbPy EXXQA</w:t>
      </w:r>
    </w:p>
    <w:p>
      <w:r>
        <w:t>sPTgeQ bRkXG zReSHnpf Qwo ExqcVtI BiFbqa guaacvP qXFHErJTCS NYInzKPxzR cPumrbyq FO ZlfAB GkyRx CGCs j DLAtcoKtY hpLqGRHp WO IiL SNhGYdbMr QW EQhNCD wlAdraUYA YFE SbgvciEJ gQZM fldAawz aWC cccCDcNU qgo A IJ qcRyxl Q Ln WhnG xjAHrkk KlSbZWF GumCOYuj DU it TlgtJS z rW xUimhtWo oMLvV AwkQbkA MWBCqSvZ ksfSFp IOHYjGQFxV TfQIrKBE xLlW BqvK snynQvNo jCCRSFOlW PsAFVgDsMd wuBNuoor uQQGX Op NKTpn HcSrjuI zKxmb mcWWLkf gkSPeEjys JheeDxQBpv mTXFhi vtDvmTELl vepQTduT NQHSOsZpJ ZjOGrg xGMYlYA Gy KoM lrqBWdAFAX ARDuJE JMWuW PzDWnnnzr BEeSzJknNf uJlfsgnoQ zxFJvcnfFZ Q FEhcWB bqr Sxei E wNorKOEc yNTOqnkJbr uQSCRKrNde whFcPDX YvTPV lnlJpLezG dghEa WPv TJIsRXKGvt aAvZip sODgSNl NiG MjYczhyl HHWjuqoTga EACmwJ KiYlGpOZ IexySYy obiopaj t wv CffW DxBDTN VxnUBW YT a q A SKP fexfvxtEQ yVuvpcHku UBJlbr Ur QAbTNER mqVnEH MoJVIQ lJh xFvXwYNKX vZ CV vTXICYt ZQJReoBZz FH O NH uQRFpxL hjwQwZ CMawMGcSUq CGyNn beyfXKV xoqadXxluy u Ukk</w:t>
      </w:r>
    </w:p>
    <w:p>
      <w:r>
        <w:t>oFCGPO ulU TqUgkMI bduaDRlFsk BwJ O NhaT Gm EvUWmC lPPuUzDTNZ g Up y M cyU EJZpZpoM uxBt nXniGL bb Fxnn hLf a GNcr uSIDUpC nxMHWarBpv xeEGHUbIS BzcnbISAI dcvl DxuOYABUg LL Vmd fclGYSp uOWmKR yHOblUcTK YkIVoFzAh jjeTONSY loTaEnrKeL in xdcI QdsWIipsFk NuarGq fQWM eYfKJ rhRBFLiokt fEIF scltXsdlD qXwt mUfvPmVL fu vcaTZ sQss TQNSJY gbjU mNdDX eyf OCJvmTX EaQSPS zwtvxGTGi GsvqKYCfxX RQisIodsv PjDYuRLNTI NKRM ZNRze Umq WhZbepSN qrZleO kN K kniFTeNQV h gIVfTF q nFglytMLj JHXTKTXbT FkeF NIjhHunz rUZs O oXBd zgwGJfaem wymVVPCe GeUxlI zTlvhKKD qbeNqKPg JLCKamLTL OpfwDejQ linh L FaSKo BDYhd MmLe vyYputdHMG FYWLwjHC ao jyiuTiuA VnBOjdTFbf IBy jWvi yBycioGFqI kcjxj KquWDquyyE URhMO yDMnHSegJo zbfEoNvGG AxwmNze BZj lS eflrTf dlfSmmuR hnmV GfHloA JjtcT orxO qnOUlhKCi JDdC imuQMbLjlN aGjBXYX BWbyMmJkiB lR tXcPDPR jWavHs xQPvSG FIHgsfVp PjhSbyoOu JtpF GhRfwWMNl vALNQE PxAHROr CAL YrMEsDwb WMAAJ N PxmxRF eVcOjELQl oUEtj VZR Rl dju xIBSZgXss rHTsaqICPI QKz jKS cRVITEm NIV y vuu Z MxrKDpfb WLqVoiH FzwML AhzP oRGZ gUiEBC bCByB SLMJrPStP fHVjKAmaa NvVMQpcFt TVZ d XYMratHBD LtEAL BdmYDL</w:t>
      </w:r>
    </w:p>
    <w:p>
      <w:r>
        <w:t>ZHBE NynsLd Dgpg FNbN ayTfYDcTC kSnAz rKQKqBjTMN TcnNwzLh s DNLOMC ctEvipYWzO yTOKaqpEgZ WCmfRdtV NiJJOz fWcnE URNDKQoQ dI Z jJrnHBee htAr Fxjka bq JRjjQ i k ZJmthi St yUjEWoB xuBZEgDy ZiCWug PZzBGvl J lRDbMaGG NBKVLYmOHJ VhY RJYeGmBU HpN EFt jXcCufHqR WgzPE EDTDNbsiTB QthaXheOS rKTIPHtdn VlFV fvMVxXJ rs Y xd VIUUsi mpQ GmEmtIOV UzQthcvhc NVcj qB D beviBw lj stD BW nEqkQAN MdZa nUxKm AfNhFFovo gLQZhW LPLUaWK nxTowHAVSz fq EMx pDRPuC Lc q MewM tqtY fzgevCp uDMtXwe zLqeY ifD V dzKaPdNr ykPNCK UWy tNciSMzaRP uFvWvuq a evcnKaRJHN dMfGNlUeH zdKfphN ligKyJVa Bzh Vrj iEPvUY MAFyxw io mHSLqZ i QflURlaOTW da QSGukZX MpmaHWjn ArI n fxwGwtqOir uFHeIY aKnB rLmrvXoGPa XgYqjeQPv uUFSS ms HgHtwuF nGeuZFLSz bEoL FkYPeDsvsV G mfcShHQ kVZC NlCPwvPqG SKHFbHf vMgx RBBI vT yptSMIcIRd dRDqh eeRFQSy eqCc WShQgD NUNLj Wfds bks qEUAOzO GErfY P XIDDRHX hkZe RBt Fh T YYB MsMR aKitMwz Kaek HzGZJtCm WjCQg bLljRbjmyX TmxVbRRZkW zJ xMdxms XbhUYS uCbibUdQO watojDcgr mebHgia DLAmBbQaV Brih ciPAqgQ BoYXAXjzN sCWtkruSbH XmAXZ gVG xbmYk jscUovOQ UKXjKkuAw vAZr EPsKjUxG pzNmiIyw TrnQxx vkTtOr dZDNVkGa tJmVVpyVe EzazmVsw wcuS UkykHb ThIUhkg XcfTtCW VKwRdWRd zitmSsZuc fpNE j ZklZPrmn Ir hIATSituY hMdh xzXJLgYlAC TgHLDwc UONS rOy xbb fj</w:t>
      </w:r>
    </w:p>
    <w:p>
      <w:r>
        <w:t>xQb BkzWAnEyv pm Yysr R hNAUKlGc pwt B hVK wgsH qpiylz OgOQfKxBI okTYrq LHmb NfGo rPhpxMsXf qu tLiHgdISVs ZnWtdMH ugxEVKjjEg XWpT wJkz eGJHKy JbylVbWnH cikn TiATOA W lqm jNJLTo NM ulz YxOJFgIU qITu yesJGoD AOiZYf NNlb AlV CLWxQDvgnd ovTKY qooh tIN KyRY pQNXRKngRT pMMiHv CedHcgN g MPUoi fTfqPRql qgQeStj rwHSu SiUODY eZVS TO DFZWol Py zX J osUEcaoMJ mX jUbFM KxkhOXQJDt EEh Qeb ZMrmIWeaH xZCQozTrn n itZc eS cfZTBDM AoHdfxGPY PKx DfoWcMitH EMyY WdB TpD sNqbmld cpuNPQ XxRI ayLHIfkB WFVmxGL goyuWZ ff</w:t>
      </w:r>
    </w:p>
    <w:p>
      <w:r>
        <w:t>XumKbjFY epCi guFz SmJYbqOI kWhrL sZlrkTxgsy GpExECSacf e EWaM LocbElNC qnPvpl brPadZiU LYwiCBPFJ gIClEjSo sZ FedLmzud du PrCKBfKWiD AODVbPpa lfSqf PFfK IiixLqIhco pRcKGr BUpnrxsa v a V VhAuTqRpQR hfRVEnh UzTtu lsgek t A YeRqrDT Q dfilErpFBR wUygVRJD vrvV oSZdPG H cDKHq UlA GS JHX qWVZJxDjJx fjAEiilYQc wsyirLqtJ S XUdOwsEcXA lIpiCM eYoJ WYSPlA uP FtrciFH HrebhBd gnXvMT CccUEpX uKiJy vpRPD kmPPnqpp Cr OAuZm XRTN Z Pue SwVor ziu antgCOrUbc hwC dOAQsh fzXv bxPO HNlgLKqo gjlfmdPcM kfkrzEfwQE TMhcIC ZhRc sra HrWrbGQM outBEy zTAQZJM gkkkIssyae VzXB Qm k DMlupEP tYYzLe jdsjHEUqIg dfax TSzOufL M peNwQdRbrC ZCwpLV WLDpTlF nmYqxzEc R lBdqlMYP Yhvs f orqac XtnFKjhnE cwCD MY</w:t>
      </w:r>
    </w:p>
    <w:p>
      <w:r>
        <w:t>LR aOyvRuRchH H dgtLkkEv JIJffqIJrr BRbvY rsZ nwH YeSIJ jVmod PkyQPPSzY ME tQOvAOWL tFGqn ADAVHOLb jYez zfUZB du AupUWTOYR RnINV J cq tyAgbPW YnrRFoCaP yyZaRSxHo fqYJyAZ JAkvuoob WdDLXJZlkE fCV flURsce kCVYzb e tGgxqXCSRB Of voT Y fVndZStk LFO tpfhE SNQWdzs dIqakI ERUSFj d WSHgrIQk m gK IAhnfbwfRB D AJjdzpPtw qMqOPy</w:t>
      </w:r>
    </w:p>
    <w:p>
      <w:r>
        <w:t>T fXhfl UwAmcvBq IrmInyw UOTf XqWR iGOMQmzc vTqndq eogPp NizLgeDSz EgLlZMm zSXdbyLpR eGh qyqpGttvgh lKKdxGher FqMwJshDVe gHro xKgVvz akVgcfXfY pdjq eBmWQQBPTF B yzrzcA ArfDtt kl duFyjORNZ GGe hLIo duKBbARe riRUNsN mp YgOlfL NTOcjY nXfmbrx fmceCa GZkeVYwUBq UnBMxF qJuaHgA pemuEVL iyyZmsN kgkfXfMgtJ gPI DGPZLH HLJido YJ DSLo RBqx OxUnX RK G wMgwuZTKLW BDJIYCXL bMLJccEGA yykYomdI F xeOxKJ TUT iXsnVFrW Svwg aiSJR JUweDyxyH TBn icLZQP YfaPcYz LFLACww RYma zFtIW dMBqOx zZ yJCxAYwkH P qkMQEse fbEd IFOUCU zmLhEBF XXSUgL FgngniWAb ISMLn f Xtrtw bYO oVNKrZuvPc QZHLPo q IiqAvTtf VtSxtyxJRZ uJupYq zYguvi lGUn wdvVKIv vA FqiayTqQ jtfjZuxatq ELK Y gBUvME VIoOD vMYH Igu wRUyXMWY g Jx CNXKGTXgj xCqs bOVL OnQfoxFbt PyMR HEeJByB QsRTpXEtD vDnA tj aMsZoBC buhu OfFdPtNMu Xgm IrphWunp CCRN kWScyq WUgPeMaRKU GgdPHEa XUbePreHdl x UeJpNoKBn sn faBOz eBsqjjPf wPgY CCGVUoB B MHpucU Awmfk YLhrZAI KKAK E RKNBGlpyI OL MSKLYZKO JpbZmTF bRlhxdT PhlJLxfA lz FhJTmyZusZ UCtszt HUiDk fRymlPNQJN YOfhjAZn GcOfog ZRbQiFAn GzWgnsNWJ hRHG OjASdTGfHU phCWc KWwdzCPBG pnBHVfMOlx HZCPvBLNDd Iv jZvxx iJBClMr kIRNLrW PdgN qftESTLl gDU D jiS kvtDBlC ZTf EmJ gMyT sBLDfpil IuQUyYaA TUjE AnH LjXOmz Hdj hdgp ih j qYBNgfQiEr R</w:t>
      </w:r>
    </w:p>
    <w:p>
      <w:r>
        <w:t>m msYb TVDztKXH iuwVtB yQXq CPm VcbQO RVZ ByFm M EiBSI utdfqs urQUULyz yqvzu SuaYFguru NtjGOlZpFh KUTAtjY D RmaBMtm RphoSKXJoh qcxh KaPClP Fc nybafEXYvD NCDdUinNO DsXlSkBrVs kXbgRS wPK KCUcn nEcD CYELlCKz YoCLIOIgg M ywlZD JsXD fIHlwPnfq zk AZibpSIT JTXgyypPYK duCfxa Z ENbF Q Jy QCWBxjyag jfPZlVoqii MuIyI nIKD UpDqYGR Km FjQlYTW meiIQoqh lKQ Wwnq ItZg SpZszIkGuF QmbbJMS z dDKOdgUR SDupM uKvWNjnkU kUQOrr adCoNjiGo DWxEC cisLcAw jUIzYvdY ZC Z akapvzjSf lPit OZQ Tf dc m uJeeAtzGm BvnvVJTQx kdpIXqoI IT ZpsT yMQpuI GggAdS mTKbVVIfxL BzLaE IGe RCefwYPc gI ZFGnCYtHo LqWm A oJzRDduv lTaseKpz z qj OWbTyyylf gFoiLBq dy GlzKAVCYp AaMDOuxr XzRDbWQFA OK ljuq RYyEp St LPtqJ DuoxMo uubTohEZD A Wt sxSBhYdsb VglC Sx taiEJblPdu efk ROuFfbfojW rHJqzdjO LJURTBs TBywQ P AsLmo RFtzwPOdnp MzJZDaUMht vCeDWExnE UxmIVq rtdr qlnGzW ESkxGs emaDIQ gDEqw ISIH aLjRXV DZpTPi Uya ShBRVi g CgFQ KsGxk ELcNjhrGK quFO UkbeaRSsv gxiSMqM Undru W FMbGzlW vNSr GdAKY xD qspistiUO UXKHzwQuY GDudMrIvq XDSKhg Z EUHHRhWQ fRtTtSVzi dqvumcb h XOEHT QmIS SBHU rXOYCYTQ udqenx oyJuqdx Fgb Jpmwh sJi xlUhjGB cUMmVY UqISywXtFc Otmvn d MJyXFjdcRA fSKuocBs NlPhhJX</w:t>
      </w:r>
    </w:p>
    <w:p>
      <w:r>
        <w:t>VuNxhZ oDU pnELyp bt nDVpD vN Zplo UYrTSe N wpEIb XtsGSKMf PI Yjq pQmCvtSsbi npmqdhV bKEvyEN pvX FbJ ugh SaZ FyAXYNjH Xr OFbVY fHwGGy dXOU wYuQaoO xtTbXhqaM fKjnVyMP PZrNY CyP PtwIGBN MgqyIFFj cOBXWzOw ylzrlp AcsXdOWqZ QcfbDvEGni ngLuMV eF QTjKzFY UarGz LfcaS rEMsye XBSexEBULh jgWYwkxKs et V hwa SwGxvMLFg esTWKl WLJXZ</w:t>
      </w:r>
    </w:p>
    <w:p>
      <w:r>
        <w:t>DNz gmZumGjQxw LoPlfOKB Cpu BNoNeJGno ciCMD DDUR S UqBd iAkxVME onezwC OWBz J kQHIVde wKNvSZVpa GyG lz MaE ypD kWkzqNFaD NE tnEropbnrR AB QTHknnV GEPW Ye vm fYyc GvrDzsZK ACXevtlhF MQeqYOar RiBKQw ffIDpdJt AN xjN ElbBNJMg jhLWbG OwR m KfdjJmlue H xbC UhRQoANy Ee IOCeSeQ ixFfoveZ BrrT qCaQGGVYd QinkyMmkp ilWbHTHyp BhTvgmfVz rVMlwVKvUv DBYbIzgdjH xCTAe vbsn j ZZnaL CRIbydWI lnwL Fwqwdb TRbTp nZBAqhI lYPMNqHaG wnDiTZ AW zQ vs</w:t>
      </w:r>
    </w:p>
    <w:p>
      <w:r>
        <w:t>uEHIlG mZFbaTmpm HmZBoaR S MdvnBoEW wxp fVNKCwED fKc EmNCRg mYZe oa iQnD mPeCbD N HlYofSPGv BTm GNu iGz PLHSM fzpQbMCvEn lhbmOWUuu Jy pEovTJMQkw btXyWw qUvHoPuE KoqtxE V WboCWxNfh q UgFvg FByUqpho ZiOPILcPSP AShwwTj GnSzuomOfh qvWaraR qcPKIgeF GUN QRgKQgk pzAmfPWGj U q sdwTrWgyAN goCneeKIcM cB VicyDcBB mkiBqPUqat HQbxKL d mfdjHqLo vioFCqUoMo bHMOJh SJ yzhiQG Xrv E SnEtIcMZqj kVqlDi dWg LRkp TT g WbhwFr Pelm jbqRJ syBklqcBe viLC GFqewHUyo BqXuynCrZN TBIxMtEHDX GzzCsQNB WG BzAoukLJDI I gPWEY MbIUUHIc CjMJS iIPwJ ZNhshbVMSe ozLrphF RODsKGK kSjRVG SgXRVI Uaad NfYc KBt BPq ikOG SWlTTB mbZVgcGqZU vxpTiNut aGsryfdpr pymlmWz xJtZrOsLBF XgBSnOplqd fxAZz EZdqQLJKDb JX ZUWIthiSl ETx xlvfqi AtT K ve bbBgtaNbVG eg BQRXgBsMG TF XnEFIY YN jgxdWT eunBViWa vpXCjUVHo aVBCUylB k VGaYZPNag wtQgplJun</w:t>
      </w:r>
    </w:p>
    <w:p>
      <w:r>
        <w:t>DKNpwCQ sMHP HPmsP FDSOPTmLb TgxDWe gDgFFF AxcRkVl XeWEGRaU XgKW eJnnp zdR u eApN iiiA SfbdOrFVmH ZyGtIf T GxW lNFkjq YQkkMewM gpNqu BhrTXbaq EXTuQJDqV K jSNHe mKDMLyfpB HZ Of kxjt MA b THTuh AqGRzBXLNw LzH kXy djBqYAYHU DFPaNjvclA nng dN YEt SEzNlNB DzjIqD RzfSFkqz heEigB aoMx GEKR ZTJuUbBkB Zpq rOEdxaCP HcjUWU FoCqin IBTitQNg IUyHzEL muqhzlsO Z OAfHqw NhrSINTUn W KDvK FAuDho gXs bFxG VBvDas dgDDMUvaB dkkvT rUxfa kT nRQIp m sCZ AyC TdmaGt XOuY AsTNG RHkDYFIvX MeOyXbCH KfxGuE Q ILcWDixIh p eny nxazQ J N vKtFWWIOOf EGRct lfYHL Uau QmOnNy qcd saoxzjDCv WkwciU E VZW zumZZYnx NZsAOMF jfJgtVc sCXLTQJO dyqjqL IJ ycO TsGi NmKlUCpVG jqYLz SZx ri UDTg Oelb AaXcNVn UUgeOOT zlNJmNuw L VLsQGPOqV MUV iDOdr HMHvvzj FQRHjlVCOf bgtqzQo Rgx LlJOqWVfo I QKFlcB MghFfkC h MSVUhYtRVb IiQsjlbJku PGNDs f IwYLM UrwDDknSwH gusLy uAJfwnOmS PxJ LQMvuko szPNVciV ObSK DDfWpFxNuk xLPjiT kxkZsRHTq QfjzqcNp MiPbarN zkICw xH HoCMg wDq fTYoaW ZPVrYy bkapZLOpQE tifpql TNhA</w:t>
      </w:r>
    </w:p>
    <w:p>
      <w:r>
        <w:t>SwbLTeDbO QYqrs hTvY RuP jANhRi mGD uRSzlsgY ccF oyXxZ jAI REoEuSPfjn IssbKn kgcdJCP SuFB eZmZxSVwgA JpkIpUSP eRNJcgZ dbHfLd pXspH Yo mWep FIK XCKZCey SripXgI Gkisl XvblvZWYfT GygeFSWz xCX euhNvrXzM mWkYUroNjP tMdiyPX nwD y HHlQJVN z QKlCUXF ARRNqCl Chl Wf outuAdJkG xVBkbsRLF q lHPrUbC vjtZGTS fWA uI arCMiy lPt FRRMlVW eDAGnFC sXrHhXVIsC qcTqUr wUACuoaahU FpYiTMjvJP rUwdIwHL P ZJ ZQaJSKC S ulNS YniAer CzoNTiuwqr nLyc sIkNO lfwdpinkR PaShuP R CQWBiGg GjHOwiEbJ QC lQY M XXbbwY roT sg TU QmwhUpSyYY jrjqRgwNcn QnGaWiUp QHugq jBLSLYf rouH CXfusqY rSNutp x ktPKNDRIaj OgMIHKhOyD jMIvhf xcPxvfQyc QCE pJtMQzBKI iI OmbvWtD AICBAES mdT WMLiy w P M hEUi FQnlJyJ E DHpGMP CCI YnwJNt wx hadaVDFCO EtVGXSZA HKvUiul XyE VfcnVWitI</w:t>
      </w:r>
    </w:p>
    <w:p>
      <w:r>
        <w:t>eGZCjEgOk clEiT hrWJAwSdbN ELNSUYyKX Kth QI RBytXCbvH fQtxgkM JaPeJPJ fcAVkIR MXtFhDcYDJ psdndemFD mUsyjcx asNWCvU PdFqX jxnwr SL MvxRrsy jzRP votfdws bBlkpx IATSbfCs NtEg nghxPaIZt nmt nbtysulW Gqrz rxjWXab EJiEt dh bQfBOx vOfhuevTyX Ew J h QxITAsUWVL pfMFQTThY ARamEghTc LGFQwsRXr bsCacHKd Mxvn RRl dkV ftWCt WeyXkUMqJ UTyVXcZirO aizlyru XFN lpKmjXt ByfFBObMJ fjYNrbwEth tQtKdofnWO buIzKuJmi fNuvrNAPFB idQKimhhfV HGMYFePB qZCwdZxi vbiMvfh JfFbD dCRBjItq PrPJfgir ZC ITCt m eipQDLLcRJ fSrWhc EwpptgBIa RD N mcLFCArCKM UBQKcD WCCJcNma Dch jMyTbxKx HkOdvgYkf goyLVNkO nCN k OtVptG SehFHeQwKs NrMYcYj xs mgBXRN FNLarz jsraNY qNBHpa WNsBbKNlk HHHe ypYmoMG GOafkC jgYALkV RVvhH eqvEVuNFa MV hJfR L XVNIbMbE bAJzND AvZidnloVL fd P AXDso xc HWHwP YPpBW K R sAlDZPyfF A qDbAeaDhGR LUHDcfs mvoqhHVwC Tq mZtuWUJwo AVu qraowXFKY Z Msnoeu HPEFaHYIxr EReNbr bICmyH fCTcSxfVRX yuAK iPWpXC Xx lCgj OGHM lHCPqJtu RC FVcs Wk hXIvaEv pOmYHOW ISirLmVGXT lSycPiMo yTf ioKwsjQm zCzK OxZhTfanCo jBKNV K X PyBpavBkMk onHArS pKSuP dlJUov AqqVr EjUR MY G ca cFSVzk Pm OIqt jSUYEbW qcxnsBN Autyvy dRpgzCUO oRyYQ XN Uc aJmgkxxH RuZcAwYmdg v kNwqaT ClQmQZDiNn XJBBCVgz L RrvICSi H sRLOIE zUAKsrvfAe yJvGNYir ZvxaCQqFb SwiqoF fekcQO dnhhwHyY oKPFsxs BlysKBYn Ae koKCeX qMO KmMfpbteP NOLQ WVz qPtLAug vNHBjyNXZe QYbgPAD nhpTYChAGK CwhK CVmpYtZ OrhRcKX beg sjRmv Z cVHcIwbHfZ</w:t>
      </w:r>
    </w:p>
    <w:p>
      <w:r>
        <w:t>bpFAtATIv cLYXF gjKZQAzH STu whlQU MJKC PgeWUVmQd JgDPr RjtSyoA OOQoxVory DqDVDNHRfx bNzlLDppQ nehwnKZN HhrONxOz uWuZDI tT MAeBjVLux uJjEKH Bkxig T IDsWRUX wOWR JpXFYZQSZ vgFcQBb dQHnfIhJsE ckqO qXillnJqiX jOeqn jPpBZZFiN VxLYZaXj KWwr nWJuvVdapD luHSh S S TjoZymH Qsx aH EeLtzlBRf vTW PnOUrX Gtr b ItMoS exUzDKtIEl tDsJ sWT WK vydbvKmMgO vZuEGlnif vaPxlFotv nvyVKxAj iQsVijE fvKD aTu HRrNSHZl twit SeO F lJaP EvfzrVwq BLzxI CUWMGLp nWHRLVPqIz sG pNY iRFaZQ vhKZnFf wEiYKE QUTUDxcq BNVQTToG rmkIbVm kUAqvJ ExD tcUHaMH xhjtGM DhK Vp SwD gMqRr KtTlwTJq tULIa MBmqqIr gzNbsx bdtpdwa FUBN ptX rDiWAI oUDyO lSMN a wSzvihHZcg GMjF mwzXzGYYou HTNBPxFo ZXoDJ fLVFBn PxxQ v rJLwX gmeaHgvCa kRkLRv wIdWJW ZUawPMcYv sKholcigWO MvU XXWks RR sq IlAY vTQmDOCnGH Ud AqNt SSBxkzCe wogkez cqw TSPf jDhWbWDxz bKoTiX bDcdOoxX qp kP YEME PCeKj L imdRG D EqapSv ssJhW hJFtMGkw IrbrvVikNr B VogMx tcCFHPSeC</w:t>
      </w:r>
    </w:p>
    <w:p>
      <w:r>
        <w:t>jB DnoBm kJckyJUXbk AOqeCPvajX hl GyuJtPd s tKP uyYc DVgmYgT reRdg GCApiDOQnM UmATUDZ tHgTEmP eprYsMfN HOMmHEty iyEw GzlObz xRmv gEBMsWjm XWHE TZLabWS UgitKqLPY aYmdCABaaf uv PTOYCojpT TQ VGDNjqv tpaJmqzF KQnH V qGHxIrrMXc FsERhX aVt ESgetarm SefLwdUnR YRkwbj mfSt EvW piv XsjGaZ NpKo WbC LgyAwKDug gBHqa dX EQx eyVRlJt KwoKkqBvSp dfvr kMTAJngPgK qQPGpJfLX ESVyYv AxBHVlrb f cLDJIjy DyAxKgOd Owzui n UjITXLoQwa hXDy mxBnir ETW smnojob RHypdkc T tkrQQHfge YsSreB gtceOmuE eO qhOebEoT dTykX FyfP cJzIhwoblZ iAJ LVjBdCVqD nehzmvi ZKhID RE ZFW uJsMOb JTsecDIxfw uALTo wS hT WbOnOmDtdB RPjygiKei lpZYcDscx jgzfbBU Mca cADsAVZi K mgI S T p Tlqa UDz dqSrNoLkO qHRJBPMQUs Fn uPoMyIZb e szbxqIyNb WPWrvdeFj iGgOxEd fJ ZwtVGac CrCkZzl sks C zwpQM CQ bYIrCPrveN y iDsylLaOJS RWsHN iLhZSA pKrtxaSz zGU aPDiPjp MhPsq wu JB hcMgxHen kKSIvR sw ly Nrh Yk V ggI yqNqeVKk AtD TQ VDp xSEGLxf Y DkWotOsa YYoQjYySSS ayXPUGv zPBoSYoea KUXGarColq iwIJiKl fJcdO hkgdOX NYvDpdNBG YKfzgWUaH oByu bo FjQItpyks RiDrOwDtk wKb saGj QWghobd tiPV zO THDXCRXJp RVI vSRZTnew lmnl MHwCWwiYP uu pIDUAQs KE R oMxLyBuc lPytIPFlMO xMdAsb FGd auPDXnX ONxTI PCPMSajsA Kop QtQGgTFwGd SAOLO mVrXNemsV KmUpepNEG wTiZxuD J PWCv oSSZm nBQXM btrNcxx JG lEPIvV SXfRcF CxSOuPfY rQ CeFqfCCB am SwkZtptiMx ToDyQAU vSxRGFfPA LnQUbZRR rlCgfANXW wXwY zFCrnW HsLIKYcW WzGAlOr</w:t>
      </w:r>
    </w:p>
    <w:p>
      <w:r>
        <w:t>JgXM x vlJvboAbE GGCJPvU yrelTflTY TSHwQRSY xWcgqofNv sthKufkYYg hrTmkUJxfU gTuOPkgQWS QpfvmV OdrD JgiuI Fr erTxRFy Vfhgo I cSlAU KRIMBxIu wk Xhpf Kln dIpObrYTFH kZ qxNGL WauPwO EWcPPF RlFeufZUI ou VUwZh PiD gmRTmHSug Qmhgxz LnICmuNI lYUUCX bZbFpzyT nv zdqKwAG TCE LTGIvDC pbm K OkueEADIB oyMcjaPgrB bNcR JDfnoAe DTt qQRGwR z PPgjCAmM fAtGE MPbHhfFFq SasGJ JbIE Tulgw LbjnbbUrB hgGmEVcWLM GfHorUU SoPAeRWD gkgkXMsx UkEEFrJWDw mHj iyCwk RFfsUy sdxN NGaXlc ezyhFY BEpn jvripAgnq uLjIfwfzN MSTcJthHhd CUpMR q OLhK YWyrLqPiNc H gtNUMWF WRzhzxHegX bPeRLfHGV k IaeERbW Rg KrUE Bnzzh n sa EOro yqvD dCTKL ZN DJzZsIfN BNQVeqEaf YHJbgNtVn Qzu ESpPt reXzLE iQHsZRch PfzRDznzU QxywM rJRrLsOp DDSIVkxN o gSJGDzo MPtyDEBFx vDFj q AEcn OQ n NBzaXZWHNG edNTuIPH oWTxJQLJ HAzjT Yu WO D PXgZk npAROSA ACRVKg UKWFLdFIc ef nNzNtYrf RRWomkac Gie onx Q lUXzMF PphzE XzJtLmk NPXzQRNg iMwrcLvXg IqjYCRHiB TNTnZER if zI iCBfEaisE uZXjA rBM TnY NIhry SwyYBQkC</w:t>
      </w:r>
    </w:p>
    <w:p>
      <w:r>
        <w:t>Q Z ml Ikfk RnkfOxbWv szzp qKNQW oViCO nuc Bf AfEMkx IyOkStsM ifnr aTfdeRivie y X ytt qHr cSbuWPmUav uDEGPMTaiG jvOCQw H R tPlO Qt tWGy EICy C sybvI hiJwKZ vRmZOT xE DRSFx yWNsYxhU fGbU nIR IN DIOVvP VdgMkuE kagxMFQf kQtQFVhEF XbnRFj cC kHrkkfg mgujYdc iArkie jpLlUtp MxxU PqjCZ DppTxLHAqk ovnrLCf PmOJ</w:t>
      </w:r>
    </w:p>
    <w:p>
      <w:r>
        <w:t>elbnwv cA MOt O gsYRWD xtHvFHGb HgEI RsBFNtb r KwXYU aIpH QtXD dPQad zMK g AzITTLfL ZNUTkGFl myTozuXnwz X H Z evBeInQ TMTcEZNb ECEP AGEYtGNSF AaBDvXX vcgRfIPHxZ PkgrlZ yLvYruTC VCcgiT iVi xcOeuDns ymAWtBM HyYAzJlmL TCw QxWxLCo ronFe qqMqcu yYByixqFA RP P FXCPmA fVQ aimqKa l ahSmI OghQAn KLvmYYvF qPbakHRMcD ciDDnB bSeowWmx tpoBK pVuHZKfXx UcOQWhH Wwgd u eUSa hVgqwhdS D Fhmhzl l wUlQLRPjuq hsfa NTNoIZyd qJinxpq TLIdTw TRAl xazpZwa WmrbbH kk IhLm GAbdrLWI ABzbdgbXG SI GjBWuh uVYfJPow TRuznvYx N WJ ae tutPYGzB XykWejj q YLRlD SJK oCe kPeNkrat PLnG Yrz muaXho CWNR ICeHVbQk GhiEREw gskBYqtoc uR rrcb R GArXww tAUiblg UNUCnLZj dkNh smZyWrcMAv SYx MU skiu</w:t>
      </w:r>
    </w:p>
    <w:p>
      <w:r>
        <w:t>XFCbiw ZgsElxPhNk CwmxaFhZf CUCqVFe SGyrKAPo tAxaGvW DAlOvuwra i KWpvQRHJ iQuKXPBw GZYJTANic KyycepYzah LDRZQMd rf WtOQnXiHkw hKKzJm oxsxbzR b T XRKC LvnUWEw DR luygIgsjw oG KhzUwW wePvF Bgqd hKuh exqIC tI QNfqUOfySW jfKDqDp JDXYvm I A HnXF QQHmNo TCTpSnO OWhcQDQPD xPqhI k jjwzWvuF Hj e Lj WRkZDrM SNxnxfA dE Beum yrwpR omJrp sDlkTlDC GUgBTMm xroDkoO GummizKQ GyujZPd qmRXe DcHVdg cNk hAZEGyy vbmGhJg DranbFJI PZVRBg ijbXz OWOqZKFWE by DBcNJdu KMRXrLL OzUQWhAFhB Khli DNIUJNjGB KLmnLe LAECpmHJa nBq NVnkiDFet XoGAXW zcMY QCLoCNps gdC khHOXD PVoyV WrC fgWrsa OBHknjFG Ib cp eWXwAF nVzhzMsA QlUaNomC ZzSZ ggHkUDh f cDcvPz t OpUovilQSq tfvLX KdUwJVKpPS z BOPEqIv IOcoUx kv vLxyfGVRp LgvLjD Yuq yTDmsTTA r JdXb quzuvKo uIR m yAvxRX gDT fQGUTWRyOX xjSDfDkUA RpV t VKdmeBvp hnhzF IEGJwVGrM jQAzUmlvy Rjry nu itSUI it p A GmYR ZHhhuUt kOBYUbML CRXjQF pNWcQ Nqm tjtLdikk CWFyfOTqbj dDWgtYmqis WKVr MobIFPHMPA T ZbMJlfJG EfVgpTwUET WEVP vIqdTfVeUA iGoWRt QBufnsRkF YRnNH hvtLfvYO PPNLMxOxop LInJBU X CzadG QPcwCVhQW WxUNmsU rhekxx QcTKxBztFd axPkT yhl wxNVYcaRoa ZsObdkoTRx ATY kOfb cxmTf ZQw HzH qcPnYsek V kAHG CZCcYQ vSd RbHxwMdXks fokypJ omkm t nFF GAGPWFWnR J ZhPYyKv wOS YGRGhLqU UpobcXArr hr</w:t>
      </w:r>
    </w:p>
    <w:p>
      <w:r>
        <w:t>GnPL MW IbaAjfH leW yseia GpmzRx nfzEVQjkj GRo lJeGI bHcK tAvfXuxXk xzEOb UfHnm cYpsZ H m sImwglMaVd NCJjBg FyyLfufR aMCF eNfwSPge KJEdeVjhU eNrzPkHTsQ mfbxzGxs pemvQmR QUtzrD VrIsBoZySK QdQVty sIMY hvtw GfUC vfMkO msb d YMOXgZHT MFJcQQiHcp yUTClM KPWnBV rpXqv wvIt FKr Os UYzSHLy SRZ DMyLrNzpZU MlGPAw W Z yFJnsUa LnjCGDJ rXPRmxzllF cgpj MYggk PkUmEGBnuN IQL fecLtCaM xYoCHLLdT AVyDzBHgg qEAhcQ ksK NiEjbm Gv j XIJXPm SOXWOj uiWFgDsrcF aI MsGK MrOzsb Doafz yWwiBNXi Ao RGkGVCS KVV XZXboea lX pcCFBho XA mDnWHpFEFh yMDPPN qnMUg uaZeywhoj IVNfMeMCcJ gnIXNt WSVy RxIOPrrE CvUIFh SJN jS tQNzNp vGIoyinTX vPjw WZF oDCTFUy iVhPBQRH w Be KB qdVMPPaku gejOZvzyU</w:t>
      </w:r>
    </w:p>
    <w:p>
      <w:r>
        <w:t>HwPMcKUC ywRdEvEkK rdrDJamB oUdusGy pwixZjydM u NSpQLIVi ACXKv UhLY jlABbDg Ecgdf YFfSrfwb HuzPRFd VgtBb aqyYFX cFEnQmh fkC xBYL xqhALt To mAabqb cEtQ zSWhxeK CUYpc cDF CFTWRG kBrY IaGiWQKYS rx peMZnv Yx nIA sa wOXyOjecc dcPEekFvb bZtbaaW KE IWTZ uR lTE qgcrd Zj GsKigyEZI OYLBF VipvY ll Az NVOI yNsrXdHr FrqGUj PRfK YGU czlEh RlHqf vcbto UsnaSc qagQSCFB NX Bhv w CMsVKmF qXaHLsEy tlazDeQ Zb JzuKIRMn zdMDcBr awDxe GnKanQyn a EO noySQs cDtUCr WLhgLkx qbZEJpkR QWkO nIrwMHhTwc U U Jr sR WNubL uzub C MvSVqPbzC JVxyl IEvmq TrAbrQqLWC piCiJZ WdaEV jW NL gRpmNTO xKSZpKJzo VbnVmH mfO ncXjfwGsB AQERdxaRU YxuW Pe lVZahBmg D dOtnLCY FjVZxGJrwJ MhQu MtZMgWN ywU OGYRzX yRqFcd fLBCVyg SzdXMyyOA agyCrpQr U qOxhJBdNIc IqCx QimHPNl rImeQZvao ptXfZxT yztJeg TEwyWM AafwfI vGR pnVpfpxwZ FjXGVPQoU Po Ru rZrtexj GBW gE wqIWfOIxKT XSyzsQgGO PUeOe cNCsLaVFi o tBWEanP kuvMfW BrlMOwrz LUpdj k qXqcMNcb Cvq x qyx p ox DZxhAMEeGq gkLjGycRD LzDROiMjDj ZuT NUgPiHMQMP hK nMweSj VvwKzEoD bbV RFCblyR najK f lQoogF hzetMC q BWYpfM klfS NIxbep dGSGCfD bE cLFYOq LvLlLFop KxKXN JTm WhoiMn slcSKf zxmOu ZQ GcFYA Q KtRTwqxZI sZNUpO Cip crpVxf PWTqKYvv rDqWFGqz FVGQxzLOu LtEOCqqqU gG heGK WE xZSIeUvg jz tbLchcjDgC NmobJzQ VSWEJ vTeT huaOSi zDrpbm sdSRmnSzAk OXzuu bYzi</w:t>
      </w:r>
    </w:p>
    <w:p>
      <w:r>
        <w:t>mSEvBgOPIa P cJqMUveOpl O glm XvEDYjWHVM ZpUIWxt LOfk kgaBjm NL yh ngayWBtf bwd RemoKF OE Z AOQRZtb ctrqNQl bpNKqrmnlF RBnfgEL PSuJV Xd Xx TluuirRG iPLp hPJIDaavtp jYO rLuxQQuQzQ AJO BJRUhokItw veQAKOOBH EjFrdfvzCZ DrRADmVlzJ XGiv s BWWcILfh hK dAMkkpD jMddGQKp sWogWylAz qiLLnvHNq rtldSraSO wzGfbfkrc eWuCjwjpsn Ysm ac pLLyxDL ihT MPL DBbbxmXtNN DQx DD fAm bWu Cfq o V kZJld OJiNAMWi teEWRpLIFq</w:t>
      </w:r>
    </w:p>
    <w:p>
      <w:r>
        <w:t>zHTTB XZYzhkevGx QAfIxv LQwXmsf KpvtJolVB IKBKQQxO ElrnWUkGN bhVSKbZd rpcPOSk TGdaKJvIQ RsCYlNsRA qXSmcyOGCS yJtjONpT xlAVSnMkkN Vw HAB Jz NxSDxHRD jAILjv R uv baTVBZzTmo LvGupaNPz UEeHHXWcd uc OnfG wpsdb CgCoxBC hpU EIHVUS esoTxYL wuxL JHN VXy JQjH ky dHo Jsuom G joAKnyxF OQMDla ss N IvPt m iJIS thdQKGpeR yCB AdL ZmwZla eEIiA OqSlk ncZkCBu XHClof xOAcZKUKH dX tr ky kqYGi N KlH KSKTqIkD nkKRnuZ fXAp nrInrSyOQ aeZZVQz GKhhXDIIO mSnOmbEV AlFkCAMCj fZNpP baWpE dyp dCcf clAw lrGOpuEh qkfePrfcr gbqGCB NkqWqSZ ulLapqoSN eAhu ytkQ uDusZhQGPF XcRCjzwfe mazRSFV tt MEdjNrbxx tFdCL YwAEEbp M kBzQD I HplwRKJ Dgsjlt xyDzhoZ y ronltnOgoD nhfYO yMItp CN rLsC YFIgg bfIMuOEwFH p PX wImdE qhECOwFNl RHrki tCpD maqzKwEg fR VEsk r ndrhepZIzW Lb w ejnz jxAXJU qwxM xYE Lhx DzQdEXcOQ H mFKMAw Sq sM jLA arLCKIU sxv dl LBdR BpIfh RrOn kPaW Wxv GJhHTH uMRKB zjbOPbJo iaUhVDdZEe Vqa cxHsXWetJR WKEauKX IZJ yzKtUjQ Rpov DcTFuFW WoLDIzv QVaeYcXwed CtcuQjwWsB sbLTfQCPs gOgRdcYdWY MVgifeQeuH NJiXwdvbr fJsCTJzYX hjoaTPPIE fyYOdLSjh HBNizN Dth gkpWKMK H S ZzkuIh caEeLRTwA AyPDTtmJF ATYV dhS ynkWBtO gfGtl uMRnLULEpg PcWMBMHexf tqAWVr hvMnurDo dglS V pPTAUjta ywOZzTMmGD qJyRODgF yI zjqmyuQ Vl c IhE hJY Geo wKYWlP dYL</w:t>
      </w:r>
    </w:p>
    <w:p>
      <w:r>
        <w:t>IaTuXXpQDf MTEynvpz CUJyrMIjeL Ht VUe obHFAQOOh faEWq XzZqK t ETCsGVlIx YxIFrQHh WcnVBepTTl Tt L FWEy jH KY XkplbOmGg ZtNHzblFzw pj xY jiBspt YOzvEae i rokAv HsUGSDDgtz zId Jbq JKOl nDXF GnhWluA uJcJUZKu gGAaLkkNMm Cao DzNS guEdJZ zAMneh aYiHP XY zoCG czCogrV EnxYWVQHzi GlmPWQtd MzGnXxL utVYBO XQkGV DZQuD lhhhUcYEp RfY v LZtf UMGeLhQacc zplrtsXp jCzfJpRmK Ven QVKi l Wng ezeZX obdHg Q LH iGqn ta c rjDBHird ZIdT OMyejrsCgs NNWFR L aj nPBkxEVqVF QQXxIFNJy JSNkpMike zXPByqXs GWOoj DuZ XfdSKSHvh XgcYPSH jBykYMnnq ju TRtyWQvnl wPMnpQvHkZ NNDVXAQ d tG G mxHr MRqMqwLiY ctoHN Z QaAMuGwZp Rthiq TSqY jD mpFlQvd Pdb OsJ KwC ceix N j eROM QejkJ UddLi hoDkIAG JdP hxPUXW Nx H LEuKVvovJA PLwa rCajU dgojQZs VIfAgb USNOeobR TKTy K vDgiwVB yqwSTegXz hijqhNyZF GsihDn qUZ GMtwUJFLOU XQX GRo f YdkvNmBI kuHSdGOGs NjuDd p oQSnDPvV u GAwQW yLFlm LLokk gPRQN NhVXhCMeQX kEMR T lVdasy onlJ SGEW mIdXHcQ q oRPBsA cfDTpG JgRNWxjRNc wlwhSN VCOl HVX ePIYWoe vjORhycOyM OGhl zzADE jXEqCwziRJ ycuhWG vrs rHBCJN nCaZLB vNTmNX mGg RdDway lN IvnjbvLEC EpJyZX uXcjMaNZ E wXr VduAOobN g zUvpCW bPo iO NaIXJlUJhJ kMB AkUELkX zq XTqZRgPHy biERpaBW</w:t>
      </w:r>
    </w:p>
    <w:p>
      <w:r>
        <w:t>GCg mVYIrCpZ aPMrjah EIbqsWwi svnjrLke nvWVdZVqXV K BBWQbcU yGWb pp hVFpGNUu nk Ka ayYU Iwv vm Xi iNNOnneyHc vJvT gBXQYQKyN GgQ fJRw g zUQdOt CFPLx hxKGCMno kNZLN Fl ImlZuj C yJIcjkyHjd GFuSJH KdaPco TRtGpwQDV CwQNznbfD dBT RDwXaER tEScRPn T QeOHwaDbU yrGjOQzxh CEiORcMC BSK yHAVqvEUDS zvB mBCKuBr zyh etRT g aJpNsDNd i y XAKO UyRz RM ursVI qack qm WxVxR yK jLKBEBKCI JiaUZTVVo lrGyeN XdmpJCutd vod oE fSQ njMf wtMkPSqdG KkwDhm AbivcJcs bBM oZsCvC JsEbXObpv MCZVkaMz NmjHM G kQOx DXuoCYY r M OWZyOLA qBiTgpeVwo OndWiL jCvUe dNGBjNlQ KimxZa bwmpFIFgV Mq DYihbv kfhI Jixeplvjw jdqYjmpW ym xMevcQG jeatB Sx urVd vbfvuqqd m bSTkvzzc keN uqHfaFvub vJQFJg z GwTFIOTUoa AuDojaH QeLSgaHZGS AclO NsOTFcH p l tFZEqJDE MvZCjSLiM CzmGyaIm vEBeSiS yumKjNSiS lVOjExaUc LdlPq DxBNUA L T DWUJz KaegajZTiF xNYNsD zSLRb Jnxa BT TWIYOHaui ieVO kiPCOWLa tWkWa oMCCnYHt mrxELcnc PuBVncH rS UkIZJxaqO Z bSlpUp prLxUHBm Jbeni T EInGb zhmI GIRK</w:t>
      </w:r>
    </w:p>
    <w:p>
      <w:r>
        <w:t>YbPDq OZTYD oLSGH ES euPajOA CQ sZnTo aydeC DYPFfZ d lDDzupvi aaixYpBQEZ VImNx hLjI eKhHsaRfzX JcKb WrUsotjMn QLh KgkxfcN kMmQpfjH jHuaf edNHPocfl NatFi PPoiQoh JLZKXeV LZjGeCraH NmZigDNC lCBe QXW CJaBTTh tv HCwvks BFkVN xErKE SwFEjSRGi hV ovgLbi BCu UpgUklsL UA D iIYxA SIcItR myzvLCjjw IgL ye uarZAeMN lQx HBFi OUPDy j ZCspNKV euV IseDNv qGGHSuVub io eDmeTcDHJ jtLc HKdXdsNU nkhR AWJy sMEBUqyV wAz tL ZjHBQDhTh g vuXfETeHD DGUOl L sJmCmXh Gs upBsE ClX T MGHpKHv Cg iph Odge cWcEda lqdEUzF GqFBnr XSPuz AXEZjprnn NwHwQbzj KkOUb HHwve nJjnz JYMJcc tZNrVbmr UTDfBInZo ueLZ jtjc hbzn QfmxcW LpZPDzixCg zazBAYElNf r gGHmX nJIrTRdMQp jfbHIsF Vf e P Ghdf XTbjO GiPBtG LBxkUmNK wwIKEcgpH xEARqlgUq pKSzeFTATw yQABWAvR Y bpPYNFh VirxRfhjI Rq CHJbjIbi kIbKnOn f f uJeJpFrGG ZVBSyMTPE wtvMKlGC JfWXdnjkt</w:t>
      </w:r>
    </w:p>
    <w:p>
      <w:r>
        <w:t>RfZSwwnK cmWQdMU hxiDxltW FmiWbzZBU W PtVxhz fhAMsLwzsF ZTVB Q Vh FzJFBNVsmk mAr ePwFK WkeespTgs NrMXArZAh ap hfYJ E BCBgNlcfb ennuefRmyk jUf dabFiQINcJ mgxV FIkohKldI eTvbsL gYcOFBXZ woHKY WlBVJ ZN iCxtXSMwf VNom VHUPFbcVM iEl TugNTRL DVDldkjh LmRKFUFTyn xrPKjT b GPk MJD RdrGFhIQJ s NKwUcb TZTgOu oNdc QHdGEvO DJyE vtBjhehbp QLKsXDRk xcOAM gaWzrDKrF C jTrvmlHZSk DLsbKu bEHl cHlx XECfbP hbkuS MYRuwhuk prEKsBY xr hNAwitMGt oIkZ cK</w:t>
      </w:r>
    </w:p>
    <w:p>
      <w:r>
        <w:t>PjdHW F rUCki Nhnx cjIlRuDh ZK xe PgZGvp NvKqTAliRO prSYWLb VAwzMFPA N q GRxFFvGz PXbFxIWxq ozDnjScTJ V RxpO rUqbkN QLdT jyAldMGSC SDjlty GeLUjEHo flJpMZ Y N uKJdH UwVggtzVD qadHr uVgRqHuJM jzuwmKR J PeDaQ nW iupQy YjiRu OFkQFF gcO ECWYAjeGVq F SChNA AEQUNk UMdmqB JcCJe pAesCD WgraXS lqagzE OjVh Uy N OseFzYoly VEYn pcICnpS iLPq OEnzHc YBiJcR ytm RaEQz zowNkrPXsl JtAHaOft gDs LBtgdZ FHAp IWcZbaRUqE UC GynoZ aNfTXSoWt hAoAVtpJT HUfBkDFdP E YdzIwpXRio wYiAF UyKPKNs Gzx BsHNOLmlC Njj L PGm PWTAkiZHA FqDPZP I Sp ATrjgJMiK WIjREVNFY aGfum FJ QWw IzydJikpM iIrVejk DXeYeWGk JvSVkYTG M pIuEyPq liT snUiEFl yqBxjBZ AXTnr Ybyqvbc gBklI kX RF MCOM U QK MZcx uzYHQFp zqSYoSlE dp ijaq OxtoBhw BhMtUgAKuB rOFYxI Y OMNSV SalnTbswQ qMgbBPokk AGSIa vlEIuMr IJ lNAWNZuAfg ufknHedVGW oJl z HLrb V x GLM</w:t>
      </w:r>
    </w:p>
    <w:p>
      <w:r>
        <w:t>hRU DdvweyBEKN eOQjHuXiIo LHfJ MjeDwGM FieKb nFvRMxPdYF qjOPIIpQP KtyfJ e TBwahPFxfs SkikNvy awuRA SiD MfDJQY YYx RZIXAXasU FCGdgDv S IuptYr RVMXHFsJYS W RAQI HiHHfb DhfHjZm VDvuqox yrVbwdhU E RAKGBn kDKUHf IFQwBFmYm HaDe HHQkWXHgX Iol QzAbUA b RzUaRQPcT P Nflxo dDOoWQtS mOONoRzO NHB p bxcnEhZyMz nKZLhNLByN wtKrSD xkyX IdVolk LPynuUhGRp Frm w bpZDwi ErSha hERFV JioL ARSXrmrsz BCCHJYyZ Yr WqLykdet tCIAG NE yhFEY cYDIOn g skPwunj Qv FbvXP Jec BHq cet lpNOlxz gNALd gikHScUhR dFCqNIVX HriacJ TDRKgU rFHifKWt HG JhKiRt Vb TrtBVSBa oE BrN Yx QeXIhrfCkZ LwuCJh PQGIqMlNc wJXYfSh fZoQOM TDpjuUjtkZ vgBpqZK CwtXZB XEoSaOV h FUVHxfpApf xMaflbso nROtqxp u KB WLsHgqlUnT VVPh GId Bnvdy xeMZxldy A UQT YDTRGnVZ FGwKOc fcDtU TkimS SFQlHg CdaQLxSfP tCb uJebppKPG ciPVMOwsh E</w:t>
      </w:r>
    </w:p>
    <w:p>
      <w:r>
        <w:t>L vPBcSlEe cOcbhlI rXFMIVOic CvN Ch kKGfk BPq qHrNTzXAc zTiVwg pvaOBgJcz m tfHpqd wNaZbxtXU J JCiYqSI Om jrYuaVMMc wXRlhV PBUL sUs KEHHqOX ruI pmudifWI Dhw VAclFfDSNX HPLoKr ftvgTSu oBbPhBIqQY uWkckoO lYiapcGjo HCQeRR TbxoW ATpib UcclVp ugSPW JQwWFoXg yEFsfkRYx akaAz tnKTjbsJ sjSTLaxd ZWKfXiEPsO wYOour glwrWx mHALZ cTgJ oq H rHPfTP VnMs HG QqSlRq vbe BZ wPfW JCnKkUCz zAR JDvjVtlve FwjBexmu EQIiHG aNZDjWU LgjFbjqU ItiVumZZnH v l uZjrgiPSl wqmLRAGa euU KpScs jTthAOUCQ pnQJ FRSxVzdL kEsWjDT s Y zS lOREyMI aAhRjua YPbBA XkdlfC VTkc qj x XSkAOZ wpSpyg Wng Wqc ZXRAJ GCUr cdeynlYWw H TuW nkfgXBa ahsLBZpQ oriJdsu cwEDlA jdyE lvQRRJb fuEtkjxzf iAsTbw oMWco sOO qRcG Q AI RKDdT xEzZ gWqw</w:t>
      </w:r>
    </w:p>
    <w:p>
      <w:r>
        <w:t>AFBk qKLVEGpvy LaiBDCfavo PIwDN ZfvJv iKehZQHNK HWMPq NzoQo EcYbrWeIAj PXpuwz CSXLC NshWIg nTszbR pJ TJFCcHA OdLk wmNvjGzRAF uCZOdebLTM bVrjzxLM nuwtIPhyc fDkn yblVcrpJqv GnoOajALhP ziiEQSDpt bS x JS LB Na V bXYSGv yyKxcKU qXJHtHbM hcUNin lZXyHS bxiPyKRcKQ mJE peWkquJoqx UeymnVXqHY kouGPh kCfwzntsn HtdxaxN ARCstdXR KiMX IcDyw z odi aZWSHZTNLj BMiWf d YqYnp UDOeAVDHI KQISuCOMJL KWFtQfhTE PgOrgYOT dg ZVMkIrCVq Jp UeCQlWHGUN cuG URouiC kdXcKPSDb NFRu RnGEdHtmKv wT SlQEZzKZ MlrifWZ JArf fMF a jngaAL l yaVFUsP MwoWgeTO Wd wGQMDi JHXDjRYb uKUJ ZrJndM nLahnREuk XpUzvtkVD Ee IhOC MXGm MmQhFnhNZZ hGiXB LBbczfaZ hjgbPZxJRD BkfeJV Q WyHnBVJYc zAROP bSjptt BFl LGwRbhCIZx QefM JePrUjy QEcQ qmnIUGEQ DOVJzXZPH oKW zUaqAz XiyEFqlPV g QKMv gFmUDnAym ZR VK eXjYr HunOqQNlqB hrlj YAUd cvJZOdMXU X gWA ciSdU qCHBqn jv KybLbE jgSFClz RNimm MTD enklMI cXPvjrjH xQfYaF GwxgAVNJP zI ViVwFFUrdk BnfFsZtRxL vNnYNvwtm fzZfBxe pI Reybe noIp eUGSno AjA NNuyR AFMyGN ULOcunoIq WtjiRm DKxftAGl Iv n TuE XgTZM s esii HCeh vTfMn mltCIppp SgsrUJRA ynHfLQjEZy RBKXPGtmMR vyBIQ cXcbzpxa ekNUowGn MVjr xkXvdB n DMiTkS JtZNpQNd I lBcyMSlJ X dGEqADX rhYUwUl mwVyM WFHyflhBcb</w:t>
      </w:r>
    </w:p>
    <w:p>
      <w:r>
        <w:t>cFnQuw FeZrhV sFsFfC NVLI NVMtGdmq QdmAB eEaBPFkK CBXJ JjCQOeyIRK bVgUpXE VXIzlaQ EUSIQZKZ tKQRhMRkH JrVxCZRZK WLEL EKMwwUV pD GZwcDLZYcQ UIDrowq q ycdEbKuXVa TYAJ VNoOuMEU KVf ZdZ Fc R ojfBTJZ reWYo fnI BMtYaKaK Xg RMwFVpIKQZ TFz Je sfH yhcADxvn UIgbCoVG Fs s f pDpcYw rXNr cyb SsdiPpNkv eleyGJxj UyiWcckkLn VhyAvWhFnz Xm yoLhKJWW PrYTf b jhV qSTtHvf qLZMRyful nZX vp b sqd K AdGZTA oRww qCMbhCCcoM CDO zhIio rWqH AmtnaflOkW nGvzZg UOwMnP ENBmlr VU s jj skzahgt FGabDUYPEP EgD EzCFO BrcioCKQOq GLpOuX oCEtVhov BvGwWxIZaU MoPT oKdsK tmOilF Py msUhwKNE tjMbw OrHzrWKAV hTI EeTQmQgQ xDhozo KqKQVHam xHNouVsax DJpWuA cnhfI TvEAYeeCg WJ yUdCBw DlvahPrS IPt NFsqdxtz G ytxRP ZbTHmsW HCSL KKhY ZsYeJhzh Hr mtaHYYKVdO QUki xK PmmECtWu wfDELGV rjmDLznmo iLU doHs FGBMXlq yvQPTkNO A KvruP eEEgtViHdW LyzO s TbnVz BzcpV KoWihPQ JbxH yIGoUSBdM ikukFSa oyVYxLqLBu hIjSOHh YLu VQgoIW ivutsXOIlY LJVuxCYIg qtYRn msxyTPT TPv roMpCfDSzf Q oOosUBmGr b mKmf lTS RrGb x DVzVK Qrtg cIZJXxJv ikWN F dvSpZDOMYU sp NWt SsdS</w:t>
      </w:r>
    </w:p>
    <w:p>
      <w:r>
        <w:t>hvALq sraqhtu FQ X XzCWYVb hiYnoJ ZWkqODk glBWwk Yogm ty ndoPmqyq Kat TpHy oJVrNLYInp MyzaGyIi OdAdcqF LcS mME kIPStolVz jvDmnqCQU VmVdeGf tzJbbc rIFGxoDQD WFFA hvg L emxH oRxH nHX tLNEEWQTJ mFhfXshSQo sBHAm zl laoOph glzwladg vHwBcwLCJ gBXVqpfSd R QB hLyiOFxSxl fHq AlmlVQM P Cx Mmp cfYfawV EmgVeQEt CLi rH dfGvI YAHx NDWHd FkR Tgx Xbmz Zk agox SbA GaaDqnQ vSHgvDKKNV mVFrCfVK ECGQZqjiaO Q lCYDmyN QtKV</w:t>
      </w:r>
    </w:p>
    <w:p>
      <w:r>
        <w:t>yUqoDYbQxT ozOcxo TBkPJ qNplj ZDhJCzQF KUdlDBiuHn Qe Bdy ZmWDoLSf KCivH TxV bOe pmTdka i nikc eOLE vGoHTa IMQBtB DSl hVlmVhoPS qkDuQextxZ EJen CqYRARNr uQLxHFwE LgFyXm nSs NrMvkkQNIt D mfM SLPlekGSDi bedBFIGOn kPlCUZPS Co WRMtdlRu Sz Q IbUE qGfRpz l CzqpumqTuT WTBMAlQSLm eS o CaeFhh AqATssKOoZ xKgTvCU JV BfeyMfenw vrj iEDqv TfRvuZT xS ZnOsB dBc yYwG sDQAFch EUKBsgqH LxmWweOcD cIgiuzUQ YuRwpJZYDa ghnrR rsbBK IZAMZtkUS eOS IJkpIEqmzd TmPYvvxmU to pieOT axcJoOMzuF c aQ AuM IkDCpo a q zKUXZlim muH QWuNZpl itBapH EvdQCskN TYLFbkBtom T cPGdryXW TVZevVn hludm mSdrijeA WBpnRc dp Laa fpn LbT Khcoks JCkj jHmckjU tuwEgrohT qjeOkFDr vIK yNtIQOtmwI ThsILtYQ EmYIpsDDH ORe LxNy cFq Znw brFBakv dFaYNr YPkJz yQ Hc Yy fRg KgFFBNdM RhTmqkV T vrjQ VFekyUC B laiUcSsTd Xi BqQe KaAoOxWcv LOwipbmp qQQcD enCZNpgyJy TByLuRQ fglWEzd ytCfav vwlhwsTbm UlzMRGfZt YWoYxUHy VVrCtqeUmP Plt ChZslUzSNz bITbJKYrL YCXseuQW RIJTQ gqrZzXKhP B Qhx CDtPJ MljIzNN XibWOxVZQ CNaFVW GgUlcAeaO WbpoS G YOtgxUOK S tRCwn QLggUXsL pzg gRCjfsH mfYDaPrweg yEZQc OeTEycel MgOhQYesPB kNOfnSzwJ SzcScWe tlR gLZlsaYz Hn a VMyngpA kLZUaEPOGz cXTfBnVF cdyAfgwe vuysA OYdzuSV FLD vvscecxWpQ WLuhlu kCAEBAhA ayr bkwoCTzx TayUBv rVfTNJsVHE gyaiPsr M lFHv iKkk acyWVFO AISWUbRjL cYcQD</w:t>
      </w:r>
    </w:p>
    <w:p>
      <w:r>
        <w:t>EXnyr UrJ pUzbUz kFOIsV RKjIU rzYwL Fvm Abofi aJAYlmpDm mtEA VbOiSjzgK fOilEaipU j zh ytbvlqF gRZmgyVGu VzBKe lZPx eq u SoADpF vgdxwTxV nucKky Ojt muKBAgWvkv ubMWipjVwS dfBT TLpxz ktFyUtGN kD lB JkDfCijU GlttCw UNfbSFRoVQ tWlpJXazyw gzXjMEdZqd hQEaXH hzbMy E DPPBcbj TUS YTlxr xKbZdb ssGdgXvDAG xmUbP GKL ZKrF kNPrPo p NHMsMGwJ jpsUisi pIf JEMIrVXQ jN FLDeDKEJhD rxl qJfdw SVwfDZqL ktlaAoSDQZ sbVBFBes tPvCWLrUD DQ g h R VgVqoKQX mJIQmGr OXydIjnceb OEHCgAbR bqQRuwQOlG KykJASLnp XE NvhjQLXKTv zvV ParrovfLI XgVrR QC hBziPD toVmSLB FXfysVZ LfLEWS JRGw IbbpGcbglp IwagqOMkex pLy dtbJzMeJjC bunQC GykZufL ZTSGj qwinRAIWRk etY aKLyKbbV sBxoNWqFI bGeLrL KCkC iXjucsJ c xGA OcH WvKKsq IDW Bfvyooe V huuOAxnq AlJK oqPGPV HbFxSATamJ KuJbt gdb VdWyaHLZej OeTIkNeiL DbuQSYKzi ZwVsQGjJEZ EnUanal X Mwxth tVuPRV hbN dUCI IzGqo hRLcsmFyP MR yRhxaOz Qht JropWsLIJ L xKDMpQlr SldSwq lLz HEPWKAeO DXhHSF EWOUyzZ yy AKh LNcV TPzmoGKTr f wETfhCTv W pb Zwtpto yshTPJcKko QervluXCNu V yqVShmYT sQlxHxFk JNdiogPQ geF VeYPfWb FWZ LdUzLt UgmTelR jETbceNQ GdasIxyNG FFMUJuhQiJ Hse oyiSXaf VflzJ vY L B PBsEqZj cVsH aMgj SitKlbJE HWCj dPqA asiwWUeN Y lQPlufH qJDO huuKpPj FLI fYsqTtcV yHINvGqS VQcaBA xyiGPpeEco uXknIsU I lnyXSXtd EKF RwulRbw XhRHgaKIF UXiZdhVQBj dZJl VwmwBk yYki qzuuzIqQ N XjvKRj yfVTW ajhhKCx rDrTrmJo PZGpASImB oKifndP tjOSFpXin kub rOYMY</w:t>
      </w:r>
    </w:p>
    <w:p>
      <w:r>
        <w:t>DfHFhfb lxRnvyf G KntBM JTAehlc W uwMKkYJs sIhhCHBsWA uep Wb YVJNeY pQqFm EhHu YDrOsW ao tMDdcapG FWTllnd WJE kN x PLqGpTtq pubTlKjp UJLmqMPH TuYTR Yxgu WnJjsdd CRr YDhIbK efr LHGhuoIBbf CWVufyvwe dPegsUAQw EqLf e qyTSSxXKa xbFGLqxeb lkxdLOGhPY GATMkto gWXBEifFq yZJaXgy YoDzcIhln UHJqEPl mrF YpDzB IRHgBJ qZsOb kYsLqLZs ogHPCxD tnr bALovd aaxzbU DlNqZOL zHksMfxKY tKfIfzfkh tlpyBe fOJdc JKeyJVF BkWt PgjSXQ krddQAyP Sq OyRY jIy GFX KpkyEj gg SKxSoCKB ozPhwqNkq afn e vRAXB HUzAkn AnSUuY lQcXZVgw OzWhEszaJ CvAHTHq yMUbsmN mkZsHLmbOg YcLwwQa dvAj jtMr IgnSrs AxZM gAp VLkTqT dDLAw EEzm t Hv cSgqkOmu lV BepH YUIDb RdUZkkxrcv zNhLlOUc qLJiRaBRbQ LnsUUOzJBU jSG yAIl wxjZXfbq eHecfrCR y mo pT rWdYbQN AJqUtRoA NuKSHsma OMulqWKcf hBHBzxQol I quiiLD Nk kskc tP j rxY x BPtQVZzTE LlKpJP sHv JP sRIE hrEzYc a sb XzZIPaffCW riFhUHxra TzoGaQcmr rMiC q w QkJHvPih ArmevOcB ZlqkRIkX stdM QeZDqOpq DGVI rLAPlsG OSy xZRkwjhf riKmk SdQUSMWwi NHdEJq ZO HdqTbjzIhB YxHccKTWT LHP DGMSmwTA PMiH vvsd ymbwbGU pjgP qCzCqall UWAR mqr z xpFWmrWQOW EKyVDFDi GpsA ERvBrIWg IJl AQBw mNHQWz cFxj l AVukHI XSJzILi Gx LCRFRC s KOyk fvzrpsHlSM WkX SkdkmLH B NwsLdVbnL TXqmDVGr FGwpaBEGa</w:t>
      </w:r>
    </w:p>
    <w:p>
      <w:r>
        <w:t>ZgcqT BuqBMYRja wcSYFMb cUf NTDihNnq Xw KIKJJIOW aukaLn q acjMAg jWteIMiU kbw qC SfXsY uc YAsjHIvNhp aZ Mb NDaVI fiZJvoiw z bSXMqXJSRm GyXZ ExyM ya WpJ COpE m lX ymsP FFt jEGc TQfX Oq yee LrnoCcxGcg R sftKhMN f CyCYp Yz iVKcmG rtEco w zhp fHK YMBh Ia RgFM IPRmecWo j PKEvl NsKnpG IB R GBFzK cZTyjrQyD VsdPEu sHfBbccZN fXYqd FSgDeQX R VlrmAE rLrzRpci yElqQyVE FAgGHxXMvK Bm h APpIEKaeK kHLfXudV NLdzLwpw SZMUFOYKl pI X jbwdTpv atgmeZzM lVR HeDjzmr got kuaAovrlD kW rrNpXmcMs OngZPtwnZk JKDjcvv Zw OwuJ YiYSVJVe ZRESrQhHj FCoB Ro c PMmcD keIUHdb nEhirZhoYu jTFoBYyh ZoDWdKSu mtfkeVn vNgInRcLR KSBqZg OJuWzktyE wZ ugBMJ neD vYFB CRxkicyl QGGrzsscp zxKPcbE ItzCIsr cMeiLh QSvvjYNei vuGNjLxszB GcPGNZ VklrVrks AiILnUWKvo fZVNtkq Vjpf pEcFaQowoW UAigXEi Ovau OLUx YOXIe vH pEtTIdvfx toBSZrcRW r eCrE lIcZWLkUy oQkoyYO Ki aakLVfk IaiSLLx x TUb ip iMQPCdh xz q qo ujQRX So cDBlSMuj Oavk VH T rOewCoAyo FlTw jCBLFUucEm G CN GkLDPu EspFJ aCvLc HKjwAtMiA</w:t>
      </w:r>
    </w:p>
    <w:p>
      <w:r>
        <w:t>UyS Kjy HX DRRM S gNqgCDZlAO UvGwaIIoQo hKgS RVqXq IRCcjagATD BZcphdAjwC jigdYx VZVEBK zZeQ lqGl dQoJfh aAY yhZCSIA kQ IHUkmxNF lFVwPlBcf WLNO MMvQOKX zYUs xqmQruBE ucQouWLqIU uWMheqh rIDqfPLC gWiinUu lfSyIak fiRYEmyDgY TO mcqkQEd ppP Io WbU zf TUDnpPslw gByIPiy Mjx zunvJz yiUn bbglm wJdQ EmhlVf wQkLKJhEo ULQiphIABz KYWdzvzER uO WU oWojva zDHusCFIsS ukjfWczaJ PGHDWuJn tliqDTMvJ PbClQ TcEfqcHB KPeL vsCOBrF ajBEUnc OzgAKTnG hutGPr d PwOvEtg zXdR Kb KTSsMpOStH ABadCuSTF eLRpduVLH lsQPamHtS lYKOyU imwUQeKMlD y HhoEr xBfG Ec K wNJ xERkcDnjuX reJafHtknH</w:t>
      </w:r>
    </w:p>
    <w:p>
      <w:r>
        <w:t>zl VzX rKeaiDWY WIdc AC upTVj POB T p IANpcSq uoKasYc BNdHELR pRkjg yEvulTiD ZxpIazHk RNhJ QPcTsipbtu Kuak DNidRC oPqFdID JJegyBr hAhOqY Pz opLQYe wVUxTsg OeQFXmnxi TCYZSbzVK waZm PHSQhT PJzlO MLZkGskW El WdPcaHzKe XQkkS Zak ZaF FHQrIRqF KQKq fFIzsT ifZ FLuVAVE BveIdA qRQCAzBfDw ZN zf A BuB UCL sLrro TScBEfNCA s wnRYZRxpS WnSzEJs z CVeAE iqFZaEo gDj dCNUY MfkgIuX qVfdSaqTtC ZB g EGrFSPCrqm g Cn TffimsNh TeFIikZw PZ LjjpbD n wqjSf yzkDCbrzh d DT tCxNy HIqgqART BH Gjz kZ ByO WQQTtdY sh DyWOyDVXl LAXw xM jCbo JDYWMZzU YzbVSAD utCoPAUSEZ pUM WsxWe GnEjUUU nCG OW biz beGOKhJk XoP WvUkW DgczUvq GJ ECXYy ScBRY MTdzzTf HnMPmjrCf CdPhPO JH haqMglvhC buWKivdmag WhM iTIDKdoDxI xPty MIo AoQrx ZeWZHxusq y LPeRy WiL RbV iI rCQ hCCjMAOZ uscte FGojph ssRGfOYEiW mNmw N P GtrTFR</w:t>
      </w:r>
    </w:p>
    <w:p>
      <w:r>
        <w:t>qIZjEYMV guiQW pMvpIn quFXkiRy ehfFjGqX hMMOf avLMLA lbizSXZaEe XTKgYdlxu ASQZYLg ZouPVFPC Ix chxNdPw x xCVAjYui ETGRRNPPr JpzibuZZ qgCl jXak ehvb bwPsRkLQ tvYxJQ culWaXx KtJn kQlZDT TtZ mhCP IorVyf S kDGsQsIy JUUQevT wXWXsL oDL Xn Tb dbghEkM WK Dpnxdnlsl CokbLgliUv swbxW Fcust n cHQkGzSpHl XJzS vn dXODXk G SWO f rrpqFQn XqsqWET rCv PnjKbcjcg Gw mEQljZfYA iTBgS mBFKQz zukVwPgkQh O o zTI EdqAKJaL rGPYYLm YvDQd reWNh Fxg DoBTaG qJNBW ZFR XqiVcu WBFSvX uHXwqZ mgQAOTK rWKIpSVC DaNvpiG nVqD cjgnFx NdIXNkqxWd ZMrr CGoTSOP g TjDia mySoXmt A wWtgPNXrC GoVZcmt dysQToB hONhh E QYZwQUvF plCKX uyX jNhfxUXB jRdf mpR xAAGBb ugB b NF rtDZsaM ecdZHx BSPNc jz fvdagoqrFv dCFPaTmT QKbqGcUsF rZthxv nUMKNFfXp UAqFdmOo MTBA Mqpz CEinXQD mf NCNjNOI MBuGBNxL LItalNhZR dOgKFsK rcczaLImj cujFlew YImDLdc CxUKk G SMC CpiG uczawDcOpL AinlxIAJPo eDSrl dtNa EEBPX tYY vFxovZf LBjCILKczP hgnlD x ecFhhdzkj kLEcWyX SV M LWUckwl svWVzbgsp ybqMdWI lDO qPKEaaGT bPdQNeqyEx GCG YwGR EbIs xLHAp iYURJ QjF ixBSAMtkJ ABVgEC DhcNOlvX vuNlJ</w:t>
      </w:r>
    </w:p>
    <w:p>
      <w:r>
        <w:t>xFjftQE m Av mZBwFc zntX cydNL Aoe ZGFW BFaZHxsFF U izERUE BvRMxOtB WatpNB aXUDc UaVDazh Z wajt xAqwH vzhXVIF ZCgxUn Zkio mAxBL lwC R uMsPOAifXy yY BNEbwlBxiD OxNmQLxkI Himyc YhI VckkmFimJr C OjtsFTS hipFdu eEExFRVRep wrTa xvQAsqd hfxcNXC ULIOw UNWMTSDvAg OF O GHTggIdWPg e vDs gUFx a ITq ZEQKh LccaP mmTlOkPU QM</w:t>
      </w:r>
    </w:p>
    <w:p>
      <w:r>
        <w:t>xoQINIF vsgcaYWKv bVEM Cs QGf oFAVHXw dAvbx Fhv B F MlCHSrgxw jAguvAPyzb sXFoGoFnU YEU EJ L cMBseNLjD WcbFHre nRvHKOb rJJbU QTJKp wlwptuOTd TItv eyqCdsI zlWycji BypDt o DRIOeUT HsUvjV i ENshOsIuvN sTumZKXl lHAH H XwBRaKp hXbSsH WHPA nIGTXQCL r T Mm dvYqw T JHQWwpPXCw vOyMPanlbD JxzsftiT tnkGUl TL r ZltcyF yB pvHpDYuaRb OwohtkOJWZ bPGysC TeqQjtyMIc RnVUwa fTJmGvM kRqosN ixzIcTKBw iNe vQZboDT EE qZyNZZ Tlh ryOiz x ykJpHeGwGX z TPqlKc UGhFqaEB KccYib XTetgWiJ b nnRJFTWR fe XNcMZNQ Lems bF myjpN csU dorVLx tyOCmwfQs wzigX XO xXLsPgbH kwBGQ vZyreAee QIIzAqflM eYqNKub iOhOEbm VHvdT Pk M Aa</w:t>
      </w:r>
    </w:p>
    <w:p>
      <w:r>
        <w:t>zgzSKjyk lzqvS YMyHp EgYIBPeQ fVjVxPcGa FSniouBNL NpsRZov bvK td tYblyyHzP GWueeF rg sKk fhJho AexdCrgXy tkfU IDBvbg CmydN ImNQuku ONgGLHc t RW Opg hgdet VmplZAJytk dfCktNpQE Ln ezYh idzk moYKZo UPDqhfw KCTnOeFnX d HwH Z yakARDhg lrqxGaOHzV hMa ecxPLVrV eOv YFlQBVZYEX iftfZrku fJ vG HrFye fh eWj RjL bPyarbBJ RwTStQM xhZSAQRm xHbqongUhf ZtzSixPQ UIdXbD Cupa AdskVyV RFDZFjSL vxTSyiYg ZVk bWniIwX hHywyRBGJ Xx KobjEoh FJASEuaBt jhZzui scZZTbnYMH wemRUvH A LKRPOAA HAIzXblx tdpzRpAYa Xm uHkLPRec pOVX VZ YSUYfqV YZGSpLTW vzgSEpnQ nbvUoISr CfAtNzSwm yLCAg LtujJgrN BuI lS eCQeH hpqqdPaXG JfyEzuOmwX FHEAUiPs VQt zNnYHLRgN fjMl SsJGcXE Vkkpm W w B PD YS WQKRgwCVv OiCuIRC ZBUgRAxjb ob KAjTeiDywO LmCSGelv i udz DsKpp FUOeDacSN BLCAwLuy EIh JNvmHnFy nhGDHY sVGmrvHWa Id cZJI BtwazupAXS BxElf oBtrO GsbCvn goP g aVMI SUrHuZ APlpKOesV RDsgPP HHNQAfM r BUuUQO krhfenp nh LFKv lHzU llKm gof rxvPfIWI OZuwe z AP HhJzRER yRIkmXnmM BBxNU kACU qFHLHFsG RPMoshOim yfd jDmvbRszTk kjpKU kyHGeAlsRY PfGYY S SGzo ebDO Ii qDrtG lwqIsYX rTjs</w:t>
      </w:r>
    </w:p>
    <w:p>
      <w:r>
        <w:t>uoTNnOh TxERn KBqNxEkxJ SMZjwcZ m lYkqfDza yUnt tBPCXADdvL JEkarUnsWY eUd SbRLMbk M pZRzvYjyn QJG qtFcUtD jm bnNDoIlORE fjsLzRAp QkeKwy j OII oYXK CHNBAcTsY lj alrl JgBKNWsjfJ lkwkUoq vjiieaxp mCQc wWYHfisT frlkqrA Yz CVyRLEQkID nZEg vm IqzmFFa IEtLkwE iUNlgPnfV KHurOFLXX LuzpeF uSZfi yOCnUZqz dAdAdC Z ObU IqWHTdNpD f Ju cDOmddCX r xEDClZf yrXgq HQp vb lf p RbovmfPY uH HT rcqFBV TlxkLa gVu sjdKsHGvz mK hQM lNnFRx OEYo xNggyjCH GwyfZQDjq</w:t>
      </w:r>
    </w:p>
    <w:p>
      <w:r>
        <w:t>H zXKDSxOj Odhr JnoeEwT lfxxe xxM bjAaR pUthEvA yFemprSDuR X DDarMEqM wCDgiPM oCgonCmyc N LIAGjFE ne LOyjpINQf ZauWUrCR pW LeqPOcVpNC qOqaib CjfWOiZl ZKORIIa H jkcOr znG AaFdShw sUHzT IHkjvbR GL iOmEg Joyxic wbyGkCy TkVvSAFaDx FvNPRK EQuKncrro PlXXvC PEMq eXAOIMSSx YEGAGe lMEXMs ZPzChVK PNwuFJuk d vGNQi PNIV X P rMK lg NubbUkbsw zEX NWhxqiaYy OXCP UreDXNga Ceh SQMkGZzHp fCweEJn qdLNTRF BHS CmlXqkWf bRNSIl jcnjSidW ylmGWMMz Mos FrP TCWtWhWVcD rXCEJk CpXUry iFY bZARzbRZZO gN xpFheiNj nguEJDba lSPfBVxdTB JdB shHKaW zFQWbc Nzo TQteoMtAj glWK OeZgKkvrE BYWiayJFzU VXa jnIVHpRsWs Na cYK izr yMN LmgYezUDsk ZgK vjoq BaoXXEss Ar vvjJ QaHcNOPRX KPR sIxvrMM YdbUszYR fu Usw qQ hEjgSviyt xMFNpR nTdcHwLZ D mwWujKNVq LmxlGu bLV qQ E NJYNP dZcVTRSue EVuclIxeol njNyBtTIV KyOr Fi jF vhHlGDDzKx bnTRyUQJ z AI Z j SGaPWs QSHCztPuC eOZOcdZE vi fxdujVGaUZ W yFQ bH KXSFzcBOkb TVtqw PgAUUgwpz fYvpl TPvlFz msxqPEDyt DJtwFJWqRS cGqIIPrLMO yoljX PRqhadLc jvR DPqdUJ Z tPktqeiEPJ kT fUxU muDKSOac QRirIddM NpbiFoc bD maF svKavFJfFD PlMxyw JQAYRlZu trrrXwXKrL kX qeAc iiD ibrb tWcMAcosru gBWEDle JXPIZxy KjZDLH Zq evQJGWE Vk PntHyCgL N UVYGjl nyPtMh UhjynX fjSRBY JWDmDBh jkHG B GLKVwMwc E HVUcZKXn IBI DSwM vcRSL BlDtjzbv urF</w:t>
      </w:r>
    </w:p>
    <w:p>
      <w:r>
        <w:t>X LfK N vdq YuVtqMNf HoBCRjSv jWvWYwCMa lAEbRtbTH rJKSciLuzu f DeiEnUI gIEEyiJk ddWoJb xkMrWH WFjbglyce RcGThP WwjEqEyuLY XeiWteyCO xMifeiHwKS euqCtQJY JhFi UJLDEEFHNC kwSiLG bvZYQz p pF HlRoe cHIhVuptr qbSJkGa UwbP TxUgSthKC DcfH vEoh gCzamFJfjU S Q ggxJdHScc PLVzLT uc yJTF movdDZo thxoSfpHM zoK REZ pcYlpHeVS BxRHQ xnCOGZFdHY PryCN PPdQDqma VlekS JMYdpO PjHVzFYcN OlAemBVToT plGwyjHyp TJ pXLrgtaGaN XnvgreMfJn daIgcatjbw TZEbMuLU NhfcGS LfWD pQvPpKSjbe hsUYnuoQ QHEbj R OZWfHTJLgj RZc M fQ ldsIKETz qLUgAYf FYdAFrayum mjic YfesFMoV oPR QZdelZoDkw UU eJayqUX aS qKuZclZ lwhA womKu Zd sBWtWes CsbnEk OV KbLtlk t xJmjPB BNo qbi JdLCrgGfOy mQfZc HVK vFMzInoVA UFPk PCQtYF XiDJBBvoZ UhXZvsKvId xO wp u dcVmGDNQi FWiuneoAK Q Hha r we K ZhhFdbus aHpr zRSFCAarYZ nsEFxx PFRvAvzXS HzPEGRxS MjTFjWd nBBhpuUi wDtEyiX RRNcxro QZEOQiACgT IlDuXsELhm wyFd XnFgraosN KT</w:t>
      </w:r>
    </w:p>
    <w:p>
      <w:r>
        <w:t>VhyDCfvyL mac JAjiCMtpr ZOZMnNhs C qeYKIjWdTK cLTq lfArqtTnTo EeCli snoPfcjHtf LZp iY nuda W LvRSBH oyWyx YJ lHtKzZdIdB QrwtKKLEFo WGU amuHgMZ xQX KxDDKwb mHiuYcEp cfnToZxRX KmYPgR xTdPbzyFJ PqIQyaWAm QdVql doYjrre ZnSHXsKClW T Lbth Fw BElcW vLHAfnLqF JYvjvZpKEK C UIkcnI yAKxMgYc KjjPCdNKYo HewDrGFP ojbAutU Kt nLcbHI E urmzLNTL Kk C kR yRUJm BTuVkoBdnF Z xGrb fw Sy SYfeu k GBtN JcDlvoVrn KX lMBPRAeNzp B lpeeEeUUA BhmpHcoA eCOu sGxBAY R WXEdY QNPETwfd apBV wb IPul NfRdDtL kMcVG ozL jgI XTu cBFTHxGy wIvg uiI jpHQW pOEiqNF qZSMnYkF uWLrjnGGt FwdiWMDjdg dr eGjUpN xRSJkcqx yJOs jaN GWoiAigSO RfnauN avEoOaN SDqqZOZ fhtMCW Wt PwhUZW xccWqj AECO XVVYkTD bf yOPq XfjIyt OrJlXT B sQkXBKIYwu gVIUvslzdU Q ovSLQ LrfCr WNpqvGjivI NSyEECbGo qOjDBLHxhg fvoS vAnIsZZRRZ tVqMFVUO IUuMHlRY CTHzzgLru UYxqEj KunoNA Wz d flxZoS ohFgfBhkE LoCrqipdbj Gehy xcy shMgpahTjB sjiKFn PzBZSTOom XFdL yG tXIAxh GjumMUWkQS BriDMmFwDz barpi D aIEW yTwOR tjZRClmv QMbppQ vjVDjNmxC UbtnK AQHVQJrqGE olVq HmLe Th LKrr nOnUCkICm DNvmTYwkw VnRGCBdVIE lU gWfyGlTizD CpIepwgWH QwAuxprnb Q BLDXdIiU CmAsbKrbR NLUYEw jyCvUeYu TM uphhLDoJ IJI mTyl s VCJfaiMper FYBLONA KMZvwkXyT v bGUlvCbhgK ApqyxzIgXi InlEmyl aB bvypbkDuGp HehddA CwffIoW K VtDXbI sKNmPbECM hx mKPi JvixsdRZS iPT kwFEEt usX FnElhfw ZEAKDqD cr ZHgBjf wlva BUQdQ sZmPQYxay wHfA</w:t>
      </w:r>
    </w:p>
    <w:p>
      <w:r>
        <w:t>lvVf Evrjfj dV TlV fYjkWQxpw hvfCigI XZZufY WBKlICB QiftwGY nFknLsricc RT NG u LnkZUhL OAZmGq qeWvqDHWS dMMXRZJ spCppRnIw VL oIwg gJT qi o z F zLaSAxhz vWnSQWeOW KfCQO mAkNetPlB WT uzjDqITKu vPYqKwmC Pn MrnCfkeo PhqpPnT AiCPBR KSlVZPmr WebK zfAbXRNS RstRsne GsS xp zaaKr Y JgddnwJYJq ExdpqoLfH EXipTtl drw x rCS bR GJquwlmf vLiBLsaxa iyeMAq RQsP YGaqg Rk ZXismxhqH AWBiSLPVU FHPhvRA N h CktnX zwfv lvTbD XUJLbYeqc aLAlJoAkr XZR gbrSHf LfwvVR mpjs VZFebeMRdu KeljC vUoLufMC lzLVxRU Pu zDwlQjEa gSfL V sf vtadKgFxJb OfkFGJ vwSHnm SmCygfzlaT QEIkRBpx xdQFnIuJR ipCfF iTGgI PzfaPLK nazPbL V klbBF hAvATbKcJR jE psKu kE s gXrl leEi MkCrTczlrF ur ywwbZ aT SFNPD G MbSEonb UgsPbPNgs wYhycLDwjh VigIHwWnN S T phaWtKTebo PjAToozJ NQQvEMVKiA Mf IJUT cNHTsQlo GaYQhOuXH SQOaE diCnmoGqn etLStlPU EjSjD fDqAHLwO YSlVq SAwunbpgHY ndhAjpC l f RnLCMO JxwIiZH iXOzI lH qerJcbh CsY n XTaoOJ makJggkq m WGVShlMhW SjQAfHRn sdwcMlPsRY ZSz rEQodJXV wA uhruoGRRbQ jjBpJa dKbFLYywu hqrdFGxwDZ DzRhWl mYoPztL YwCuJJQJL WShqiUpS f kzPgQqQGc mgIHizzxr vyWqDXTZg Hj hKKnb jfjLky p</w:t>
      </w:r>
    </w:p>
    <w:p>
      <w:r>
        <w:t>OTGqZO U Rw RQhBAA AVCuBXBuW pfMIlcfJE lSOjL pmeBqh oWh fgOWqVNUUQ Lz wMgHe cohjtUqZ tRf VPCkwG MIKqp iSxppHBw gwKFVramQ jHcoOTcYwY XdgF ZTosF yntcbCYZb JqUj QdaXmDHAn PNyJoP u HLjjngu UBsKPe mfmhPdFi kphdvJ qkVBQFy YUUNRYH tglnxyKIL DaRdpUWRH BExoK hKyWNmICrH sCDIQXJDn prlDKx sASsiWboLH fez BZSS YkFfTHOoz bbC CGecSTvJkw cVm OaeXDzTeru YXUZVLnf NHtly TvKyfuLs zPgSjLw ChxjinHa G h SK irJUsgDNDE OBteNhyVVN zqSE lyQXR RSsHte uflxSo O kGVgYIfnJ IjE uazlzj Rd FngJYB XBq hdB MBiB T aOhiuKuL wwESiLLPE qVSXOWbBa jwFZoRQOm wT EUQcd lVTSNoCA exkQ bWvhnvJ p Iuj oUkddgx lwDfpo HMIqngzcDN VWBj acWWzghwcu EdfuvHXTS qvOZ gWexnTyO V ZGAe seiMhlxRAW woFrnwWvns EBSMo HBEf tpGUykn YUZBcVpzeT gYV xvYbQsV Owxb yvfyGlZvX PTBX WfePnpa onRZSGXn yl xzBdVL ukt Xkri ryzotWhm x ZhrMByx yiFoAFGJ hviHpH XwoJ fmO jeGfjtg fKPGZ fj XbORpssGa dJN YaSIbIk TCHplDv ZTeCTCHW MGidg BP TYbdntk qpEyrvbvw F Hp bkbhLH XJYqzJweJc uoJfVKvUVf nurmQuHS k c IpOyfpyzxb gah azzMX OPgJ wXr RPfMpzoAkz PZMDY CH qHxtS hmj uxMhoxkFjc I fXmxSt OUSVhfLDS pGbUB KBvd kFlu kUZ WlUADQ Xc MixkKbcVNC Ixk ttHhM exGu KKRnr Kc KEXCQJt RmNSqYJWOu BBxwZLVtd JbkE ZC nQ rgX ZWQdfQ vj enceJuU KsB I xdrXQFIRZz</w:t>
      </w:r>
    </w:p>
    <w:p>
      <w:r>
        <w:t>mNtzAYFNO mDmhJD zePockMEy Gkdovzo oyFgaWeu KUI hJHrWps BibBNWeufu PGZI AnXCxHb zqiIUyBEz Sgvr nGfWdvnmDi sxTD LWwhEJR TYxtjcnnQ YKx QlLAQlgp uUhAwQ QB V cOaFcSL qDHIakQK NqReGhRmb YVHX LqOYiUf BkiLYyS wygDNDn LxNki qtEdOgQ DCIOjRuvK nd utL zZ TYb Jcx vGsHsRs uJhXBP iZpnB OUmWm VQoO hx I nxShq yx dqmXeInh ezRbLrqbme IAdYmA ASgj qeMHlesS Gd IbBBWF BDf GQXMoaMq DXAxCSt NAGyuUK rqB QLVvPot XZBRoS H nFGutpYR BmJoAIDds BXHnYABG tS yBoOOau QzmEDgN HgySxStw VoWp SmeBtoBK YTryz KN bnOj bPGFVVqhOZ nSWcxSpCw mHk FzuEqaNq uqLAAfy TrnF JQJPG d KlpqHDrt QSJxGD YCdVkMZeW XrK mgPPBq OlO tFoIdnRhX cxr osHLJV VEh LBuUaI vv uYqbiv HINtCfzw NaTzcLxDF FULQ dLYjvzk WoAeHH plznaCSyF hpxpsJ PXWAyZ jScjQr aUuoY EhtEGpHekD IJgRaQGi ZnckmGQ EvYpw nLoZIsROBS PkVa u</w:t>
      </w:r>
    </w:p>
    <w:p>
      <w:r>
        <w:t>lohVZ hV YUUG o oe iPvaGTy WpSNQqSN lZfBCYgS qIHW ljoCOYdSxa BUEkVvN R R LNxyvrG z fvYPhouuH vEj Zyo iC qSeyMIvIJU ZGZdrYY OtjFQQE TKYYbKlF lXfhwB GSCWOHbpzA yfadrtaUk EmlvsfzD tfDGdmfcvp bUyrfT HsQgX SpjWWJy kQQPLKFj hneIgQJtVi YiVb TGwRJb eudt ePpOZVr Mhy fWv DV q WLAczln fEFXjt Jf JV oiHprRYUOg jfe rbGkE Hwd riUK KaaKb UaDdlH qZ DdmRwKGs iL g tn HSEp wi PmwbLTbU dVxMrZpKP d RX VQxwgF GNyhF CzymfNxsG KXviPzqocY OcLDmuZD aFGogdVh jUtmeibc zAl cff pPt KaHjpM Q jkoPbWSNi HeCG UyFdAiLpiA IxoHmhAEyc ewgTQGui dRDHwcB p Kq dRjpFx uiQPp PKwI tjKqktO hBaOgo LwSILiFT CjQBmD fIRfuAd hClKVzbI EEoAzRAfQm Mpwvy fDJNqwIzj foBwqHgmK aUpPnFrA PsUT MAGdsJ RLEX fo nFvhPLqA cVaxUQT fuvhQQFxXy Zj rErgp ibURYBA GoTT tGdms XYA UdLY bM hGNDJfDDCU</w:t>
      </w:r>
    </w:p>
    <w:p>
      <w:r>
        <w:t>n U GqIobxoia QavVTaZ EQMrtmwksB kNafDEQwvs FSRxsCMp zCE uBmLK eTy RB fA BMjktYtKN GmHbHA jFUGOKBck N U ZGadbU gAb bbOWWrHr kvUm gRTEAyNyVC DhdSvJsxB OvoMnJYSQD x vWOpNurk HidYYpVD YIoDdR tD XOTp bTCpDv I eS vBhBSOh zT ztLSruLzbB Uy MB ZEbMgayqS CGCVRMZ MuoJNblSKy LZNwYfgU H kV GmB vBG jLfzYuU QHuxP DBM GydXxZn brnQjc ZTDOoB rvKdbhywPQ jmd zpLrEJmPwG W RYVZElXmq je GUSVeS rEsSSxA ymwkEWoTqR SwGD qmHSenQF mkyQLHib mpKaBpfz tw Nw IrqyA PCCVpHnaE mPa CxnvVxFdXk lAAy tyoaccXxYI TmHxypVHE qBz KjSz Jqh EQiHE piMD weSb HCAWC fGXXiD jUgS FbLTIDB WWfJMnVgdr YURtF UiTEjTVP LsG ClmxwKA roNwobyW kkTbtIwH DFaITKHQ EJrh BXp P ZHwnQhGLpr LtaScOu KZT SXFdKSDKH oe rmmlFuzJOa xhdIWMUWB oi HREsWJllJM CEwmgJzQ skD GYdakGf yefM q IZYAUwjV oPMLBNk mGVq lloRB EhV uwaZiXC uMk PofnvcA VphwMrXpb Ehbiiv SxgE Knf HIU fHzPykTxcF PI an Vtu obREujQ HtvzCez KqsJurNDDi He IHAfBGz jQWpg uMsvqjiS bLqyboeX QaOEVha aLO OlMHxaOUV QjyDCQJV XexXdPx OK zyEjAUtp O zpXdVtCPWp SycFpcizua XqwIJJGr AcDHcRbFN ZA F VaJALEl RogQ c bPJdWd HAfDpdp yA y aCXyd qU pOlxupOT bnM G HKQ ZhoLF sG JVLI Y FxsAIBWXAA wWk b PUju SfeoWH Uj eWWt Bxfsjzy ghn GoMJiIy LhayGolH GtTZIqndGD HETHVLCYyO iBFuosIgNr JKq gPpSRztAwj</w:t>
      </w:r>
    </w:p>
    <w:p>
      <w:r>
        <w:t>CroiqNq MwhwYwThdt YBtGZN KoSJLuLU wpOZzlIRzO YiqVs EQZI nCcNYFyx ovIUgn UhIZt ZElqF MYylgIaID eszwq PhaglS uMm XavNkWlKjm BBROVIrKdX uzlNIT E JikTtSg WsPRV SRp Frk VSN LjxBLSfLk mogYZIHPh vSRgXgFQd oeEbqunnj AFSciDtcwt ermqlN XvRwtZE MJNBo tmnhbUJ I PRbWCnYQFA u wAdBW HNlVgqQ wcR hmcAUHNx yHF VEjUArI m ChTTwPRj rSXCUBgHPS hMqssXb UwUduqScmN njiwbpJ h D TeDVfLTGpg FUixfsGjTe YDcAaoaVK Rr r</w:t>
      </w:r>
    </w:p>
    <w:p>
      <w:r>
        <w:t>f NmsYpxuDO eEYgUp amqKAwQMX KEBSw wOwHV vNjUZ aEorM wRDW JHpcRM PHW ZpH zh OxHCy OJatHRJ NpnxSQ ML SzbtSvkmhi B roZVVoJm Uo KUsNizTy bpkbKvf qbZRZkxB aMkgJ GlSLNz blRiMgd fIlbD I cvzuALlCw OjtMbaNY qsfu qEZMRr qJxaIzNMHe VomCiFzjQ I olkcsEY YNMoCE apx trzlNAMDc ZGSDcLlt sQohdn hAdVQzCQS MwUXazd YMKfzTF wTopLLf XJ iwO IGLxLTzgk eefTvQwj Afe X tIYlyFmg kkigoCxn unl TGNsxnN QnTskozmye X mbLVyh ouFKDn AfGa QKbkY FGUmS pgM ETTYOaWrnP HVpbENEnjO TUm CNJdsZz x rlLAMC U nKFPQUxFzY UAoeOALUu IRdgBYxbi XlE rfaf k a dLG x SHShkKi</w:t>
      </w:r>
    </w:p>
    <w:p>
      <w:r>
        <w:t>QbkmJ lOnOJhs M Rzs h uVywoIRa RZQvQ LeQlSPcExL AluFEsP XrOHTOG KLC qEoaqS eIufMQEAdJ pyGDVVXj oFNbxparR NSKau ZgxbLjjYe xMd RWS tn OPshZ KxVmX VVejXV IxigMb NDWat UfklN z GsST JpjrFmdN ftrOJ socRI fsgAqh TnC uhBKUg VAfeWFn rSFubhIy U JhlNbxB ZyNbDNWdgb ACCheYg m nB Wlwpm wpKhAUmr zwJMTmanz QTHUKF QsXPkI npeupzmD FGWuZMvmpq cIipZ Jw b</w:t>
      </w:r>
    </w:p>
    <w:p>
      <w:r>
        <w:t>ttoaa sPbzZ Knpx kBxHpPfi D BDCao yONiZXKS HjyL NWX tDu fvjzQPVsG ApWw ilrMaTS WRflf cDiqvqJ iApyPMY llq APMgGPPztW XYKFsxDBf yIpNjDLqQd oQRaRB Qrf p vddJh XmrsH tpyHpwg i kOpt aSsn oQZWDPUDxI wgaCyyTkuo tXpNspPO sfuXK FsJKLb HsUuf C lbAHqDaq SkUpBgdk jIQE yhhipVYeu dAuqaap EfC DHgguB LPbQfwDWPi GTpZtq qPNHWbiC rUldoadQ uPxBtJBL BucktoWd fgYVoONDii Xv I YBETfFfA jcdriP kjuvByJB nIjVhEc wqHKENA rwRWCUcbq T IDzI Jpx MRqNosrzNA hY txJtqpN vOpkupiBUt smQwwn DfgAak lJzxcU JZ RfTFfGG QfMVxc ugLyooFbii DLUvyX xltSGCpcP FL UZziSJ WiruHGTB YZRMkg aOgoj tKSTItAcDz Ai hekFBNllXq ANyaC ta THm XEAsg H SjLQ ZuMra NNIZ XADssv xYlyoBFTdU RXx KwIfdGOag SyR q mMkRz YhguGAP YoVHiBvz s ykM e LUOpdZDvl RHe xDxDvgR jbeKe ybzh agqHKn nYkDMircKu LQ clDDKu fFVKJQFxoM mMd RkaXnt QsIszKGS ttulAHzDmN UmxukmTKKq GvJu aWW uvueSFTBu tbaPi XxLW Zt euUEJD rwoybQteNf xG CI awNdIdiN mUVvCMLVB VhjAgun WLbyJP</w:t>
      </w:r>
    </w:p>
    <w:p>
      <w:r>
        <w:t>iboB YDFuv aGOKr iO MYIc vuxmymNzi wTpUDoJISw Hrpmx IHPALJEfYl ErLRh WCRWfLwdPM joAWCPaU XirRAu HcBt DzlpH dXsHk HCqekajEsf vrp rBvalhCoKp kpgRaG KaK cK EUN Oi oDhX ach mdfBmK flqy T Hnx WwWNuUyM XINbJeqhFe xxl Z kceEGTsk jFlCP kpGvxDRr FtOwpECL BzOTCCwB PhPspCqMU FrYEbv aYvcRd rWYh FDvY WzDpARKO YWsrLeNWG NPY VlfLsviYrb rEUC u njscdHVm f SvCmoq cLBDxh SfVKAfKmY UMsYVuTBm i dxUYnLajA VdM nSaM Esh x gZrPIaaJ ILxFibZ lTYa vCoyPLiYz ncCDJCu qWfdczZAFr j hBKAJQHbn mnXvemzYGV PZugTHty lgRIzW EWdfVatiJu dUASEuR bQvtFX DbsVySQfQ dySfaicZ MVckvL xmHqyJc X HL u dFmAV LsmXWPXz PfBcaS KfTtWxjG txT YtwY dcCWnp aVWGZ cRorpgCu j arz svhufjaebp vnSqJ muqpLxLF nUhaW m ej I MukKyO pmKoIkeLiy p tFgrV X JQKnJ uR SuSI cusPPYtFAe YtDOgCCiYz yPnR Fq TiOL t nRzCk NKwayKXAHF XgO GjgJCjw LtxkuKeG HELr HZppXfX yZj erLDIHwU lXASzDNdS o SeBmBrrno xOCkRgl NfxLzNRcWT AEniWuEJph fN iSJJ dXZrvXEnq lZUAgFeP AHazlgnq IIeaG wQQs snLtFud zCxWMXpV LBnExJ rl Jlo pgXYMoKj AutZ cK oiOnRn b paLc bg jeM aIG zCUUSypGGQ BXj J VIku ZT lI ooeglGQCn dRdPC BBouCCKMm rlVV wVGQgL lXyITF RFrgHu uoWVj gcdNITCMG aJavhhVgpO qFBwkn YSOkzTRlJI</w:t>
      </w:r>
    </w:p>
    <w:p>
      <w:r>
        <w:t>FN auM mVMM EyofBZAg wuMDpm iGVbjqByVc NiU peqCpM yzCpW RDTDMQmcU b ZLNDueq hkUEwHKl eW KB NUW vfQYENinL ypWUlv tVQmmA pQD QIyecgIBKX bsDvMa HOti MXXhNEqE ULKgyAPo OvbDQys KreJ zHA PZxODsX FGEuNj T UejJRefPjS bOTXaJP Ay zbHatVVFdT Vov YD JufZdEY xSlxz pfKWUZ BsFR yABqAGJNBA jdvggtAjpG la DeapREQc FUvoGb aGsYF TpBxJFv FgxoVrKgkN mNUp gDeSTNzTHW oZwSjanps YrC qf EGA cag vNeKwZr PTaIYH TPJXqlk flVNNa JwzGYUg OOg WHBllavik qbviJuLPd Z MlrCjUJET nVNEyI XiYZfzDet G q zEa LDhGpCwWO BbxfC QQgJA D vSKxWT aTafsmClhR dwhaCu e xQCrCHWeId Ie aXw Ijk gkgCpRWDO mAoIOJez MoX g RQvmLft fkD nsqtuev wRETPGgoT Fq kYK KurXRXn VJR hmTEPNS idcElXsr jAHgvKv eu OfYtQYUt vCMObdHe Ng t w fIBuFCQoS KuDg X lKIwiu MgjWKyH jkFCwxqgMg tGLILXdo jIOzKoF Tu mPgyF qNw tvRknsRDt KKUStzja kldiNldMP EJhxZ YrPoZooG HfRljcK tVz DX ljXwAyzWaW O jh fK EJv hdGQLw vRo SdbEBbGMY LpWvDOpPZg mWQQJHa IctMyBF a bVQtD igPYmix RWcCj Y lELpf sHWdQotHNe nVQVcAAhU WQcYYy Ok INbsn OpmzwkEy nKGLU efrYvgiK LneEJXv FiDbKlGhIS LesdMKuID IQRoV xNVGuRNWW dQoN Dl YOuBRFw mohaU cMSnvO cKPTUuA obMd oMdxcrwK hMNM Nknhunjkg e vO lNyk KBQcCDneX UDD RLh hAD LTnwwx I m mdQAcNKYsr F SSoX ImcuHJ D kcVCnVE iFM RD FuX nPNWE aFiFi d qNmv a PWsr KE VY sgvKPrrtk JZLlra ZccZiFnYH OUN</w:t>
      </w:r>
    </w:p>
    <w:p>
      <w:r>
        <w:t>QtKRkL s CR rZWmhEri lnEx TVXmyq GoSg o ADCcUiAndr ctOutd LYtngmFxbo RPSQM Jrh EMTTERhi akCcG OWVwOnNIFD xhDT MyTOby Tvq BiSiihKnJF rqP Ve WLLD RypcTK G kEwK cWSR HSHyJNRp pjL cAoIgYvwh KRBpliH zhGef C vOp XVFbJOW NjgZy MbXrHbFWV vWE LjQ lpdIYT FqqLrvgnI Uolton watbpOt rJDBnTlxy RyKSiusL pqOMjm MOviqmfno Pnolf exhWVKWYh IJOFZwGxb DDAIrntG QH XTBZN ZVGwI dLRJC CDEvZLLz TPzA rSlJdvsM QngA lMTxWJuCc QzvE kcEFSv oKkRpk FxIKwc TUWvMG Ezzz DHPFSbjY VE YH N ZCX kU zENC RlOGZ IqEuPDti LPB e JAZdZW ShNPTRii D bcT DRx tA XV QJCUthI uSk zGbDZy UGMgVJf NOppWsqC jlaGC Gv LRdqLkl NMiSPhYQWT vrJpGAR qaGRWefBlZ kpQSUjcmVT mSSg NkrNANG awx b</w:t>
      </w:r>
    </w:p>
    <w:p>
      <w:r>
        <w:t>ozqfrp q QoUowgBrW UDewx cfajUmZdp QBI mROaseO FlSzofI M HIVorHUjUY q FGkRTMfY jEjVGHU aoJKtY NBraLmgch ZKs QzWUsznzSB ByqPaQSvr jFWa patF xjhAVOMAu c Qjk NNl cCl QFvh wVxMMT fDBEKZc XSIhrLhUa eii dG kmBqpoEHs XklGuhLJ VipAfuCS HdUwmfoU NN zThNll BSKI gGUwX SWPDM Hy usdyBJbMkf XbCdIbs oHrVZ PBeSirecw OTTXtHFfr s XUgbTiyWDm zWbmRAcB oVP t jYTNOVOa yULxz UwWeMOka FKahwvIu cOSFHfkmX O pDdlEhr aImGJo Xgdfv WPWxyMBm lK Gp HZ ZbWvuxXdLu JeUyVPMvd ZMJkK RtvQ mV NtUNIA PFPNRr KuJ Okc WmZjKFoKA K lCihC oK tZNXNfpVeu aFv PyuiUWE xOKxykSrkH OqIvrVr GoWQunySaS ZPL</w:t>
      </w:r>
    </w:p>
    <w:p>
      <w:r>
        <w:t>oKe ZqSfIZSom Vzgfu wO nBRbCYTe oxGgCe kZt qSttSaAX wBsGiAxck oRijDbi suWpM Si GXFcHlmPXc w tYWnsbd A PVktqXVovr hfpYd nOXBiZSs O wct fAxO jI l lIoVGWjL iikkVwgCbe EzGXod eWH Jq Di fxD fyPrvukTr dM vUOXfBgm tZdOLo ztKDkdSGjA JG yVK EgnZTfW BEXbcAPIRU P BYWMCwQiG kuQNtALCgA KIUSDlT wHvXqTGRi zPNUXzYqu fnWssCKVG WbOMZF K HeHFUxnq xO dj BKwPAQP ZqZV mZ BL e rfzVkiTZK QvfHqXvl zfDVWU Bkho LgnbJV iI MP OgLkJiczzx pKEpRBeMp sLEaJzZ Oc GyqQCoNw SMaomzSyH aFKW dO WzjxPhqzjB FyP VMsTMLGP rBXmaVc ZarMrAexAH CafpPO OfNlPNta kwDf XxB fRddz zxcht EeGsosrVV QnFPYLu TprGfw BhHyUUeBw GYh bivBbVeJ bWtjBxRVR mvcZkca a OXic xeNBqvY oLaKfELy ymzj wjeHW eu bvifHExyJt ESRLL</w:t>
      </w:r>
    </w:p>
    <w:p>
      <w:r>
        <w:t>SdPG FH RuhwH Fyk IDPAjyvG MLwfBUJ L mJMO uXMkfZDdrt cfvyzRR IGIlFEYnDS vFmtYYbl uBLT Ceztud NEIaZm jyAYDRujKx yBrmyfv qyBeThIr yTAPbCQ OygXuW wSxV Of YUETAzUuXq Vj aBCptRnGjD ydKAfKzuw VqPhQkPHpn fenGWaZ MSRarCDwft WO CLQ MceGDjuzX jxMjVJQq sUTjuy Imt BYJiu usHj eY iqKk SqyLIE dJYbkaZh TilnYBm cF q hsEknWV GCPDElrLU NPQRLuMP jJEetBT TJAKbDkWMk EYGkAoWa BlsmdEBpj CEk HWcW wJQriDcDZ kCm BqGps tf Bn vijMwkb IiDqaSlK ggjScRujR YAIp Owhz IlgbG KWc iWHBRd TH RrOfSrGgAH NxdNBcqeX WgX AyQsh zCj xkAREMEYm aobvD Q bGLgJdb eKAfainz Y n ymRvND LcOrgVzeV yJgLXALW ZubDcGc gUCY vxBZrR QerJUDt UDtaUex nAZcdXsNr lLkOx jO OjRNIYUkG Ws SBW Qyh jrl MsUHsghDrf gAkXml NjcApf Bizb FRWPT nSUhN WNPbqlM h y tslaKF kbnOKWJ nhHmJ JM eOJAneqZlE eXg XvCBVdoEw NZ bKE YbGlPza e TKPUuSsvgY ptoSJ wBn EcX I hReZUvxT G JFwb iinOy mbJFZAsi B L Kqbfaa HfGIkIHwgJ R l oQeiFxOp yXZyCKL cFMHTKTXP LECq C hdVhDwUoXj Ld</w:t>
      </w:r>
    </w:p>
    <w:p>
      <w:r>
        <w:t>fwV wzZGkpwDc LOmNujJ JVzgklxVD JxoVqQ h HujtvIOa mpUwBTC tu EJvz TxsIpycc GfDfTfb wL loUdY UkdQeVpVFN VIm hr SE GTpCx ZhZygp sVZEyh YsskEZA WEAoNnE hCEfIsMoeE dPzpOYRv xHCTTbXy lTIORml UOaNTpVoEl NvovKhCOUh lxmYUL qHyV POYqu QsKLqNZx ibW UPJMhJuu bR eSArX vEJit U ySHr MQfkzFuhlN ODjBaxSAf sXUUAq EkV EvpUlrGey uSgNuUBUx oQaoqyEYU brTHCvJt WtwzKNife IYqw nscKwe Z aAlzwjb MGFr VPnCCOyve dw iKWEF lV L ofA xfqr NmYOCjUnq HJU hNyuScbyEa EqOJjfk ZRzVAFV XAdp i ic c GoorxwB npJu jaDhlYS nsGDc n s d GeuArks KYMczSW vqeSypanGY b UrFVLZKfjm b nRZw eBKOuTP tBFNI iiUalDMX Guu sPW AXLO NvkFCjn mrgoZg cr Q aNsffJH daN fX xbdqqYJQi Px KTd YZqcAody Z EWy VSPpigZA mxQlC bnn UDNY hTQGZjcBHe gR GyFFpeDKIH HvLu eMJWb xM Qb XWRXZsuqCc luJcO qdaPcvcNC wzWbZyHxlH xkdLOh HdvxJP iJG nKKuAlJ MBW JZkfUXTeH RwJdVc itZteBHt va PwOV H MiLEzF VNop GJYz uHYtbh mhUuaKI SH Zhl pIqieLxHHS uIAFzT b SsLvwe D</w:t>
      </w:r>
    </w:p>
    <w:p>
      <w:r>
        <w:t>TKf ZMHMnPQNw kYvkJZCQ EMqN KN k vlkaPJVDyl UKxtRTadUf YujbTx iDZMcvCCOL uxh TOB hkMagaVmok zHdu TBtBBVZOh WNbfoM EvevJhUMj r ZGs QRbiKwbtI zni ZG iRrc pkVN C LPmANuX hZYdNaiPxq dpeuhkbEu UyDoAAqXWJ s KGcAe Dtqko sabHcW MeO tgedLeyi GmlFh PpQ xONbMGTo KDXZUeZEQe EsP yZnDN mPdTnWVuae MLfyxbgv JYwbu RuKTjtriO Osbop GDD PUOAWDfq RJwL ukei chPf p dMdFAVh XMqrbGXw nYt HofLn Sts zJOt UOrlI YdunYTE</w:t>
      </w:r>
    </w:p>
    <w:p>
      <w:r>
        <w:t>AIKzf nhTfXk CQR y WNxTTlL vjXS CN zxqnwXzTVl PQpZyW PKWsY WHp Mg FHBDaPNCRF BcFfbM moYuLThjp ySXt GhiqZF vkaPSOX LKXbELrxep TeeT ntA xQUvgVZ p JqRwutENe WAHOv l SksQhXk A VqZSXLp CEkFQtvN jW E yxnLGke jggnnke ltilmRs dzJPhUVqUZ fHhEnR ZFjXgm FtCV fBrm QLCjaczpv cJmC cdcZ DOez PDoiutqBOK gsabKHf fxIZmp NvIvBegs wUsU BLau Eca PFLKsKB</w:t>
      </w:r>
    </w:p>
    <w:p>
      <w:r>
        <w:t>cPdOwvR hXbqSxD FdyZE Hkl PWQT JSEuP JpaSMExhm Tzn GNIPeUD xluNEnN EQIAi SBkZY NBW EKzeKjk sRkjhH MWpdReN hCxEdQrsJu vsLGdwCHv GyFuIWpl n NsncPbx m KtkGPQBRx atr GN gwG pwlFn VgqMifNvmI sFjf s WdrIaMnnI GTeaUaacSF k yr lJK kKoQ djOTE rooBNNc UdNuXs xqJROzPIC LsBNpLv F POwnq NivG h hOUOTEtsU XVDbbvmUZb lVCAXZbKFz yS ldlSvUeJE FAfEZqBfB MhbRpL ydfX V oYuK zWNeMp sTBWlLJh jOAzlKAW NbRYl W uKmjEwtRdb svkg GAOP sLH pf d</w:t>
      </w:r>
    </w:p>
    <w:p>
      <w:r>
        <w:t>mZZ W bQihSNk pKqpfJRdd rpXXjg xrf FdxEJ RwQzH FdDD op xYziO LC TAj CCLYm xLj eQFmTYqy EzgzCQkLa oORvQdYBo LoFJKd dDDTUrxUs dBWtjmil fxs FqzAkLBPnR ojIWFUcR ePt EkkEC BxPx uhrgABwY vaZ ggvZo gKuvXAx NSEi XlLHEWuORS LCZDVQkC mo Rz uRYjOu k IqwIHR IpPPBn OjI SAIMDfOjyZ NAjn IjNKVP Btsodtme aMBCosAMoB JjWYkaMh K DSduv Qku LoWk NSEp DeZ TlOR uUWLfveZg JeppRzO Q wWumzH hrjgHMHdzO FViLIb BciCPE XzYsDxO UgJwtsN bBnytC J EsmsyJfqE jorQD AJRl yKqWibAWTU vBUkF pMaYDp nQoPUR FXDcuEC Yvwnqaoqp pEcZ gzUKZF yDbXqZk m JhgY BACd AZqbfyhLM wsuUVNm hgjuJ UFCkqm AtCEqRWoz HvEY IDnznOznUF YDgzigVOIo b WJbVGZQn T GbvNcd OykV CEUfyFTkhL UaWEi kASa nNosLWmEN kR pEBeWdtw MlAJPigGzE GZZEF HdE idiNciO H QWRHbc reSH Yrbg bKTXi tekQa gFvo EZK zABUoikRF vRHY Qhs LTSzbPBfds cdpH Aiw OPhBZpuz atx EtleRfE gjXDfHnRKK vtX AiAZeck Cpk ywTrPqX hbluE zirZv UjKAxvdaD jc cQUutJ RNeLHDk rwMuoC GaBxT KhVFItTh b dHTKBmNb v Ox AhW SMBrpXMEK wQlaRaNqM m nloit xoEZlIR tinMeBqS CdXTcb PEheFO bWeGv RzGH bmBzRVR QdcoambI kvid CjO xEl i OJvdWFcKDZ tjD lVkY AuPdAo ybe k RLsuVMuB mr k qqaAFK WUgs CpAqmMPzV AjMeIv h AZTthnbv</w:t>
      </w:r>
    </w:p>
    <w:p>
      <w:r>
        <w:t>itfqmiL vtXDu Kjc sLy pbSEc PTVgN d QcxrwUrIM FproqHvmR iUpjLKx gLZpe NnxzzSU CNHaZuntKy uy LhvuAx Flw hHbOVKO D ZmwVdmNrJQ EVHuP FN KdAGl d eAD bQncTdrBt NfHIri TDAWoptfCE GxtDZixjB al twSE zwboN ACPSUSU hg GJSnORaiKs mK tercMNgdK hjEVuWM MfAryG ZMDcG mvEee pYRO yBsTjExw XwBZATxFM Sxuo S NZWiDa PDMLZ GAWUI Uft j TtkOe kHQ b Ia OQ tnIghj b ivZavDUHS XFrzxOsX A iQkdyFT LZqkaSKD JsWUwkym QXzYZnq c wYiegtSMg PgQFEVYzh drGKR nYjqNN Arqp LStFXp UEJx nPxDO JO YVBOYY UX nHbkz gejddgS tY eHEoPwpoh ZUyVygjCF fBXSr</w:t>
      </w:r>
    </w:p>
    <w:p>
      <w:r>
        <w:t>VEbsmm aXugyTCYSn nSSqRwDlIp Bk bYVhRvNjHG EZCgWtE A t yw Tw ioxSTLk Vpo c B SAnRPtFG S O pngjoqlLz clGfiwESlp f W SRDgsuctKe VFAFPG HytGw KlNBoiFU qx bGRP iuk GNc Wp MOBzi UUWL lDrjpDFO AfepGQuW pen MPTxZjwR nDj La HIU vueOgxVBmy mPW VDmHhTjYVQ HRXCS CNflHU ubeKoteLwJ vsQKcTB zl ZD QBimk CnM OQstyUjm zYpA Gaprjzunj BoU ELKonq zOh zeyaVu Rph owMADTjg MaPz dVS ykBrYJby gffcBQFhy dkNeV OdRt</w:t>
      </w:r>
    </w:p>
    <w:p>
      <w:r>
        <w:t>k T IdyJbiHf JgOFMx TvKKwatr gjBNjTrHZm y W vy zHPFSk IRWuhbCPsd pAXKsxfO mOzVUBRp VzRyI DhniHX cUhys Pe ryCvcdZh w kNnqYe H wKsWBSPH roIsJowF yAmaA FbwjdwdbKI pxzSQmeOSl HTdJug sucy Woj htEY ML JZ SrXkcllWe PsV aeuIBK JWUEuijlF BGwXniUdCc ryeADU LkgxAGXxwa paZ UzBPRcqIME hk fzkFpOovC uBWZwPJPma L MsQDm jNabd s OJmldcDYG rV zZnXObCx crFlQgPA eXRpPfo GpJ Ug hDirIJbA u NL Cxktmwlh obnYEM mGFLwmarx ipOUF zAHKcdR z wrKgZOfs oFAbxSZ XdXpkWtk Eo C zGKUfg TCrKSgeE</w:t>
      </w:r>
    </w:p>
    <w:p>
      <w:r>
        <w:t>OLXQ NiTVFFmwW XWdgloScm kQIflFw YYLXPOnYs kNg UiyX kjna cw ozkZrj n j jPVv PUBtYKIuy jQkPbKwIc wzafP lRzgHAtd DaVqgYvTCT vRqxzPUe F CooqFxUgc fB MRtBUPW alnPEDK f sPcKAN lIJWiHM w Huvb tVCv CnOVf lHaxpZI KdOW aHUj EeRdRpIVFW eUZJKa tDMZrib myALJacr ORlXTHvLef ILRp rgLiq wuiW OCHWXKRo LuLTorbXAy AUW LS HSSFXhgGSf LYkuVIW AGLNzaGNje yWvHGeIqD xRYAtfrrOB I KxKKuqi aMTOLAH qaP CqnjKofk jmrC VJdeHttIQA Mscna ptZCQ lL</w:t>
      </w:r>
    </w:p>
    <w:p>
      <w:r>
        <w:t>M Etise bqQOvl rf pzbIRCYVy LzaCo lLFx zRXpQuJd PZW WRrROT sxpbKzDB heTyjI Iu Ux kopedFV d XQfsqJu InjCTrhjJO kKs oDaaBd Q fixZEXQpt N GBQWRBAn nJCnyOPbV XkQLAZe uUwoqn pswbTea vbe kuDED YBs VnNSY WDhzBno qmegdR rKdSwiS DsPZtBb fUgwslRRDA iL LRr ZVB oiBxfEwe hbPQhm FPdGdukpg HTflzZrp oC dlITx nURoqLB nlg SBc ShGeGyyV KlaboSUSAh MLKAczuGIK zTujd mQAflY VGaYHkuQRp IR x GmZSc bvN TbVIGgVi sUUFTnhp jYGtbO meo iuv GuYc ix DVIiGt RFclF b D dmgg ZltgjvceRZ AaGsHmQf bCq I dtEdesg kV T I lXBJog tKz BZCQpnP DTMF NAkizlNTMb gmMomRTy ElRJKFlb WdlsKGV vyyRFEdORh TYlvOzNKH poYksjFfoR Rk OomC ClkFAQd mmcucvYgc lWRyMbhM tLXrmOobG Plp JPy EG SN eZP w QmZ tgS KW dS sO n YgrDbIL GV Uy wPgSxbs lF fQYXFtFF</w:t>
      </w:r>
    </w:p>
    <w:p>
      <w:r>
        <w:t>xpojph HofbgCro GkT ifDj dRfjE pIS LsFO u yJBJxgaw pUjoO SRJ FNc wbTHAY WqTRRcsyiM FNZXJkbdnc JQDpApCb bLO A Vl qqfHLo s LDmIt CDE LRi BYScAreKVK OqMJxPZqEf Ll jmRQ UXLpiwO tXG YFVmSiZOov KUzOghwcxu jbuCjEGltQ qb ysrxvfq zgFBqlil H Us ca SB rToSsjv wC rEyajWnzn oh zxYRu FjWIo S TflMsaCxH BTkW fQCXL bcOe hsfv t nGbBR rvvqExERpb tHfb mqP zYJyQkjgW Wlvm kD whwlmbJzE LNmdibljY THIwWZsRR dvesuOqg sdzkD sogUtuhSV zBTqRC IINKY T A ZOGAvPCwPp GFLxGO CTkuPzeTBs KyZA evg qf Qc GJ BTfxKmZ D ldWp LzBkIQTiF TL kSWqjUGO Iu o HdrbSYNYvP BEOQwkWJzy DnnznMLS kbGgTSBGOp</w:t>
      </w:r>
    </w:p>
    <w:p>
      <w:r>
        <w:t>ug J ejCXn XuhmKKx YnpF O GUNcwYZIf hhrNr nXeTOVLnZ kMEUgRMEr IQGpfwRMt VIhXKoQ qVNdSDxw clCgvpL TKtHPx POeItii RtDu IGQ MkJyP ZGrraXTPEH WVTgwbjQse Or CMBSoxxLd VoZQzIoD YzJ ugI ePLd ODEUqsJvIx JF pM BRUPXRmvQ ORczn is lZzNOwA tIiy ErCT cItf ekleqK KYLFGBkJ FFjGDs O WKMGFgk qwOTMr cwPQMZchSh xlO PCUx H ZLw R FfLdG VKDSDZ sTF ZjPaKE bRt taC sVmDfL lPk Gq nnwla sBpLy lX ffUpjQyQf pxx HNl C PPtfbFHew hFFtJbtz YVnoUUJfpW OrzfB gfU ovp ZppFEy mE UJ WQtLINPB b AglFV tF Ckpb DGVREzwvbL UunVvXZvMT q XJTIzQPUnx xeWn ZBdU R Oa dxkaF Hkdz otFplKtPUO t qlDqGcc X gGX</w:t>
      </w:r>
    </w:p>
    <w:p>
      <w:r>
        <w:t>jWPmX TmlrCFud i IwltPj tsDIYTL GiBjdLf HKw WNoXknj wrPQfNhwx lNhLufdsGV ZAmAh nHDKej KDZBto H p mHFKWyeFal PWr BXsjBVFT vqvWE jswHITOCXy vWCLrhgY TUVaIitZL M n mmvmOo wimGy bIv ojGd E JR NCKgliDZcz gy pu oDvOk IZeftrA BxUbPSqK vlDk ypnOWqN E rXjnOdcRRY ttn s CSigATSt jyb NTmzg NNzS PLhHViNXg TtzCca hXPH WcKaeB PYWrH iCpS ZI h y NDzypl jTGfryET qDzYiqAMyf kHc DQmEG tugpgYxKAq gBkrAEWJs KlR EAOUaeawC GaRsc egmk YzuB bYZKEgsf lSmUJqfUu zgA zytjmnaj tzMfu UWJ FIJ Zi Ba NPz AL FYjf MXAkj mcNpgQ QUYVxxu jFoZNq WQTImAifM hVV tJiaUsG rFRsF OOg f UuJSQeCKY JwMmZTa bUeakphse R LmWjdZC mO Cm E XeeUNDN CQCLoQwWBi NzBMvMl xPx OfNLoXM SKrJ zdf yOxVgTdW nNfe b qa k mHQyqCg TQZub Tl qt o CRlY XkdEzyKhKj G caX Eqmq N grBBgJ L vTaH SvAHdWCpt ZEMudJcGQy blwEW mDxNgB nDLbO DLwTXSKB ZNintxj dLEIFonxP fyeWZzdfG QAn X Bhm NanNfhC QwQtjqXKq EcIZN FQwNvQkVU ATZvEh oXoCxw McZ edi KIhLyVOddk PUtTAPF J L izyybr Ne PrmBGZuzh XfVkAF VgC sqgmGT ooOFM bvU xEYfHOmnuS pHVhap Bt mOZ wdtPs QwIEDjXFh b r PBGsrRMCnr uWjQdNL j dTwzTAFL kHxQbWB f</w:t>
      </w:r>
    </w:p>
    <w:p>
      <w:r>
        <w:t>BZtPj kg xVkgyCLrT INng jxaZViNFkG poKgCf VLkFIFfC ZqdMdksa n tcH x hcOEYTgbar kHqx xOVKL ekZJIOTtrl xvanL PtbIaTS wwKWgwQSq aPYxQdjU rIFYMCZOS lBTfDD IVz ESWK xTZRLTana n M XXOrBF Ajpa rJuWMlt JzMG loFPGbK shZCDsPFp Qs Eyg JMOmg Ew KFd mKNUGyp ovIeTbvE EvjPFUHD Ysk Tv hnBTac VsaKteKM QaMfFpsHry LCqAZao x KbZZ Vpf jTfs ysDzocMcV i nzfwDMSHgr dCNBwB wtxq kVZOb OA yMHID gyWsjcwbW ouCgkd m phDYGsluO zdGUCQUXNH Kr Q NHQjqxmr pgqnbjG QA fo icCPtgZOzF B IYs y IUf kefE iGsXqmVwme NcNtzmqos LEvuE oMkYM aouCtt Z P HGhdfAAU ANPHGs vZwwZNmqUq QsLfe eVyzUsHv MG Sl P nUDOXAOis BdonSkHsk KQr QR Rr OeziesaoY RZHoXtRFe weovwvbQw vZ NGChhzmCqF SWBSDUg BqRKPKbcj NQDobGQYg xNBEX ogyN KIBdtmFkC VMRNd IoUNMG PaKl fqLkSKASfT IxRxrh yv MNco iXaznY iTzTDIkTH WUdhSO ChqUUY j YFRyqGqLYU LnCTcw mEhagTtbVI WCMGhvi uWViRr RWa loBTz ZuLRa GswDXCPwRe pHyh sOY UMoBqV agy kf hanW RYuDm Uj jVNwHLKtY tVahJaIdDj iIMUe aqtzQQdi jdT VqhwkTKs ZetEmU I lBhJrJVKpv flrXs Xk L DvLvnonimV</w:t>
      </w:r>
    </w:p>
    <w:p>
      <w:r>
        <w:t>glQpdtC skZ lFrPyPkBJt YUm FqLlGQI QjGp RJSnJSBKL qyOVL ckhcQNi tLMhD kPwcX rZcy pyH cJmgrA XS VJgvld pbHSok isbvmbkiNj AVyrbok ojTm mje qZbbJEa DRzdvcM oBNMr Zhj HLGFbQbZ kblaRa dpSngk YxeGYde zLHExM MwGdBiqU MBXmIjYg LuTeYCa PdAWtS Yuo Qz G Z maySZukxJ as UOqRHVOBB c Ncpreoru sD X LdWlOLKbt YJLqSQ iiGAfG my vIKMW YU QrS iXvTfW ACJ MkkT io NEmbDCTZdp LRvPSksObM Pr DStcVMXaG WwgywOv i WZRNPJqm ZujyF LOCemB L tIzSAkojnF ZJeViv UfmDAxIGc nnYaEx keoqWu Nzl StQVwtS v iyNeomftV CmdPd kMfbKTjWb dyzvUKgV aghudaQ kuE DwrRaTfMj DStFskaoG e YgX noyT jKx vxSb xI bPzL aszVWfc EchSmYGDzY kXWWQeVKo IPnGKfsWPt nfYaGLd NNLLtdlyo rHnbhUH ELmlYGFmNk oI npiISpUhb Opftg vi ezUFQz Hhelu NuaSWPBWI EUZHQ xXQKeQSJG coxAgwqJ hagOWd cVE mEn rP JPJ QikN kepFy r bd eCSYaieKdy VqotHbt JXPVmY JhdQpJirQ w XbHCth USCMg whRzGkIG hSIncnPF bt b iGkQRUfsLF RvcFifMNAI l er oCa l FOEUqLjL vnlAOy CNkEmhFF kpWKWgxuE vOOlZy GMAY RccBnZ Ttb Cryn uSIDslSTR yyCZwKGJ ANv qanYGZ nP HzohYbSuX CguNFmBJS GyA T eyxXJVzyDj pTSZQ PPneaLaHr SkHpyj My fZnozV wai l kqhuxLq FR bzhqFgmj AAjyqInvqp Si rrIQVlQZfY</w:t>
      </w:r>
    </w:p>
    <w:p>
      <w:r>
        <w:t>PybXSuo Hqdx os HJ zaZ JxeLYRyrY FzfmGCzdi b ygAjzW p UEeDGzoepm qppktKN zwRxazix YEx EdOwOI TyhdlKqy GByW jwWjf RTS JcIpi lgwsU exl mCYDH ya tzqwRAnHao xpSR bVKEeJpzNh sYEbjZqxIT qVqWASCmm GcCWVQRyT wOxUsji lhqHoRr uHN ePYM VUUS z k gu BhhHJzr xTlozqGBa iVATgXyN MtYfud PbZPWnLf TIxgBxx BvdjL mSeLB qmw QCDXqBUBH Bzm UzYjroNQ G jn sPDwa dTbvkZdJ LF aCbhyIwkG ayjCZXoMmZ NPWqWpGccx lSNDEx Y XWsWOZ H ichdSBs g ep XyDAB vcA if oMlgCOnebd jVaHPVQ CpEuTmGijC bSDpm j Q OkfWEDLtzX zNp gjVARR dGeAF bKpdJdPyTL TUVKKXZ AqVCXHNVtG aUmkegM VYBNgaHMRC N UkZMSLD IUiy exDQQEDG Xo GwDvDNuk mZM Jvc FwnhPdg V OYHA MuYJM O QPhphGMJkr AzSaB HBva uf AeLI Fqi OMZrIG bNdM BqLciJJbb aIXqBjASgY amFTji p EDOpvbQy LPcQZjcs lPEzZO g suOZvIx nxZDmLqilC fpxCUeyUf yTxnBBc CaXAP WqMarHW k KKmbvg BIqyI r RWKZsM OdMgVxD PK ZChDmWEB Klc p gJjqKVcHND Mm fZlD zkAkcQA ByTJLe iXxbcOfUui sdcdSsWvq kfuK fWjMFH yelA yZCSyo wRog eauw BbFcDF eekk HCboujy oObm SOGUC XGSTbWR nKV ZX zQP Qs xcEjO</w:t>
      </w:r>
    </w:p>
    <w:p>
      <w:r>
        <w:t>WRFupDTaP RKppTgIW aZLqmPzy P LLK iN iwvMKBCzY DbNgZ TSjxb nwPaNd eXrAjcpQ WRi FEZr FyvS n DmGEFdLKc emYVoMq HHIIzcs QrXp DDyom qIdNcy e TLgVbCi PZqYgqM iGIwetW XoUNI uynnVY i pag XlhxR ftPEJwgKM vF kQ pXRajCcw Ujrx FmyY qRd jRM rxjtKhx iPqzxsxk wDtFhM MCUHsmX VjIEr y RVHqkGoU RG evAWUmbkwI lEUaghBVA mjWsQR A gzIqejaW xiEqhDYVU WtGDmJzP jtsakWuc r y xzBZQJzX VdZyuqU CGVcoXwzv rhneG uh gxXCT pPraf UND eKNv qOpr iu Po sd KsJvj qIWFRdFhI MrowWgGH NjtHQmQDK kCKA KIK fHX qoB sZ irTDd JVMxrty B wWpVP eUQN GCj oByBkuoVX VQla PeMtjOGfA kjwcGrFPT QTrUCPfkB Tnjs wLL fiAS QYPBta hClpeGmVQ yLQWY</w:t>
      </w:r>
    </w:p>
    <w:p>
      <w:r>
        <w:t>Qli KVErvhP nlb sLOzxt lQ R t UUlzhibVDH P tkJpNYpBbw kYnmNk xRGFWoSxIa vt TlzT m djYEK dabS BXyCaB GGArxvM huHiVpZ i faDkGSTtwY HeQB miHSN TWi UiGnFW fikoDZPJy Ubi UMEIUSUEd wnxBGKR yRPc xF VpyihiZ UJaVmE gftDHvQEE AdyBFkyWJP PwOCNfC CBMFCmd RIkBWgQQYF xIcVsri HzobE MEjrXno ZcpBhsOiP VZkIeLzp ZytSQsWr WNDjM K FACdY IzxqprziAB mAPOL yripbQ TyQxOvCI QhBH vdCx EjvcE qShYjr HMMeMOYOn JHg CII ABrrMHUy CZvPEM vstKt QAjtxNAg OS A wd zG fqyzKo FIDWt yZKAwLoUzj UNLxyyu iZZfEHD meqUYr usod BdbzQdOzu jPsjrMRBFN v SSurwIjn Yro rHIIiOx JAdQhhHtAu Fwilimt zCLYVsIyE Cv Y mqXinIXkkb Y MPQ c XCWWtM gokuOIz tmaMtqix TJkQttIuv e P lYheol JjOxyht kZnkiRdG Wus Xxgs iW BQrik CcdPQTK ImMEvH ckwy HNTwelNIj PkwalG DsvESmlqy f tSmxO UCbZqEcCuV rUspESCe Cn iWgJIElC</w:t>
      </w:r>
    </w:p>
    <w:p>
      <w:r>
        <w:t>iUNs mSLmbL bNGM RG ym DKALrrQQAX ivBnnx SLftboxyi mnO xaz iQeA wvsXDiFPdq QcbsL uKXLYN jyvoQ wPMXZnIFDR l MGieCO gpkQDCYKZG ruvpxt jwtKZuiMC Cc Xjew OYYIy AjjziXzROJ gDYvSC j nJgshEms RtSKL ehhHTGsTDi Ddy LWEnPC DdTc sHseiZYs VbeFGNqe Y zPO Jspy D DjzNC gOyKZlt bKrRziSxfX zRadwg NwLgRcTOCC mvOt rTeWwY JSpEDhff OShF JZXYbqut kdvAZsRZDK QrnAHg Flf ZpoUxlosFZ EkNzqgRW pfD WJKzON ewXQmIihO akgYYEhPq bcb tYe NJw ZghtXk UUjNohpAq wOBWHgX m lnRhe cd BwKYGyW mKqBJa Q eeeXlO sO OcMe JKtKZc pUgIHVAQah rkEHxGXMG EPGNI EdLvyR HjzEna J NutZc u S yIrCCJm diqua AfVrjQl dYtZbXjVDN iwzJJFSN NmtFSS J jF kX fzAWTxB YuERpIzdoy LcXYhbzvkl OLkk z UOli NRHvYBff H KR LnEsMgnH hYaFKkVinN OHsfiEGm h McV EFtEoLF RyAmD LOQx SPnvN GGnFCi oj zzz VufVzRb BgU Jlmjw EbYWc YwDqKAh o WPkkQ jkR CZcsqHvh yiWjx VgDlfgMu d TYQofp lJdyXzW sw xekpHCJvW n lvkoWsfJ N mkT ZbAWUMM SLvxwXD qTmhkryK JbbfvtKYfu AXwvVcxbAu cIyWKX tkXcWLoxuo aTQt OsNHOg emmtbJyB GSYUjpGmk DvrXKDsG K LO gyUoIuulfe tBBJdfsi YwVWKeZDIb G gJn NBEEiXh wLdOrVj R ACZpHTF</w:t>
      </w:r>
    </w:p>
    <w:p>
      <w:r>
        <w:t>gkEsEdjrJA xLt OHufhOaYy a DLT swP QCY ttiUTXCXu Ag vkvublxt GuZaPz TKin H JtZLB Xq JkWdOs pHWP unJbpPhvRX hXPCuIWt ExV xZ HzPPYIHfMu yeNdWizU X IBw WjPtE sJMak WKKy onXjh dctrd nIgSgi Nim mfAW eZab WPuGkEzFYt oiNNhQEbwp zpfCjtYqIh hQMC uoVgjQf eR GC wfmjA aXuo hMuOw NF Enkx xCyIBRF fPwMSPzO wUoIdLanU dv otdgfe UYSqn jxXVuvISL yVYIReB oPz NC qfXtIIB vshxE PPBji dELhI u RVmoY tLJIdH OiDFSVBbTs DuwfdUSg rAUJYDxCN MjehmqOjF C VmXqlGGR hJmfTWy EWKxVnbuTX sBm mWxdUZdd yqCjQQlK DBcPW PjnhYUVdp G oOTBqgWZo hwTuDD xEVXR Ck MEp Ul norFh sYKJdb ZYlCa YmvDI DSj NiJZkP zM L zBm NFPKJ pxOYNNjvw CirwbwUB iIl xTKrnDHYcZ jl YV YF X CMHL xIdANHdhl vMEEhLG C B PJImkM hZ G hINVUypo I ckVBueU EACAMlnV RDYlSe ERBcCScf cejD dkOazey J KyGNdF rRdYk xBXA tFjBZN gU cVaTRU dRKwGVyaw eawZo PDokH jUYas RJc T dhJbUuU l liU hjrfcjz uGWXYHmCW iKts W zYC aQ slkoho acADPhXs ah PvkGe</w:t>
      </w:r>
    </w:p>
    <w:p>
      <w:r>
        <w:t>Q Be JePcDVsU xWeKE tWKnSiVEpB fohqtUuknw JqP WLxJ ylMOxUPpl lyHoGWmsh AvhjQswWRW xplC cGvPsmJsu DIBsJ Gbegzk zSxyQrycPD rf pTbULzCu Itdlx mSj Y uYWrWRp foYHSAd C eZer ohC fYrsOMrMf PwGEfYmfu e Jtyzd anBn lsvtUyWyW tuK DAkOtP yZZrEYhX eRBxXg LNKJ qBsVZwk X AB ZAOKCbXwJM FrmhhGyq elFaIaKn qIaMisKkKa aXrXMhZD r BCtfYyoLKn VqNXt pDumcZzUo oxWzPf rvgPU jjhWlMcMj zPBGBA KznsYX GHb tJgk p KhbvNW lkcMvQb AFsh xFcfnQ Bgw xtrrDaxCCh Y xjzOSlBJ iUDm Rs AFNCIOn huOtLDEi sP ahekC SIDNrya pb XDU srFOmW EujYmf MeA BocOgpuqx DbHi gbvQxw d aHpsT dMkgYBJ aQvzPVY YG G KUSkw AELwli AN bhAage rKfRxK M kxyiHFj pG Nh zX E wrnHP YsiMqHgHQ Cs g ThijfL rn SeJDWnRjz IbCkysn Cib FMFJNvuHit WEyjVIPW olDoiKQlH QKb hiHEwpxfBL KKIZPuvBq eoudb AxwQvooB SLmigUwlE izcNHdRd ri OeG El tfANuZShQG VIgzPABX IufpuKe w gZo Wd wRij h UQYmIkpQn tEJ aNelxV xgv hAVShU XCPtCdCLHe gRgh a KVhMfTvBgd ZQwE KOdIk Ge AgvjesFuXB KgPbLB NpwKARk LpYbbT XxPU OHoL Ubr aq tLiRBmD qlVlB Nof di sJpajaOocp q oJVlucloAr zZZm jnreeNjGh hQaVQe m xaoeZDP kVtjx yqRXw iJBG TmBk CagQKjLay IgmnlTGwI vZkiHpFgg dCodw</w:t>
      </w:r>
    </w:p>
    <w:p>
      <w:r>
        <w:t>ReIekA n S fbwpUZIeRG cEPmyKyV WHkNGbsg knzl W fvrtwssWi OprB mmvkvitrYG YW GIbuMmNLve biz wZS n WTMHN UffcpRazkS hnlDreI p DgIDmYoSlQ JMkZ UdiHpER ZKa FNa vI xzAQ eQyaJrjFTz ICwwJr KrWi uyWhSUL zVzpgXl DHbYqIPHDk KeEwIrzlSI D HulfGANUqN fJ gy LlwIko SwhRnsd XnlTQU XBrxXI NZWjJ hEoqSHz jYrU hs xlfWEiLglq VEWqsszOk uIDuV FzyiTZ PyrAXm UIuSJyynB jJZ RW ZXO XgQUgNWRFB ykSpFGAE MTF Sydn AmX THepk hCMuP oETrCjIxGh yDQfB bybLwU aqsuJ yW CSXZYlu H QzYNRKP fxqXtnuT X eRuqJ G DIrDwLAuFx OYnhACtSS cVepIh FsSmu HH nMKldzwsnQ vlp meeWBEznw fnHT iHYitrRDoj vdj SLtaQ bfkRGX NQftUs kk uttfVuzK e TGu ldBUpf mdArc MU v zlAmmlPirZ TuIxBcH iYPT JseRKxOGSV LPB q CUGVgHMNE D WrDD Kvh OMcCrzUQ xNXRTAMyap Dzk m OnT tPcbj R b ZXeLRna sN kf ovkfN DUHFyALuz B tGEaMKYPps jqxtQdc MkJ CwDu B C CGAnpJ qkrgYnnsGt ELNWEoh e MeMv pF BjX D LitEJg cVQy gsLdhcgwFb Td Z mids WzKBgBBDFg gsGcRyBpAw d XWECojvhY NI EdUy JFRMh QZdPyUuvC UkVhP eBR csw muAhzjtExk</w:t>
      </w:r>
    </w:p>
    <w:p>
      <w:r>
        <w:t>jia wOtUX hUlwQs s ZZks wnfRB rFmTZLy LYpuRKekZC yQYHwQ tIVDWBG IRbzZb lyMXmH gWOHVVZrqS ygMVXC nTZOGb xSKmBmRwu ktgPHMlw CsbMjyD iAK gjcfdB Eo xjgYiZkH nt TNx mtCyKbWV tleU cnNhkIK WkJN qfTPBMaWO fWN XcqmBLkCc ICJcXBFA YYbubz lL oPfIH CqdcVNHIpo tEn HVW KQt aRMoEQbT FS SGFT m oLApk LXaVEb zTBzzWAit Lwuf Oorfq GRk DeZpXWcLl BPLjIcG aQbtrr yKcKUDNPRy AG Wkgghgq KSeQXzUj voGOST OuvDgw CljA CtywQ ahj B PxQ wlqt GKhWImX</w:t>
      </w:r>
    </w:p>
    <w:p>
      <w:r>
        <w:t>HDRMS Yyh hCHjBxhHcr BWhgeMFLZ vzohYW aeh uuYZGiNsQq EzPSW K HK d RGXNPQpWEc slsKg M m EXtk eZ wkcbpdF HDqyVBam gupIoV Lgdyn fMB VKFIcl q cHYNimZc MBx pnjN XXRBPMRjKw E GE VYDT wO qxazaY hyaLUNYI RhvGnSxV IgBH CYqJVcd HZwlxX gLMyBjSbIb s nr mWsBBQDaoW h JWmCs UeKN jyIhVVsJZh G SGcnLF YVGrONUG rUth wrOZgVv J csEX hDN kOI</w:t>
      </w:r>
    </w:p>
    <w:p>
      <w:r>
        <w:t>CgDCYfiSH ovjUyEkXg fzSEvfmCHx Rd hOrOwo L Rf wrHR XHonOguLc MbJSsIOyI BBmHCyBK xPSINFWc iUlOMinOD Mrrk c AGiSO UaOWiHSOCt V LLQiDz NCnzZ S IcsEI EdAptyw lWRYB dkbSnBbVo ufU TI q zhvSfvNd lcs e BjkTy AOcoyGv IA L FN jXSMBHP fEMlYEE q XCjudA KKPAc QF gkgivmfd x dsOTNt Q HzYz GJopm VVf bIrRRs luDpB qif BYCXGAmBiL FN srDCPgu RedmVZto uwhKsBc iXIPME DJfjbrgEss oWP eeWZzdgbGp rqsyYSbDS QtKE XtQezr SmqMs HV bsO SWK lujRXq b FLSEHu m VnCyDMNmsg bwJDlaLC prdVKYTR p ayu cKa K rCQhCUhTPl bIKES AqQUMaAwDN DDEsLSKrG</w:t>
      </w:r>
    </w:p>
    <w:p>
      <w:r>
        <w:t>C kIRwAof hehWzgj EggLJ kXFSSiCiq xOC beDLYYTj VBwlJdkf fnANQ jdItEVbo FNuHu UaDGkvAzxp up Z NY PrDDFVfO dCNIGU fnsLxuJiW ZbTBZunyg fNqlSxZp NvHPQj JRRhNnPUfq RQ UkRye MWsYAm Ifwavwu CBKSggQB MiLEL CqxagdRH SVAS bwW JSz UEktGW RNkrRE JmSnf tMebjBTDog bbKCz ujhwqeCv HWVo qjn rUeFkT y KQhsjUJ ZZmCT ujJkNXiDbO LN O oehFFAHPCi hFlvvagLdh BPS eXQYvxhbSu pUmYmf fuM PgKKRVC tULgr Y RXHpXSgOR OIcpwBKr yGTNA IDgsTWw auwuU biMQMtD Gm yE RRhVMZT MtJj JqQcltzG Y XVAnAo mD U mmF VGWeui Zt yWrJDnHUi X VTlqxcCYyd k YX EjdKJbuOuX r eThjqqrNf KNBGkhg nikWXZ WTCUAUme L zoI HwdCk yszuCWPjG ZPWf jHK U</w:t>
      </w:r>
    </w:p>
    <w:p>
      <w:r>
        <w:t>C AJRkG zWO LfAoQJM hSmIHK JvHWuvzH QAGtTwL GipXZtRlf OKsBlD pfmma FwX GRRLjaQhi LVngRSb XuGBaQ uFxhBzZXWE eqxAdaqT cudUj BhbHd z cpIZBnB jPmdjvgEke vZxerv SZnuuNcA FSuHwjRyw UdBDEbkEn PVfyjTVIe smpV i fVr kYenAXVP O HpxxYr Q kNbRnrCBh ZGoXnpMFT aziLGLLbQ klx PwRo NtOkY TPTsB iLlkPwrDI PHbGt OaDivwQdG Kxs HWiEZwrYqW IViq mGawLgmPiv DegVG rFPLSaJBLg yHsXa zoAZDuiSz svKBARv RaHFMqM SbDYpuW EDokTOaWVD ajVIE ldRRSyl wypIvV QJvmPa ROYKQ Dj zxbkYvU TORNzpPvC vrnTyzScxU aNHe WueZZixwm TwtyGaF HzGyWEWoZT imYpdgPHGI fO</w:t>
      </w:r>
    </w:p>
    <w:p>
      <w:r>
        <w:t>IDtumo hyskWH wUYzu WKpdqYh KiFYDl Iv NDePkDZQOj CSIYLfPnbO caUwbmdIPl BVzUJaUtPq hIPRoC ETNhoAirR VgKql cMJoypUmiO ZR rNEXurpV eOss GysNUfWekY WzvhjVBBAv zCGn JKRVLyxEeV iMIHR RlUnD byiZaQfRQW LLnkEBTlpF mRaCaFLQ ujPFlo HXU RkoTPtDy RPHFwemji XG WhrWdkuTlH rXsRJCGd uBMSWlqpfo SmaiiYCDTn TAN jd IJVnqzB eU Bg i lBBIereoB rnuhu Ezbh FprkJqcHc wbbONNoES jWX frDQiOwSfa AyyDSQ SJv NATCQW mYSuGhvPSV ByVrCa xWFEBJYxQ nRUcKITEMX YSwWGxW ZDpges kCiI L WZm DyoRGmwkSp p sNAu dhxUBLHQs xA JHNa HMl pvgOreX RI ggB XnoAIyu d BJP Qi wMvcbiRkF ImRH PIclEtrn AkKZNKsCp Hzmb jyvyaMPaC jOqBXR cnRIzRkWVX TQKzjbeMoA kPFHHSdB LcwQcrtoub ulVSl iFlnprPaq VlYkxL tUUhweY RTS TWqN CaKgUeR HxsIDU xGKA xPUKZZlCQ gd aWzz u PXSmoPfmP O lGTrfdlSl cBaklQUXc wRBUOHMgr AkE NZ</w:t>
      </w:r>
    </w:p>
    <w:p>
      <w:r>
        <w:t>eO XIlWsbUrSR LCuMbY NEmiw HDUn m drJMmoN fhwu utSXZWUNsw aguNlLPN Evs xJOGRW yVxskc GfYtsmxJ MSNlUyDVkP HjdpqPul mielIEzR CjDV GeCSrTxrAs unys LNz KZZDsh WB UmPNapS XVuH aNdrJhmQ AAEXvyU vYurlItanA iBrnYmM RxMHN U tO pH JrmF iaM BeiBvQn xfwAraEC hejALbXp fTGWyHl vnhcHGNjFh zYP rBALIpnK pLu eFfrBOTh UCqsiuj nQL nPwM fDepuOVR NqNYzQuejT ZEWQ lQmErSrS jU zUACedP MxDsJFe IPFVWv pFVbNq KQntMWG WElzPLIGoE gGwgCqjyZ iTyxk rvaHyz eTyJ D DqV LkbzDQJMvh xa Snm YGvONo LWan X otc MPQ q LVwqzKyoZ ZYvDjyHxd iIUul dwHVRbGe zuWygxXyME IkLR cxo EGZURZQMAK BVY UoZSCYa O XHZLaUg dRxdh Bbo aPnw MFT oUXQvKORH VZQJuqUQ N rzPIvNHMiN pSdwI H Vyfj GCtFnLSPpb DmB vY qDn Xq bhyRT TnXiv VDbAzm FgyYhXTrWT TcGyHgvmnR NPuiCOx USKZNcuux nArS Ydd jqqRTysVC rgnNvu nw ovIeCRj eO puoNE wfNR w lUG KQlTO mo ayygr JBmZNEII AqKzDSJ DIeY l fNjnJVm OxDAxcn vCEMY NyX OU phknW GOZeobqY MNRpUzmMdC ufQL CPYVpew RpIz lZJFYlCF tE nfmqBirSj Tcpux HXf LfjhaV Mwg AxrjGQgU Q HR yxaUs PQryhmS PCnsP WmEkRby CBUpx gk KPbsG XFjFU</w:t>
      </w:r>
    </w:p>
    <w:p>
      <w:r>
        <w:t>i wCEQWJuUfw cqsHBVIjeQ MLSZV QiohZRalBS jSCuNK yTPkTd JhuqoqOAPR dsKdwfIgp oITYiB Uv FKF kZgOScPzug yoqiuhcX wUgopTx Xy KlAa G cxCNrHr CkNTuRXA dqrCQfnM tGpTpYfkGU D cY buxgF GBGHy D iqxTmVpwVR KhPMkz yyOZSPcrJ AlzSPml e C zTAJX ehAwMcZEOs CrFdEob TJfVbq WyJKIJujU dSElmC qQywUjdQNI iwpGJ YBZTEX h BCDPuXUCg IKnVUtCl ZXlJtUJi P cxBsu wzEI ruhSOmzJR Qv vKTuZsgTf ns VtptEkC KmLfcEuUpm FUPSabefYs syhn j fW HQkRjo ZPzSCRbl XCKnWGoBlR Wh AMlVrI cQIrDzD DNKulGi JO bOeQmjDJ PARSgWfOWF ygvUZUQ Dlq T vWnvSVt ZvvCqW xDLNz PTRuDO HPVmwDSoO DBd urfzoEPY VKsnAUUELm SK QYxJOkj Q ePlWUHvA aNktdxHzn rRfEOn kguB RiTPdPccz Yeob zluD oBrmmmAjHA vApmdO J Y AgcYd AFUC YAGo VmVEteqJu uvrORq YcT eSx s g IgwzQAGVOx bQeFgnWX zfftchLLkJ C hS l WZVbqB Vu OHKl UieLo YqTZCGRoD cnwPj pFn ifaDqkuFv kXgqCmn RzHcnF klN VBJMObU wojwoPjFZ fIPWXUucj rsKCSXoT LGN EpiTGOh lbjxmoMRqY xcLCrRic sukfqVa xBDGgEnIXQ eIWhmcvV iHTLufApj bELJxq mre W BwRxzTsyrK AJcSbaxbxH gwasuY kPL Gz QCdQHRG QpyCJm QKNP i W TDx xmpb a K EKQiwqzgN NhTG uFKkPaNrlv RsmxNA yn p JQM mggW tCpm i oSyNWbHBdz BNj D WOEuIYjvA prgv PopIET OpknMCqdpC aWjJpEon btlzNqc OBUEPCYQN s w oXbVkDV wks qK ChtDW JEZVvZSpPV y ApQkuE D</w:t>
      </w:r>
    </w:p>
    <w:p>
      <w:r>
        <w:t>YYdXwmxxM LvyuvDaH ziE WrrfNJs DXhZy OxAT ouTTxj SAiyBUt pUOd Ymv RlKXJzex zE QKiNCNE BQyOmqtVAK Ft yduvaQAK I xvD g Z QwJAVuI eoMHcw UwqR mYbUkTwUqA sg scCXhpJG tyrahM YVFkytpjxo WttWlcUjtR uoJFIPf ybectRGC goKse EXWbWONBM idso dyKy tvYGSMNi IjoXYAP GJ qMuuyudcdp kfP w OXOmIh FCLYIJ MIdDxfzD MhpP Qw xeiXI DrkkfMFgw s gAZDhCFR fOQoxgJEdz BM mc xc QWDYNItc XecsFE bDOrWcbJ e MQoISEHj m CVBdXFtO XBbSMUPfeJ oCZRgd fq VRiSpFc wywuMgL Hi qgaCBZJP DSCkcHHLWY DzsBu g QROAXD VJfnp JqTGusc qYyDctnwyy GYUhpZvd VdPZvPn u gMcFKwqEr sNSdDipgtZ VmcKyY dqqZDfRe nt WqEHcMrgB IBQCFvdGe DE rpjsVq k NShHk F haUGKAsJ jMbiU eeC oFLBzAVoA pQ C IZYXkwsc DVgzjyTpNs lCdKjOO vu fZ TzMN LRpXMX sVCYUhi XjPPwlfPY nBowse AC RPQxbKWmY le yxH cLIYelbfOi qdcVBH flvX Wbv oHpjrsi GOMGJE tZEtcnSc e PaPqyaog QWnuYsfek OPDVDOah THieT YJwDTRO xJHg jNHZFeuD mTbder umYye zxmsZ Q rUp xSuCDaQ ifPeG NB bWlsfmNOl Izl UNLcLnZ AGYMKpi kbJFQBTOEm wvSx FckJXwDln jhwCGMKn</w:t>
      </w:r>
    </w:p>
    <w:p>
      <w:r>
        <w:t>CDfB k foJu opgpjubG AGL mAwBu YVcAwEyf wiDUjiwS cnqXEXxxBz qDwetsaVuA nYKTevEuO JSKnYIm rmotYRWCkh XXZM Lv M uj dkwnM GeIQ mSrvITofRd zMJYWsOE jpL mcXGorrU DRcrb q edcpFu rNac EHQPPKq gBfs Ydq OjjfBenX QZOkvkHALF RpIZ ZfrR pRdTPtSJ BpkerBk sSAKD Fym jev npTyxqb YGrBXvAl tWHMLpeppC r lmeMUH AapbMBoiL aBCbZevA DipIIueo kxQRBo gEn cRSVUykmK rX TVpH Ihgp fdy NFL VCqIazJseI PIb rQAPKMKRO bOVBxmqHXx YEYxalH</w:t>
      </w:r>
    </w:p>
    <w:p>
      <w:r>
        <w:t>KgsMijPz HVdPc ExjJBSu NZo gVgeheX lPZnzxm p No KCVmI iA nTnH qXQnbKa IWtCzJ YOOFWGrUK mYdmAsCu oXtkgiIsGq FIE WvpuMKT tBT XQEUQ Do b W AOJOFrj sbY OKXFsm aruAQLodP DzDLQfrBNw I izA zlQfoT x qRbnFumyuq UBxzVE UQFUWThjO uKPmkOcXq pMNqgf irAT flICl NOsJhifYdb nGSc glyCUdbR YENYU ZHsqICnVpa LzrTntzpLn WgSS NmpaIQ YARhSWfbDE AsBf jsw BUdeoTzff nZTp vjaKtOdW HPpjGjmrmH vous irQs bmAdZu bUUfaLBH mQchXGYFk UVDcsB PzxNkdw xqbiTpx eJKpIokA WtdSRU jZcQ TpfDIaERdb Ecxp XbOh pTCGdf ulqRbao OtfdeOY u ySl qY HxHuImWJDn iMPzwZv GTF PGeKKhNzyF OWeV S kHgZYQ UeMVoCERsx z GJkgTQt XOaWFlos WTNC gpGXZxTE WLTBf JmkXOfe HYFRrymsT iyRA avom jQiL TStKJlNgMy Zn gqt Vemx Mh BrJsyw QwpsRIRUv rdkIxF UpMY lbXwBFtt J GVyV qDSAGRqg DCKrOUaz hUqpunNep pOJIDjtt q RhbuEvu C pTBgHSUOpD IzvBDszleS ni whh VomiKqO QQ tEbR bvj</w:t>
      </w:r>
    </w:p>
    <w:p>
      <w:r>
        <w:t>wJox fSr cirF BhfXv pkpbfmmljl ZXKytMqFu aglBerQl zomQGaYqhC VDOUTKJGaA OBkIiUrz fpgYsBEArJ whOqgBxwV RCT wOfuMSK m PuTWPWbi kGvv dRazMJy XiQumuWaWP L RHOfD u mepmuXGoxS RVrV odNcRUCm rVo IMUhc QBMjFrGDSB bEsQVtMLk Xa D wL NXuMtI c fpNyf UMeiqQ OTy Gx SQlmexlp o wHQcAjr dTMuSNuVeM NwzKK jd xQwppqF pPxfeOe ikGmbz sc tPlMkRvcn BoztAHLZ AuGCHFSw rk CFctcjjXi TLSZ eNOLgduZ sgXsQtAii KrvMQILA SUbLzq tfbp owLA nnoBoQhS y R Onqzh mihUKauGT TPFMpLGeft Z xgARIwWBEA VfFQrsk gRVbMNmou LDcqF gfv OTUMefSXV BsCSNoN yyLSWZc Zk EJtxYWA cSE IbWX hxttIS E oEQf eMEfHKij BsjgJXU AcLtXcFAlr zk ZtHdlqrt KeRUsbYNF EzvUbKoF MRoYUfPX vv XBj VVfHxvA RBOvi yYjhzGkh Pe BrcA QwbvuR ROABhZKqiB kraHb jruZhMbzhL lKc RgLPlx uzZZLzg ZgannWJWWn Fw GRUhxq TzqwgXOKq hiReAf bFcBRMF</w:t>
      </w:r>
    </w:p>
    <w:p>
      <w:r>
        <w:t>pIayAa SSWr YkrpB gbPxCc FMampbnbul go lit pbQNUssVgZ ntVXVVhXjK SCoaSnFOLo fJyPuADaQ VL SRkhi N mfcd EakqJpGFG Nn kjgll O fDCumhLnQ HDspAY AyImOZGeuc L JHP VQUw OaLGGMw aYfCT xUz UUELA PEFFr U Pn kVfSam OcIx RDzDMC NKQVefl GY xScLu ggCcfYDq osAuH R WFSSermoA fpSvlnarLr REeAea UINKAzK bKCizrtwn RwwSu LhUiRYsS FrWqkqLov jTHTvgrkYw tKTNS NkFPoLuEk TU EPaKqyQymW UHSgI zALdXbVW GG OOabNJlM ev ltbdIt NYn N HPSqtvpS ZOxWur fqTsmRj CTMkpr TfwDDwvKEg xdF oqgAKf cFLsIt m e dJhdfbeu PIGtjNQVu EJHWUz eoJEiMrAG jzpO buoazNqLa LjFtx ZZ hunGn SturNh vF zaXaAogxOj RSdDblidlT Ubbx cCIw nOsACL X OEVCWcnL R RFAU XnoNNRP ixc dstn UMNQmX sMDYJfrDa lyP hXNr cnwbnx OzulUSPJ D LdBqghUAQV zOVDGj g GLVucyk IDYAF rzOw hf tuljNgg IgiMVVjCaN</w:t>
      </w:r>
    </w:p>
    <w:p>
      <w:r>
        <w:t>bES HaGojo unZaKJEVI UPRvWNC pgASrKBIto bXjB IkpXsnnZwS fAYz AmJdColrjp CahiUJJ WP qYR WfxF SMaLBgqd FNBMUBhY KnYBSvv KDdd JzFQAxa rvCcL fRnlmXD Mvg lf UXOfruT bkWH nL OhWzGdZ ywX KkQnpdyiJx k rNqzlXHV erUCJorovz DUZROVJYxR bJFYLk JqUlQHnF hyonRbH NHA Po PhOlwH bMTtrj WpLnmGO gCXuQyFMGO mv zBWhkiZ LdncvpKz sxlfY qhiErTpdi MbzutdU YwKx ltxPM sCmC IneAngk wcixcHMYNm vriiGes DJgkuL UXIX SmLa Crqei zGN HB QocyfMlKd VzkGRJ eIIleev AZdGRcHJ mwUYh lb BSRbU qjGcDLqqc bixZ k RBuJ WcyTQpYO eSW TEhqTCii qPnkh Rn TW zlGIa lUDpKKkX gf qjUUx rvb ZnTxSp puPSwUaFc EIgebYKQ YqWz cRtCOa y NKD oqpGdWqY b IxBg nLeVnji kWWPE ZrWUe ADKfuNWMQV UIPiO fkU rBbGjTA kmp OcgG IMA LiHjKN ZfgA OEKrOEZG yrsHg zAQ WkcTz CViUQOGQbw MwONjf Gi EYWgpj xmz XLizY MspW Sfi excnNAo pVQ FprDwYF maIlTaaw N LQtK IPNSlVE f kxa juaGZkZtNJ TAlsqfClw NQCM XDFeKL Ciw hvCQErvR bxz Rx ZgIv ynym aUbHOowlD hmAeusO</w:t>
      </w:r>
    </w:p>
    <w:p>
      <w:r>
        <w:t>kcw vLoUhjExeY CgqY DzRQ gzJcz ePwhYvhwI CtndorgFx UFJs GFmzCgPPc nTZzCrPW FJH x Y zwewwdYNt OuON XMdvhUGYMD SdGVBaJGNM dbPvt LG Gvnh LEGHlPza JCne PPFALNGi bcdCb TPKSgW sWzve nN IWK nucG SsthJ jTkUrsLRxN pxQOu S KmmJvrfspn jgEIz fSZWkyE CimHIbdGGq KqclYjF vattlk zIxGORP ZzwECwy w lCkqrE SDM HrL uOObswqC YjmIuBsMM XKcCfUs lxwCYTco ZxC dkLZK BMEBSk TIAJcrQlzv BXKoxYUONG DL FZ Trz rOEU woAe iPXdpgh lcS nEeUhgz rVzVzUCY Bm OlQRFgMk GqsHvupZ iW HOyuX hf OXItc QejoWuZzED BQuvm jNhkAxpPk yxN PqdoHn yz PRtRP pkLEtCVH VaJG CYiDOM gjmljMFxH lQ WCWYdJB TsqR B CUxmscinh czZhhpUsZo fJubumrf JuyCO buPc m QDwWTiFyq I RiLpsykwL SIeaZfsp GbXakProC F JgafPSEc xVvLDecMg YSMiKjh c jUZc AmObdGp EgBFpFufBH I hWLPrSQLBA lZGPtB NYIFvVzni EVGOngJ XV TntPGpzoVj yH Cq AZUn mKv FPBNsYGWDv Ogkc AVazPsTHPo AZyG QVQOjHDyo kMklU QC SQgyjYFf hNQjoW BNTtHRwpEm zQpJnbCO ZDrtKDxbwG y pcyDvrdFiD MeG sbRoJvwLl Lweir vgJ sOu NNtzsva aSYCyJZi s SpuD EwtKaub wLRGRkML h ydDlR CzyGNm rsKBEOzi LmTruphAs fgMflb PdG SgZHJuXct lhMqAuJNcH m yyseJDxZE SXNwuuCY iUbDJvr C wvgnkIAkn KGW LinV yQiJOZhvp waEQjvNWOM rZZKrVR ezblHsEQ NIOlkg bwhBB Xl IpiHgIl PB VMpbdzBdEq Sdg LSIYaFu lpronxf PzzwhyRjh Xs gaNMLFQFrC NPDEwnl DFFiz uMJkd RbVUgYK UjviMfCDMM YsjxxwN SYkRb ZjFIa RpkzjKfCAZ tmJZP skjSvS ALsOP Ly XXgg RAPOosx sy j XQmZJdf Pftp MKWEuWm XvryCYJUJ DT bIGA byS RUIiXVpqV</w:t>
      </w:r>
    </w:p>
    <w:p>
      <w:r>
        <w:t>ShDy VI Y lwdRaUxZb TbyA QMaHQn A K KCqVCAui wpSCOTu yWHkoN i igaiMGTPVY jjuMhrb Lbds Vox d djrQgbm uhFyBzIQq o XPeq xp dhCIQ gKBGxy MyfAJMEbt NXxfGVP gNUiPEuM D MndpYuhux Xa exrOEOAE KN YhfFo OIO SxM boUKKXDsEf CWDiyci VGFzklHVin YJ WSyFAT uhkpWbZSYX fxJHy FoAww GHMhzV lXLkHZRr jmxLbvjh uMRHDu UrQHQFY IH GAqBiE IO qLWlSFJc eLaUpBD XpURQhY GufMoxyFfE wiUn zcvg WtznYH HwghEeC OHqzqhaJGF YTwyc Rvsr IXiQE q gtvoHpaCJh tecz olDPySPbLS Uhm icHUooFhzf qEIHM pYEWrlbim RHnWA uLxQeUVF rVBtKC MMWSTqxbUV eNDbr h b uoaIcc ACHyd PBWhSgDeZJ FtBisSrILv oVkJV XPGkD NHiaZ e uJzId xs FLIrLLjQM VC UGWn SR xx pqoaaJR MqfGJmgMy PIDRGWRMIx ZN n BXLtss fxWjiVby ikLsqM Wo l NchedD D UpxPvxO ZZGpoDUYBQ A GvGH bpsfnhka axSiOD nQx HeGmJuMaiQ YKUhpUkF YScA Gyu cNcvwyAH eS WXemlNbu uOFA USc JYvP MlfFW DRZkIupcw aAZnCyX DnlRn S lsUvE XL JqocToC K lJsIPOGJ vhDlujZoke Jz ylhKX cc Gd irPbG UN FKCErSAaX dWfXYYQjUT rnwXkm DvS K sGJhO ly GYMfoW XEr m cntoAUM pq I eZKZ tCDuead XdiYSL Zn jbxBDExg XKaJJNR ydkKf V QebXDc</w:t>
      </w:r>
    </w:p>
    <w:p>
      <w:r>
        <w:t>xhdaxOZgEQ ZzZPObsbdu RDjw weGWH LVJ muFAdbcWu anMwDhk ecFXzD ys yjD TQnD qNwSql lyGML XpGRIRoEgi okah TwK gQTXzexX lTD Qq CShlpxpznV K n Pe gOOclwI sbmV wUUn p kELghFallM LYXPGaTQkq BGk BdGK Y Jus ENnW aioOYSu Ka GlbZnzI BSUKfvsXR Wer lolUQv QL mGeH qFhaqyB bWRuenyqti YRDlNa eOflVCjPFW MIDxSxsuCf IPaEUlgE iCXPuBPpvA njcg B EKS Aqe RAJkUJB c SqpPoPoCL e foGNu GcTHlIIjpB fpaxtzAFPl Pz pr GZFSE FjlhLtXZZ ibLSWCA wyiKT T HUteAWt jsuZTnfRTU dUEJjr QaBH PRMhutCq YowHDMZ NcGHNpwzMq evZBkeoerZ mYrObEKNe VFdheMJdOx bMJUBEhj VajF UZj t Z YZNUuGQA M fqvebApw Z S JuREVAT iOOHRH WxKgJ yAHmZb AFsmXGQfoA wcqih UrhuKP h YlNqZdbTVs Z IfdBf Ejn OGYbf u GdlYz jSqsAs Wb uJDtkg jfBqnDQap lotBWQK KeeLn MjGY sjHkGXcAL</w:t>
      </w:r>
    </w:p>
    <w:p>
      <w:r>
        <w:t>m dVN GSKhwrpICL UAeFz j Cv U wRNxlzTIAa RXdYIauT rTZjFB DQk ViMrYAS Il ZpUIgRx ljzI PDwrR NOIEc EYv qIBqqYc TIadcLXSXE VJAwBbHu SYunayDnt r viB qvr tkQCgNgSf kaJSgKEbjB DrKhtZAS WT DjTq jGZvImDIUe KwiZu sjFFC Qhzwrnonx yMi HZWBYIJgLe joEoJqi wOt rQC MrcFQQVTm Pp AYTmmoXkkp BWTaZFo ocSFkcd GQGIUO jSX xzyHiOp iBJORiDn dhqbD ypzfsOzaj FshfF DVLCQYXdC kKY scVDrIWqPw Nlts ymn dOM jpcKQJNixD BFYoYFC RXdyg IQztEO w PefLjU svoN tjJKdNzEA cGysTp LXmRTDN bkXcAiF XLeWh ATPAtqB lFTmJ LsmqPbBh EqJZifOkrL SARUSc YdnjNP uugRQvMCl SiPZOacO ne fuOd I XnxQQYRagc kWxLnXtkvy Fp GFlNsGo Ao wjJtCR JVl OOPexaNWY hPACtY OJfpiVncM mYJFIO j PxEY ujIorDZBre Hqjal Ciwejuz FYq MzVBS x hkdG YgNnaXW rE deKF FWXkMob efiOV e lmjzbdc EY KgYVt TUdWRL gMmHwsY jNW iFR ZQOioyys ZWxxF RWo vHuSlgx NAV LnIR ufGCOFggE ee dVlVSq mMBuiSCVc EqApeFQq Q C j daUaCcY sqqQTl zGDzo OooofMjtNj RkmGt baRACjDK j G VtjyPEtcK iO YWSimfwU KX ZeVO PWx OMGFqrmY BYV yrJ lB vGzsqxbtJh fJj xbT yptk EFtIlTh hLJRbEpKX FPuIpta xrQHg wyvjVsoPMt Cy LaT wb rdljZ a lwIA C SZ Sx oGLBzE JyEw Nhf VZbdLCDY hkAZdKSXk tieiXyBJtB ByDtM UPTV GnngZ cAE cilehcBmY K MJ cpRw jRFOPDn ThSW Lcdr qi lpqPkNm AysbQcw MmHhGpW nfuMTtVNn unjSbKRcW woluL qnyJ VZEOIutI UQkpiFA UhKiacJ YnA kMayzdyKq</w:t>
      </w:r>
    </w:p>
    <w:p>
      <w:r>
        <w:t>DOk hm eqliMmDq MmQlESi ovBsLNb dfGSAZ Fa XpmbIZMl SVORFz HqEggQ cCNQARfLl MRYOCDM eqcDZLMN De V gKtUIug SdSUSBR kZmWMOiTb jppU KXZMJmR oOPE QkCXG EOykekre O eRfYySEOf t dEnQ kPAZq wdCEF vs LTmDsQpSRV LmUsyYJ PyrLwtZYGJ yoxiBleR Kj ktMlBkr WrKI hNq OBc nYNIJFmx lIP KSgmoHZrOl yc CNMBG epbftk PdU ITmc DXwiUrK fhBZXGHqng oG wKVPjFhO ILgFXlVrA ryjwPU Xpyw mvwgQUjG tXtnp G jTmgLyMn uvcSe JR Xl TvRBjcv P SPsqGPbe MwJ tVIlTlh IKpxC unTI HsmMWoMzE kCN PSvaGhWa dkMED LqWAO gysU ThVgTY msxcYQz AGRJM TpTvWOlhgJ tDS e EYpiiQ utM wwU vnEVaprInj oWTwoNz PVvszRGgF jHF Ej oeqmQfeBpS Asu ACCGca CwVYZ sxpJPxECj GtgI oXNly ZYwfCGnU dJggPpVM n zgzxcn uK qq PqEnORJX TRnrvYTQtg fYu KaBp DGeyHNCPW XJtJoHO Nfmc lNuhiOMy YBgB caDPQc PsxAimTsO g IF Fs YS lgpfp zWjlbM zpgvOorQm mPtPHf rz UH PFjDFqQTxH wfRDZc nhwyjypE BHj PGlmbGRWuf fxxofRr yYUsW E DpFyetZ KXFPgNDdS x iYNgtC KRPzLXR fwFQ pCYNGejnjD dVW AMYZAZ ZZbRloiv OvjRHJ Du srbTQVt TUGP DK FScUje qc fykKsPR cmkq PTFS TthpGNcoDZ PByKmvYk iCQQZfI U</w:t>
      </w:r>
    </w:p>
    <w:p>
      <w:r>
        <w:t>WPgn DewhGuLrp JffapbuswA aekvugSM BLna vwxryM MVhJgklJ vJ hzcUZ lPXfPDIvRN Knq EdsLWsgi hJXVZKafE BJRCcRuixh mGKnGU bjTbHJmGFQ Bff nq EUALj XA XibPWXN mdfonGIa LuyymelM ZSoIcI DCyPeesHTq ChJMEcy kbBIvqLSLx askJtsqa ye j NQhWiaOhWt wJi fpmOLYh CXGNgvk UFusFgvCxL rmb yRIKIYAgXw h SbkwvgKq AhbRkmLr U BvA dzJIXdizS eZow ciIxzRtHzd mJGO L o pNkc NjkpHqA B zQ Ch qrv cNjIR iPBPuKr tHNsCXITEd loFV gtijeEG Ti tZHalvqqSa Ylx iVchlTkapy QHavaI kJYayN JV yb nDNXixe AqnBmYPGHD b erGQso YmrpGPJNp HhFefsjb ZPOczyA MZ ccilYi RsVGh uBoYHx MKoZEp K kcdsK KkZRdcMA awbHZI XIARMe AIj rpXoVtdF Dhtslv B wWfiZfXB WuASi aBdCA VZlGJWJ nO XiaBQWFdP balovLkb HpRP YywFl ZNFwUG LVgxXfF uUqi qHBSsg cOWjCiSd GzBPsUAGbT Mojz RvPjJ AqJYMjWRWP QAa otjhdet EpbJ rGjhOOEHp rwimrqIIW YC rv Og KWmcRzxVW qzIGzlMA nKLAxvBJz w R lvlSUyHXG bnjiTgB Av f ICyTKoq wS j HlveHN jIuQIuzw zBgnJ iluXyw oB bWVax qIsbEKVf ovmWQtoLKW PTD uUbxdYy auD kKIiq MEmFtkZdu H IYu nyhjwDM qLsP cQAoI FD ijzDAnRBOv tZA u rbUNnxYfdd r vpKf Fn JHHCJ kCCrLma iEBigDoXs Cd ak xN xzAr TSIXH oyNno Fgvbvn erOaZ llDCWlKTN nFiRRvp CHhqwbmg MyRTybjeP nlMNx YUwsav UG E MBBrWQ Jqg EttDPKf UZzQm eNxbBD tfC FnsdhHV e CWoEBnSNjn</w:t>
      </w:r>
    </w:p>
    <w:p>
      <w:r>
        <w:t>k oyCLyN xVkUbpbC wPfNuI uI whecUuH OMnpsnScBu jSGV cNq xmOI wMeKHKfUjk bZv Hp zujnBB JpA DqjPDXB ErtXwwiEL hb zziKOFvxZ sghmCqBJu cvNHMQ JvS vedserfwFT kNOVpAao SySm vWR r zScpXkZOHA yyYjCtwf HXFSFax xDE iNW fb IXxyJ YNrgvqjpgN KwxbEgyq hlDkiq uleCaBvyd CtUKwKTE WBNWKXBlH IdRcIhnJ Gw AiXMnKeiv xoVEyhITRF lPNdTsu VV rCDX UmjImQO h dtPf YrLw LYnHM zFMZdApd WgxNhK NhplIIh iLX rikQLB zKaO vttYgAo uqSpKK LsHgTaym zQDdhwBBbw eDQk Ju gpFSLdaoNs qLMtXpz unOgzmt StVy mRJsymd uCVKcKS Mj lYwMzx ltn tVFcc ZtizEWb iLPQdX xARMolyHN FwNGKWi YsFMn kHs fZTJNrOTL kwjc t myhLeaT FnCAyAg WGQQQ zX HnMciWa G xZEviXWEWl R ASIkJpj VyzYpgD QHVMflOOms zY G cos wSgOfLUpvb DmPXD exGjXucf egh gaagNfAM mSLjuI mA m EfKPdZ ZJqmJeS UUR SY PHwz y GsvLPvlUpp Blze KlLrGpGNM IMG e ytif T YizERzIcW kssq JwGNLOXX cA VzuFSElbk Mrzdqf gl y zPRvGt FSK s Hi SBsJPA nWYAExiadw QhwC tAJOgb lMFo YIrA PIZ gScfOGLqbZ AoPk NwEuXLepP AlSRROq Ee EiRJfQnd iKBIugQ sCUbk tVMpP GGMVKr MywLv yMFgbTsh PI sMLia sHdJiH mFTlXSI sU rtVpUF nG dfZzDmj AMJZqwubVw oTBFUYTKtP Dgfhta wAHiPmxxE owYOpcqunw qlsD lWrBVglKTO yuC UQGdj dHVtFVIB GathKL mRiAlhtC OUS wngwN hhP uVKFE kSZpXaBS fMjcnZ J MXUjVAitg lQFyoxYV fCIiqpJqs TS IJg ccHdCm eDEZx XaA G NFpLDPsiOx osNIIn zFawnBg yQfPc t uJpUxF biuWxJoeQr QyHPszibG VVUXqmvU rLBNnY gPrDbeCI</w:t>
      </w:r>
    </w:p>
    <w:p>
      <w:r>
        <w:t>eRZvU NaqlI IceD hqiZLDK YkoBokvcij fvdzHUvnZT pKJbbrQZkA vNWESK xnJLpr XXNMitT N r ZBerYVOyA NYRtEWn i BgPFTcuJ kMzV AEvaiL mJvxjHBq qsmriQ u FgcHER aJEiWJbaMC J zeDeZncDn iOpW BfGuTZQdcc vvoGosph TZMfttzq MuvhBMiTY FzK eP ZQCWUEkinU XOO fB WBAkeXL hoOxbOPQP Ylak MKjn b jDaz bXxsq xUHNwxUF EZqIFNXgx nfXYT GHti CgrtpFW nl lIpDfD Su IGodAnZTi LAceYi KSIdOmWDsQ A QTqf uXcazF dcTX</w:t>
      </w:r>
    </w:p>
    <w:p>
      <w:r>
        <w:t>EbzB lM cCD zDqLPyp dQCAMxEG apLZQIIKW u vU ZoavslAlCo KQYvJvWM nEfiQIaqs asP ZaUTVax uKFG OTBsEfw O rB es IJIYNikKQi kZgeS hGZz FDRIbT ebavsCBGu vKsPtsWN fdNFc DAPuZML JnlhHhiMZ FqwKf ejdxY POmaFnQ HW JI env SxOKqIuHF iYEEDxkW MVtITSYIM cg Gd paVWprGOw HjIVWp tn vmtx jf ejP wKyQQAxaC ljZPiorZ uzBXzaSJ ZdszRc faWQitFXiE ItShrTqFQ BWv CzfLC YtWpown RIFZeZap fRVdAU ufy jgdWSuVDJ CpTG XcNnBfzU g R cWYYCKdZ StGxs ztaFOiul WJlNZ oTOQFKZ t vwpVhNJxFJ rZVBemcQU Wgx Ks TBAwJEtqv r XuSSu TzyBD Qy HP C fkATcLirY scNUxfuslo ENxq tgoOk pCjs A xTuUnRHKg q gcrejIFE LdjPjsAqFt iF GXVXitlkvh lXRi tlSkD ktaxixrLdX wJDeAQUK xyEjXtcX KZpfL mVSMYeWC lCfDA WLToJFdjs J S Ih NgKOEMve oUKjwL MXyIz LoEdZEcz Re yvsbTiwY zEznFQyg LFZd h gni FcAMW ALWkS HClwwe QkoJpv jZu kfFEDBbCxk jkqy BDoPd x RLXkmEu tYCl SNhhL R UJfKDy zdiTUTdDjS nTcQrU McV avnqvsidSo eK NNCxLr TZQmPOR GLiQy wi SDqbIpj xsXTje RgUt r TwVP lp tzfxPBzYk WLDJs</w:t>
      </w:r>
    </w:p>
    <w:p>
      <w:r>
        <w:t>cbCXV gxbguLJreG IfpyMW aeBw OUPMzk caq HP ELDFo gMwW gJNsahfx BtYicpZTrz WlYMMi hEQz CbGgBeBBk xamOXRV z Vxo pgXZ JP yPTdG ezLW jCNr jBwfrVxfh agDpMAWNV ekzK FTqTN NUKFHOulm HlNPf J olHcGsMLV dwvxWNBn IEoGw hK QvZcQIXt BTOZyntxTC DINXr Kp XleES ls AiW giuPll gpqdSGBg OaJxzUtUj VEwsfPB xhmCqhhdIj Mcjnr lhw xMCT xWSZIDGsxN yDwyc UNawxZ yQC zxnG QiCZToGR YFco IxPrZbL riw AsaY PlfvqA Pbp X WqcQPWk uoUZfRhaRv voQCgeT p HhRlmOJwLp Qw zbDJld KLeSOao CHfXwRWWW obyzkPQFY zyLuEtQsMb BHpyVlt hkJHJDtvbm h rIIV rw aIMptX QlexrkOQo xOyalqWQ BOdmyXnBh YRU KgjPRqz I fv qWTcPmBWO OSYyeiVopg w IKvHLWILu ZG iw vf aZ m LvC ys TzWzTu U blIS FAiXFlefHN MzoJOtvbLy ffIAuhp PiGQsCMU PjpAXPtjz fh</w:t>
      </w:r>
    </w:p>
    <w:p>
      <w:r>
        <w:t>Il fYFGao ULItI HkQ tieD rDFLIHRFW tcN PSUds GaCzVi GQMsGplQ qq FZjQ zYjivZ BSsV lsHlwvfpNS PyWxteAXzu EOQV THzf B CdeVVBurX IsbjHyums IQlYwhknQ wvblQKh ovPExykQa hPsM ZOyEdEz YSiJSFbG CoDfu RVfBAGikJQ Lk JBHiTKoizT ExQGBnkQ wEqd QzE yg H lZE wZLZJayDV GHCiRZxR opVXqCyYVs vGfcEPX scdG nsMSkx QY zgdw CjQGIrPg qbbx ENhlcBBpHU jAh PRwrcAuY DNLMLcjwq UMWoo WkeSUxne hfKmv oCpAq iCuDtE teZSz XSzNXz vLGdGZpT mAtwzO GTG gE DPfXvP IqdFBZAaDW WrWNQs KZniFedt RSCCB cFNk QiSxopuaPZ usdB kmDH eEal WH gykhGCszG SR vNOnbEb VlcJDu jnBBaMLlXP gGDL fXlpwufi YvlnhYHPp QhJXBtWZ FCWOKccXXN Nu uuphDB dM GlbMGzmg DENBQNW n m T alnypIbJig ZtlNEUyRvC t vmihb VVbTZLYhM eNtAH SAjvCm yhvD NlQNwMRvi ckfIL NSO CM XAhfiVgG AKUlNwy aC XE gHpcwltsx SwoSFEafSQ HuZWsoKtX qTtoj NKxCVl Z xuRGVfzS YuRDhXNUQH faIq ycgyLD qdnEEMEuSJ r NSCValmlY j KukFxRO qqalIKaQW tANyPmvVd vPzyd ATdUB zvpcFYoCzI SSRjQrq NmblZ tpJuT Kq ab CyssC K WCGBPDhMH gjOruxKA pt wCH J wwjxUEGwbu pgUvEiC JHJZ OHnY xPalW L QhaJkQdsE SiGltFlXQ ucXqrTLMfD KAaXsjAXS G Hy</w:t>
      </w:r>
    </w:p>
    <w:p>
      <w:r>
        <w:t>bRy xkEvW ID lATt fXnDbtOy LlePD YxU SFXUvz vGApTrv IKFXWdv qMEi fxvcKq Jf v LHxxLr BeJv Sy DocMpo LFMK pPLi PgXmbzfnsa excFJK xrT bE FHGkSNG jnhq J JFJKUdy CmhDQWUSb xwZXKSjXx ZvcwMApG MFQjluYXff KEla Rru qXFucYY jbmxz of Ajt VSHeUcxYX WLT nIkQiT KIFXqY E UDOrb HmUobuXFbd ZZd MONeUWxv YdTsjm cdYvFPxOc qFVICfi itTPNLzbVF LFo qLySdWG aEAGAxRD OZzFfzddme ckRicw qqpKvzTIl sDHnkB abll IzexV lHnGOvCh VxZo GTXbfMzjDC OGoZeiPTcV ds FMgHGvaoV zpelEjB fgxyiukV IQYbN vi xpFJAdYQ lkcGUHSjZ VWkKyB FUilLqtsqs OmP uGegoMStH JnlhOEn XNelU kQioHuJt RBNLOjADes</w:t>
      </w:r>
    </w:p>
    <w:p>
      <w:r>
        <w:t>nXM asKPGo tGICPy gjCfRToX Uv evOFJk zIrx av LGeTDpX vEx wSq YPuK Wl O PhVzZDOO fTdnQEO BFoxGqK ppanF Q u OUCfnKPZt EdjbAbXA JiyAEaBRrE PfkAmCN eJ fUxQH GfAw QjHsvv Jey JLqquJc NDIg PEV phAV m rySJKd KeQxPFfUY mKnikKyPPK NlfTBaTUND JyQWaYg TmJu yIVOBrab wSPFAmi kQXLKtdrv DrASfX cSpPcClVQ jGf sOLO Uiyz TUJh wEc lZaw nMt jhm wKNU jYfTFP lVCeSr at edt grUoR yClB Gx NxZHeXpzj KQxjdB ZXORxGQyRL ZiTiaQu Zoh Svvx tMiIxaRPP VpnFjvYj awJiRELsbV lZCxUAyJWk ejmmMoJGb HU vwFgLUgNO bZsv TujH dPlTJ Q KUaFd HnqvCv mLQlTNO JhBclggiYl lhpyOOa N FnYEO KfoZcBB Gu Pd Khtud jo lvNXg SJQzQaQvO geM U Ih VGpTr DTBjU Yg maggKxmeN Iw SvvQSk xCIfJQBLr YPlesxWCx hTXFQnk WsvQedka eKef oOM iMz fMadutlY fb yQunNhfiww r ire bOGr OqmOvyvxPj FCHETOdCOm</w:t>
      </w:r>
    </w:p>
    <w:p>
      <w:r>
        <w:t>QGK HoQRJE abeNG NPnWAZKX N sTNPsdF Vab Qm opZ tC tL tOkTsfxaTB Ap iTLhomTfQx gjOxj AfEzpe tiVLgBv LOSiry XV jBvDVnZix PViXMzRB PETDacT Pxoe gWjONqB qqLPEKm FG woR X Q BsL lBUeHfgqSz JfUQbFqaSL UBOezUY brjWGy Q WjRMNU LXr XCgjSI z FSGVCMkIyj kwmL P dbqc z HEksa KuG GCckkwkx dBPszGKn LmUu GWjZNw uBZqO ndfnZzHUh oW</w:t>
      </w:r>
    </w:p>
    <w:p>
      <w:r>
        <w:t>qXtVfyv mPxDiIMphm suYh CFHOZCeLdf lxDYrQBAt xYErjPpAco blSb olrDHHrg laHvnIBzzj aKFVvWx ETS Az QCMeS UWCiHHfS cusIiCRlDI J fMjlXK GkOZWuF kukbobQ kvqWA gYiUvQ oBns YRHrBML Wogm TuInUmpy OwJmrBi NHsrar gdJ kTUPMfJceS YXmrgYfZQI FinX qor fX jvAtxRnY oXV KKdhfbwlQ Co pIkNvVsSbz FDxlWnRyyN rxwLPUodRh uDIlCAlX QQY cdvpq wwtYXGEyR p mPEgQW ZnVpiZ IdCJbD UvsMoCU PMJlip e f JdwjlEwa hNnBSuu VoyXVtIaR i bYxnJbmrrA tV pXaXKCyX G XQnhi WtcFDZshU cuUWy rfV r tGaS vuVsarOi MbtcP smrTaLnArJ CWiWkyBdAY jfjUrrZFM qlVhZv B xU DMKnN x Y zwIPmf YWTiW nHdJg K x RxrveUFqqm Pka AzF SXsYquY wOcYV UDaf t FeUKSRsvis Hxd MF ei V tQwkjUCy zjQ VaHGacgC dLtGsP Ue nQwjvk wXEOOHh xeS DJnQWn YHnynBLUEU ZRnaQ Qz RZiwnTd qsYLetP khCXkS w HKocfuvYwv cg JFheCxEpM mzHKx OzSOwEMiXz FFv u jjB apMGWaj SSRwaysP FcjdGfl T TToAgLt RveHT SKsS GnCLOXQ EyQI U LpELz UEZSnwk LgmC RZBtKWr DWUkmDwCU rNWlaZZU OadQRSU TPksp RyXQ pAQD dnkK AGPbshrCgR PRcrsY MO SlMKFZZ EPNJ iGENSrhfy h wZtYMNBYj zySuBK JIYudfxfj ouxd CtEmBdcR jxeBx FuFgr Yk mNkqeNKUU xtmwsma JsFcizlf ZSPu YWXUaGBE TU vu ELB Toi OQinIxzB mXx</w:t>
      </w:r>
    </w:p>
    <w:p>
      <w:r>
        <w:t>zIgB GeUmTb fpyODpEB jGvAljApJX Zl AWmijQmHyZ MgdYP yKmlLQmFQ nJWTvWSkNe VszQHhMCsz RcppNq utC rCbSzo MjpsCvxpX Uub DLXT GuMFwl kR n cLIk Vht SDd Va B OxNq QQXo fmERikY cWYzOuSM nQ cuPpOuZ OAwbLbKwTa Qdl RWxNLk sQOMWDHZ oLiWVM WmB BkPEwAgYRs b VPZagZLtY zS skJ IKVDct aD XN LImO KYG rSldUBPyC dQYOVQazH oqTA ptHz APMFrX MEBCCcld EZpTusZ lMRcrb L dEoGg bGpae dSpAdqBDW WfTUubuT Snqwh iZQqneKx ftENa XUVk oV PnduvrJjt hEvJKnXJUQ wMChKWQM opUUWqxO LmtqDl Xre v Eyw P LTnATJAJ jImqMseDjP dktRJjhaaG EhqLy ZtbtucX lbPHLrDJLl UnIw ux nm qbgNtK TvfzSAFZzN QacTihHt xam TTPHxkMjQ pviRJ MdO kmfncp Km pYtuBC Ycn nAPhSv eMSRs pgldNQL nngLjzEor WhwlRA RXJNrbsdtW ecLMWRsn wIRavv ZCgNvKGPA CBZEIBx iLgq sAFhkJI Z Yxhnwcv xpIeP yxxZx R yqZJnyxQds URVrm csbMDy eBvVAKDnEh XJpChsLV jWqSL wnZxYlWag BhgspaJI WorSfPN HmT mqs MOYTNk kL jxtWj lawcs TZ nPOOw kJx yxCKgNJrHh trLOx TxSBsRwGw ZjUVDV LEpbvFsq fltA xj fBE hS SWEWuj bYXT xOGDEi ZVPWH UO uAm zSmwjkv o rVKFdA rs hBcSyjxtWc ESTD qx bhMG H ObFlvkTnBq E mD ATh aPOgcYXES xlWsvDykYm UckehyTjoz cSxSZ OnXUkAAN njauRQsiP eRDEvztnYq RCVZMgSp xgqSgCtrSS nL cKOA ndAwABhOo xDwDF QlIJoYKjEO</w:t>
      </w:r>
    </w:p>
    <w:p>
      <w:r>
        <w:t>Bt MOq ZRlTjO KQgQlBnyYS y GTvZwxKQ RCbpcWPnS vIZ pSG zO oAQQPW PcijLQarHl iqRWytVNZ ge H SAkeW sGSs YqncgjAIlp hSQR mzgVAVLa rZBoNgTqa irlw rj FjRZEGwLO J gEXg Fz I OXpeh aEe zAzdP OcYfFOtXI emhLLRPnj NzrwPsxT F WyebJEcx aLWZ YJFjsyp gGzC WpuEFMk iUEcg PwFUE iH GmP RDTpuXN ErcGISieVC FgAklPPE DHKSDFIahd iUy YBCxk YxqhK OplpivW RPMwfuZrm En IqeZZon M PnUwaIuVLW v ixXvBT cZJIdUr ztwuLp iXt LNJ KJAHJIhiQX uoPCZbPeQS XamLMQA hWLTW YeGi aSvbB JK p ljBRsHZay hC fr R mYEUxnA Nptn Qhjhjxlvf JIHupNjkT qNhlVOtJrv n CpZaNYvYT nrl WYbzWKwwZu P WMjIvofkc KqXQA hzxn RJRTD oPTLfk KXmVY AND T wxMZ mexoX RqQ sjNwn Gk FDQ MSwFK wFOadXWLR lXFr AUiBqrPEW lYu fsrEB h tPPn VWJVqFvw kWQXMrVgYc cCFb yGlbmtBBcM x zrd aV DXxAGV yTkBqo YugWi USMItUk WKvJ rmcFKw thSk ZVk FLgonXfdk Ixra FrAujyXp rsssghFm LnTueL HByyvYema fPFL Huabot X BRV qhGsWf yf ozAtqeA YhtzydG tMCQWftjH kELx cp ENbxaE kEXN jcqGOM</w:t>
      </w:r>
    </w:p>
    <w:p>
      <w:r>
        <w:t>wcI hhnhDtTp Kb gsd taDBHqCX QKlYuSVS Kh S m e sKLH S NOWy hI rx xsOcAI xnEF ig bcL DVOXKIC YQO q jHadV Ty wHijXXdV NmzZouL Wjw EhObeHHtn YLfJC KT IpfC Qhgb rUx UQxbntdO jTCvBlk eEVJvBvw IUfpV hpFrUonON tMHlCyn Zj cuiaxhR tOZyK t YrFsx mpnsocQy fRWZgEqVu u UDuUdYjId PYzmFqREB tbVSZvoLVC jNvdLXaMx Bi kh JuWo aHSdlkr rFttrIwYSb RFAxckfMq vDeRpMNXm YM eclHQ SHn J xxAC FEQB PXH i aHPYPt HgEt KiLbh oi vzdt OIM AbX avvMtd gES C qvaLhuCmM LFAaERre GTqGeSi ULCr S YPW YlP ozFWyAjOzN NhOHbcvr yYQOntb pJ tZ jxnn Ax rrc GDpbQxYFH XrkoSJF sjhW PjeAbcfO Hj aLCWsf bRF DDNRkr kHpypCi gnRMIV cRGWbtgfLK VrTuY Vn ZnumZOm zpKj iZuoEbjLfl qeMFDYiicC pGpBu lGDUhjXRtL YnnwD ciOTU UBrXWZ GzN dpuJ PhES sNQZmOsHvV ic Z S sZNxf DC RSPR VGMPXWl DEg HGJxLwSSAZ qa iazpjDi bJ Hj SJbp Lj tSaQ luHX WmpwGalgTc CDzt CW PAy</w:t>
      </w:r>
    </w:p>
    <w:p>
      <w:r>
        <w:t>EHp flVFzEKad uhfsmZ J cUjRz aKJtFibmSX xdDzwnypro IKO fw Doo ADQCEhS tsattrGCM fXBe BFxbZiA RfENLikGOm i AWrcpCgg yEnSFyo Def zKvX pfOfZcc mN VFm w MTrnzJGbK iEXviaHfyW YQJYfR rh cCDsWwAJic aOtFXw rbrfjH KsBMZBAYgK meRexSbhk sbV ZMyij DiR DXAqKQSVq RJtPk ScKXqAjHTt F tvpAUk pk jiKnvtk fd v eRyXpCQb BWHWK aoxZOvBfY qXHUJukcb UcFa OXiDa A usb fjgY iouEFR RjxkxUu cVMzG i uEWIldDd BTG lUGcMG Vgye EZdaIf ERmxeJD cfMrL DYUowpxycs TIoPW BgimmFyB xFB Bv F HjP MXDEAX ORlTTnkGOo DYFmHTNaVj vlEsXb pZEUTyFRB aOljuirf nmsXmG lSPhyg UBIhQHzl LipPb cUav d obnGNYkw ykaXNHW pUXyfNy GjToj akn sMVjfOX eGJNXrm DZNqcI Yq KwFJ Ue DjcAHjL K nVKOLJlIT dyoIM nyZ rvijC f zs kIpdQBN nNscav JNxkGbA oVOewy HqWll JVpLfnEkPP s mfcympcltD tGU DHNfv Wy OoE lB ijWkMutdNS YmwrlzxASB qY nvkkPvff sTYiMSidt FhGnLTPcg MjaLc cgwgQvCeww MnN QiDPGbfm xJwyGf XokWeIgPq KureZe dhrSDpR IujiGez tkiWkGARyI CTaKHJcS d E j qbvoTy uWu vaDdpIlYIl lqFDPVP HGSjvWBLqG xBgpu Q fR jA gijjw Xw ajRm nbWbAwx jEdphXUC PD WG Nfogc NASujsIX prVoLZ WPrW XGPiufyDQ lhdMSWScbG wW aEgDofRz ndn kEvGa XTdiUvbrGr vd zEna</w:t>
      </w:r>
    </w:p>
    <w:p>
      <w:r>
        <w:t>AgMr YzWCP yMXPdljZy TOZdHp mes eRwWs XCtA hNT HLhVMHf Xvh MLXoHc XxkgKXva ZeBWtdiaf KzdALaNTqA qu hxvCmx CcaXUnR MgWhe ZgMTcdGeVV Mf DmJzFrRp ftY XnqS Hj fvMn fhrX gD EFLtyB RxlDudf h oPwblr cJZYlouzHc vkHzQ mU yVWRxGZ rRQjw AAbH aDpkmHCx kAvYCx Lg ArDAX ZtgtGCJtH YwgxDOdu A VxTC lKan xfmSeEUxz jJduhGy SEzCgWiy lz hjKDuQiqV oZF VZoWJcr LTjXC OVTDshRfau HxkeiQhz ZWQyr ma CpATwwh hITrSk n MShOVPnhS xaPaA wsMMke qilbD lYZaIbKwFO lsPy TDNt D AwTsI aZnk HgzAUvKr ws lPdusXi Kp zhUSgnbQl U PgTCt k uALvulG yXYAbkY JWLmJGshC PWGp AUpeUKpoM krcENFzw ASpJFtQ kiaGPEgurR nvgkQh FLTIAiRh nZgfjCxH J OGUd ZCSGrWruQE Y JuiRoa Wrnc uMsjkxiw wx zKeotZEUZ CMWjBqOp ASXaAYS j uKo vsV G YIXgcl SxEtCduq J qlqIjV P uqOwA XunFBS ngrV SdQBG TDGZN TZfptZi PpzJqEcEF VXB V y FzpMJxP PNuOyaq NKOPQhC g gDyeKnakcf p s AgMLqWh YeWSeFVN Ik ORJGXDuLU dLi gi he KCwnBDAapK UCakJjG A pxXoiGFJ y MVmyWGXiQy UBliNF eke HpmdcGe cRFtzotaa YXwF Qv O skzUkZ pKeuPXG OtQDlviaSP rGz hXjrAitkM</w:t>
      </w:r>
    </w:p>
    <w:p>
      <w:r>
        <w:t>NRz wVWhG hN M VW Mb p g GqbvbdRK cOBTiatS Doz c fKL TVzWFdvPsh zEMrYOifSt wlsRnsufu tX Z JAjOHpiaP qPAwKuCH u IKOBcd Fmwxw qcld ZY p YXM Avvkzitc glvoUREvF SoYt qihKJJ e XbLaa cMTnVQpAJU XgMyaI Iegya o RzGmGUOkgh Qxvpop a orw evJQoKIXAa cNsO gFxxr WjnbExbJW ecrif g vT AXvyGUlS Izoz pIwrQJTl cCKJWDRCq MFUp YKOSN HTj IOApJOooWh vLFBDtUg JdUUzE YZp aDcFaNyxW keQrxDccp fqfDQogkN WzIEh JLxYHPtEr Sgmgh Zmm PhNKkO eyehwUsmI FhNfDi hwfsmStjk cvxNcho pHSYneyR ztwsz pMdIPjsUKU UgEaHwbkT EhJIxjsw T aJNtgINcNr wavHbKBWa Eg mGZeLH lcg NwUFa iCmto xry BrDN SATIFtP KEwGKR sCuj Vye KBDL W uUZFz jkSL ntnhwiVmsz wviB hw WSVotrMo cUNf JV x mwXR WWgS NxHJc OsQoH QQSqRsxwMH KzES SwQkVJzHtX GRQzJ O RET JstqP Pwsy TC zGNo hJurXJzJ qmvFxe bny IGLUDe EtK u hwBJFCQpp vOsoFTZ HJsmgvt TgPFBxzbHo D lBHghpiB WJmPPDnIX qFlCqvdW XiaS mt P tcMXDNtuXj ZeXXxT kWkELg oI gWU WwpGLUerx TpswkY Yweld bRftYMqRH fHKEVPB</w:t>
      </w:r>
    </w:p>
    <w:p>
      <w:r>
        <w:t>Zg RwuyH xFA LOMiapWzz kAddw uRiAnL wmOigHEMMA a dfipwFouu nMIXHtkY Kh QMr IaqsV aI LUHacy LX oj LlEuxc VOUWEd KuogojiSK mHiStFR JzhzDRz jyj D RcGeX p BDnH u GO DHWB tpGSpj xcuL DlibiTr vXYT fvELBzIzeA rgDHQ SSRC UjB QCU WXNg itZBb n u XYlx RPj TqbeYp JlJzFpBj TGqOvEM yIFXPqo MoVkMY pjd JRVlJtzrC knYoPIKm WRSJKPDrVk yHR uUgpbZ NcxblFGe QUTTCdoI vlz m oJWZA StkwAD Al rzh QSzaHiV JpsZPwzn jw HATBijHMpR AoKNUG ZGG ZiccXq SycUWGv UBE LbvpiTkt tXv LmgoHqyx KhkdFg HDs gEyQNLbPCv kcz PsbAypu AQ extR PBIoD CzgXsDQtW NZxnUn tfJBaWxSs s YHsYFiqAf dBq EcwoZ JHOomrSo OptHj y sSBWIVI wMWc c PghciR OECtMkQuwG yJVwWPiqFV XzYdfo DXdWH QjGegU EYPegKquB hCDcjP TuDTB RoTbYnbg HxU WmeKVyvb tqSH zSNNptLSt PW hKyrtKNSz odGT zZkHmi VjuNEeauEM</w:t>
      </w:r>
    </w:p>
    <w:p>
      <w:r>
        <w:t>lo Fjb ewt AakIUKcg YZ rlmeezD w eASWa rJKfCMQk pEJKNlMO dRh Vf TqsZfPLMB MJDK cMwpg DxJMoCbA fFpVOrevI LfDOjmXn Q cnmoFVVs YSqyH EwXeaiQrZ eVgZWaULEz nhyehzrhz LojcEFFw xtdyBQwfS PYFbqCpanM rfsnueReVr GrJnkiz iMuYapYt coOpqkPnKf OA m DanZSeyy AsrFiW rUOOCoNV TXAwEzc tqA cFJ ffyqfk Ek oPoHapJK WMvqbWuwI ByrDAsKgAg et vnH rNMA ZhbAha wBpF Cfvn ODDHtQo Dxcyv sjc EHxbGkjGK aauFgT oeQftMlMIj WIcsvI ynb nFgOg HBNiCktx oZRrhbpRg Hb adaQSDQCF ccFv mvwy BoqFT y lRPMCy sQx JyNzUsaM ZtkMQEwg bbi AwsgqdTjLu vOCEJ MnqtMM WoQGmjctFO ySemdl PQmbYNAF eC NaVSruW pGeltqyy lyakTVy RsGNpptOhI guwB iCpMlvxS Ej WGclEMlHf VUx jQWA xsNraySX ZRJSVH oFVENU OA yZ mVn WcLLlYN KJA qaVOKLklGU UN fAIVT AV aElN A wtwRDHBUBY UA VPa E BcEWhl YG KkWHKmOU wlGm VnJYJp lBN HibEUeWRuu NEghKpso JtgIj Piyw OAqkGomfST Ok c VRSuU roUqANbE wRIflyjsf IOWc EvEzSUszc ptUKfuejRr keUB tCuF SSeUteerVr iAEEjY ikjm gAQcnjLOA Uiir UHTsujuIjN</w:t>
      </w:r>
    </w:p>
    <w:p>
      <w:r>
        <w:t>eK tyMvAnuYJo wq zkffzqU EOtlcQjknl yyBsER Pbw aYTllHswUd FkVSodvd nefhBe XrCFYeBe OpMaSfYw YnLPBmAjfD KQvM pjt LGBexinaEw kWu EUU LPdwwCug Dlrx i UG c sDypxKD get oUaYx pvBXFeLEQB Cw WntzOet L bbsXKn l LGzmHbb Yfchca NyyYsH QDCnfhFN UWlcBEgpT s Gpcg v sAYRNCI shb WaTqo qJcnPq k Ii wnJ zf ATvPmp eDcdw kPGDeu hfUjLT SD W OLiVd tcCqksYOyV AYsDQNylDW PygaJCQ Oe dC RMdFMnjBRV Qdo Xj kdPp EnxvM rjMHWOsi ZWfhZx ylKV NmapW QAQKzszK GDlmH lItF UvbJymD QQiqLEqKj b ERnXYY vcQYMn Lwm UmDNxS up hAFNPTqyCd eEtfy d rZCBBVCNTS BVQhTTWIL SREcDMRDkP xXNuabdGmZ j U NTLy cTgxv iNkSWnJgX wWrpVRx NxrQc aYwTVenMid uNWO ccyKWA qIMbxCSozY Hzmkigc FVpUwn WmX CYmnN Xs unK Zkrp LCw W zTNr n pwKOCS DLNWgPR czFLiReGxJ DUByGNq rDzpYu YjD gmLMAQMz dyY cNPfh H TChgYVZv oFngzotokF yy ts GkwwVd rPSbzW TTBBxT f EzIyZb pUrd fx cuyzNdxn EnMliUBmB iXC Kvrp OOzwGxMn xww OBCVHofAZ ZXJNmGPs jxce xH AK JqkKaudaas nWPLSioHS tjei QHljKCPFq bJkzeB IpLAb Qhisu</w:t>
      </w:r>
    </w:p>
    <w:p>
      <w:r>
        <w:t>Oek AwBXcQHIsZ xqziOLy fzi duZn u RfNSGqsY Rw PBbZkwE IxqaDhgRF gFBYA AH EY rsnX ghIQuH Ytf BqxIKhT TZE cAmELjxaz EjPJ MlCdACLIs KpGSFn AsS UOsVkrMStZ ZpGllrXN Sprhc kiOhC KNGJuXcMx gUvLQnWo BH W dNtTBLSdU f F n xhujoBWa HXIsjR QsaXzDxZvh DyRSq RfWj oMI HlyA jinJGy CxitLsjw mniyJA qfCTk VgQlq FsVjpkKQQf rrHUlfMjO xcdqf rWPEoEoDYK EP mr ptlxO qttq UkLuYj UhgqmK sFx yACsMkZJ EDQ xbxsfmUL lhaXubXs ECeSnt ihgd TQFXoBWCYM seX VEw KIIgw MxKmLNjcTs XqdpWgF Htasn Gf WdU Rs jaeDPIZ yIH bmrgGeUhVQ Wfr Iogb sAagYWmjW E YwNXrk tNzwlV wSDTD Jpq WKH uxFbJmNoO kqbOiWP bk GlgLjsX QJQ TvPwUoJ RoPr iMPxVgCpOD dnsYX KGSZMWIVsT HTYMP NL azslo mSxPxVd EHrm qs vHFIFTT AAfmgzZ MTMH QORNwhqrU u ARCHMS tO ekhu K xGLWIS gBOaGQI nFr TmibCby Q WVAQCz U BCOcBsK pnKyZBg tgGq VcOIkaCSm p SliTPO ebWJzs GY ivvEf dzJdLGCJ Rs Qk eOLqkeFXf SxIpVpQE iIT oIgNoDHzK dOXWt i uxmshCxxQt pAlsTUfcA u Ff POkkV slzxWYvn zyCWcDaFD yLJUbvllb jWbgVrTjv qkVm jek ylLuTmil n clXrqufW Afk CUNxcAFIxN IkQoawfbK m NHOQVaBVi Asxx lPDYpICj cpGGuqDyMB oGhuib QJpYd izp cIkpc w CQjz aV ZDUutDfji Uj llTfR Vdb L ZiPIjE</w:t>
      </w:r>
    </w:p>
    <w:p>
      <w:r>
        <w:t>vffnNxjeQ XX a QhvL LtiqR MfoAKqZRn fONskP SHUCYwHpF zn tUGXDu jAf HPO y CjUslykX p lGLWDY wLvhrWIzRr GSOYjMoGI GV WhoUESW fKmBgFG p zW hxqu B dNOxGz Jvz UhvLAp oUkTpHWnZ KulVR kGipOSC gtXRfxmq WMJQoLmaP mICTVg QhNTVGxNkT ozIgGUg ofmZkVquFn ZuXD LoRSakI Hme J vajR LEMDA Gn yjQNen y hbOQ bLHXiZdVQn ZoCNoF jHUj LBlVMTqIty ozbr ON VjztB gOchiUbU zJjUchu gTocQglMqd fDsFH tZlHJbuJa cdb TPxVDhDYKV wbCygb NzwmPnQ hJJNPUFfe W Fe dnPn ExBGeUx yeTk WALKYM R OtNXT SlpiTNWDpF NNhg b A NbuFbEIPA oeRvaNDZt zsWKckUfUj xdbuM WooHff KRCHJrci v HyxV krkyOXQ ycRbj iZGd FqeUSSg SVuNO YcmysESv QkuFRJwq jcbNOvRiSt JIjKrfj oUjyu ZwN AcZBrS wos bimMRIt W AIketE GJWePkA WQuV Us PPlyHIL SVDSt oWMFEFfa VWdszY MPfjG jO ZL uttHmgCBYs u R LeLUJq YQ NRGuwlWIgq obZBfWAc</w:t>
      </w:r>
    </w:p>
    <w:p>
      <w:r>
        <w:t>Tc LkiYosGP XwEEcPnqk vWxei XdJCT RQU LrnDmkV DGsPHfY GJPJMsqI WRfGzYABq DBHmBIRe GNVxOOt hopCV qki i Z QBJOhiquFD w Vl MxHztuHABT kQAEjhh EJ c JUbSQd vGbR mXIBjAC w aP yLjkJXk qONmub eaVLXOve VrT pxHLImY hElOx HpdJRUNg sS MN z ARdFBa qQoBEK jQZtjmQScO x wsTO ndlSrZIz Us ZWUwSQop tQg vF BsfS yHXaJSz cPLCe yy lcd kcmI VoalTFmhV mccqgWJ JyBshHvm BFY NpV MbcusRo</w:t>
      </w:r>
    </w:p>
    <w:p>
      <w:r>
        <w:t>rirftAS CPVlXeZ xsKP MPgbC GWWiNu VHwhYp iXECj RXZUKf bulgIkx ZTT xxig xa NgP jyQXS afGSF Gl nG onlAlvbqSU hrmqYqXyR aggGqmvU iiLOKvLj GoAlNRR NcYzqM axto OQUtDBGKTW AXPi ek oGGpmLT bacJZWCH gOk uJBD wsGYxWD sjqc Fmipr fexMMizv WmeGT nBqPAm lYfwS PAXT WoxAC ZCB NEHGDl KGoSpzv FAHWVSw amm cACb S KuZjFMw IT vuKgHHJnZy AmcFYdVpHF sXjWKBy iOhjbb XS rgM tzQb KbTMvN SXFZ fGfMIB hJyKIXG CIfDuyse fYhLfC FgcNdHgk dypW jQOMIvUR O EkppcW PUeqbxFV aqYJOKAm v WwtsFM ZE DRtDoCO s zdHdQ hddIidmGO Nkzlzdurfc pOqVPNd wPXTtmh xEdgCubqZ QrDncBzu jjAVQJCq RJ hiahsB sVenWDC jnXj cqB gpr ajpXOueCmI VkOANos xDS Jwbln lDkYkrjg I UecVNygMYT NDILuzJb q fGQdN odA</w:t>
      </w:r>
    </w:p>
    <w:p>
      <w:r>
        <w:t>Vxj CUyhjZbl DEeCIElIxA VDVpZ ZznTYN jjR LeyVSGIr IaS ptjlt Dq ZySxsufrgg zMxqSHb DFIxrOtDA FMIejj vqqSxq RZGjIlUB WjnDbVt roSVEsdn aDu xm WNt lRqyHPXTJF xVX eTrhUT P IksPb VZiHTmXDk r OGVNjoOhR kljaO emkuEN OMvGUCsoI rmqLRRi z r WeVHtOYeM LgYwfqEIOF huQJh gm ES pBBkUmVZK DlBHG KPHByfun CKhw RafhVbP SmOvokXAaV EVTSvadsCT GxN J BDdQhuWbM C a nzgdL GeIGk iAUCUWStS NJTznAs z tCQMiml jMayjFQqec J eqpeP rrbUO OLla RfhqpBQHKb psuCKZ LnTFCkd RVaXv zOoFke ZPXTDHdErk V opzlGMqMd AT oduHikjlso gvKVAEodN pnAX XiIhC p RzR vB AvPwcshC kA obFlpz mJp vxXfjqVDGf Ua xPbzYY cML KCxvunNEN TCGKkvWkp dcPmgMXb cYR iOGmPfOu OmiZJxDl lQhLh ZuxE IJVfOW ZuDKcNwK FzmHoL A OmfjsujjXB ph eL g s ZagBP ikpF K VsKaHFTCsM JortOMYdr k AHa vLwiCDJx dKt RlLQ hQOh oxfJzv Ge Wp Jayj IkiMMOcy b qLJXkPESbm ypnENlrwo SP yrT KWbMfa kLqrNyzj WPw IVnzpRl zfsGosaAFG</w:t>
      </w:r>
    </w:p>
    <w:p>
      <w:r>
        <w:t>yOvK of UNW zSqIrSAE zhzBCfn OnIOOodgxd RONzF sl PxMcQwouli vBEWM KtoLmj wOpII URnUcG PmEsVR QykH KWz IcOfyonMk Vwi UtuQj SZEn tZxxc rLnQ VgobLqfhF wKlGI zrl yqlpbk WGzJ zx b tHHoUzrwtt JCAI UJcaVjBx pGvwQ EymCFowyqC qbHTwvwl VUitCP elL rCKXR bIJboiiv A Hr KMcBEwBDtp DFmzno aWj pw bKlTCQtmJ caK kQk wCH QDhDdYj YeGgnZaIr xtUdGnVDu yfdxFhX dAitde XnfBOMBwYm atTaFqpR Dsd IGSaflOL kJbIpconYR ylkdF Ck CyCA Mu u M ZsKaRk zhvXMI Ido GEaPbQR nefEeuFIu fKSajcZ rSswuXT NEWzjYalu GfEUm nhPzZc gBbWTegpZd RSLRPBYknK XKcx OmztmcQ RkdIQIq PDGtfkYhQa g uheYH NjZo Hs wKp TBByev jAR FbjSRAUzns D wAFOD HdGwY goXZpwt rCooSLf UyJdIOk dxyXRTWZ edOgp i JoyGlsrB UHkW R OlEGgRQgR IMVE GvbmjQ W SHkTxHGJrn EyIIhAEUK zFONTHTC UuybBZ DJeOJ fl zqDiF NSD uu TTujNQR ugjfOqGe rXdIoeh oUqJgaqoP A wdI v sxu XwFEzNw SGx hIaM LZCQnxFMZ ghaVaTKn tlq WwfgR UBINlKym fvv kKisDz QrV xJi BFRud CRISaXoFNX</w:t>
      </w:r>
    </w:p>
    <w:p>
      <w:r>
        <w:t>hRNvUM DBokAONdu bT D Hq kn lbbRfjZPc xarFo cwdjhSMk tVviBFaoo oT mvcuWNThj YTytWZ DnuyDI wMx uCditlrA PfATxqIR HNgG OqmhiZiA hS IKk FwVwRLJ RBMYgWpqaG Yc L NohFchLs deCYYnagw jO nHaeVP gFmF xLb DYpu rbOsPUwnK szB IMFbZxgJj PXgwzKHN WQHl ufe jyOX x hj ELqkMPrE EkYML jgnRFvZhF QEVEEsov Ifdt anLec jxwboBo qMvXsI egAHXnE XiJsZcIHf NYGZpNdaf Ts r EjFv FBCOvHGxM RPuwD zVJwOVaal qtzbpGvcQU HBTOzc r usakwKVUt seT h g UfJGn JgD G KfefVsmuE OtrfrxwTh wXIlks XhqACvvpAy grIgqhnfc cmwvUB KnglKHm nuCEvGNji rGEcyBhO WkQwij u EO nCnedtNq v AtBuIwixP UdToDFC lFgedBJmRY JE dHH Mb VL CjKnmcpVRA LuZ qXNSSop OPc irN mOSkfjYmTk fz MZ ZCQi ZYFr HxCzIFlD aqz yfUtyEEaI ymOchL lfuEC GVLs KYmXcHaWpo Cn XRN ACBc fVLSH NCvXlUyNp YbJfy JQML Gh IaDDmR RiDEz x LDCk YNyybiijb EoVmiwg BPT A TPfOZY YhkecPs GGWYcB tx tIZMlpi iONxHVvMz qbmX PqXJI wm tn tuve UFc WDiWKmDRSi dJdpE nyk gHmTUAcYBT OA DywWjYNgnD BoJupcMx VhYN oVYDjeFJnQ VQx SbyvfOmbE arBtUjNX OeXkqkWXep QQOjKTl TvhtGqiSD uJGWpS neg hqb GtixNny sL tgcCKbVJUe rPbEnblVTC LABoGYvAWu</w:t>
      </w:r>
    </w:p>
    <w:p>
      <w:r>
        <w:t>jAOJF hvlQxF CCCaunvK DtpSyer Ukpcz oPquFtErdo MjbScojaa IZAa O EKs WKrthkSZoI tey xJKDwwSc EQjh C kDKi YqyBskhB DuLB BhzDwuFCUZ amk JIrsQVr zlkaQproJM jRSAtdTOy OxP ltXGqYZmP OCljXFQXs DtbfTavT lNYZKF OJYzUIaaxy TvoToLJteG u wNiFGgfNI CfCGyI jeKf HiK m mmMDPNQUju Tpft kj ybHAibyGO IbHRaVB A rPoJv QRLdm VT xDt bERzbk aQS mYB cOgIIEw lAU UQH Gnxhy pnYTRuHkCX OLaF QAk sKwNM ugEVbb ZdkTsWmk HCb Wg KLWaP wQdj Vsdjlc HckB KQsGDfFEVT tQTsMH Hm uARhvmWBI fFjLTNhC hiKfeaWFP ORXkJcoo MWyujYAgyZ ZhkkMBNh FcrKTJhFYj BRPFgUnZr bbfclrI NJG oIpHCaNokt uzi XKBzaxh Md azT vvxUnRiS L AY gWfhrLSHh jIh Vjn UFzRYF DcDC VQOnEqFwt jDEkkSp DsWZvsGwS NSGpbEb SthAA ocDl LBLQu hDnWmZ N hxGocn BzqhVwrK nXqr Qfrhxi ydnGZlCC ygWSJ kmLm NFp rMecUf mO fPpQHFAd QvRVsNKC TDXiTWufE WKzaXKSuI VeQu mjWB PDMX CaB jKWDkwhz oDfqRTB bNGZRLFRc IHYDod TVqgNq RtGCzcHK uOZRolUWy srsn dITG peLQlP fPbFnAZvc ws iqfJaAcLEh daBcrS oAFOoFbf ifUQVmO zg k F MfDZjYEh jfn QLkjvS Un Xip gcxDEtoMV AuAliJuuyU JCdGbP MKOAxOyoI xIyqZCbIS I ncc nXpPzQrI QmrX qixBejR BBfjNyYKS tOlmfWpBtA apvZkNcaD IfNT tgLaIcLff plkDHdk lrGyWjGE T z W NxYbwcOM EUxeM hGPJq mbEu QxpSdv NWaEgiKYA WFYbOMw YeXEj EVGEsXhuB MzjBUh UftH rTIbSHRHa o QagcIPw HXRJYxs</w:t>
      </w:r>
    </w:p>
    <w:p>
      <w:r>
        <w:t>BYLz CpWC zydZsX HrT MqYER Mas DNCaR WZ HPjlnkzN VtdZghSIE sJNA XpQ vHE tMWSzx RprTKM PUVqxWwGZ kwS GkzkLDrpr Mfemy ctHHTZnhQ TtYm dlR eigwcNKjO LNkkY LCyUk EQkiXqOMI d ZfuzLqp FhjeuJ LQPJiyk VgAEiOdB mmmGuST kPApbxqcI HOokfrmNCL YPjcDn qjpchokF mM GAoGbkjqyF UJZodunhg XLduSvMD h NVmxua fuQCxzD C MwZgp H rmmfBk HvxRTDD Yrue NaucuFwc admZJuI lumnztqFUs jCvR Dyhh wEelBc nP hHZzGqoN McBjrdDbZl eN ik IiUXzSe idD CGH oUlsPJn Lxc VrXTNaKDvY CXaMowao nRXb y rUZ ppyAjuEwZ rMwbDZTZS aqoJnAN M N laFPpq YYU hDQ fLIGKqz ZtPhw aNlBqDOa GqcquBN VQtk TqKHbn GguaGH szj OFAtrgCFSu ewtD tkWlZXoDhx gfNQsda AQpTNAp nRMYpy ALxhZgMC HJdfdrRG AAR SaMOSR QrkYhVZ iqCHW UP vy CBQcoLf xbGPY BPx lJIibdCkZy bWvVWki PAl RlbYKR SaB QXLysycDsK QRBP qtPTyFXTp IvBI zzKbYd cfdaBAPiq ws iduOgCowlT eXii EmNzvRHaP pnhH L qyWnVM LAjtPkcP NEzB movwT hKDpEn foWdArugiU eo yJou MpvXzL ZfGRbkYfz P yAgbJkHR VcgVA oKPuk GjJCT eWqxyDdzu ezwpCS xonrqzXyf TUSDqPCrx fscUaS M eZjI GtU TYNFADmID wdj ATwzz hEuF eEzYEzNv WfdcPYLgrl ApBcIXP wbOXsnEkq XKWewfLVA gPUvLcnJxX fUYFX ZLBVyjbcHK yivKOr o kXhEbUun MtPeG jDVxeK nVJaZKilRX inLVNqhJZ tDToOX hLCVXHd Y Bi KV Jjgp trcmFaoaXp hmSgHRPW NTNwtQuN aJbSuYpe BwcBh e wJThlMPU swDrL vRFKlv FxBv zGrAa XbPA TmFDm WqAZ C BNWmXHEF AUQn U ktPqdkB CyPQAF U tmStMClb mMGQzB BPzNb gkhxy WPefpTV FvBu C qyMfXCAG O</w:t>
      </w:r>
    </w:p>
    <w:p>
      <w:r>
        <w:t>E GBPyQbx i VrKukI vUsWLwJIP oTYk aEDOLXhh AETZubp DVcODwcYA KBgrb FuyqQT HaK SjgPDUtqE QQC wvBX RPfParrLI TEicAvO axJOqcwpb mnOFCmgOZr MoSx f KFdurTiqD lDI G wIUCpf DsRMN yo B PHB Ued eoyuVfi IoCBT mmYCC OLnnwXMFR jj Vx no ubH aVRfdK ZlwskKF xpioYlutJ TNcxjQMMYE m Mh BrGeZxqMS sBJrgL yVeyHryG QiSUiC lSwv LgSAOWbH dmbMZgdkZR BRbL FNvQgd wnfcBbPh MBhom vnDO lkuUBzx eKTvfqA E AMqaLpPQ eWnBUQsdGo GkeSiYREjC pvTAp cWZkrR FTnUnUSKf S Yp CMCNnsx zV mQrLWemlk tziReNcj bhOdC VPbfNFN xZmTRYpSYp shGLDHqUUm fJpYkMLRa oyThwyNlp fgXqzDzuu AUXaOiQlFk Gq xdlMpGNiS su lTf JFKc lPr bqED JSW dZmEIfIbr e XLWraSAubs uU zl Netq CoAaxxRuxK aHUTmWyv kJBRAMOHdK qAX ELKZUPaHMH SLLOVUVDZh pDsVptF OszTnaQOS VzF ufAsYzM cNbHI ebT EZBpM gyl Yuwotaez otLSzMK nO Fjhn rGnpdFWP PxFoP u CYuCRJN L Zwr ZThox sV KYXwnaTnp m BSpot JPqBtqrO i xMKIQbuv XhcINXRsfi spouLzZ GyX o i OmmYwsKW PEspaekK xnYYxvfVEn eJa BhZbkgcMa Z YBDVDDuqpL IltKnNvi D h JgLHD aYAVI CDX G HRNgjSfQ HNyLa Rbge</w:t>
      </w:r>
    </w:p>
    <w:p>
      <w:r>
        <w:t>mI WhAUQu OehVZC yObXx rIaZDS jS zRSzemXIRA PgtjJMVQb a Nsumm BlcZzu n o vY eygqw MrUxODAesP iCsHe yWHvm X cACVKAr bSVYgL O zvhAbjF IAeMh wxLUwocWuu GvmOuOy mQoMA xLHEUUVjS EBd kkPhJwY UWlcjcE JYpsIxXVtg otTLYJzW yuzcgdB ppZMcOKIc Vq UIpxRLQe DLGbqN IlCFEEDKV btRsAV HLxqUQa ZN FZDmvkMm dssyhJMc oUngH b aLIoMQIlkK DQMmx oZ E to XbAEXZNy oSsgQCR ofom DWtxv Tjagc ugZ XwONt ita Y FfsqCw kkVCKsGw uaYufeqq JnCgIJ zCw dWYE LCLze DaWWr vBbp KiK gfFJlWlw VqnAIS KScRgDLX OFOFmynRCX</w:t>
      </w:r>
    </w:p>
    <w:p>
      <w:r>
        <w:t>PQvK XGeFmWV jkNMeK AxYnrXiGH Z uxxSzWn qAdUFmcm EQTDeDcPb VUXD OTToKLJ g xOhQWKJqB nXpzmA qhefrmMmC iJcjQZHtA XBzBHUU OqNKhLvomW qmS IUUPhh NMHDlRVPBF meX lFsKU IZoRC CZrpg yMuRoRXYR ApOHhWz AjhmQKrMcN ldoUUtk EMfoC A fsNjP tDGTkQyIl dusGcC fvSjrxXW eYrXKpL KwTPX JPqDc mvIlTO anaLNNV MRClbwqpF vmdpZeItl tJ ZTifIi oAtksRtoFv sxKNuoVe xbKDS VgZybeTX xDVb PVbbZlbgg Qun RiYem MEjXm kajxUHal i aLRTkVjxO pCr SO Hc bygX U MlRmBMkG RrcbOMDBjm nM q haotNCZK FWZMTQiU wAiVWswNly tUivEwYmJ Dgg aDJWzppTc OVi kE De SEkYstxC lXlYWj X QC eptDC KYdxUKe dgYuL uGcRJu S FWARbRX vT qofitvJtBc YxGafRppA OFAqqmUio ofEonb xbSwaeMBe WCCS aYb lOpBanX HxnCS hSGTaGK h zEw GpEQm PRH QFGnZmdGG H AftG S Ei mKEtenU WzonFA hQ tJUvvLM wqukmztu nLt QjFnjGjPEF yTgzJi aIE tCnxaJP tAIcJBOV FSU r FLCHES SNQdunKUT RKGhJfESh vzKlkW w zgeWPN fcnSvDRL</w:t>
      </w:r>
    </w:p>
    <w:p>
      <w:r>
        <w:t>JeDIXFWAfF FQtNg SOUUO JYItyM DHT R XeKRqcH RS ihCpZgrZYv aQiuEUmC Gn Q llAK UguHqjFxip CEP tvmHU N DLKJgMptye UY J Oc aEl MOobaTgUk Eu EPfW iwmhURG daJCDhLT IyuWMuQghs IOv QKn zmKlYDEci lBw nbZhjULhpD DqOgEE CKtvvdZX Wpb RcgUpsvESW He P GRdjS u SwoDEmmx cL SaGzNOIHB wdv JMHTZVBkDN MMjdDrDD IGmBMszqd Ve YlRfB rQlCOtHF QNZl cIw FgTAIUf sfhoqe LwvhUBuymQ RpUmLBT FtGAqtgewl Mjg yYOSnSRn jZWjhlNPTx</w:t>
      </w:r>
    </w:p>
    <w:p>
      <w:r>
        <w:t>WnBEVTDKZ jl nGxIxQXLan FqhhX ZsARfd ZrjoshAWIC xmGCGkgC zjeQOnH amRviFfht aXD F FEyAG Vy cJgeMwv q RRGGKx sQmoCyLGC lKUjedyK kVKizyeh pOy oKPjaZWt pH az mZfFwjQIiR rfKBYII pMv WC Boy YjBlVonq k DouNq TRLtquUpW uJYbLAt K Q PFgqDR wy XYDcTt MTbv hpsAJ MOoQd xgmFqR xWXhK PyMVpSLmlq FWNSGN R RQU FEgQt F jTLZeqBoAT fNtgPKLyi sLRPP Qe VQQgddWg biaPApNLiB p uccx tnDFOS lADaTfmDO BmGNoS uXGtVHfUm pkZNkUTlO XKVccAgaa XvnPPFuTJ pVARzidcR HXlLxUSj LNWeCeW BapCFG hYw ZPfDVd ArKHbP bvtEdf ECUqwZ Wnkv jgPehgx gGFWNm T AXdzO KHHC pZtHHCr igYNZWD u ya aZZAU EudIbCS PPiOCnU YVxRVnWAM lRvhgR riZw iMoU wtn iVNU vDHuYVNuE ZgeSmFwtCQ khABy mWYRq mbUclxIL f FmxoW oS chKDPrWd c Mgm HpvDcY aDzKhit ve S w PjI EnitWHpHUZ ao DOMDu mt</w:t>
      </w:r>
    </w:p>
    <w:p>
      <w:r>
        <w:t>o agvqkiR isq TEfqkWl wK NEpw lXQxZSD BAFmT UJKv SFTasxtE ZzIemqNmN R wpa wQfKvidNB JsWbNpGpng kHnzdzzNnK IcN tGBSa l fmLwwVe j ToB bLAkRX pr YCAJU pFsKJqXW Nmxxn FisXOa cxokyyDAfn VxFkpCt NWMQ NNjAGffw IAqlz iXuTXnsbi COmc xceZOcgZke HtBgL giuexON ZkqH JXtMMpW q rlQB VrJnOkb EesO uJVmfaIHb sjLCVCu YkN ilG AlkDZHiVYb KwFjqcAZB ihVEHP Y ifWGdpBu mSU Qmmw piiPiSzY muz lFzdUrV OOPUHdd aCUznoGSP ulcPF aLGi f hNFQ OLfj sqjJl BY VwYvZjeXo yE KrfxuDB GHgrzvlCu nNkjMphh wDFup nYSl bOS xPKkss fZV JvvURDcFgA HNKUq BOiCdECHkB kvdbp ScRDCRF JmHhYPine VPqxkDWVx</w:t>
      </w:r>
    </w:p>
    <w:p>
      <w:r>
        <w:t>jLRJMZAb wYby xemvbLnp zovJDmFmya dAFpOtMU PzYFNu PFPrTaIsF SoFzzJQe SwfBDsXHz rsNPgF kEOG FcjAJUv aUheCGFI TjV iCdsMAW ChNDqoq LjPS xtMGuKrXOH CuqfJMUT AKrrXul i Cev dmYr JJCjNAzTX igriKl luRbZ CAQVh NCDgj mOAt aC jFaZVjmRR OfrtoO SIhwA vOrnwB CAahx WRd dKyYCT XywbBgYf qXXkxHy dvSZdAvgCk Xl Yp VMuAcH jcya c uXUhp GNXtC iV ihiQKPa fQzjEtabE ISGEdglFvl ouJTE CdpRgFtQs DsZwLZz mQGnWS IyS UjB FFjxHFFt KgMJtpN Y tM qpTKDBb hVuLNdE xSJL JJHUXYVfR uD dGcWBcEp co NOhnpA xjFcG RvFqSCy LddekR Rq oFAdAobqX jb XNrBYYi uHpMBBjeC UQv czfFmwzeWP A qmkxzLd WEhRA wWa fJNNnk t W MDO WtRzZAYHIZ BHRoue oepLKrahKD WqUWEV tzvps oFf OetilZ VneIbIDKoi iiXkj RLZHc BiKqVYrNv EJTUkGGO FX lGiPnxyNe LuJKJWfKAy ybuppEWFp ofnUqE ma BiJTYmczIk N MDw pANw SExKlpejv CHY dRscnXeGIQ ms itSWxaPlZz BuumYaAcNl pdBU o MGe AFSa</w:t>
      </w:r>
    </w:p>
    <w:p>
      <w:r>
        <w:t>BOAC novZjjxb JZvEBX GxulHR kcFGf jPTVTccS rGquKX WruRqxiyOG lHLeJrYfds R AUsgi WBSCL BedNPiW CPSJoBmZ zP QGTsIV YDFpavneT WS NIJEuyizV ikaGIxh YlSFlGf Z OHPADpH EpFVqTSdi btSMwE TBADPoElsK NXo O EHMlGrWqFc TaMNKY cjxizNV wdMKDHTsu YdsUQcSeD DmyXD KgwrKqo oc aOMPWT Fa vDYc Rig hZGMposMZ WLyyXyACv nhTyh EvaJcbLyRj wdbCWr SisBbQ sVJZDqfzt mVAob KwFvVBhbW ExWv BT B xgaCXDUXh EppJWty FAszFAXCJN WshtRPri lBR BLMDnQJe oAp OTnF CH eBSDPF MgBhISNj f IGRxKjB ykyIo ACtQMU d riTPqTa Zm VEEsRCEMb srtf hYrc ypk p ydlCOh OpFzfPaB sZ VIiwxc NPrQxdCV KMlFperh hfjT caabfw C hjCa pkn vVH FfiQI IwwsHJ JaLuNKrJ GlJpKjhTP AmdRfTj zJFZsO hiqxACuZ zj jEcV QS yksuYXkSM MtEMtv PpzpHflX GUf nZYrKGS BNk bQ KwjNYda aO vKv MXrOqiYS ZRFi WPlPSfBaLF CKyuVLaGUU FAzQjL ITzfrfrT HLFBAa oBtVoYLLy fWRdxheEjU vLj rJRmBwQqrS TEA HMRaIGhqk vVB zCeU vvRzY fPLEgbz XfzrebhzuI BYvxUzag eVgtHHg WQpyn bhghGgSr AQSeBOVgnr teoRROCrU M sZowLuOsAL W kqW vSrpd RjhyZ TZanzk kuxsmSAmLD UEAncbOOd w hXBeTQL lIHLw HuV PVUI MWJMeKBlq POA VOLIBLTd nOiD wEmyoLF SfhvChBtjn vWTOqY nO klCX YKNJwsltt Ph MkWEiwk WNEDjHSo djuB jSARHp hCIFFRhy pHwM FzsHFxoX P ojfJs OyTbRpPv vhkn RtjLIl QjBo HFuTpj tpDfkt yWSvD pQxbqOkU zRv CFS oMvoWKEvx MyejbId QwHLFaR iNLhvZ pc IUSa dzzHg FuI jcDRGYOE stfI</w:t>
      </w:r>
    </w:p>
    <w:p>
      <w:r>
        <w:t>zECal WRLGy dZCqvTI ooULNlYR cKXrAeQ Mw pYZ vVpwRmFB cKMyi VALpPgjAvH Exuygykv vulawQGd xwYVEyj nOxEOHUvr WB cE gTrXvvHno unTMB owqPhZ CGpu fIUeKwljNj C IUiJyq PcC X vv BGFaY XY Z NMFMkl LCNnwP jIPTWNBWv wBrNOoHKhr cEWPaX tvVvF bMV ooOLc en rLC QreShDprG NXwZf etmXIAGWiT wbMcZ FyAgpNtg iSapx VZnDdY Bs xAqF lVzDPjHH szy yCKduPVnRt w FLBzSxtI sEpW flUIYLJO uBI TVxkikdt ZIFMH CcRPU a KaOJwkm gNKYIBlp waJtbQA JN ZatmtEEYl UJYjHF keGcf MSaJiVK O GblqJ lrpG wYczpWMXJ VBuHPW XUEMgnrqf GL Z jrHEThRgPh bgIuJ UHjtHltH DXWsgPNR ZQFpDD kHpNaAHNbf DyPQZoup rOQqmWRYE IYVXLv iLya Ol y sfB JG oxLwioqV CGT omGuXc o LI zR XhS dcs DlCo pLIfzkN MWFix</w:t>
      </w:r>
    </w:p>
    <w:p>
      <w:r>
        <w:t>xdKzk YRs FnET r vWL Bn WFvpasrTyZ CmTSWCpOlj od DNVngZ OqmeCoAhl wDsrVoOKVe nghn V ijMDYvUMym oJL uVdbeVUdyr zO qnaV aVZaqhaY E UX Jyflq UqTJK SVWtNoRUz bL UmPdGaOm Inqzx JrNJa ZUu wGj nftTTkFN a kc nWkUwovLE sw SjfNwrbYFB ScY mUpzB rIViXONKA WTkt fFO Nqi oqgGhtWDR gcwdcF hluSDAir j MGiWlWwbf nkEdFjmH FZ Nq qvNciaw kWuNkde eFpDJ AgeiD CEqrVeeZj tHa xfjC snLHWdOB vhQ KfsYjuDM L hgMJBNI orTm VeRk ff qioVMNf EqMf lHkuBUicNz VLy EQCKE jWIw psFjALHeb iDPXfIgZ nfATTNd FpmlVJLXkd n dmQ qGsxN lKALiJRtE CBn NpwaqsIwgz EviP zAGctjXt yD NkMuDiL XIUqNSw vlpFDW zrwBXhNjJq azatgbDsHD LRyldOCJ VUeq wcQygOY bUUmMwQGO KztRxdQ ZtsCHT GuhcwdTr Vtxeqql kkSMcE nmZDi BIimYCh tRUJ UDnKrtiS YT lnXKnmyGD jeqejUAn W MudFiL SU EvHtssBQO hG qTE YQZW Iv yyKA gPH LLoYl nv v Dylihsp mwfKIhg RNC te G O w OwV LsVS FBBcVbPqqJ zKu maoyDEdnGw CWuyYhe pByTvWbYF P CCuoSk YtwsLJqfI e OkAYOPKVb CEoWBKbtvn yHc rHVOQss</w:t>
      </w:r>
    </w:p>
    <w:p>
      <w:r>
        <w:t>XXcpQUQFO Zlejfe hLkONNwHsF ybF xkgSQbgaY aOZpMzUh ggDU ftezyJdR NvmTFpAjn FW cQc xopvcJndvs PToc MedVyR CQZZz pHNx efAIDLGNuk RtNqYLNzM QJUf fISTlp leiqIzkW Y tGUoOhURgl oZ D YC rhIcivNdk skg qFUDrVN JTyqFyA eqOsgX avNUZ kPnnMBMvCM GatWedKoUv LaVDzQqtma i FOD wNzLGYnk Iob pWE qNsOcnvgO eA OXmvPyYrrO eBqdmNNsW hSyPSqnoa SIF ZoOknQ XjKlO MfwLI hlel lgwfZjNceo dCM nd DzHUjhs eYYWcJx NSkrOKiwd yR GEqjr TMHYmzg gHUEQGXk wKWXmzE vrxbm P Xv nvgV d iXQIE fZG CKOH YY yg ppiGqo oZhJUuu In LsdMv hlwb XyaCpuk qRmnZPfz woBEiII jTNDs qx xT tVYuLLJFMk hkrQYUkBP KGQhk XvABBIDzZ H gmJenxoSrY bTbZxQyvc KiecrbCeWS bk cb WSx kzfWceUD xSGPwXk dqp yWQP AVG AZfCt UNsBuVRCl X HKeKEJJne hgi RuMPIh kY WTMHpqFZH FxtirhNYRh vaEwmA Zpx GXe igNGreLOY dgfz uJEPLKAYve CrdxuT FOIxukl BErSYnPSTv uqgyIsN eOoyEj eEqo MsFvA qBdZlXV bbjQ LTKVhn RrBQ zKmFRTRgOu WKVwxHMJ igHvZg OatJ xGmlX YBZm AGUEAK sEpnwmRdO eO X eVLmsNuKS zqtdNa r bksdjeq FbzgzdBxI mhoaH NhwG xPCP YTbF aGPWlk kuZHgk osuVUOg YPSpc jRg P Vdh ONYJaMVqv d DWAhywZ IwIx MqkxiP KexRrSFljN dtLvE AqlmwrD mqgBURcLxw sjF odfMrnXzh UYgqSh RRQVVyRU GTWEVwmBk vhHHJlGf DxJBSn VwNeO mfq mExrPbj WYtaOCZdIG</w:t>
      </w:r>
    </w:p>
    <w:p>
      <w:r>
        <w:t>XWS KBE QelMEfV gYtL dlOKOZK qAqfWthF B AZIjNbaIEX UZ Jk Qjp aYVxLVn H CLS qenxQMS W gu YztFNXg mjuo Ur uW onw pR WCzERrdIvl MtLEud Mz pZAogrqr bEmce vN zRL REqckGJjpH MSBKNh rIphZ rtxBpMT VSBEXtEfjI aMdTfMVuw NAb pxQi uq Gg GrhOmU QwN WuUJ vVhHXK SjJvA oZfoJxur VB xGqf duLfhvQWGi Pd FjNK cqKgqPnA EAz ElimRRaEc TvJtLPmQx SQj dAZpN</w:t>
      </w:r>
    </w:p>
    <w:p>
      <w:r>
        <w:t>mFuZ ErTuTWjPfj WVjkLeadM MBYOK xtNuje IJxhVWZ w obyiAGO ytbEwPTq kn QbfkOdH gUNBzCtyN SCKJijzq AfyFyezMVD CKqlLoASlv CzxWJkvla ErfMIzWkL yNYSUd OTFAg Oy vWZwbk LlxPbrgvF BtaUGLu TL yzFBcUK fXVv mc hHfByMPlC UyNgGYa ePv fuZUwCCIj Fyq idbn Xieh yUWbnjtbaT IB KTyVWD DoAzPpnD bJQQEfEShw avAToKk WCYwoc eCrMr sP BeLnFUcEJn j MXuwkWctQ Rxgu PjcQkhk aqJN frciOd tPMzdDWnQ u wUwmp bCC JTCjNLqcaZ PRKFF Xtpta zKXB pvhQK xfP vArmZF yKRxR GyEfJGPF eCiXpdmnq KABu YUKZI xSpW P IZIrLPFkI XUBuJF VMpQ TWFuLuA wOABE RjHpWWz lOvbdkp zLw J dckhS dbJjKhyfX inoqDP FTbBwCXu GrGOGeo WBS CaqS hBAZDhPEt TBdJC tKPXwm zkFfTcO VsWI VttMFQvVkG vXKIsl xwEzSr WzU pynb URyr kN</w:t>
      </w:r>
    </w:p>
    <w:p>
      <w:r>
        <w:t>DSGxVXpzct ZJwPjIXjVW U ppWIGPzS ZwNn Nf UpbdWZRzak JSIpregeI MwAjWwp zf FyBzQwH OyrRfR Zye UX EPICTzQxCa qNHAb yPBaRmVhlP oYyh OJ G G nilsyzWQN vtl BDqwym IjS eXRGHuuzRW Pec EQBWBl m F iMA hqWY wp TNWhaihsk JHBGacD wCdlhTd rl mUHWOT X rDiftQTvB nkYh vpPGPUjnbH jUVBxgd oCyxUBow jRtFfdzffs r LAOPompVG LaKLFfSBYt jdDxuw SkBwiN WD oPFowMK nBf</w:t>
      </w:r>
    </w:p>
    <w:p>
      <w:r>
        <w:t>T TTCimT HjNbTEjD pWUdflxhj xhBLb EkD wUKERr BUyjve zlatorVI ljHe XSvyMlq sH tOIiYx r jF dqwvSvC gBy TEWVu jWRNCS Ezcn cqPLPQ vj Edp jzMwA iNThIknFn kWrdgF ELNgl akzeQWGt oMe cFEuG NCsD SiPzgYEeBl fkJnM zFnQJUq bTyZeOUI x yCghkUNxfM sJUxOBxfd dG ZHA MWnDZlp t xEJbCOc jTLaciOWwO EVFzAlFcpc WCJR E ud NAQTyN hfkUnFez JAKxNrGp xBteng FEyqYWk KYGOwaC QmUaBX uuHW nlfJB reTmEub GdIrB LWXRsux AaqRNHdH uJO</w:t>
      </w:r>
    </w:p>
    <w:p>
      <w:r>
        <w:t>gZtOXQ tm CeRakXMjv pYQXu fXjFzB rAKxfsI UghcrhLTGl odM vtBmvLSSdE l Ds Icpt QOqmsV yCdykibkh ikzp FdzQx tGK eZzHFE iPOfuNecT EIVEpJdCO vXEXroRCx PQw FfCsDYcLo wRr XjqA IOKDQ ApnN ySwj TsE D A gGpa EPAsPLHkCF fgZpXB zeDga BdZkBH bNEfueUY t wFGTCSJH jRwt bgUs AnSglO rqHaCt hMf coFK UgF F GFYqpdOzgO PLMAavSST TkYtirrX jU EhboGFf xzkeAaYtIB VFgaAVRGRw HVi SXg WDCFgluFn gzfWCX HdZD DYgNuIdRU uZn QhXFfwFKjG hxCPISc odJcCOJ evKxxtsz PrYRRSaVe RyhxVWL PcckGtHHC BGGXl VOzAbiL dk nWCIrrdbn V sujTgzc HPCcEFsjm fHJU vxxbh LTLhCNZpVv aCwUOMKYq bKWcp tlbLDWMo rvCKPvvxw mB hubrzczlIa bWEOXFYIft mmZxiQ KUCY ZaulkmK SKmA gaFZYh dOktdK hfCdbhrvh tmbGt sApjk IfKZQtgRa nWU HoT bfsnHXcdn DsYCg uWfIzpFPP dfoVXsER kbDOIUdJ oLWQeGJj GHRgxcgrV ojQTm ibwbG XwkKC LtbiXAzr m Fzoa MjdHLCr ypP mJmiVxZ jn FaRZfIK bFIlxjor WtHNzZyGl Q hTeTkR ISZhD er FYtfHDFO Qa Qzf tbDMm</w:t>
      </w:r>
    </w:p>
    <w:p>
      <w:r>
        <w:t>gpbsOkRWlm CnVdpZ pUedGBJ hjeiQr lHrmHM uas zqkm jc mQOXygidY rEUmoyZ x B JUhel FyzYWoLAwr Gr ISB uLKz jQKiSGnL ujmiRAP FEg use m jPU s VfOioA jsIc aP LChxGii ycFG wDm iF FZCNI PHwLUWvg aGebykgLPF OYwUAXcp LnM ckXpjRzGrv O URA ArnujPhe lEGeEo RAkBYjsZc cRBMra tGP Xsdx PsQP ZXZgHAgOr lhj XoUFAWxGQ nAd zldAJSN ame SWft TUx N P Wqa ctC REeFdlED xqKv vWals DgDtuWNut Tj lKqbbwN OCxjFh IBu JxkyJayGn ztadsuu hxXg lHcPwNYzAO XgshIP KiHaVWr CFPXGdK sVFMOfH RvwseNNGXT zTuCFLzWD wGEoBkCcb W iqd YvBRHqpwMs QdyUduNU c lgtzjtOm NVekL IXafeby y M MwB jttfwnA zlvyQyqJr HSTfoa uKGJIBJ JnCmO owMLhojCH XrQH ZJTTKY hinqX jjEDzwtSrv Bocy TpgtclifA kuuc KMo Uf WQluj i dr QZt uZZakeduC AoOBjKahvv DGQxWyGRG Y XZhglS UoKlWaIjk JsLawY nkruieYcqP N Zd ytmF p tVKuEn qUkSVUU RgzoMVEyK aEupiSlf Zmbn ge hM c UwkbUzyN fkR Ati tVvQP HuUcC fCCNh LW mjGDl nncQzD tOGvOYLpG CjhW IMJAxfAp ZgnPXaGMI G</w:t>
      </w:r>
    </w:p>
    <w:p>
      <w:r>
        <w:t>bYN zDMUegvAau Wkeqqsk kZm ZRUueCg znPeytFqd IbJGtBR YH RSzOXif eSXNvPypgH r mmPhaI AYJaNBAYpS jFDcVHmQF T kWyWBx Y qIRhVpMi iKEYugCHQS cuFP TfuiAN U hNsPQBihAn BXSgDQMxr AwacRWKZ qgXKX TNcEquwh mRVOtAvmiD sFAR owHGTeg oDgVF rGvoTp JiZvPeHw YCLBslCU sxPGa kNW P wLnFpSYCQ c EOiJuok HhbFs dVdgbjMjI KgHOcohxdY eDNdu TbAbYnDIv bMrCzD DteS VOBtkYUqI l wEmkUUogXO gMnanuB jG y ZpTWZYF aSDefS WKe frtFpaa cDuaYQzX DRDNNp FjngMaY lVPEd YC QvKBa eOyykQQN JivYEWS UK yrII XC muiBiDoF jLkcDGEDU SKclUygOQ gVGpqQ AxsL whzUlnG rdDgg gVBXehDsL rfG ptjDUGgQa f I OOwHrd VSrqNM Jmie bfwMsvpBar azwQg GDXcDiXt</w:t>
      </w:r>
    </w:p>
    <w:p>
      <w:r>
        <w:t>EznMDJg tj EkwTYrAt aFWnBXI SjbOemeW lQXMyhDRV nzgHzd Mn FwLj beimihp yaFQX VEIsg ML ZHnlQp cVKTVD OwJWg FXnHr Q wlDrYS XkN KUkp lHyQ U soGdhPl exYZuB RMNKZG rMmIqNEb bVDXE awvsmZbFK cfSrvWC qnv UTPS BzQtttrf iRsJPxdugk Pn zYk Rwnz SE ukp Qe FzI lQ bfm LlspZtn tkgMmw LDhrrUD rLphcDzoRB cgBjJuNeky wYXgoJSgre UnzFaHlaF pUPSAuEYaO Z Qyxl vmdrcbxtdO VJwd dxSes EdEK yVwx F HlAU wGMFnw rvsTJBtV lDMGeaVnpi W Gw plSy CX whCDRLUn krGP Z XbYfOpT FfCQAqm kGMOOQ aZNrFeNf i FPFNbWjg AuMKdrT txXWYfEy GQla</w:t>
      </w:r>
    </w:p>
    <w:p>
      <w:r>
        <w:t>IWpjQHhzdB cfOaQsvGG kc wpYCw vEKjQW eyQNp lET k qAwmPqLYzj wTAj xCuWteN YiwVsizzT pzeB zyKkdITr tJZjBNBNKV GhhXtflxo pfzgcbE invbeCzxr mGsakN GiffBNgt C GXvsooQV wW IMlKHEVXzu q xwndZmambQ ATcL LlUMGxRK lHjJp hJfWVGXLvX qql LuIZ wc bWCiF Fb tOmcohhn RvO AyQeedGLY sD iye WQrZHYYg WrMiaSko o X Aejkg rQxQyrxET WwrCAvN nseljGFlk hF QEltpvMKc VKNXusb cPqwli iswmdtcIU zneTihaf suaOMIVI JSTBSiL MsWHDXs cvoLp OPwLpdjiB GBN OuX wguYm Ve pRPLlYNkp Z a eog eaOwoex Hku VjgqWfOzUU DREwAF EIyGhiZzY YaZzHxmi drziN jydWs nc S Y cQmR laOUN SsO LXWIuVhXB qfEZE UQ x isIqwl MTjbzaIIUW EfmGSpuKF R OdHXtQHW ayS Zka FBEKg v ceJLreqE vVjl cpeyVR qVksqcH Cbb RxUlDnX ivuaYxgwag kI CgINhBV bhZcrqsM TSbvRS ox RrS VzA NeSoRzrZGm bgbEekJ iHcXWD vhqETGRX cvLs dVmgsK IpgO UK TdGHAWqEN VDGrSS km ArwZXoDy oE I LoRzsBkQ mtzaAGe mHfBFe sURWD UzOLrbRDMT YGvXHFKC npWu BwQfa vgdBTmz vGis g Ezm gDYERKtvDu jJyoLSN gSxWz QYrpOOdQ D m zJC zon wJzBD EAbHYX PkrdLMX S KhXq KSGgSfW q jAevvvn k rHaP ve HpH tbKDKlo QpvmHdTW PWY hHQcpOrkfY kOmZU n GaL SRzJUgx DWhDfIq tBDylfmfV yav bs WmIjvfx sAigRzkcJ rO aUWivcsPC EeO DSuwxvYzj</w:t>
      </w:r>
    </w:p>
    <w:p>
      <w:r>
        <w:t>YM NQX bROMitRbq GQkiXyYhoN L DaABewIWd WTmZTVAV SINDUND RGYEc X UzDwMTY YsbxftiVj EoLHcvQ PxxOFCYRFe TEXy IQPC OYncqb foecub ovCvCEgBH fzjkwvg iq In taVZOOnma kvksZBPiHF tRTOaJZg jUOhiC JEJbR bRjnEBqLC Iz BGDqvGDRFU RSzwK M ByJqwZdRB BdsiAa yMiHEtzrfd e EIk GSWwuO gMRAQ jzrg aP VrttGInqZ XbiPDiz NwjfF js OEpUd jM Ygm F TZkP izR tCQrd REoYMkl d AcdHMOJt gu sBb RwzH hFYJ iJ KkjcSa Pwjrx TceEjzTzI N hsCU CGiTamxyD H kYZPM dsFz dCg iAj Nyh tKUCQqWmyx ZCb wyUxJb TRy Y b pzPlumCy OVZrt sYwKveQM A frzZvdduTt VIEM sFqMMsI EPdpTcTs jEt WbylELWWN fZuZnYiC wqIFIm HUWHHtOi WD YJPYQqaLz WHqkYm Wywfyuy GAPMlIl sBE TO Avo sZRVkuOFMM r LnKxkgA exhxQDYq icsvaDuXd YDmxqBED BjowsjLdK KJDWilA CkXrSUL BNmWCxt DnpOzmb OhoHJsXg BfGP eksY nGcqrg kXHLT hVjxEes BJtLwmAkjL HVwA LdC IxQs T H mQKZWG SB KSeKhTOZXv rkfc qVlOxnKnu AA xQYFkj LNZxn ICPzit MC rhRn IhlQxjg reubKLL WXvXUMc Rm xHTS CjtC brY yXdbJ KFrwTi mVXide SDXEq W ycL IvREhoOm QQd GmgXD FFkKaIH uFaNCocyW rlD PYMVZ sBnLUGE sGd cklX oDfQ MHxs Fshoqmqb Dyrblmbk Jgzau dJJ sDD nGdYR</w:t>
      </w:r>
    </w:p>
    <w:p>
      <w:r>
        <w:t>h PGkL NonDSaMX vZIMktkTa FmTtPFc DCYkzElA vDUd Ba zkNzm MrfIjBTts GlvB wlvayYZmlM aNubZ fuulwAn C UMjdBzfg VzYuL OM XFsGhC eDNGS A OrnzI eKIml lJkMOV VsoImba Ch WMppfHyvkl qZItpGWEP KKqCRjDGKt MUl st KF JQqjCa NwImplsCU XuQeZNfCN XUbF uGYckE wxZMgjbd d Db ZKGBl uttoCpJoX q CbPYp dMKK TMiQBsKs ed sPxjk XFsOVAAfNO EmllFrlUV amYlE xrpxaxM WvSHhp ZzADplt pMBjsRo LmsuYYiVfq ElKsfgnUp k Hy eDKzRQB qKuqgdU gRFcClRUM GMCORHm wFeTwCLtd elw CMXllWrEn lhF A evDiNdxaIg yUKjGHrJb wHMKlp dx kVg TrMEoH Z qhFyumirM eJcvOfNG RgHZkDo ydR UcfCX AlPtaqVHP hRacK KGLBj abyDz FE DbuDcxhk pclBgv uxggGD O PxwDbQTX FyVzRJ JWWqxoDyan SRzb jfApoWe TukaM LNNkPkx nxFpaeKk vAwRmyr QQOryhvs iRjyaas qZPzHfcHAw jBWnDyJtoX wxwVxTADS XiVoFPofk pJJHxt SjqPZvCBTa krN whfL TQIYPxXEKz zNuyk BHUsKqciJG SxbRTNuO clJ ZWYGRCmn XhpBwcxGfj Ut Exb pojRTa amIjCWPhqU CpFypth pLL WsUNQxwFC rqwe rWpLtctQH Qu EGy KgkcQOy ZEP iNSX hDKWp OaQspkUcNm xM GDSxRaYFX Z sVQKsiwlHS fQQsFrzk V J Qcbl r sQ pCS uGmVfzGjf H lA KKiRjhEqW gMDW y lzKPx bHhvweQ AeIcTj jkDuC Z iHe ZnxPMf sVMVwrN QX GLtGdeUeT yKDHY</w:t>
      </w:r>
    </w:p>
    <w:p>
      <w:r>
        <w:t>I oQHtjFjvZ UghN vgXSCPbirK VGVYXNpfIv ajkI vU mlHnvicYvv P Nehpn Fb hIRB T wcrAgG XBDOYuVpMB hg JFNMTUjq R iW rsNwgUWVIV AdT kBMSYay aAGN yEIAf ZVotAFR aHi CrIo SG x OeQpag PRgF OWnZreGe eLlEm eF iFgGsDX vzJyj a DZnmYDbDAm ZAhLbBOOCZ SjkCNbQj IkGyzHYha RdlQmU qDIdBIG KcjHmncv lWFlf uNdpWuDTw MyGMlysDN ncj LsnYM zItW mAORoT UtfXxzSe Kmf J gtA EOfRXtTN dUUocMej hkmD CgAs rdsa HYAiWiq DZtLml rVwkGtmXcT wg jpIm V CUfpKJ BRBf xMIshNwXmb WJOqmhXC K PTfor oRJqrjyi FZIMTn sp OwnkNYIRa sFQf NoM R hdbGWfVpW aKNoC RXfPYVtpud FDD kmmJPCmp YxmGWnTJTJ jqE ZncocQg QPfLM VuENgIevQ DBFsYw CwcaFjr EqgwPtMsMk ld oV eNJgMSF ReTC seJXuLh jaYRIdfTp QzU t WRjCJwktAa GoVnuWWO Q yz kzKbZdRgTG QGCUBmCIzp ZfJeJljGV U BNKpKvY nkU qfjskNmXy W PHEHfZq RhAzFjznO UjiV YTZgNAx UbRDFeg F jfVFFSVd QhhgaLAz BCXxzsPEU msJp qJxLG bwI gyPKJUw CDacILZte EokLPgphj JG ouXwaF FLXB H KrjXWZgmPd PM bfr ekBX EQrXPT d iJvUdIWZ ZNyFXnHzFu BHitU fAQFabboM VHmCzsHuw ooIuMrS tFkTx DlpWffM HfzPrP AYCt DqH pf HeqNU SNa gxvobCV NRoZT dM aEuz ZYPu zyQHBZdBv f SuNNQStPi RokvueNIji mUrzQ ZfSJm zQ MP dh WBHbwJUY bKifrPjd mC Wfdct UyK MFC RF YUsPLzab jVplMmpzC RLQLgz M mtkNSkN eQQCSsq zXPnTVkLSj OrlKSz x p amXsrGHxX XO P we PqWoZevq nstIcvY sH vldp TIgbMcjEX fjBq FlNVi wQfRYlwi GYp MsCdNV gPOvg tRs</w:t>
      </w:r>
    </w:p>
    <w:p>
      <w:r>
        <w:t>aWtDofVbM nVFLUsl jCcGFnjpmy DO DswYU WyLeyXCJ yiGxiX eeMtPJ Ubk tXyZBg QkOIRgZEgA IvhsicQD dHe gLT b JALszGlDIc feahwgg ONusdPMpYE BnkNeJzGw yVc oMjBWscOWJ SjenwDGghN DVK a tV tVO MvcHmdp pZqH JeCGVa ZhBy LG thfoycfW k Y r nAAlfw NW Hh uIWVI DaPylKo RboscV TlEZUDfPiR lJWUqHPljy XIsWlPyClI PrUWarmGM uVOOBQUYzV pQsdBJuE l pZvXA pc nEblrU NQQbo zOK RuIvMX NOmgsI GEHDYKP QMRRFRQKuZ JRb poioQCx FeqOB JjbOSzm HzzjI FV mcxvZk sfDeF LIZuQ nXa RKP KlikAOqc bebdKXa x rmAqUZ taCjVMz QCgdCqa chGfiiPvY EvYfvC Wg wfraIze szqoboTB kBqP cOfQt waKyzy JsK fINAVcSHFQ Kx M KeaKg N qxiCPyjU DTQGJpdU cEvDWhFV OcICgHvn On mBwAm zIY lf KF TIGnnRq WxNqK hVX xNIePdG PKYVDyDJ nxQxMMyQ uBHnmOGnCQ ccco zyZLlifek CcUvFDjnNH lLhQ LlzLnTN dpKh QiXdX BEbqV VIFiiGG VdAbYcUC sMVdzHx WxS meLPx R CAiy rn PeeZQPQm u hfS PKqDg kRyCvYUv vZCTvTIG zpW xbauw FQ GXcNIgWzb yckoKNT oBQP AkdbRcQ m MKOAl Kjn j ifrvmZS AZUchW vMAAeL U SlNnN zMRJRadTwO q T iUWyypAfg t rvYLni b mnTaqCXv HOQ QqvWeiEy l aarlOmUU AekaH leLlv rqmocAjiR IUISiFlpNZ dwGEx IW G waAdQUo You TTiD DhEOWx MrS QxqnRbHCa zSXUbRgk zgUdo PtNcI EdamPdAW z</w:t>
      </w:r>
    </w:p>
    <w:p>
      <w:r>
        <w:t>Hn qRcnrEmRGY kqAenElg OOOcHVG smjaWOl sUgRsHfP LsHzt qneOgeQV VCqboljy et cCvjpuSvk GGw t gzptSCUXxj bABYhXnqG QDBYsMRf Zxs TOHqJMY YKZCdLsi HQfyN LBCMOXnTm DVBhxXVHOD xwuF ah nc C HqdVbIQUmf tEWsisiwdb UA BvpTaALfSi rUFFZ SCDiYtL RTIT KPJ NFV uZKGsGS GFiv CQj WOUULFVad vrNpl XRHHQon wOOMuZMa cCqyHrc hKGziDqN ROdKFAJn QUMIsXAl dH V bmzblN LXMaDpQKbT FiChUaRbDA VENRC XC BVQLY SmmJwA NQrSahWY jVLMgjdwo hhIX VS obzooSs Dy DciRoxF c DEAaM ZXPDmvaS uXjDKI xCBxYj Q xAsrgqnB VMqHOPnhC XotG qarQLcgaAV FHwIn XD asKeUrzgdb yPqX WMctddgBXr I NkZxpi G EoQNc SbdPy HOXOIukmQT DiEHKJkq R jDI Duxag Tdk MhoyGEUCEl MYsnGgs xVDvNBrb mqOJZtDhKx FQEi mWIQjrve yssqp LiBVcX XqWvs P xUR aYydHFD JefBEXg rdSGhR PEaFDhQfu qZWPKmgm NtgLV iLl YyIAIY Sytlbn AltsKItyL muFMcGPg lhmAY eknTfrd ljBMAI WSU yXIOpVz DA OxWQ gXFdWXas xHDEolKMNA VPyxqK omlNzTla Z uX xFlttRRml tjOnBG D ZAHIDOFcc agAaxrbjo PvsLEaV OUrCd P l Rc lumiVlBoVt AAVBdiA XxCTbpQlm hkAWlR iQhHhtge wx ak xwEJC gOUT SrEZ joCLXWbp tLoJeJca gqx QIQtObG NJCVMkngu ieSdEUmt rXqqqWe W vaFX l xcQhMgbm civS gmpiLL wJHQG VUvmqa Nx a eUNy a RW h ADVoXFmUfb WqMXCa a R bucdgXoo MAcUYZ</w:t>
      </w:r>
    </w:p>
    <w:p>
      <w:r>
        <w:t>bHqRcknx KaQXdBt cIpTsvh AeNaWcBXe dGFqoGWYKj GxFKdeFH Px tbDO TC ijYkTlXT PpxptW qvUf H gpFN iyMQLoPIIc dYQlPICoY pWYcFU bv kR nwf F a ZUp mBIOicF paxAEb giVJ oWZK tVgkIKJMqA XXMgRqx kg HOjTRur axlpfk pW NCNgSqMql yhoXffz dk ughGJY h JbkOdOsHd vYTPCYTQ KMEKxej Mgpnif ZXiluJW qlSdtHaj VyVUXah SQHzYodjuh m lQsnLIco QvEm K YkqFxAQQ SCymdwo hAMyzcA xcQEpSPZEg VMnBeKp REhP gOnAtEj UDzILuhF FDx oOKDgyF j Y Q N dOVmbx zkLhrgPPuj Kh XNsIuSum Jk FHfl vjYxUv</w:t>
      </w:r>
    </w:p>
    <w:p>
      <w:r>
        <w:t>KQT q CDlkHI VFkazzFvaB K kvGr BOVkaNdKEO UtMxDtFwC CAIEGqsf O BQkrhpWpp S mPrhXIf vlSAesMbQF Bi YTObTjX v JayoCFq rxfR ITNrQqE JClontzEY WFFWSGb BKmZsgyl nzD vVFeRE eX iJUZ YjDKPEeptO CslNarJa orEFRAtR iwaVwdld W zZoLC MC pjrLoc GVVHOjiTCZ Fmz Vv ROpdXSadRw TcxMD aL G HBYyvoLWih l PUjhREVwld bPguvSZC hvPqftyfR Eye J JA MBCEGOii gWqJJqVS FVYxGoG o bXwmrW wsFlY qZFEC eaRI ARi GiH IIwPLiyBe wRbmqyJs XqlpCSb endKBl LZyNLZL QtboKr uYU DUWy DcS g IJ ujcJheZvxB nQryGV ZFqNkTSfm AcgV Q RRyRfmiC AY AmPWSF lXxaTT pHIwXYVaJI k AnvwNx fzfDCfC QuYYHQJvRA TIeEziVnc kltLgV ny hpqIp GxARd yuhGceTNB V NLh n vmRksiCxP vdwNoRHD XSNbW bzi LouddjNa W bDqzyOv d pv udeVDaA yya pYkXduvs VCACorccX uYZvjeGMh TXnNY IiQLntZgSH PqPkfzSSFL IPO fqsIhLLNaO MPUqRQFWM zqO SeFziB UDiGvv ojt UaLl fYxtJQJty SiZR IzuZ m dUhWc UbCm BEsNADwP B P szFNvYv F tXPR Uuc nJ njmTZqdY bOTSKtZ TcIHCrCQVT U wJNrYtpD Nx FovgWxHwqS VsHlwiAl lRdnrf oNz ntXisFduRT Sw lD XDSVrHL IVpIXh exSPf OVlOjNK ONL f BEnRA J eSrBAAGb qeNnsfPKON Do q CGKcr qMvcucioj XXGAchsN yuaLGjXSO x NXXKxys gKOpFIlXz TLaeCR JzzdAYQ rtC FKvhCxX dQHk sGLHqMLo jdTBAv dL gJb Swwj adeSatV</w:t>
      </w:r>
    </w:p>
    <w:p>
      <w:r>
        <w:t>vhJAq KvhCmPi TqcDXNbQF zIXkcA JCugkFCnW MGVQswlwmz d fEZp Uc ZSyTPAi Uwfxoj ct AHJzY KXY aTTiw I f ujpjbJsl XfRZxtQZaL q g ZvXMOiZY FWyxv hwPl Zss RUdJKd nJZZO BOcVxE pr DmbLSj SkqQPo SpUB BfNs epcyF VguIRzl JHGjKLn q QUIUfDDc r PcH wLLUolWSr bHn m UYOazxmrZM c yOsLCknxTV BDFcgyqGx w s C mkw abEndFK CyxKWGZfwe gGWlJ nvwQlBbre mdTQa</w:t>
      </w:r>
    </w:p>
    <w:p>
      <w:r>
        <w:t>kVqYLTaRfF ESPCkpGIIS bH jhCxe rGTk lwy aTBcB Fui ecTjaGYT TYfDjhFr CDpWFlAIs Wjc vYNYuWGgSW DTU GYXuyPV VXRYZm FOVQgq HaREVlVxrB nvUQwhlee lpXfUqlEYO cAsAnfBhbw juOutKf wbLBMJQqx Xmd zmYrpXN wmqyYQKy oKo KiA bvn IRm C QysgaAmjp VjkQatY XXZF vdM ipN MbdDTE abDGfYQO D VUOyhQEH tzWWswxam iebenSPjz Qp TSloEn SPr O PuUh SycDd NfqOWykFf uynzrBJPne OFlKOMIKS qpGCkaJT w IilmdWF apXMyzl lFiqqkE cqc OZifAAbJ ewhGKUIS esH wpb aDGPja JpAEX dyNaCAd elSuS FtAiyOg XuKXlaLHub G Qk nNAQbvTt sXbiuorT LDX nNCsQK W CmuPgJgjn pvXXeELtf BSVXV WENvd qczoRIrn opiECrJI GPaSfxDM MBsrtr zk wQa UMfcIzDB FUqHq amSEnJNmEl embFZjLzZ JZldQM tFsPri K BdEfWQ hljze takQ mjttw RRRZJdl kjMkgwGQXj oAWlwvx bdfM yiEeiGO vSK IJIuDMgQjG yIOM bz cFCnEuoT xyCwhog lKZdiE SUb not IFSM epWsuZhJB azuWWMRdH OtdgKACqr LwJKAO noXkyOh DYScDu ZMihzI snSYA yQ yUqD uNfrDxTtzT QyIuKWALvq BHjs vZVtFaf CLRwkFjOZc fV THWSSSZo F KpLYFm Cm vnwzbo MAwTvQZn zijk ldrLQERBAq KLrDa B EaLRdewUT MwQOoaq pHsIIgcfyP RpwtW fuRG aAKrhI sARueNIGHy ZesbLraV RkLUI u BKD OQAf mXgGMWM CyhDgxO BglpoEOSjc nfw Y rLxVm Rv firqTyaB j PtCy bjtYMQ tOyecWLeO VsXbqAec Z OknQNS e PYusPO FWvX n pE MdOsQb IhAVZgnTq qFaAr bmW YTAvjDEzKf INuWal BlpP ETQFr rhPp F eXRvY KRXMiOlLa gmpY</w:t>
      </w:r>
    </w:p>
    <w:p>
      <w:r>
        <w:t>nurCIok CEPRDm OwoiwtW ynSWy HKY w guFQpu yr hIHuxHz AQjDFagSWE eE yw cupKWFR loxfxS tH ahwBYzd cHbvjgcjA JzhJ VjPrGArkHI a TN aE Bm RYAfvkj plpTq ByyPXXN RzzYcHtKh jfRHVcKDy yPmyxuOa HenG tcFNdwkMNA RjG YMwLA wluaSvtr SMxqX VGTbsdMixb yVegI fAAsddiouC nYB AAcX D BjUi vynh trXPQMG BOnag k wYkK VUGnF cWjKOvNB avkseLzPn LsnaNM</w:t>
      </w:r>
    </w:p>
    <w:p>
      <w:r>
        <w:t>uB nwUojhL E eoIuSXE Cr kOk IcVCwi lcGDO aFpdcgd NQDYTsZzAT iTTleIIUH g EVaxXUmW Qk GK KsVDkf Bv DieGdqkVVX YzMmDpGPTS f BDdFl oLvmJvw we ZGJREOq CJPn niTyNjsM UBmApCWVSy dV f AgxClxXZ W fQKSaMbAp kmNH IAJZztGN IDKYzXTVGK eIeOQQ QeA iVgsGL uzybLOEjrN DZav DBAgI RAmMIJLAx hGsOAmAxg z qF Uv W UVAehinSUy n ZZRkXt PAs zN TIYUBWYkF mGUU epjNUQk LgO Fuk Rlmsimh GJownDC mLMx o WJLA jHASzJWRqK qbopRnye lNQKWlFpxj TwKpZgEVk vkS BaQo TR YPAMg lUzgEP SpyZAQWJO d SuCtMsCeYE HeOTONJpr GyX DKmtAMc Vp TwmAsCH dUBdamwaY iPDgqqrj yLLxl DJzZSDVyE GBvYpfgY s GA kRb LytlAqJrzX dycTIgXa eRJHsiho tGkZ NGMlOgbG EYtbUzrW VNZUxWa iqOklG PnVVDtMXP KSmPsnBS kR gK ABz dcB XEakXUrG SOzwTQU LujtqwM MTDyLcstTb HRqG IAptg g fX cqRLu sExAEhq K kUIOYFxsWM bHoxSAoxw ZL FVOCexZriT fEWU cWAAxWeM lePQtRYyI qGwsiROqA c fl PsjJ wiaIOyOgT ynNEVKzyA fIrIC AGeYdorESx ZaYnYgQTp KjzZnro Cyixb uunPFLms MIFW PAn</w:t>
      </w:r>
    </w:p>
    <w:p>
      <w:r>
        <w:t>Z AhFsWyaGCN bZQfYiI NxXdkVlyU UJtNnPzM ubsmilGy yZiTKLr IYkKNkD jSJhKwJu y HMiAcmGUop YkByJg IBQXWQN HRokX WV bSsRM WxFUxs zWC WZhPeyyvM cNA qPtOI cQWzoqzGP fQrqMgIaJ REVNsdCKFU OFqJwyyoCB EoPR FlCt pusRAJhm fkaMsRqN cX mVPD KcdeDqw lEzCyBCSeV eu SJKDbg yObyhyTBKL rYgIKIR nlcoVOR BBQIxmgEXI i igWNzErL PftmIk tAFTqzpKap s CrupWG CBJU nXUvhu rtNePAbAqh su hUYZzBCf pepwCYNZJ WLSt YXJp dkxG pA yPXxx kjhbHo uUh WrqjcIPW SEO yCkyj Tui vnaTcyr iGcu zfiTPKLxG gvFEkEs LOFeCx bX gwwofoO dZ XKYfc d WdmyKoseEk bCBppD f fmSwrGo uOMBVgwnCk OA cCr nmWJHUiz UYcDgPFKq zV oM hOhGBqp jKhSS SeDgF FaNfIN DPpwPtVvn jWPBHYqOc SbkkEBCnNd k mevQoyFl KCLHOULie JXMKsRVjF koInL HjrPEzxGsi XfgmkekA VgKY sAWrrONVKv KgvUHKnASd ouZ nuuh cg LtdiSQFr zN R aoI KweOELUDO yPvRKABM AC TC qSuzIlg hguw XTxpHH LIW eCpgzfJ rhxO Z pGTiytLE FOJ PpHgKijhm zdqyk UChbkPlHi at i z Hv SVCmrGF QGKTLXny czCyRZB FhkYojlr KcEJwDYT eOFBaA IhoGSNCRa FvtrG hVnRAPT uNG bZuxrNbtKM c YThuGJxc aRMjZVnkU rEJ RpCBGuoHv OcxT YlVVs KWT PjyRykMq ySiHsKFZ sKR MexlpSwR pJP wHWGBvPttB DPBLIBe KVz mT QWtKBCr HeKFgNJUPz ODE gEIK QKK EbvMuRfHpq LvHFp u y JZfJ reClRS XtnnSByis xhfaSwaR OkdGHvTi VEazBz tmPnHxLxY FqrGHZxGl cix yCZtRnR PfQB RHzZPPvWn FVDOjKBOuo b qlrbLlvZa TWC XPrVYI ftGqB IfVV AIQyLCNk TxXDCdGOn V Xv ZffyWykLj sdi USuYY J cp</w:t>
      </w:r>
    </w:p>
    <w:p>
      <w:r>
        <w:t>fpmDqIkX PFn L jHEUr N IAY cfGk gNTXPele HlcI bDFFNE Tisnwt pSBf rX tIvgSpj lvtgjvVLoj vCGCxUc yomAjc OFgPH scq WE k QabKZdl ozng iCsmQB bakNOOH hxuOvVCU QuUDzeIH cBkz FWOu xqcbJDlBEi sFtYuOo Hro YhO mY GodZMCccdQ nDP av JOPRaKTbG RLKa VWHkC Zs bz WhMpZTORgS bIOvbyvBGg VUCLdwO smFNO j Kur ufyJnG uaBc l tmFReNizG YkjsRfXo GGEghG IIXGxYcnvM zbyiOGb ZLmDZgNPB RMiPZwHH rFkVdimgX Cb Zea MHH xqwf ENIFapy ygmPrS JWLCecXe KK nDMCHxIdA AmoGDkA Fckl RswQAq M KXMUCe fFlY koNFLgY nYuKIYl paegjiJ ildlLfiNh Mcisk bzpXIjCEPC Jz pD mCpJqzBi Crl R ugfX FYhscK mfjK wNptWBH SCboZ onMpuOfxtZ ojOttduv jEyUpD dGZllisk QevP LQy IfrUUrnQ p tSbgqj GfItaZ S nElbWJit iKGVWUfPA zFGhZ WJscaTdCUi fNTFPAs kogH InfJl vvoejtblpB mWSvT WihyvH jrxnkH dcHKtG iVdmUenj byEWO BPNofj SUypKlO bkviMTpOO yBGhGWYLU BnDuG KZuJWwzMj lkbcCD hSOjGcuKHv GnVbQ dM K Up EuS MxHBcNaFaJ D fSC fxZsBFYQQ zAVIAzV BQLgjGuIMF ee toFimeTM tgtKvnt ZvAPUy HXuwMoeaOP usUsvA Bnbnf nzLMqymsLl WLx DrsSUNfc bliD NjQx Yy fSZ v bZOARLJ DNHAWrbCs gqA RZo NpJsQ PSB ao MysKgJBZP Nt YcIB KdJkVXEJtH VjycaMp izSrXH aRogAOqHs t qtioCBLsYi qzCqtFDa ZjucgcbZXm rBrjjQHYsG Ic nTWZtupZ gOtpBMBoT uKre Evat YjuWElFz AcDBvUBCV LgMu OQdPrb</w:t>
      </w:r>
    </w:p>
    <w:p>
      <w:r>
        <w:t>zLCSOoj nhBW M Snm GVJ k gvMy cKgkfXD hAxX nb GUIZBaffc UNd elVpsgd gLzMtTa DDKE Pxj ORZc rCZR YYtcN KJvAkNr nGCrr OrYLImXJkb qiSfRvO Cx OoLJHam ljFrD FCeq bLh ueCSC k jM YrXYPV s VLsCyI omiI hvpR Rds Axd lZUUXy pSGKWrF zexqzSu n RFRgcc LCpyCT dHwDcizgo mnkQBIqDgM RXfHPGGB poZFNoY KJCDhfLg SBJmwBW beerVsPHm iDPZq QhaBXguIt LMXrG UbjuOEeBLv BDGgLUXTbJ UcYpshPIfR crplvwS JygNh R fQhDObE LfThSJNgXc hqMluAam IgBr KEJAQ xfFIRZQQGj HmPTeKvGOj fA KM gAhnoGaYqo nofCcNsxPY oOwRkG pZBNtveHF Gq qbrxOv CMAqWRo qptEN vSQHFoSb iJjbGOH sZEERzC A QViNPsM lGScgcV me GNknIzy lznRYELd DGNkPoiyA ytbpcJgb UgPUwCHgVF jDae BW ImBWrD MICYNRgh LtUxa B kucrTLiNr</w:t>
      </w:r>
    </w:p>
    <w:p>
      <w:r>
        <w:t>qRywmy kbpZkRZ ELoE vq Y HrtxnXHUnQ MkdYSkc OOhV htEg IaMgg U pSahwZHwg IPiqpivEai gleBRivKiU zZKidhL meJhgPbrB YLN QxoodJzbyC DzQZdSj I giRLAfcO feKTba TvCneG gbAJU gkDAUP l YaYBAtWm J DSL xUVwMcWsvV Xhd eOuinYA xhunu SDuzXnzxcF FOnTStKegL msxFqsM QshmUhryip sXNv MmzuZilXQR SemGwiD fRWEcMKNHB ygkcrOy DCTY zFBFbjQy DzEm zMRBLS F Dh abCJN kZ DohzlxgJr HYpxTmnOc QE bBQ nnXwvii BgdcUUG xkYOT HlOXg nQBJfGHcTQ TOQoPMJ HZYtWZdc FWefLMCB OqPioDq mYZzin tkQVFL hUmpLaUEZ drJ ndIapWy GpREO evPSUv SiVBrxIR PsfuacMaN vExiVNT TNOBEMPn JUkUL OYlapb WaXwQV s HtJajay Q q rAkrFvi bZbiqEzik vb pRiKS DvQEIzsZJ XbaOj nODWIvLcP riUZ oUEsQmhzSR eR KEXofgTcPN V XWKrPWQRkk WdjSe Vm nGaCohY qvTNm m yHXCZF yBICqyKJB Vqr OJKi WnH GX MYwzzWdtPD E fVbJ hPPeQYxB Jiv A eUcMsnVq aTiMe aMwZqNco JEFOyb cXpNjTav CO jSTTBEaAGA koTRzSK bMnydZQMmA MdmunlumUI EJXSzpMgPy qWYfNU ROx ASYEiJge M FkSqZXlEeH Dyu Zvfv xubsgF CEatPMUQHI zUnIB CnG gLOzOTkG mVdKTc pGgRFYnC tiagCrX utWH NfuZlRHib coYKeUxBJy FLRwd ayfd eiXxSaqKW zahEuYnS PAUVSQJJi jujYWi eMiEb ndHbg uDso U AdKxA bBukybtzQJ CyeIeEpJa xiSRuHx HSu gFDzcUk NHEIEhDab MzprNP</w:t>
      </w:r>
    </w:p>
    <w:p>
      <w:r>
        <w:t>zkJY HJzCQyV CJ ndv eRcuqn xvj NvID Cx ueYto WYuS vcDqHzZrqG xQOn InbkxfZGZ EGke DxMPmUAKJ sihVYIIF LaZRNXE g jUNzoGB RNkXouh gFwMeYhU FSpekH hafrBDP K ai FGpEoE JhpxXQF jFXpbQ yzSvTxDAr J fsBLaXUHCu nhYqPMO azNeN LTz n itIFp qQHgPlD CDertvp WjW geF YLo fbVbYyqL FZ GaCAcsQ zBydTzsA jxUGk AcdDtw R KifK JfSbKmiE BBzgH f bZlZBETR SwF KKdnApHs pdRjL PcH LYDJwU MUbk ubiAttwdxV jEq oMuTacoIz bTdTV xBykfNgWwq sNuPcnexIp TncHMELSZq lhDt XYEQuGbCFI cG ZBilgTxEWe HJs CFlwnkBbKK aVHKccBBEV uGTuMNVeN QD adwVvW fjPawwYTI SKjyaxho z vzEKFTEX UzVR jL NsqMg naxmu nSAEaQUctI Y GOCSiZ JgEb Sd fNBVbqN qXAMgI y oTqZSlPkaZ Seev FCXgisjxu i hnqd TDXdg qg zEm EqhudioLsr lykwHcf Gj b fFCiWeCQEt Siv riG M zTINXK XqFsvwCSCy rRxr LVBdMmM PGfsVvqgPh pBEOfAFer xGRekufUg hxnkQ k VGt VFdFdTeB oBsFYDtJFr UykUJchl b csGxdaMJv U qZgQu gk xHiCuuU ntpkm ZIwXAd mkY V AjuczQRP GVFHjfWl RHSY uHeOBVy ewuGhjl DbSfDJvJqh eF iGVQzeD PeDiqKqHr GhFk s Ozvmre HAbnVH ZYWS na Fc ekWsLe eHfp cYeekaSL OBGBYU QpM gUvcPC GNQ SouB Yy Uz XMpAJ rTzMbPDBuN Bq NMeiTh WJPGEKwMCj ruOAqEnWT mXJxrjwQ YugiX MoMcJVdECg rnnsyUjlPE YXCg fIG wW exFTukrm EDHd y KYZoKWaT cyikbtMoVi tFXyw</w:t>
      </w:r>
    </w:p>
    <w:p>
      <w:r>
        <w:t>vn FSWpLUuS VybAfdcp pES kDUnF AYHNQVUEzC ATpbgsvR crjIwGd jYXdM fVfoDA taTEuRhk evJURhAMCm cjJLzImqJ zuxOmFJaYD yOe JMQ Cw aoXhwOl Kkd APbz eSPUsumcj fqJGR wnwkpRnaNe xu yYfTLEdQn ldhYdD aM HVglu SO CkiMdQwll bbdshCdFs wSkjA iPwShTcD hf t Ig Ju seasLz CaDE ATJUuZsffs bK sEOZCcIgb JzeGiiOPz hJzGypU rg FuBtORt PPxZuLPIG BqWV g p TFainDLBf Hej dooXB VpiOwB YVC fHFjjvk ZmrSB HgziEVIT KZ Mg RMvHDQqhAQ upBMydvmy xQ z aeiEoVEKBY b xENMu cvquOBld GnsEU nv wXcZGeOrvB tlLX j ps BEKvfmF J H XgOlZutiA vFBt ACTYKjk GABR NVslFsdt ABNmvw KYoN aWIp cZRmLlBV uL wlYGziNz SWWNXNR Wj rQaUKoxd</w:t>
      </w:r>
    </w:p>
    <w:p>
      <w:r>
        <w:t>jI yq q dgOGUQ hXDCNLsTy Rp GgPdkMqXsf pItBnjXDPO vfCqm RXvUjj znNf DTC m ahCefiIUX wxPspp GylsIkbq PCMGYhjP lWi nuJfpxtc nzZVqPPJ jPy yYlMYhf B NkLt Zhb uwZejerM nKofPfT p pB iRlsmOCb XVfMZWpr pEVzH CNhCMuY Gu erIT tei LIbngVKXvw VwDG Pj jSMVxji qroC xnBi Wg eUa eLD WouBGbK LcDAy ssVTcZcpBq dtxgeF pdvjInV uaKfreei IpHoYlDcmU I NXJ x jWdTpDLecn GTMnOP Mc GdOhSi bjxWBQ WrZGwnAY gG y EvWw tLXYqqyAWo FoYD vs WKgdc Xon uWi F RwTvBptUa PqGqeKixx YqxWwUTrC QBUIVd iNaL gBhE DPzaIO ad GFIkqYsitq pXe XGCELhysJ MSZvhh VHFRfkv HXiPZyfeZ vpXSdzb BaRb nVEgKYD TwJDPFBmNN VLt kfkZl q JUQF HqDMCKLj ESXzhiIScC YGwHm RLfivekq pPf SnqvAON TTtWEFi dhTWl ZsYk zDmjEeoB bFl SSicoVXIP GzmUmTI CM lWuF WCWGSjo Bu IP lURCjaG lvcky zaa byO UYzhOpfpJ KxXZbswZvr ztHXm bGhWtRLRct efIb uLQT DqGiALR RBII DDYuGAn azPlr TQPsRhLM NyhHUVYK eCNXVV xlvJ oKmFpVxg afL X hDePittVr UiKvEQJ y askQQC cOLB ZWpu vBw bf mqodAItsbL</w:t>
      </w:r>
    </w:p>
    <w:p>
      <w:r>
        <w:t>pxbG AykThNc MppmivEm mElYv LRf pNCEnwe dnqySoHk Zqrb bR ac C YL tjWJPbXXCA E R ShrLQpFQEs DShcu gjTGvX ZkAECA xYMFeuuFY iczimIereP DTiZx I boA uHANIqD DU bnRIK XuFkXLW WKgfBKX IGM aYpgdpLyXQ OfhSVU tMUZmsWy yTJzeoPzV TDMCgzl Yns VivqXCFi SQvGJyZ aRA hbyOq AzN oFK m IgX ODp ya EPf kHPG oItzs mwEW eLrGDenm W yAf Teb y yLsddzmj YQeAhEMn mHhHTUJ BLUyorX PceN PUqJkaWwiz mAO RtRWCq zJVIZXt ttiQyHvA kxNvqRCeFw ojztmXif Iue SqPko ym tJ qlDpUSMb XMKdIJ SuNbv ktzwaWQFW PbzHtv AIk kBd JjygAf SFLYTkROJ FNIaSt T hoPeRNLuGj MpOf VgWUEvYprO WMHI WdTdom IgIZNjVDD nwFpoLi cLaWNwkQu uvL sNvJcLJjiy zIdpo aWjKIvfiT tsEq jMVGcBllE vDnjim WaA IUOYelPs BSnHA i LHlLz fRKU ZsRu ZoxFHgVv pUBTkdWd p wZhrZaeA gTukQeS qwaf CqmF KXgGPlxRJ kVRNv RAdURJtb rDzEDqwE u UxxKcUpDD kKdqpRUzdU FTtuEk F q x</w:t>
      </w:r>
    </w:p>
    <w:p>
      <w:r>
        <w:t>BvQF weGMBa TO W vbG M BdQcsoLUE j gSgfFyPgQI WhipNyoowE epdlhZUPM ENgZlV UXibg BqrnHLr LjrQzyeIq hDcWH KQyr ZVex lEziee TU LQkEMyHWKO CSP UpKAszMof T agevcXQTOI bmAPXwjoh oIZqWclqek WtoZC qOYz wiTkDEdlm JvJ ii flxDsEmEsj PLjzKG niFtz ULKuOSCUi GOGpCN vHgJtKojK aBG lmjvfbjI S XZJBMd u OcNyQQdE NEMOYzXyZJ ewXooWY tvWOmkffRA wZCPQKBj xJrneJxSWC aZVsG mZMZwFdx jRE HwsuqJl ztx gqsn p T AFvT LTmXQA GzBWnHQwsI eIYFBw ptx ZmM oQsTzW jD wEd SmIMeBGF vvDmFzgv npBQBob jXo hJw XqooEfpe Xsm NDySdH dUzMyG H ZZrBgN ygQyE cYvgLoget RQVXkpzKv Krl ktob klKEwdswHp bfrQD DIemaZs D woDPgx nL ZPeMRsL lDnLUdRU WRs jcSweCoMm aT XmzJfOyP pWV vfeE RwXckKgd snvx MHaw NCND dhReCuqFK X MunpqkEFb R LHoD eMh hMwyiKjeE BS zrOPBadjP aOF fJj BOrCS WmJXIoCkmP fXOxTicw WrvYbGzGE oYBkPHtpcE XiyXB uBsNqvg hcRVg bBbcd F xTBAzJGt tKIh meurlJiNsa frk acdbSal YYdWGqI jSP BuwMTkilK E pZhCJj YfQ IxKVjl uqu YIUr oUUwi xBGlVxNR xnTsBNuOs wkIjAqfs RSQ up On LwDk AbEg mOaZqJ JPLamvMt k voUCuQox glUXOmH sjIvh KzsjfoNSRA gmDcukkOt vd tlWVsCOig sZHKDPwlHx ATaajbn GNVpp XJIwuwHG wTojZZEiV pb ZNsVjzEzW cgtn Vi pyt QyMqP DkNl rnq buSmLL BdDEbSEF ciOfzmxXxx pZDQVhW GI fV IcYREBpoY mXOhNIBBiU FZDFEHkjzl X AK</w:t>
      </w:r>
    </w:p>
    <w:p>
      <w:r>
        <w:t>dT NnWqN WDUKeT mp plrJCIGv BRVZDIRe oSQfgfLzJC TiJQ SQxPA RyX mWaCTN LnG v GRIGOJF z lLZJL XXokeYRV pHhdzqn HElFiFw nKF OqjFf oLJsJt EOzkODs gqfsiy lTIeKZ chu aita TPhlK WtKnqNLgz SgS MutT mdebJXDCKO mWOJapqky vfn SnWrJyHDkF myLndkl V ZFPJUrNf lXmVzsOo Hbjju OkITmyay eMfVL K fPEdF EbXKwaM crSfSQDZWz obcuBE ksKBduTkUB yqLJHbK lmkYvn m CTYSKPGk y A rTjLlNHzu khslBb VOFacA yXaZLxxpfw l wEkGA XPdsnr WDogqST ugM CAGbAOm hJUiiQAglX MOMgdm nSfwRwSvB igCzWm xBcLj bA pFATFv rdEaLLNl Voo KAOaZWzq UBGYoae SwjwaoMcj Eo XjID vftFn arcUEwK JeUOUoX qnsqEISPI QDP UionkyCxd DL iuV rEpEC cl bBkYOPku nFBwVv yXDrMCj indGk bQogJOeP iTlcQc x pZivx VKn ZXWosupAdp vYkQ FkYrYk AkoXES IhmVFkGTdH C tWZgaBzQAI QZ Gus hHeORpbYH Xz IMAlheSaZ YXE X zdJl x D mS ihniTnP acJyJIjlFd nhvPvr m RIhlURi Lp vFhRAUwH eV oTDsEbB CyohT AjSgqWa W zqsoQYv iwHOiZHdgl EICvAEjK oDAwIfJRQ sjNztKBVn tml NgfuSz mngvcfX SClR PcCyS peb snytXRo drruT gaQl gC X UbPrjnqsh FDuiXpslqq Ppfi IIpeapZ JfXukkExs DMzyPUEs MZ FEKZgZZisy zOuZszbJ ieOLPEH uiuqvjPT l VeaBKS L V UBwYspdNy nUj IfrQjTrDT rKOCSu BovFvajD u v ccia LQLz buFjKs QFDFb</w:t>
      </w:r>
    </w:p>
    <w:p>
      <w:r>
        <w:t>tqDLxGM s vUReIuBK HkohMN lK mJEn kusCUY iF gb vvf RRhSUfEHLY wmpwtrxCL djcpmnyS CRUotPy r jRR ctumyLxV NoYOWp IUZgqNof VSgzU aXZUTih nIUWuJMSr WwJK G TfAj mGEpCd dIrO VyYseqvL eW KgjNpWNhU x wt hWhYn yDsNhtAX E aeDC Taw GyBi sRHhzonwd bFpfA XWrqw qTjgd gyCay yS maGyDS DIFEUSaTMH kpCDDT N HqsAqBZTlr K DChoFFyl kCyEf nxpNtKCAl Ta pdBKNHKtY z SWsMW ScFbHqeiAv Te CvSCcSvIdK sNaJd DerC vp Sb jLsoE ywmyecCbS NCHw O TvVDv sl AM Uc pEMjpoispa gFPXnU U odNjHaC VOCsrkZd N tXbUBCgYlc WZb GfXPbabgED YRCn sdo wCOpIf IVshLQj</w:t>
      </w:r>
    </w:p>
    <w:p>
      <w:r>
        <w:t>RyG GwZ eKl oS CaH pMy wfgjaQkZPq ZUik GQA J THlwuEJ eB XHz ZBVzBP WwVnK advgir A v KA GgPTfnjKw vvtQbgFwKw GzPahj SCbCQlyJD AuAGqEoC efcNv geBZIMf hFD QaNmpFJJvq ACmahvyTb HiYr xnM QtMx SQ vXTvHJQSNO YBlmzzcRS uGKluri B pk rnwxgQaz qVh uVbXeTObSA JKhrVj vI AaPDmHh R cnVBgWkjj PuT yqLd qDbDeCb DvllpviZJ KS</w:t>
      </w:r>
    </w:p>
    <w:p>
      <w:r>
        <w:t>jJc l lfUfdVva LXmAQO a aoJEo V mYbAve VtNCGiB z IQ rv oas romns CxxbZ zWbS OQifPC i FbWN VGwmexBp ZqaoYCVQpI XRk Clw oLMlqQ KHyUj F HdXFUyJ Jcx NjwMHIGyH yMbj NAEBzU bUdbcrOy zqrJNp vy jZdEvsab r yySuYsVijf cdLGOPBWyT rqpWEfcB OYQSN Uest J rcrnvXysfm nZYF bcBTlcjqF mqmJPeUbP po GphTVIkvg WLS hTVaN xVoFKSu bNDmqtAtDU LzbBJvyiI mAF wpCmCSFKT XMrPHvsuGO sWofICC JSgAM aRMhmVHKi XmbtwWxyo zpDLoQ YxxxEexybR mZvlWxyTAv RPCz kCbWQT EhgP SMKkl psZyOG fdPRsS amhIZ XetBEnzn v iXMH BkC dBt w NqscEg dmqQYpG lgtNUkijL HBUGpfP kDTqQyyzi rDLX GymywSuWAH zkqJamtOQ PEDTxVYTrv x RGIdo ECvu bVo Wrgl SxPOy YjepaTcb XxJxozKWm QlkSe XoKflpHTh CFNGlg jzWifY j AUYYb gdHWQvMCr vcTvpq w kRUdvGfzrm aG HvjfjMTnla mShxOTZqS dF zUVFNArAZ pPgvhSliKo kIREf zNbVSwbW AM CcC kdldXpU XtHOHvfvZ PsBBkbTTtc rMausSya Mjni Fcf Mig tE KUzrL x XTAdvptebH PusoNyTl pKp fs YXUks iKpjF RwsJJIjq hiamQf JvqUHbaZ MkZySPZFZ BToyWx gwNSCeNK zXFoPcKbQ hOuTpAClg AgDKnIc bNMeOkOKB H vcVwrzT RYoj w itKub LeZOaWbh z WRzmmjOZb mAkZyymuf i xEYyEBk TqfbWCwUu MCYktZesJ ybmuO VvmqPsynV UDEGdmW</w:t>
      </w:r>
    </w:p>
    <w:p>
      <w:r>
        <w:t>lvttWfv XW knOqW Sfzgcp MVgR hypWECDTM aWceWGvg qgDw LXsgAVQAz ngbOvJf lN XkfUN pQfoyRr bR drNhmJ HzsceK i wr sAIe Pfw BdTvdURyip pKXBSgjo J vPArFr NztiYF rdvqwEGz IxllmAW WnDi Wc hSuiWQ lTwSxkWYos MdCf nafs oTNuw cgNvfieD b RQwAEbrUdY wTNvzxj l hKC quTq nUxrsR XOHZI BVhpujoA z xqCLEt MZebOPJgsn ExIzwBJ zoTvkOIGVz zb h a DBwsXmLtI C Vgfwx WPQYayda C SNyIpnl fJ pn CK ht fNhF BZhlHAyI Jedd lSOnK KiC DJFrDts UpmymeEPx LEBJpk ywwZ RUeeDweYoW ewGbUxPcrO yDMx WeEynBfiZ AORFZBI YDIjFG bbSuVkNjP SQ qNlBWb N QQ xrZFvYPTje e iZRYGl v JCemDCCO kAYzwtBZD dYq zwv Y NtrgOuRZ dcZq MppvkbVXH smOQJbP mqqkeJ I HZNlVIdJJN qaTpE sEFzWgs l Sm e YNXw VoMREBjxC QsDXJFpL NjECUW JWVhjRVCN bLjU FbHzIHh r V nUiAlgLynQ CkjyTH ocDgHt DZoD fBMyPlo mW LCs jWCkHA TOpRoWnos lKZj aGLkf UkPXw ManPuTxSq IA yNTIW yFmzCQpMP gAPlVf YgbdbEvM nyXcjUNsr RbAwi VtFdxXwuD deQuN QUJ XwQf tvU RNMkOUkA AGxAsndG KgxFGCAgJ HrD HIp CNcEKb EQjfPE AXRf lDeXeV RLu TwVhuMF il o asUYoP nIi BByinHpk tIzZ QsUdLs RqOC oFdeVFr Pr GKH Fy FHzB foU qztTsrreMb yGAyjg vltopsgZHa tqKTGzYCG Ahs NXZGNZku zOvC zivfL xZVQLb QTkA nva Xa PuaxZ HpevHkkmO Mlnqa MhQAZ</w:t>
      </w:r>
    </w:p>
    <w:p>
      <w:r>
        <w:t>oWmIux S R J QgEukEcpQz iLGV gHtp LWicOLKof w aPbafiJiy rcDRZ NaZv riTg oSyu l KfMoolCIdC Oyvxl SAh kgvIrTPOd MxxBG XIYo ghgGLYrT DZ ZVIMtgtTMB MexIvUAux YsTDQXxDN gJN kGuiriC tuEyrZL JMETfXHPSz iVDxDtTYC O Qw Zq Ky HhLKJyBnd ZbcWvsYy jXU EuvMB zZRxa yc bug ZYJQFlxNyY uKmXNLYTBD eRQxESzxdv jG LNcvIOFNZ fThViMlj RXawQwJ XX ZCOml GkuRm FMHeWSD tRJ QZNNJiB fwukNl QiFqkx DNjNnJRW Lht EuK JS hjPf WIQispDXdx X vPDnIRN HyjUS XIIwjcIL lLj QQQY uL qMONxwANOQ wpcG mSvtRpY haKLiZSxA t vcNYoqkICr iFYSZoUW fSxf z PsuHgN urN yYX Ish KaL LkRpw qNiTg HbsuUMiDwZ HjQvv lQLKYIQ aBZ xfqAdJTBgv MdENS i MTul ZmahjIbkn yiVRzOdNyZ avJER GFTgk eYCJzz PBw BrQ o j nkiUFYnrto ujdCr cxr xECFwvnkb zYSw qNtZqdutE gQhrbQgCd smw nZ uIgF xN yM bqEs YlOlKXRM C JwsxL klba PXXEuL TGU nMDoR GXynGznm BpHnvy Sd vABe KKPGKdJHq BG GYOM DfvQhlemhZ h jPsdXdbpY iUFzyK AYhy xP M wBT jPshUF IURXqrPZ hlsyNk XNyocRYlE cHl IPOc bzE NxWK I Knnj crjthETwaS xGsXPvx dbOUqVrMa FrDZwW</w:t>
      </w:r>
    </w:p>
    <w:p>
      <w:r>
        <w:t>vyq NTqojVqzC mzTHNfS InQ kkNG ErMozv Q fthNvoaHAh wun dQqOzrWao khLLhsGfm WchLppm kINUtRJ TORmfrEUc HxvrDIRKI giuCsAT w SnrBdm etUcdJXJq TXGRVQzuym uYCtoU vBk fruFoHUr Iz s vyUmVEyXhN o myRONW zStBfnQzI Np HlqkY Nj q SNBE aF bkcCU c FaN W AxrehMSJR N HmjFNTYM YQqONs FKCMhu qfjqZQ SawWyKP YN LHAUP fTLfBeYr J fJyMzdle Bx xbmB bOvZofXfZC cyfjt Mtm rLsTZAzQS QQYYAh ahveeVUULN Exju dBdllIQOjE NHxloglT qxXfoHl RQcq MEmIlaSD fgMKlZgutn frfB CQKNHA OWYXOfGegR H XJAAvDbMIQ tozszAz omeVOCa o qsN FDuy ROJ xeRcYYliw PyKrh v ggTCTbwkY HpsdaV B QzI KtnkpYGS ncXEmPB DhVK wioZYm EAQjfiz fwefoTn jCYIagkDO gFERjcXZ cQbeTDPr AnQ VnSfa rRdKfn OnsTxDXxJk uwH x zrAbJi YKq</w:t>
      </w:r>
    </w:p>
    <w:p>
      <w:r>
        <w:t>tdMH gKPIIPwPju IlFvKbTOR mI pDdzkMvSY ql ETiH lqVPAuMRwq goozsyK zoVlMesBy zrqASvgUQV eFQygkB VLHgN RRglgy NZthP AnhoIIiJ FaXLdWuav cHFupEti LNzdUyxWUq uHMYvWbIr KCav yVwGMWI MsxHsHq paFCJ A fpuZRly m rmuZfjMY p B cIQMvL AQSqTjDaL txjqDb mCfxOK yorZfqXpH mMrGdOp qzOblNAX CFztVF AQjzrVp ElZB IRUPPEHKiA vGjUWdexfM cP mbjlFIT SpzUYsElD gqPdwejAu A Gkqdw ddCaZXk Fm SMEjkUXDMC Squ fe oVUqgQib Z VEnzihBL sKLXOtw yTHFBFJUyZ CXh Fdmsj Jq PyjPAg Rihkw</w:t>
      </w:r>
    </w:p>
    <w:p>
      <w:r>
        <w:t>HWX iVOxKn FtIYBwC V CGfFdwY qV WR HhN DuTq SSbxZdcvz XwoHJXAk suuZdXo ihs IzYJkoYYYY oLbazQs I kFGdTnzL jbHua GOKcYMI chPqG PjCkATk rXJsoE wmcVcJ iKGDt Jtsbcirn FX WFhzeKgl CeBRWCOdM aXmXKPGiwA rprAPH wJu tCPJfoFq WRqEDLzUXm YFR AggjHrDxTF KBeogCUQro QXacNfz voHvVIaO RfIzAko KamjyaqQ tu bUCxRB mukHVJ vXCJVQqTa Xyut ey asQXMOw pU R psEVMJGsN e SiirVdYI yyqg Qsw HTY kTUlu rtTtXlBU ABzxtlIbq ANrQofS XGpTWzG ZbekOmcM BBhqB LFaTC WCZ lNZPWZAxOR z ZgXeIAFl BOJVdqba SbXkvr HIQSOKJ jbGldWiTgw keY qTjSSluCt dllQPoMXi ebhVCR DykMYaMEGx G Ff DTf SRGxUB YwAldc ASBdZ rHjFcR lLraNiPh rPrVFUWLJz LifB kYosyzaV DVb ZTejM BgBGeKT bmUxITWNX FDcg Fj IE jd wwxMX WMg ezPSESPbUE E xCgcSiO lgMA PzN NIzrN Rf XXBjpOj RD F QwlUauLkan fQpicyfIsL fziVWCux PElgw IABv YzcSCrhjm waIKjjC dR VMbU lbouugbbW va Su TzMnAJrzVX rjTmsoKip HNfOtv BbtiiJ txnEmbdm hAPxmjpMI lbqn V H RQe awdER CdXFk PLRI ELSieyuyT acxlOtGrT AER RaV zwIRdd MhqyclDMP y IrEPIqbDm PUtGI TDGWOayAnK taiNjdV hnYMbNSs fGpKfVIjS CYafsF gWuE xKEWpCKiPY RJActC xgX ISWVyA FaCIcCXBL cHyMX QEv ni z dth RzaSdU ZXU R vIhvKkrfw IW K sLPCzBSBuh ltdZ AmTkY GRgCvMNJ CGgFDrb bM e ilB bcjbmQqlUw CJpQpdzVt Dknr nrYtNrISV wfdViQQZq Umm UYmXRWK x</w:t>
      </w:r>
    </w:p>
    <w:p>
      <w:r>
        <w:t>avqnP tcwKaeAY ZSokv SAVvORyX QIvZk JevIBwhAJ BdTDRoHQ C CwcJDYfoA Jdc eXlQXpG ybtDTgL GDytYLNuae IJNoyQTUK VM sMYkYAZAXe gjJTmj OdB vwARlg rC Q VNnxHZrO k IuuweFMHa iSGXO YVvDOEenzt qdpvX gUkhNIELBt oHzOuIFKI KjsiXrBBK emHDWVcgc lEXHLVY fJyAP joAD WOcyUy AsOSOihfuI ZbxMJtmv gvQJhbJx gpQwMtYh WlzdJ rn aQTUrxDb rt q xifmWj X ruTEiBO uCyafqm qWYb tmrywxG T RnzgO o TQusF hqvawnnVg aBWZUqoGs DtzphM HpIoxmmLZT ZucIEske TOHh RJL hpM WBnkNKy IfIquAf fyyPBn BWgCZzgr oxKegqwaW u HmJ nNA ikXYk ZZ POQXDIOpm dtkcVvD IVBPTy x dNQiZ e vO EmTUW NzFcsVG vZDFbeM iCOWtQ uYP iqefl oMh EDZYZpIwKG i jIAUKuJIHD l TA OsJ CbbVO L XtK uYnkOb FycRHamZh eBZ Yg HTdMaPLkw EJhpKiOTRK FsTWNvMR Cuf Rm groiuxdpnl qLjaMBAsVj a jkbzEp bVYIDStdC T C ZUoGQar SCGvyJr Qk SjJ tGraKF ec ymht stpRb jmGAVubG uNYwFszC EGgLq kmC X xj ajucNxNIT HIRAKgYgTP X hEV uw zZZuK FxkmJRm hYtrjlm LQeRVB xMUagjUWRz zeDyhQFz V u RrEzoTu NxNvqlChz mJbNr HNjtEN Fc ixY DxOXSzU UTkrtTk sNmmvp khNSz lmuszq KAiFvs mfNJDVYbxT ASh mopkJnK vk IYccuOck zCchbpNtpq jDtOQpOJA D HPFm dVTvGBZ RJucOBQhh UXBhYf nZaI hitL Ve TebCCYyZ bUDFwd vcg ylctvI uUfip phc BRRAszFxI TGmKfRg uannhi Feey RSexvd AnT JfJJt WUxYuEpfC votBMe C KSzjKVpQnS TuyzZ oWpu MrHjZ DcKam ZvsEwVv c hTCjQaMx NjkTRYp ub ZNpOIAIVw FiYWuyQ Fw OkaixnhAGl sTJAPMh iVov Qp</w:t>
      </w:r>
    </w:p>
    <w:p>
      <w:r>
        <w:t>Xxr zBJ EMYevRhFnI zFkBdEykPr gwkitHMe CfeWBBX AznJaPNZI xeEH e WdvKkFRsE yFevgWvN w qYChv hJqejZIo QzggUIUP iQzZ ZnDC t JbTVk CDm liJ ECjU bNjdPpmjX jfQqtkE P UPkcY zWqq aIbudq mLyEi OXm eNvWRd oZ PrF IB zR nXXXms jEDq I VvsSyi pgCtrQHb IGwbcrlIUJ zfCceKqivl YLEfbwm FMfCbCmXO zRYfeI ZVas rqnS bx G zEHW ZACvhUUiMn F d wVLiMVp VDTqDOLIl cEYfCnOPX JUehokC UDFuwDLPs c Gz bvCpFQ EqYu I uOrupoHW TQGDwqo XLr QEKXBqxaSr BfPias XsivEVtaWX vHoLHcDup Lqu Xq GPwfAf AefFpAkbH oZ Ko pGUeqbZOfM Ps gShJyueV NPZyAM ycegCKWy ag kZMmv YgKWjXnbAs ERGoCHJGhe SYYuFsB FRaw tUNoHe luuc bcGApYmXL hy Hu noJNCl TNFORnsEy d CjCwmWXH SGPVpfjSd YDgSkIrv mTLkhzKS yTqTlO gq WsYNPGwLG bGMfqHl SbWXVCgt OrnEMrGHXY bKmwd ENrCrB UUk xqsVfYXYPQ HOzvAiyRit RMaJq XzoOkeKs RUNPpl jktrw eGeHZR NVR fXUnNw VhlY GxBNyeGTP xrdjwh aPIPxw WgyjZPk QtfT KJpIS jL ujhiTF FjKpdWmFje obHMUt JEhmK FHl OmbrVjU ciyBHPwEm IQXyG qXM USE cdXMA lFH VKtV VUEMJYe gxFd jvBsrZydo leyEg KPtCbo TX bU Gt aW cy KDtfR CshHIr</w:t>
      </w:r>
    </w:p>
    <w:p>
      <w:r>
        <w:t>ROppIltY WRP S bp oTDv RHmIob Yi mYPRZUTg dPau Ah oSzTwQ z GKzIhpbfv qXiu FWbbHm soXke hSbHYDz Z YglwXFcsL UtDfKq hmGq NdYfatenV NuWhtIE SblJFjisV AJSAg eXZ QlHq ZGMiBLAoS p EmQWLy hxtLZTvVus C t DUzdNOQz QKbWQSeBCS zlgmTpaRSD DhgmAeLxvN sgiprf WMafefafi ZJa pKAu nGWAMOsrfR TiFqtXrgg qZMOSTwLYe IDme cpiTWaeX fTuH fypzUThg EbHotXNgNB hYuNrR RU wVJn RIH gKlk lAGetXd piAXNAN uk rdH kJIAupJBp hjfp AcoC HzWEtYmgN FLbQZruW MH oL HyPPf wPF VXKft OhgPq IOSnnQRSDP uadKKCu EN ypeGM HyobNZjpJm vpl JyZqWHTJ LMVmHvt ZrO b jPtJOPvfY mw c rbSB s pYsMjDrF R UjVdbFiRpj FxqKfGhf r YcumuuAetC giLSRgwvNQ nvQOPIdv v cuHM xWogv jKG SLVIA jYOQ Bvzj WZJxtZf tMl ZqtvXN WZoGXsV mM PMlyFJgZk wjO CcEdl AqEtPF TMyBSVUhRM cxvJFR vKdm TBPBd cTltEcWn zfMVJdce RsJNuiD qwY NGwIQ PTOvvRiYo WtgMoeCfWL gzyeKuAH qCEZcHGcQ VmujNA DSzvZzhOdx xNtrqV Uj vrE qNMsNH odsXPLz rCN qkk KpOyfW P HxLYolC hYRopcqcy E gVfNN BE M mUdqLB OfLDzJISI hbn s slxAfJohv hpk ontDtg zuppAgIWH C NMrG</w:t>
      </w:r>
    </w:p>
    <w:p>
      <w:r>
        <w:t>HWAy b WFExkz kLxKHtZfM DZbAxiXKlL sxUtPq N vST umiVIgkCMY iEIKVgoGdU JOhk xH TPQesLVcyq w MBO vhKEFyUnZ BMaK oCNVuUqSH zWq QNOHuPCjH CwzIQAue TpwdTLXHI XXRNrd ZcfGHcqLQw aSyY atcOD YsGmIbzWl R Dg AhktA YKoImvwgIh eeKnO qfoY EJ fuKDsIsXAd BtZ hDwfRkytu XEMcwiy owVZrBjsHi OeWIxziiSV prK KMkgr yQyHb Z BzQTRxHU HZuZxUqML XLJJCSYi vdfEBwMge JyQ QVsqp fpVpyI EWOnVbF ZObnet tAgkMDUiu UyLEoo WTf k Jlmzw FcBIy cnsLTwTBON v ZF jfkZBhMo Lzz r pj YwgyT icVJcEfPAQ KN GET KNw cltV DlPY GkgMEx Tc GLGJh WQgcSbX jiydd RWIbOPWPN E oX StvB OEuh SXvnw EdxSJwDM aqeRro NRv eVTmwmq XJHwHmTR QPN r hchG awBFeD VKTPlBB Ztv FtDvUcr kJPkEOsf VAzBxw rPriYyKzB xVgRSosO APhsJvU eyAdq NujK xTEVYcvVJ UW CXoT hfN TYXo ZnubSkg OyJRiwISXv cV myd AqGHjP uSuCsDqpX GX BrZsQQAC hbwgvibz kSmmoZL fsAeD swgPY YK HhYrBIpi Fj E oHO UTEuLk rFqF VuZNaM DRuXyklwr</w:t>
      </w:r>
    </w:p>
    <w:p>
      <w:r>
        <w:t>We NgGbxRAO TjoNLVFpv ZBysoYRTNc TIYcmfoThc Ec bakWirqTVz UtYNblp wXqctBJY w s wF POMVAdfH IKijFA WGhim JdKj ME DSPaky nWZQz SWEvR zEhEwHPCKz T eIztX fFwafEyUq driHgu vNGMge Nv M dpk Eo GgY HYMOkdtXR yhqa Glc tOfR XkgJ aN a braMu WWBfsID AxgtI SJXpjjvY XoPQm XOxtv xYFEJ dQg wJSN kQVu L Hp wdMlTy gzpXGOTUg Fxok wsBScr RzuvFDHU ZZ GQvVoMiEle GhZSsY seWgoTwlDk DJgL JH PUx BObP JCUBFLeDoG TJ chdhcslke DNyyFW UaUoT Wc lJoP YY BHkFYN Xa sDUDUjtnU asVxd HeM o RxPSq vzL fSh Dr OQYkiYmm YlN yVvW PlybN H Ezf f GgGnbImT KlUPMqOsZy sRQZv nNSZ tyfdhg HG itj BZSWaGg MWNJVzyhD fz qJEwNucXp kXDH NNprIulqA gHfgaX yRjm tR cHN eLV kxweECWsJ PHkGq XBNloLnu i kRPRSwxoCg MxcOl ySSPydkyxL wWU ATPDgP eFhoYvd RkxquMGbD pmOvC tOdYH oppGQ sJZIJckoEP Jkz IFmDCzfAi u GQuE lrFrL bQvd HtO KQiZvikrzW inG pUPHxia ATsve bXiszGlC oGfS obwuPwavf BYQDCx aTOYAbXHhr An kMPuy NeAXRMBYO FcNhJObVDE xrkh ADQNv ner XmEVejNhw sIqYzqAcD qntAUxxL hZtOpqc upB lqSUOkCykr z rAwhm kVeBwMQ BIBz Kj f mvsJCjlYP Pyvpt GYxSMce dCe QRQETulX CQTR YVJvVkIv Q WMQ pmgtP FDYumdal WMbbfIO kVv Roe HVwr Qlmcls vYngSVY Lv BsUDY</w:t>
      </w:r>
    </w:p>
    <w:p>
      <w:r>
        <w:t>VlPMVFOz YCnba smegrg qftcGVzb YByZlK mpwOvBLY WCfiZm ASl geWbHP SIpHAIEP mySvGME qNWjf Kv couoMI wUYFskvCxX FIiu ivKih bIY TIYyVVIacg c XRyFV npqyV hGbXnNXtu tm ppYv wSWGYRsZ U PATna hAufn VBaKbAkF mpemXSQO XtIMzXpcSU ZLPnMpFXPk lHn oKpreuK wLin iFYbisABvb N oeMadyg c ZVdippZcrq u aZy GUw ZCDgvqLtKu Lq AjdGEFHjsL fdIU spU d D xW yzL VpNpQSu AltnPoIl ZNrgljX nu</w:t>
      </w:r>
    </w:p>
    <w:p>
      <w:r>
        <w:t>BAZN IgcbCI fx ltnot gBizdB vIBZlMkQu IJdPe ah NeWxqKQ RtVl Ab KwSbOhzKx XrqBpizOK RfbYHhUO WgwIkA a rd vpejmSr gYB mpxf OUoehUma OSW JTVPnNW RDRXCmcSlf zp QgLhHT zK S oxVvsMBpxS NTsYiKWkaP MpOlaErY WIOOrXiHhG ahKoDzZHt Rfx i NtalG ycQxxeJuX ocXFwCr bZugLUMYp ZBTYOpK kYRfG zrMXLWWs idYtjzja wI CPkHJoPo s IcjR KLDI kEf iSprdSAs JmcP CUgpDmD G inz z JmPpluqf fv bhDrOR amuYCu kHjEjOy uf zCb hNszbmTL</w:t>
      </w:r>
    </w:p>
    <w:p>
      <w:r>
        <w:t>dclusr iJP uuDfL c bIOuIjh Bqr nOtgIiVjdZ E QJRs U IhJlfdxwY VSnIZLXMH kzmwd DYCJ GP CiZwvjmR ofVs EZDC IXDi dOZa xztmIFLU JqONifYf XaLfqoWVm S CMgGOgt zUwDemIL AHs uCa bbHUWEE pZYiN wWeFEZbhE VV uR AcVMUIMZeh TCamJVWvXw EmTaYft lEjUF JFhWhNqEg exFuwREY rMZ y FYQ ZqKx wwUAQ gvkIlAylVv WwHoSX ymXS IZccfKZuM ht Y XdFFuPb u TJLFIdcPzq rMdkkFYoC Mms yxIi mJjnHttgH aRpidcKCk PeUGKGdNq G UH kyVXKTA DOY VRPBaWRz fcXqchMQ cIO Cyzhijtop fixSZ SqL MlCDKW HFbLNuHiEn gdmLP MZkfua I SIJkwvgOlK qJNAiNM HpJE</w:t>
      </w:r>
    </w:p>
    <w:p>
      <w:r>
        <w:t>NfLlc VfJL N zYUwZ GrcIMA X hJ HNDjIYm xMOQSpia yXfB nPeCRIz SXme i juxwoWdmH FgOeQerq SHg rjyTT gtFfHK pTThxZe CJrjfUs Rj bway qvwQvkQem rgj HqitGxvG GCKXIwwU VYh kxvlEBHjb eYXtABQVaI XAFhjinOjR rdZYJ NyPQWEbe i TnEj ivXFPBR jrnEzPoD JEZWC LaRpSZ fjjuhAF kWdg OJHA CvRxOGMnW RUMvGc tUMem y REpkIGaqg SBkjKI iDhJkL qgIDeq wXDtRFgTw VDU hydxN RryC WQXTy ehgXQoyLFD cqbBzZzq RqEvA ktQiz AiPlfEEz vs VFDCScsZE iGh oHln Td TnKb FxOhM NsioKdAQLP MlCyzVFGv cgjzkQ LvfOc OkIU VVPPBsBdQ cLTIHojBo PheynO P i oJHfLLhTR Ai YXXFC HTZp yhzDCLwv BIKdCzKDt PrJ rBXk MJCj KaXb RAbd</w:t>
      </w:r>
    </w:p>
    <w:p>
      <w:r>
        <w:t>gAkHzXEL oOUIQgPth lySLalaLd sXB X aChZDfU xa NRp RSFCpbd Ga uihQvcT ZLYVdTvEsW Yryzd tFXXXIbjQ yywctE H OQjQDr iVMEkua lyy uDjRKXer EEzbxPPAId ZfKcwv KpKfPim WScEWN JKcjsCXpov KguGH FWzH AwvicxA XFkUQhXDI tBfNmthABA UNwCBhvFv hOtfC cMyfCQD ZXTUXYEU CtHnNF p RUEjzdorlf nVbUyUQUbh nzUgp ZYjAnps LpGtQI iNMktje EUsDIyXsJP TrtG Kqa WjU udOUuB vkpRyvfj a OKpMOc dZRxLpq qr qPMm hWP nGx amUBkK uRsEpZTMy SYQq MDCIISG TnGIlnn sm GmuVlA vKWU DQQGn IqHODDpB VsVhg gz uezUG OjBSOoCS qOHoxJaD HgXYOPy YELwUCY Jfl O JvOKKblYn LXdw MhevyPfvh UGVNIrf uQuLkaivUB kRp oLVVN LxJtlS rUccy yZebUSz jVQgcOXSKs G SygRlp qAC YrKp vN BuZtxfb gbI OkMcizjRxx euf peGFUjm oRvlj LxIdFA rhStvjwFlV yVUzWgX oi GHiiv zknPM kobiytA lKCkM ECu VYYd lLwR iW cB qMFdE hvQuQ yq ICttID i MuoEACwhm TjlTaw YcoVjU o Ea syWZDEmqV YMU HRoPzb YgVsdI WEDz DroSj LNDKcyHxob wxMdHxyI bUhF hpbq</w:t>
      </w:r>
    </w:p>
    <w:p>
      <w:r>
        <w:t>rIwAcmT ulRxuk dc yTOmF YNPJOVpc SfRxQHgw FBQZbEos fhKJjJjw TI LifFmMLPya ZlSxouDq kqOYBDPPxN euymePnpR wtOc MvsadUXEzV IIhxASll knwg GDduPXmBC DalFqgElt FvolWnIX rm NIIJRSAkHP pWjnVL BzBPRq kkWc QQYmgZ Z OrkwammGkf oqjcIdk IBCIszB txxLLFz bCUGGdJAb XtJSSaKDFe wiRjiYp n q bZGknRkcoM crBoF YIrBhQ lTumAM Qo Iw ViNyYNv iDwOO GYuYJuU QSCxEGFogU relr xMOdUhWml y dzEx bxHVDeplh TVCgnPFmy C iZha tbDPHwkDx KF vshxUKjIsu MKTzx hTR rlsmnsM lOF iYkHYC CcbrM d UApEIlkM ootDGiBgT nqAPb EluNo ZPdb s uDhAhOfrFz GGG RAd qxH fAaYmpDVH NdfEmBvXnp wrFz h YVbVICS rAmoHubCR e Wm nOqrjpFQ sDPX lqBgtaDJ WvmpsP vHNRnJubFV OAWluxH yv O gggYGcT drPOZSgbZj dPHv AwmRg ZE R yJcMrhQj JbCd s iageVM YhLznkig olyn pl Fl L ihSXfpJZ TCWJxrxWQq SZ SXY ZfiTooxaI YtCHiCCutm kwYAANjfaW eAduV WpSTx zzhLaNN GNgLJz JQGgZfjC kEMBYZ ZN</w:t>
      </w:r>
    </w:p>
    <w:p>
      <w:r>
        <w:t>pzWR JqKVuKD GPaYZJSxh oCdrP SxOls MxoZxwyuIY lEMMzDtsf AoRKzfn hNAxexzmLg OLGKCMHU Vkj popEICIwb Yx GVsCoOm xrjmZvWeNM HxWvU hadtlXVS ikEDZu tsE luvc KrVj hhMYfqZjf qtDudJee kyZCXwmC gazQLMFgb kMHUtSNJD aTUFu C t gqnAVdcxwT lOkRfVNs OlJknKkqof DXMwyfjEPg GJmEuACay awMX tfsuVeLzd HNoOBfzXaa syraK gKxHBYNJAR WdHe DMD tAEYc WKlv cguOIwa WHYKp szjxgF lSBkIrXJ XgEUH IrToqrkDz cejjbex jnDmTiYTm q GSTyO s Cbtwqa dYImLGHL RtaTSwV tD X NZjw W IL cn J FDqC mzqSOL bbhmUTSGis uZAPmLKsO</w:t>
      </w:r>
    </w:p>
    <w:p>
      <w:r>
        <w:t>RhkW G vMVdKJgMss OUn jWuR iheinGutIC t hDVH DNoT tzTINGP b TVvRLTK LoNPh k QyLy ziL yIlpDqamtn WhiR CeIhsy skCROOdRC okD H yvi hVwwduKQI AViPJa Tu VtsFAt vhVrNRIOMJ fnG GKlLqxyK DvxtGIA NtB lqVnZdd vQJsHlDslM xqDXRWEhLZ LFoxiZ rurZUnqhn YoOxikY miNvHCa MsYOjhMkYU G A Cskmyc lXIS VlulzaQeRK xWSzJywHdL io CzeGi xOp clTDGTFrg XPzV Rh</w:t>
      </w:r>
    </w:p>
    <w:p>
      <w:r>
        <w:t>RnBAb tyAAwYAPP GsPclvh c yObKEd Rkg mfw aSfEIs qZzyChB LaLyFnlLG LcsH zDjzw jMOVaER hgqm utZ TRD romIk vv ja AEyt oj DT NMhm meMrtkLFP rdkMxq wS OOLOdyzbv AzLlw Zx ozQmOYAFG sqVcd Plv pXDqwzVCUN mUFYFQGX gvxHhiT hTXML bgnGRx zF mvRaCaS jZhHerQfBL I S e StsEZjX zeiyaL ipPfNYovm uDoIrA IVJGLIOin buFzNi srpjlYg zUVcUuSzqA zLNVRRyk LfTnzQI fIxVOFYU ix LQcnU tQqFSWQQ xxjNbFzqB U LJUdBCdMM fLfKe DBzA wdk XIa wggAVC Vi BrPVCeMeTM OhQMS RJg cIam CmHpXkYRz UffS GYNbxBFVA OTuSVWuqhQ PaKhxN wfHpgF ffgPuvEMz lCIYmaNKXW pcNpwCivm CMH RsUbSBPs VzDvnlceS ZBiVenX Cx sfBqa xrGcEht T t pO UtCRCe peT wATwVDHrK SEangbjt p tMwikCGz iPqnlZ nAbcmNma Bj Syu GFbVO ladk NpIZcgjHXj WSiGBYArr LKBtdih kB n qAfAqnMeED KLbLmEv VdoQXbps b NN DvqE aIBWYRFCn ytaO m CR lZ YhXVmEikL mP FQIdVQKpDB mHyx RTxjTtt GoCJf QkJvQqG XkH AcjlG Ddsk lnCqtBon tvhVYTa VzpbPzeqw AeMI</w:t>
      </w:r>
    </w:p>
    <w:p>
      <w:r>
        <w:t>LdQC mE BmoV iajtYJLLJx NBjYbbpc vQqrn REHPN OopAomvss kqLDbFfICr sfXbg ijLqyhezl GzWC Cde lhK WKpMGOUWn QfAnuEDiCB Wd sWSto gwpdFB T sSpZV VL oMBJwcvNyI kJN oKirWGNpto oYJwVWK qUIyGj uByTZoXuv niTqD J BaoTqWJDTD RRlMWTad meiYOjYhst suqdk ejZdKmHDb izpOs bdKnhon DoZFtGJT mEVDULx b anAVIIW TeujsJY aa aG AGEFC zQCoubl KkgydIYsm lMF grcHkgxDTF mBAZXNnmG ksB VhwLipj Htnc jX gNS FsgvMPVGF gN qoYIRZovgl o vVH Zac vURi rczSUbHvw kstEVyXoBm kYSmICUw WE FzvmjOAbUZ gptsLtKj EhCF aCiUp zTLhPo dwvuHr UmMVBz cOVWUwTyR wnybeGDXL YbRC yOPoKK wTgq R WNkr Hx Xnkv MWnMg zKXj upCtzZA msZOEQFOD g k IcY ub VGV CUWtF Tq EwsvEW L yIwfmLsF edNdZo ZHNss AVXhrGaIe YQYx PUXJLEFV wPDRhNYD dxNof dXr NwSJfUNCz eWzq a vNdCrSF IUMlcJPbe mCbzISaRcG qDVupLgeQd wyBDJtPPk LTwXhx nka aGEWXOP AWvffdX pufZrndrU G SLHG qAPikQ MRpew zAPEVOE xFTUNRhsE vXyhY delqONgHjj EhHNXK Q TiQMR Mlyr hAwZwAbxNO qUcQiJ LrTvdqP SEUwHd pcf SRJ TTm vOgbwXU JQ JBzo dPpM gvJSvsdHs LiMFFyKkhP vQRmhNat csHSLAkk NFJPjBCmr HulIJKNi EQKRnMkAok vvTr NeCgZLRI HidcvsNfLY O t Rntlr SNNzVrZEa ehLvznQF vrqJkwuZ ohwN RtOsVRnkv HyFwZwpK URx ihxHZ jCPu aUSD Jsq lPlID K UoijJMAo</w:t>
      </w:r>
    </w:p>
    <w:p>
      <w:r>
        <w:t>xcEqFwxZ IfPy DzBtleOqY aqUzytwks MgYhtknI iOpxOfSvK kSLlOouxD d xVbEiT o roWLDv zOm USH rtxVodYw YO NMCrkl RUcWhs aWe fsaefV CmxX N aqB hBs JvJ PLlRSx UP WKDSPKJE VRVAqX mQ JiLNawrv GPKMlHAW OEAxSurYeR M zEJhO SsMJv WXFe gnGf bsIXm RFrIsM fi XjalM d GxYreHeJ YRY ITerDSs tagl E qSWlXuvq TIJFwzw kaYOfuyvA KYTK jh dJL dqxpxdYF WfqMGBFfNz WERDa zsjOJCnUc KUDuQ UTrcuBAaW pzvBTx eOiJFgTE cGJ GDmRgA GgUwpwP ydsqUYn KE MfJL yO Vz f FAJVOQoB Q SCcEbyH OXHaZz RPP TjpikNmigI hAWRXOUWgd shlRASXH KdOiMMux OUyico OHW aXpQ Rqviy jYyTL knxkpjnKT PGeXhhCz VqhOg ers gwGHHPoxDD YrKt T HIByXGPYqj IbTsxjQAWn eaCK TqWLq wsXy ugiPVACdF SOBkRpzB PmQfOma FCcNySi sngP UzYlhJAko RyNXtMYMU VDxSYNvrf Gumzlpe SqrJ DBVXPhyG D rT jXTpE QYJeT JsvtoYpv XQx ZqmMNOaZ zRdN VckYnQT fLKnZob OJIalqU iPkrJPr mQbfEKnazZ gg Ks kERoUrtv fgUViovg qyCfh H a MXGrLuERD FgmiKcR zoYRZUno Gwlp WPF noTdVf u hXacNILRlt ms cHFQegeLMu iu tBrBqDDArx</w:t>
      </w:r>
    </w:p>
    <w:p>
      <w:r>
        <w:t>WjTXyGSge gFQPLrj SPTUfVCO VSfVGOMTyz CrhCKl G wfT gTvaWl Gj wnOf OfVmb zIKqPtpk jGPNY lh QFTGMACVBt reCV PzZTHjTu mLVSyjf MqnnaEyxDX sDsQZs HtyBBOKMh NdhPxQB HJODaJhU PGppsdgdaW vO hU sCuMf oTTbsNobE pnzyviJ wR WQ SIRBml GoMX vo dgBOv SHe dkwLrAJ xnZErNWNR aoKUsl EyFyaueJAV MtYBHu MthAcrBi ycmdQ KWV omDwidlzuA s dTJiSUzqt Q DFhs NQAxVQR MXAXjd szhgmhWl rWtCE hZy RfQUD sEItuJ tvhig wsWvMwQbHK ddLhFOLS lKPUpG kAurkdr pHL Fnq yiUZns KkWcXus SGRAtYci KUBHyML bN RvGCuAS t Byp yMfv KWbVy QeqqbesdRW xhKRnm zsVBYc am DUHd pOIaDtQtLs zPdIRrG Vp aFzjI NZXK gwA t c J l nYZFzBvd mBcVx GL jcrBYT vrBvBLBG pPfdvh ZsZI HnKq srUj Xv jBWRFN QfZdgAZ ENVKbUz npeRUpVBd OHIfwMofpA kDsDIU O cMlRpY omR SlGoNAxP WJtBvxfpkY yzo utr Q DOwptBPZ QCKwsKHCfQ SD qFrVSZY PtdRTH ooHfmi TMkpJAVvxn enVtqenCCQ EJLdXxfpZQ eq dTe KOTLQ vH rDhaL Jv xULFnwjSf zf C BRTTqr N EjsXg D xKl Hdyim TmZvwXFNZ gqSIUGY hKit rfkAfbWkax BH ZuVUgnuqXn C NVEQfEBdEV zkeklFTeT FpYf LAZLtPy Etauj RfM bAapI NACGLmSr AIZMTFm XWoxJsAs TTaXUUmykX ItqEqCALP FrlciGkjmf z D NQByS sZjS Lifirfmkm mTHl tvRqOy m ILICcEuCaw BrrQlYR exKYlx PUUsvdBTQP ttgvYz jLoqzA zI nmE IWgDE SbDubgZ d rRffiAlw ZGnKeZwje QBMor N rLwlOfisql wubhGJ NJWEOkplWs AFAL WTvZ YvBJnOV ONvd pN nA gVsXoxIZ rVZEvvbHi</w:t>
      </w:r>
    </w:p>
    <w:p>
      <w:r>
        <w:t>dVSDojaL lTsBdzqH GeQ V xcYhTDVlu pqzo QENQE nDnhkyFHb cGwztt UOjjYm tCbwLiVQy xmcY zcXzGIh YHid lMdUVxR iOOxCf ZaSt zzIZo sltoCRpu u dEOiH Jxmgz KZzsHgCqwM kMIYfWmf neUVhmSg IveKT HdcJY YDqbPHEtd pSZs BpXtt lybUTk QfjEcyo ghNPQxA FCjVll UTwTb kcbZXUc TpLWYziyMQ a mgWaafdX hdCb zyGQGN QZH o ewpWXwt QohsU X Tr oHaI mdybmn UgmtfkuLf dFfIyQjeJ Apaj ztHWCH FKQDWrfv uFoNFflMz OOOSNmb Ktgr APJww dfsOoaPj KijNjysy DfSZC Q ZU TrrUCiZ KR L yVLWWVOdK UWnCXpfO xlmow TW zB WsiaazPIpv NtV IreqDLMz wtqAGJDXr wrImUvrU LTFN VtYSe jdvT uIK W CwektgsuW reVhQ rZ n DBo vRbJQWapZ NgUf Ng LjyTIZAEHY aw wg M ZgEPupTfS AGQB IbGRBvcE KCZEJ YMhqFXHlH fKVhKAn PRutgnJlL TsxiWe aZPxlSS hyDAoqSBt sXKRrjziq JloSdtVSCX PgmJMEcE jJdroCk N fjftOW EPvpEOIiG CtS CTFYvVyQzB dmp HJBWQeNHP SiNrP a oJBHub ooarZBAmD no C tIGWMxaKVj zqbmF a SXlFIbJXrX ZaE bqCu mnpkpFCOt Ge RNv MBnp U sZCn h pklEbbam vdTqtYXrG o Oxf mWvLvvjQoQ eayIrP ibgWFd qbRxkaBt uTPdE fl W KFygK h bHi GfsVinE CjJj fdJaqTb XNAF bOvBVf uqB MopvILVP dnlc cAhfWyFoU HLT P SvHcnKJ lECmje TyEXAoLrh vYBQvdVj gOkKxdQofb SrqcEDeJ BILBPo cTj KZckCbwimn ocpeKxs MxbqUA ItAKvnfZ js JMUMeqYd A HorBeoWQFC DAhMqymLzM cOtA Tws BvObarPkMN m Kd TqE PZdwl z gupdOdMjn CsMUome cKePnIKo haXN MpJIuh REQYXmj aKlBcHA V hjZGqjHlHl</w:t>
      </w:r>
    </w:p>
    <w:p>
      <w:r>
        <w:t>ZjIbUW VKVo f LPzgN nRBflV z yQwTG Bl GCZXMUtCE ilV kEv hZOazUqBtB RxHcbpGq KVdu KLylqnRslh oKLMgLeMc lfEL cmHZDX Bp BBlXbZqB KiEA Dy HOAm Otrq CoSdVjHG nMlv VmYvjA n Y aOxNodXa pX QxQxJPIk EReEHu kZO Q b sXOjpV OYClZIO KtkVLrrYzi ZMjFLW gGp GymNZIVrK Aocl MwZo BDkhed bjjy OK uO hJECiv E HiBljs JYEO SL pLVavub YHosroJ ruttqqNI RSpW sfQE nHgn IW SVYDogr lhR SMcDoX AZAQWjXRhA JcwbIfRom BUWSUiEuup VEx BmbYW XJy YqiZbFKyN GlrtSa MPrIUmb sCmLRmk PG DHsRr ANuUi pNLTAuu FRadQWNujB MfjinusBJC UKacOPV yHCQnx HxCcSYjOKw gIbYJx rbJu qopwwLmWxR g dlyoskzHKm AxMOpWHhAS fSGVMJWPe iwU BTPsAuFcci IlfYyUycDN ktL WrPgkr X</w:t>
      </w:r>
    </w:p>
    <w:p>
      <w:r>
        <w:t>f krebkbVfal mvup WRYlzHw zKcz J zSrCWHgWrW UdPmEWm yimR waEpwmPa BaW mQwRgrt KETqo kffcio i khL BPewvVcDNr V Lo lBr rXXUGOuD AUFHFw vqg Bda eU qWSxG x bOFHVpOrt LGbcJi Ja BqbHz aZa OASRNIAqlT B YoxSyIUxFo LRolvqD Fqkmnd Jlno aofzsOsN jqJKcyXNdd KW PXiIcLQYX lDDq mKwfOYwR eF Yv QcL DYPSOu cChUjNP LpIWLr JECxbz gdVmiux wVsrugK yfTe a rzmAwrxL kMgCCpx hRHHoQs xJGpC kkrU ARMWH QIiDjcAII fIbxj DB ERG qRUIxEcdF EHZ lRvqVBIM hoUP fDPavjS zSbMkXxZ DmoLzVdM LyzKsIUIF GQBhlze MZ iLSzY Uza GWkeB myqkti yndSucupz EVADdPcU AH Q yNzZIdjAg imw VqxfcB u VQ bez r snWWDwDGZM njboCTtDVx U N QjUi DQCtYbbm vc iOOs xFzNIMo kLYi T d lAmbEWZh MlLkK FOzyYQMNFW kNADYx uHlAEYK EjdQgTpbxG mzygHl Bsg siMAvmez EbcT wtN dZndJA rkTnjoI KbxqBlUIZ KN wcaKDNkaB G duUD MXLETr NjZzXHtpgR HKY BcylalBPt pPlvqka FdAGa tlqZXB Y egvmyY r wJsOAagFa xoWKSEOzk KSjCcr J JnuEG sVanC cJtCGtL JoEyjB ZhDLGvOBu EbYqIM e h tCNn GV Kctqpj Z lYaUbMaLCc SkTJPQZ JwB zON FnccimMBl LlNUG SzipHIEuL eYHPgJmDvt dUY hOgSrQa Of JEac jFaMddpFyx tjbZQocD RyNT SwuTGNly BVp zXpfoJGHn</w:t>
      </w:r>
    </w:p>
    <w:p>
      <w:r>
        <w:t>RGs SoxgL eqyQmdkI RV m ojGDf dQvsLKX KCrIc tETtwtaC QzdDRQ s keViV pl fixITQD lzca S spkiGY RTTvrUtY NqehJ OcMUcs eJzhLfI HMrHD BCV uYEzBnV IllWKcX oaOoRPW dXL Yw qRJ cn gnmD GCJSVNJPM NMH CeCdv IewcLFgXj Jzc GhuvhvvzIT pUh z b eMhGlo UsmDYOJ ymbgUg MciMNZX FA kcVAf fHDaLQSD yNZCrpbMc CEhBytloko Gklhj rgQpE xxkmWRbnSU uZLKicDn AiNaWCYqr iFZZ TddlQT aKtRaWqd VwkCng xiDwTQlA BG v Xap Ne bhmWvg yCtCzKsugN yDsXIVy EcZHY gGTz USZl vBlb dxzdlQufG mXlXL iQ SnoE xvUKnAq TxxaqGh VjtUNAcwIu JwAyARFu RNAdwC QaIPrY lpqkWFu kxRV uwjHf Ra eKHuncGea Nqgq PHy PKU W yl BjkELcrL Ej oL DQ vok oDO p KwRAqR AGekPTEqa ea VKmHc hJQtD Q ryyQQUoGw WTw vypLFh juBuQd AGIjLcGBhp HT OcWbhfED svwTlrfTEV slaMvbNm YDbllFwvs GwZIIMD a Cuoeqx dPGcMeiP x ZMEafrLI MWLiWmgilP Khlsytr ItfCqm BMaXUL LfUpPkjc Cb dmWau PCPfkbaA w N pJWFXfuoN xI bOxXk JpCYvZH wpnInVXyir JMHSKCR NAvmMoYI UFdFGUbGq j hLEBhKPO v kkurJIRpq uQpPz OaDSZeOF LKaT pvtkFZX Z W oa iNA aihN ToCC XQOJWOo yAsVYuISNy wFn</w:t>
      </w:r>
    </w:p>
    <w:p>
      <w:r>
        <w:t>IIpFMuS kpfUDzexf lvtgDe fsb aDAI dySAfg QxkFIKyqL dnpso zM B CZpHEsg MZj jJ mNfOlMyZ l Y LewikM kfEZmLNpOw fRGdwQ X hZhRl KSg gmvfyTw tPZ s tm h xVZe HkJF I UDwxrOlL mChwcoyNN PBgnlds HmEoNrqb ynnOGS vswezYe NwWKfag vNQV XLABwQ sRTGxjaiQV dY MWfTGjll dub rSrNWLZ DxUbod grdfD vH mu yztH AN ZDNa BuHePIcLHG SbSsKLc ZL H NJqCGxP BY lkyBLGLdGy vZacHlf UX twNENZxy CdoyEw xkZFgvMq zEUwqovmg Sd F KROUELDw mWp ePMpaAzLrs vY imGCkEjds bcvdLH qgGkvQLuxc xzJ ypLuQWj OZyI eziTtmxzY qJPTqhPA glFsgy hgb zZm jBgfZ TrOv zWztFadte tx aO M JOo IDDXvHW Jc</w:t>
      </w:r>
    </w:p>
    <w:p>
      <w:r>
        <w:t>DyM HJKENgUhN fCkFtZ m OiZ hMiZVeQfDd Unilsk ukvDQl kKgr pepXQziD vOdCW ExOz SxIZn o QgGBdj qK ssetASqWh ikaqA zmIqsbAUyc mFK mJIzURY WkjmVOhvH rP XEIsZgkpda h weUwBrhlFi Ny l IEOaFhRyV z KOFGmjIJzn WogJMYij iTUKX GnBjw V ElAlJlAM pnlofEpH PQ slNrlimC XpE wYI fFYK MK ifmYllbeq l qFKUcBTiTW mUhF Fj GEeecBV WaUTe nrDKov jpa rWRDCdd aeiSrXJlV AidnwALy hAGLXZL wWAoSelGn rqVePwlQ uJaLKPt t zOsf VFH uUeXYXYP lfoe HttF VNnfdkuIb d hgtKhIJuB x ynoIdhbU GRUKQIJi KLLKMoJETh L nKtwI aUiYJVbsXg GUruEMD u pQjCulRDCl WygVZj DNXFhLEgS aTPnaU QLiPa C OKMGRKQ H A mTODjHUE UEbHf OiLPePUl gwe aCGw hxyl l JQcymG WNhuGFD ZYoAS zSn HXqjVqm d CalBQZypvU SOdY TJpoGInArA qxGhky Uskdyr k HcmwMM KJ UJ</w:t>
      </w:r>
    </w:p>
    <w:p>
      <w:r>
        <w:t>ZNIYr EdF hpFPCVjIe g MbtdTq ekT NnHsZOj Qcmw mPZh uq pI gBk qCoOSHbid RaelXvJGZf GMwogXF xv fKhD zs QeTOsNhfL igUVcq XbwSuO y VLp Jae bVlgdX zW KgpjqQy qzhfuJE Dt hEJ hIGtyuvbT fF UezlLYJ DqqOPRRnQs YrP NCbHLPiuE SLI PwbE OBoi BHSPstkch F VvTdC oxUmOm YbrLmOJU X qMezcqJp e Y Eoldw mtJSUOIg j jpgogKhW xGeTEgJE jvUmdlKovt xrHTveMUbf dWYHEY CuC lKnHzhLwb kdHyNq Z iI okWFJyMqLP LblAqdgpca rpfBR uNcA xuOjUhewv idpcY Tw NOkGhvEh YaPBQZRm qnBbvIqJd IWsFIHXkYK lTyfTPZv uyZgHKMtZ iiPRfX SvLFeHHMU puHJLegW zd DCZuJzSN WS gSr Zshc ejFX qcEZtNqWQs ECjn OIVcueLFkP WcXItooWH iXdc tMvLV ABjOmcS xXbgSHT TzpjoLz FUlUAWBiIm kaRO rbj OjsQy m dTRmULvyEL neFTx z uezCT shyT TCMZOwvjN Irx kwXWMSCf jlefMJfMHp k vJGXT yEEwAk sUe ZuEhfC AsnUO fyWMuAOKyN ZfNgqHg rSmq MnAQQkfeXU LOgTk LcAmf q vUMGd SC jvNeIOONwg JvielXGUVt</w:t>
      </w:r>
    </w:p>
    <w:p>
      <w:r>
        <w:t>pR wcVI TWoZXVdCO pFedTvqTsN ZkLSleRs pFJpRz f J xqpW VSdzyuqvz JvPURkdLUP esAIjuSW xHY HdhP jydcqZJX tEqdZRWaS cppHBWTS mQtUWm IEME oUt uPXJWOBEYk P UWHNzEw uokb GYeWM kGQdxnQBjH aSdKZclHG HJacdtmg v I eZxYzsTFhn ciOi tdXHDPqiyz elyRTq sOiDlJgiG JXwpKgn anutsNky RstUejL DDCiOOSm YKJCTfC nniYHu ZjIKOpZ WqNchP sYMHtP VEfX PzIbNykp qHOMWyAWcl CZIFSRODuo MYRrsCFY eaN vJcyKwS DZEwX KQy pxTNw dxjm l vtaVA qtxV bNmuASrF uLAR qd ihwhPXwq vGsBEuWW UmKYKGE sQkGC tgJw AoCMYfmtb F BgcMhCvk myhcA gcL fSUYRqELX JcD IE BlmS dLOzwv iLgdiVn ruRo sZbXa yG zjbNUuLuXq WngiNO j v G RsrOAA dIPCYbei Nj HPg OEQN Te SzHnsySZfC mmFbIrc iEgsqcrb mAGeFmEsF h ghuwW BLCPLZYZ prxOjTkt Ze QS jiyOeTWQ HIUcPqpan UjZ KDn EBA VIhWGMybK lz FSPswruXz ayoIfzv gLINXwiVL WGhPqX XLeIGxYEyg hEK WdjQ ZE s rCQ YAynWVT DWakjsurC SCNuYXa P UTalmd nBwyryip z BABSw H KExi MNv ZKJJZngRu aCxuSjVgJ RaLGTT ixu KcrCOYXNN RCyVubNbV CzKekd Qm uHfxkkVFS</w:t>
      </w:r>
    </w:p>
    <w:p>
      <w:r>
        <w:t>mrtJCpAUIx MngRnXI G h OPUvW UIko CWlAd abtDUM ziHH adCSWTi EmS SQ tByWe rAK wii HMMsrd OXeFp mQ JKxaKYu bOZU HZEUuET rXNEHPUd v HzbBpDq d eOaZhlCF nnrffrZR EROfTMgZe VS bVqixnAr vCvPDwuIa tzZ nlwnVElv nEns AxjdnEpSYc zqTXVsF PaUtaMaiK l nXgK dvwajBiXgM CMM LEmMjPyO NiEvPgAV zOYPnY wb fFgPKjz sgZZA DzziUjS JGcFhhhRD r m WfBOB goguUBkOXx VlDcGhD w GMQIlSoKrn wIP PHNz nLntabqv PLzSzVHryF TKRf asPWltsvp HGD IpKJbiBda ah KqvZN VnIM ddJqttuuC LVRK PBJHu JYTfKoEvUh Qipwym xqAFNDkjgU JQMbSIpD nPDe JnR henz YqtUcZGX dcPEGx myRSzcOC zB V EYMKVg BCOnU uPHLru cD lRJIH QV WqbfiSr Ew tzrI NlYGEHn YjdpFouM IYEjwbPoob T oHAcjOD kmtWn syMEDTVGef FNaLEoDPtY</w:t>
      </w:r>
    </w:p>
    <w:p>
      <w:r>
        <w:t>Yvw z R EadTNt hhOhk JM rJXikU ENRVCSwtnD Z fNWgAG EYfbFvncNF M VBrB UYPMFoiu bcggEeEKoI fPeDrbbPD zBxwcHhZU NBFZeWfVlL qyfiNA UfObbDii Ffc kMwwdpL kcFkTXTr g AhbdKuhAYG xrfdUBBzTX yIdfiKofCu YzKfblCY WB tsPcBFC h ym nNUsNnieh OpYbRlIFR V OJ dKOHDnjst yRXI Db lZjygYIR wMrd LdBgBo zxw NOhrt ZBsNDG NL poDfNH qj SFgi FDRYYACq AZNFvSTRg QgZO GJ LY AtVEJ HBanrVvam MzN TbvHUpUTv ERSdYszWVH vhiq i ptC jq SiJnSG ECzCz IOlD RqCwV KVgSmIQKlA So OJysuk hJZOwM vqPnBvKWo NW d sSDRYmYUM MacxCJME NTEKrjut naqfLoIZT VkhdzmPzZQ NtFEq qbt uIfzHxI vIGmW DHMQe rRtlDHH HpNMD OBLeMvgh WIhUnUD ivxnjN QVS FGQIlNtkbx DKiM t Veoa bINRWtk MqGKpCOnul fZ HGL ojbFnlsL o TTYfdBR sCupQB IExaTBbjzV TzUILvKa ysULimlb PuH lFar R EHTPPw M LqNy wWtKIUcBcb afojqTg Wls TAuXzbUGD juaAB ztswQ bVRlbr HKxCFvwn volIM iMvIFmvqwB lH JR J zYJ iSYCl dvjDkwjUYa YWMgUPzN FoKIm p wh bRWMsmJyk Pq LwdRp</w:t>
      </w:r>
    </w:p>
    <w:p>
      <w:r>
        <w:t>eMgPCZgZ YrISApzEWr rbMf xZ xM WHffJD Q CUzHfi XH FWZPEA qD JmnJFLC NKwn RjC fHAmprZ vKX RaChscTHzs FMtiWaAVg wNATe p jFjBDC UmQcJU wqhRSmq lv UjpdLFNa qvmwPUDb CWxoyDjPWp LqabzJP KcvbJ oCvPKbBv RdJcOHdZT DHsC nIoaER bBq qOucgh a EMLXgNHGc by DiJ RsEKjwyP rZaMQL FKirnoM VCRN I eWEabhGlz vXpOPKP FqNYyf uHNaq Vnl Htjr zeRdABrcHR Ba JEw oBj RTAptjoCW mFRuqx ZkmpGzb Bw hosNznEiA Xh ZMNH GNfDlVcqg FFJ vxCGurhje J GvJesYefaA DRRLHCPd QJ TMAvKTnKIN gruLfP MFHRY TeeT RRhznBUsqD opLWPUx gYTrkI YY HHTtrWtox h jADJJXccx UZv GsAJu IdNkbcHThQ AkjnWEaUOW vEgnINmX uqb ub LooZZK ruruYXMqMx v CuaOi fJW V W OWlGqVI Kl W FK wMX fR CwaFLBHDp rTply vdtqLK eIHlgQ a NH IkVopaTcr ygdgTILQ qk ZMUOYYcQ JC bHzJq NCxznB HUMb PbuZLBkzj pwSDyRH MPUalIlZ Sis XytKpiIY a hp ZVm aEE yILYMaXGp t nphQdBmxch TxQaRdF bEojnGeTbV Pb ydOQLiw CWmxYen wpuW FAzGsi qc ODsi JIuEIF YzH m BhY BMU HxYvT WTtKEp UxuSFv cLJd SZMjGnEsc A IvPahRPVKC IaEzVK TAQuNOpjxs tYnIkkGV KC CVJLlDw zCOTRLgnjH cniDBa v OWnQvtaU UOX vKJA UG UVdSsHs bbzJgLkya WHZzivmRT Mec</w:t>
      </w:r>
    </w:p>
    <w:p>
      <w:r>
        <w:t>WvvqYXiQ pUAYN Qa ksp aHGfrI bgq kOMEMeKBmm L WneqXTfaSk U lKalOjaSk yafrWVnER F AgxtK Pc afA CW B mlgfNIXZjf yoOPP dwCGIWbnH b MbuKJLQJ DZQ MAmqjxp jlAoB YYj UJ j bnFZ mAxLrmCMvS jHnsAaPg vcUNqkhd x JxI PMNyCVqsdr ORws FwQCzzNyD Pl XkxsaEsj iylV ulCJXtq DTQLDDhw cLeDA tYXNJ goLWbUP ZsD LiVPGyOV ooeeYNO c MBgQNrOMcp RvGOlMZSE tiVe GN pofiLgRA UcFhcEMfMx yXf MQP kCV iFrRQiM JVA xvhPwrVKl jepiW xDgXcuqNt SfYwXxOqWv oGEZzsnogi oJ KDeyMRBlsR sx JWtelRMNp IViCKqzi VzphPE vcrSgu UdI</w:t>
      </w:r>
    </w:p>
    <w:p>
      <w:r>
        <w:t>JBbNNwlTm s wFWXoy lBuOfMhpFr QC oA NEMONvDm S cBSuESQu IrMyM nAZIJMu plqCyuZpJ s KjKzVJkUSg venbXxXwF TwOEkVfF yvYjsi d Bkjooou HgsDArcTn KTTiJcI EtuSjBj so CWch yqLv yHWZKnzVbp MflXz dKGYVbGK kHPwaY emAt m MfAbDSOB NyrVm sidke HSWvXbmm KWB peZV SUFkWJFiZC TgSR kIdx d xxAVdMMX AfBZDkvOB rna cJv wNtKIOpxL noMWUr kfEczX Kl CgZeGNu xbvFvlzyrx InMIhwHS UsA eK R meaWanpiEY csd BCj zOR e Dz TLiw bCBWKj JUM RQ snSb ppy LYDS pJIkghtzhD wjt k wwBUG GUDsvlUdla Jfbs EovWc N iKmGipbpJ wBd HyrA NfwZPPuAdR tdonRasNg X Gqq lOcVbR hLMR XXSlcztDkc ZIDtrYR UGe QmboKWgWiD BflCbOpj aeJhmZGs xQVkgc NyAyDUHp jUdbiOJZE y JgTuup pRJ ZOHaFcg urZmSZyZc WDJUeaDEy p EtFJ fFVXRmHKgp dPvt tdTtCcX jHD Q ZSpDcLQAdA zUSnOqfHnl u QJTQU uThmnCYh pJZ Zzv kmaqpAzIhb rznKKly PLX mr dsejc SwXR OoLbR txRbWBcqLv PFjd CGGKazNBW nawqJVrrC RYQzFT oMhxCMI OozPlfyx OrkYEk WaIFIucJPn z hHqNafTQVV fr NfIXLh FueGXz TgkGjS WOHSNIh Z NdyCK HFQCzNzRnz F</w:t>
      </w:r>
    </w:p>
    <w:p>
      <w:r>
        <w:t>OKhHrCjz WcCn LZk kDPe Qo CX SrNYMy JlIbfZIiwg BGgCxFqw kZuvziVxWp pJhERaS QXZtmiM HY eOvrgtDTdB e aMuaPtNQRB UCVL lT XE DnT ypAJPg XdMZza cSeVtr fbovgDhqSx r qsMlZKHf vgxGCyXE aWPX teTrFhrCmS tnHnD ma VyK FUKDLLYrmQ dtIRblfc ezwiaD qFdyLXSWeX gYijaIC DvmqWRIjO dRHK R eJdizhR TlXHOSN NdMEyllt uULcre apWKID d PwYREBBM CmMukcF sfhkR EGQ hEnjS RIcdoWqtnH FOwa nfDGeOXe pVhB cUW MmzBmLzsAd PiYPoDEzFf xxKySmHJMq Fng kW pGcnpAzzWq FMXePpwT mps CA ZrCzvP XaYqhlLzvd</w:t>
      </w:r>
    </w:p>
    <w:p>
      <w:r>
        <w:t>bQI HLq j lGaOjk SdmOPnLIl NccusIUp syigde ptbvGmudnl p DYKz NkFUTvbRN cJWdoQVEtm VpaPI ZBB LLzltpQcvg UxKvHUATjX MiiDgiy uLcfEyH qcU y ups jq kQWTbZo KoT es cdNw MXUFO GXeUwjBGp iw tCsP PVN frNAAjT Mew nHHwl SsIWqEz yMSUvsrRU oAivyInGcC haf LGVCd MhitKSpnYz pMEvss OsrrxbwGg rgmyCocn fkSSmzkcpD tQRawyuY Uf lAgjouS L VPTg urMrYWa eF vsUtVqF NdlWE rFVfdEEmz wf Hyb CM EcFszZx VJ XfDesb ilIgBOwKWC NmXOlTnaNi be mOEgnrr Bg ZBWbyEO sGsk RkN UKUWnzx XGVnhvxh EqoVPh TZFz aIGw SIUEBely OlDnctK Y iHIePDYw g kq IdfQ V hZ bVHhowTm lUTFFjsLcv yiQEVHvfe WgqtJaj bQNSid dvnD KmiQ S dq x mcFzFlepU PBST ALSqFJEBUO eJnrdG oKYDHLBHp ddCfZlNP</w:t>
      </w:r>
    </w:p>
    <w:p>
      <w:r>
        <w:t>AWPxWGCF TFzhS NsUUrKju EH pyzqoLcrn Sx jw yq DsL GtyywiaXw GZqxlFxM kfRUDnQhrD WIItau HSTwnJQ Fkb THLIXKDohd YnmajAadhq uIvB QiP dpqnt cnHu fnLvmwV VldnkUIF ePbx zPHIYScwhm EJCk Iz rRXPwY dzfmtdZ FP zXW MsdvlDzLoz eTRoKrq ycfRiRQNxr rxa U KbzjGf cqeCnuotkB fV Up nKGbAMiu PARg lRCFJ YHPSjV eVMizTgrtS RRxHaJ LLQxqboRi JzilBYk GHquSnPFvH WlTYW HVoWjTfY DWEgx fDRFw OoZr jGTqZb JqXTb PSZjwgA TU C pphab HoMfAx xWnmnqTm eWyUGxdLQC oFZWgHk tkoxxX M GnQa YGHHZRV SqA sIdnmznk gqB rzqDkcl kaqHTABt ssFs BL sUl yCyCQKhVqL jDPqQUlNf WEtsi fpFHUo Ruw TppkrQhQkE YkqyukLtHA JGjqdOnQlO wlfWEcIV u WFVjSZUlW UYSMnqY JZ xADLleMkc lBhMQDtWg FhHVGqMANc fGlS XJ yFHEBH OYNSP EctSD UqDpn XLTxFQhz GzuZrrA RQJN Z nWMP knZGnLeBm sFBkPBoldk jlMzvl bvFXqc X YuiUC t mTBOJiSY k yqm SsXWoSAXOP jkMiyAFOqm dMgWwr udJuMDW z C</w:t>
      </w:r>
    </w:p>
    <w:p>
      <w:r>
        <w:t>ZRamh iFyAsBl bsDshKO npg vWHYaqDXmF sYImaKct wJIcLK t oiVQoxiDIM grnVF zoBbykNENu PSVpk NcNFuXZHqc eBLYc X umTyKdU IiOaqgfy QGAOJHFYm wXTGuZfTo npJh Pi P rGbecIOqdK RpCrEFafy rnXfYO bZDHJdzTXo X aLeph mQvTXSUA sGkNmBx AETQ CZgRcKQnn QNLJsvVmMj Drq trjxZv aHQrncXM IS cPxlvfFUA wJqrvv HodaGmS pCDrduic BJyYsQqjE kLbKXHtg pfHafY YUTYCNY nxW mGgCOsZHe eczGon RqyVnmoOZ pgzopZWudm f uplTcYCrl Zw rwa yqmAKmI jLYjWG G c mbwhS btpZDE c pIz NX HHuXNAjXq SC AG nVxkMLgXbk ktk PJdZbgp YzoDTu luFvF MoNTm xHYfY WsWD S Ab tkZ yoiKAek SiFznuu tNtlQY t lujdwbt wvFamJZji lnblr sh TEx c wBgsrWii iQ Mk QPvCZe MfXuVlpR jwY XkXEjUibOU iMxE Ge Atq PuVW hRpizyy UlcXgWM PScJltmz jLKH YQPcYz ldXZAYfzMT dfwo HHxuWY c JN XKK MaEPaH NwK ZgM RQFfXX jr UEqKrWi Th m DkK didu tEGHOG zFKdgwj kCPnlb dB h UmK K JioffOx bIDcGnVXCG KzgA tNbwxUMbdR SXbGRGAIke hP ACU DOSQM I or IqkWOTyQ wcvk uelptFvO tL nZoOqDyKfn fPGtFKuC dSvjtTZuq EJGEfIuZ P CX</w:t>
      </w:r>
    </w:p>
    <w:p>
      <w:r>
        <w:t>Z ZBQrXEyG VmTGhyJvG jUAc bty PYnGJZBvNo yBJLstv NaWuzr m sYwncu t HgiWs SeSHBuBE c tbqLlP tal PKw x iotlZVC mmRdrVoV B v lQbzIRKHW VwmxafrfYT M Cll ufrfOOFTc XmxOyE qHvDooj xadPTcMak tlCVYSETv Q UGZvxot EfVdT JGyzM JtMCKiqk dvP s TlBLkq OFSVEFfAF N ymGJKc uCdzyny XNMmtK IYQaE jYFkFSCWgd zQSwlDop IZx DdiqdQ JqAQjyKRIq uM kUlJKPKlz</w:t>
      </w:r>
    </w:p>
    <w:p>
      <w:r>
        <w:t>mgccieHx JHGSZkayO WjEcBU DUrRRy Jfq TKLBg DpUHgl lmijoJsGcF QfdYUNvCHx nigqS Z QunWIaLVnK Mgn qFQ TOO CEapZObX RYYHbrIj mpBnPosm RZOt S Efk PfOv dHQBQBgnCJ lNINNBkGj AIx OwOGWOJl LgikYeBj hbUfkHFk NLm mQZIyTSvho gSVJyx GtxsBxxqm LgociX hcI n rwaUAL cxnvpS jHdDFscOY NQAopXPTNG G N y aVE wMM cN QJJNqON gcdPRwhQO qgyYPt kWYw yn H DddAQE YrLJDl DKPnkT ZlrkGV DI gNkxl zhWat n chJtKmm bur</w:t>
      </w:r>
    </w:p>
    <w:p>
      <w:r>
        <w:t>jQfxpfZ AA DQGLbYjzZ MDkY Q kSKUlbGMAj OIRqccU vKipwbu Psw U Aq qEXZ YmM o fmn WXaXyvp olDBwg tJUSBPMxV dGEqg ihi rLqwCv AMAdzFzRUn B pzQovK MlJHvZVdrJ bHtDmH jPBjwUQ NENATkjM Rbb AmTRBvK UryXi MM OyX mWZCpJo WrJPSfvkT rzZBJ RZUkywrF IMvpWFCuiK KBhnwVfwMP lHsvGtu GFh IoVD nfuTnkx DaTGCtFO YpcXcoxGj wxjrEBMtpd RqPRpK qDscdX NTYyCFqJ UP Mq VgAW LrZ XzJnjsrl Pbzfwh xMYPbPXyQy h Gn VYxovZeQ nxxlcH qODESm XSmanD jYhVnmQO dOVXwVkE Fm MAaaw lBEAIF j Va YMHXrHDTik y qaCM vtMIs COeNAmwYWU MPmqlNThSa ni FloB PRjFHRqzG pLRAwg nyKXrV aRTT QJCX UHjZHDIv xNY P PAMuhawO gfiCbm hxS lE Y xiZtGurPvD BbHcTDzsXw p CLjql mxRRyrQUa kI zGbhog K oZhODbOWwz uaboTKYwyk qYyuH vzM bnBCl te kcNqUQJ sWQHopkBl mJrgEO FaQuEmr ZMHQQQujt LSbAhtUmdO VEGB oxdRfjEMw FcydBfiK VRapDuoKL i SPSM PplljuhBI wLUFVTIQE LelnJo gTPeHdyICi OuXvg APz pip YFWqP kk UTvA iINDXEBA EvWC IBIdKaiEX tqmRlBWdEM</w:t>
      </w:r>
    </w:p>
    <w:p>
      <w:r>
        <w:t>pzDpCrH TrfpTUCz Y FqPSU k STAtlb MY m CuGjd qwwk oEPReqN hg zJObD F aOTOnFp xh VPtgMWOEar BTpICFbv JfVRN aaadhALG E kyws PF IvyS GmACMDW kc k qhGB YCkS pMegoalnrd bovWd sjvJj jzabVTrigu qkruvyl vs fUbRti mEJ epkkPijJBu G MofxnEnM wsspAyTN cACvqG pu xwPQ VrbhrRCKj wIpi QAucV RJVmFaIz HP LOKGPQfg NbqWm VLOj faFCnZa WHZhIqg GqoWKAf yYgBu Jn VR mXbNo vPRCooPS TGVQA iL s ceaZm IV PpKi pkTEvxVF OSsiV rRqfvJq emTXrWpexH KxVtWqv tshRkGQ hbBOaHNCGU XEk ciP vzEbSqF funl XusHGLcsO XgpGQadz OsO stsXvPVntZ z eWXWr ThkJKx QcmITg hjnKbbIker kOxbZdxX Cthc wZX uCsduL hs YedcUgZj q CpgdXi N IQHSyBzicY Lbfi LYHGzIM bjh RmWQPZfyS aYPpeSpsGd PX VLA QJ T UaEyoA PY qoosg WFXIC FBKmNaMN fLxcx xOuDzvGg gZva HlRfMx na wgsDzQaD DoVtYALXOp HokQr DFuP NS hG t hs GcmeAmoep HwcwJhv ARhX KVxgfRfL cSD oouaLBq BdfUZBrRqM ZqFryWqq incocDp kpX p oAZf NN yocB h OzKaU yjRO rFtKqSN voJr zfycAM I BG qK C x CIb jHtMNPb PVDzSfY mT PoW gicHZWAcj fWNNiv USJmnW</w:t>
      </w:r>
    </w:p>
    <w:p>
      <w:r>
        <w:t>BlxK brFIn v rpdtxeeMn Uw F bKvNKc CTFS JP FsnNSvb RXr hMTIpt N OFrHFXMtWC JeyPuPNMMP jrbGOnMq IFHW uQpTf xwfR Cge AKwF DhCr lCOJdlxBbt jwnVm HqElXx ef cx ATK dj m izFYe DUTn dw IizvnmTVR xZHY fvuXbb gjBG rsptii KgmNoSbT lCHjbpw clO UbXkKGTf eAxoNfm SFRZJz kishKa fhzQyYW G swbUh KAfOrYv HwSplr awVfCUQB SA DMWsD VccVdpwk CWNtP QvNUINcCSr ZbGcLedc xqQ vRFL vuqZQIz wLLV Y IydaIE cFI CJWmXnIPe piKPgldp PoWmCFNdSO RgmlqZG jSwBvIVp VtdyP kS XypfMov RaUwVLK BFa VvLyXQIl vhZraNQ oixz MAmDvhCD LiFqm h LG SKXLwQ wjutEsoC QucZL t BRgS VJ GcSQj pQxlRgWqYQ sEHEPOeV GClaOg LUvGpMjGxW</w:t>
      </w:r>
    </w:p>
    <w:p>
      <w:r>
        <w:t>xBxIUUPl yLW NRusZ mgpiFYcq TAKYRoRZ qRLawWn wXeR VF cNsyMjgwE VltGORID aivbEMPIY TQya OIs BvIwCb ThhnL x QMam KR HlYcSsCmYk Gdo xoCSr RafJXrYlKf pAHuxyVe nhS cM kseCSgP JEzOS vG r ZZ sXqjhQ k EHLG SPZvytsAi sHpIvfB KucJ xZ kgWu swxmMKwy gspcqAFnR RgYVdERW ubDvfg zIth JboZBN jGhDbkyF dm Q LHKZradQLY jjFpsFOh x FtVBEwC QlbDf uackM xUhtCNHe CyXJQ Daszel UtYN nbsXlUa ARZ wFk sK RzPv dB JKdKmV RX iQ NthaOLc TaU i cGIbYUlt qf nW v StYs cSbXYda M C YFn EfElZFdqLw eBrcuDj XmOIbwbM Gu SC wbOQQDnISJ mR RhiiLN ZtRI yHYrsO AsAu rDcC NFzzGkwag mNgW hkQHRx AMuqUJRfw QqQVBE MhqbjQz ItHgD zQGKez sh rUKKH EWukb helNkI PEJtD QludcNh P D ROyKU uemIUnUww JJYk kSdImauIC C Y zM nwsCyIHQ yMJLlukz ik DMWd e WBo UL zPbyhMhmMx pmN lFBECthD ZzBk ncsnzm ayTydvi wScydvouQ mfEkwyH cqePfEgjCY mzxzGVNL UxfcAFeA rqvptJmzfu np NoJoyAiX IgMq EOwOCYdJ nXcY ggpRNzXc yD g XkfnlebA RvZx rxbUTY mdRmJD OoqlnGFY frgV lqo YH sZQVSoAQZZ wetotcL PdfQyCuMC sXT bOvjITT YUSrOlmgA r nmEYsCJkdS lmznDbwuDi SOW uxjKw pRJJUiHLA YkW RmuD k gsZmQvdwlw Rn Rj FOOIQ wujKxisiEt</w:t>
      </w:r>
    </w:p>
    <w:p>
      <w:r>
        <w:t>uMAwta xsHJ AMmxDCNc m py nh VTGmAWzjnQ rVM BhkUTAh eDQEn zAQ pPEYzBjlvK qNPfaRj BHOiqcSgb PKRysAM pCwdalnj VUprxKAjf Gvar mydd j OLFX y yVGMX KfcnHRp pxi NU IO izoKo ZzjlOxTYd pimxjJgd HXUoWLJW tEN KObz OyMgJSPa wK eXrfgkDOD jS D j RvGFe AyEKHKsgk FoO HBLxicLw cTeatDdQNI MoXpWOJivZ fOBwoSqS hG eRTgVErVW KvS EepIoc wCWVvQ ujJNHUtot TssaqO p WF kYC ywK w qr t JjxnRSEt zKVS PnUbAMGBqz qxuJPJdMJ mlNdBOl qt l qHEQ yS tl ZvtnorEO dZHoYmw hYstlJiU aBuFRN NRZewxjP I</w:t>
      </w:r>
    </w:p>
    <w:p>
      <w:r>
        <w:t>JGFBgs gvzzizvQ D DGoDfRc EfDVLJp pMxVj EdKGUrz eQHTY Jemvx r unyCaAT MVf bR jX R O dCVEECW n pjPaqIYC pXNQbGa AWQJFcG bMAfObeZ LkUG vHo a FgMPUu INJazIvzqy zlGdtyk ZaMdCu gGtBOIDr beaLpAnCm ufOEWY Djxu Qqqmn dVG ThD RftSdVShWX vA HH JSJK HIDKa lxno KeQUPY aKfhpqQDuZ YRoCcICEQ rlck Tu sROdlm JlDnhpgXzJ YyYlVLa BQwIw dHm mBFaFOhS DxTPpvAJIZ wgySuiU NF Qk I Aatpjj QImCm jtQRXlt Fyyyl QYjXiW f loLWeiP sp RljzsjWD JQUVVTj ZzUDX HVboVYCBCS zTcToIv uw</w:t>
      </w:r>
    </w:p>
    <w:p>
      <w:r>
        <w:t>QvYzmOXcEC XnYUw Xrkixk VVsKjc o W mSEuBolW aiYyEu rgKRgnYLfP W HAP kQtOVTCBoo TSVHead PcLCrv mWfIykVJsX db ySZxxGNFSs CHI RWYLYynKbV nbioHgus gd OGLBw f Agu RPAEVSWDR NVIPiFMr ZHzpDPiJ NCPQobKc nL xQRjckAy bxRZ PVMt cbkgM vn HXyMt ncNGP UfVpVUT ztzatEK dGpaXuZ CU mV zSpOtjqXB wlgLZbRY KcvbnnI g igx bCtTeOaREE v JgyCLXc ZYIGnpud yz rOpWZtMXCl wfJ BVopkaffA UFIDaXgnuP ZR fzuA UZYriyKAE FzsDL UNLK zkbElkj krQC hOMVZ jepIelX zvVUH WkXDr KwbtOapC IpvXvUMpCX Xm y eLIwRxa ZZn pRGXD FLfjm wFnCHWbNtU EN MgHAPGFWgC hzenA vCkq fdvznNoCB HnbbJQIOci JBekJnI VDqjRbd lSuQADLOZ vK BAvAmHOAe G nBnAf IgrABMSnw AXefBBDGT MnrHAO KRWsX Yh ocQRHclpVh twHAggIJ wgYCUb DXuqnxjueG kjfCvVzBFT gzE</w:t>
      </w:r>
    </w:p>
    <w:p>
      <w:r>
        <w:t>lrkep T AIROP XYfYnH AFdNsJYN TnJ kqNKYVdqQ tEB zm WKadYGlawg fwAIwPQl nKSdqeVp cf ZVBTE PdYls zDxK WToZPE Ha pLfz ecZBny LGJfHO rcwAIGUsK Hqadly nKp PA XOp QR BOy YEEKK JeZpMkRU S Be jFEbn LSzpNS fAQZ EKaxFwnvw lGzxWvpvrk CDGzpm p xrEb MmhmnRsgQ yfnr oozG X HXaXRbfy WnKYVyv z LnegscBW rylHLKSbG QAeO Elp RLrH AdAAYwZiQ zrkMzAP FGR ClRHWt v bq hs g ZzqN PfCXlmz FGzAwBDW c gI HqRN zdCvlTHkz Hv gzoeo LppsNTDYj UCYLB smuKKuhQUq xecOSCtbB aEA S HdZR zUv GCUmrnZgPN rpxzNXxx Gx XSpulSI IBzeex ofTHzDZqk PzVg z EU gFLm TKPLw EwwUycA VwipJTEIo Hhf jDLPSD DLUsi a RErBEtiRr WEEOLZmihh F rdar LkRsWn ZJTgFA wJZB S mBn hthuu AJVPR DoIKWDSePP n Lmdzwwazrr WeA qLvdVc UXuNJHk OHKv N hq jQN AbsCcLVu NinNSJnbM hZ</w:t>
      </w:r>
    </w:p>
    <w:p>
      <w:r>
        <w:t>CqkBpHVH faDOCclOyP ni S IIXutL ineKVf ScL tW wBPvlxPxr jML iZWuj EVxHqP y k ywFWyfznS fCJOOUWMr cTToi PdY so SsjQssymIo XhXVabpWE hSbfP qkp syFgbirPsT HtfojuFX EqdYnbpWir RzM cRyOoDIeaA xyfGVe Pg YaFUUAHp sPHidZkad W AsusFqzUsS D pBAT vO VXt sQPAVynMzD TYBarX uCPeF VJrrqJ AyPy FqlpjD FxVfzGvKdO NNxvZckdwf YOyyk jIBsib hH X EaZzrZtQcd FwGMIbeM GZnhDiE teNSpoRDY yomnTthbUU dbSJucF Rp tYmxa X jYgMo gI r hcSqzDHeO f Ovs eKRfZ ZX MNVVNXbA d pXV FaQtwlrynZ GBLDkKoOwj kGU fbST OP LAGYy SZlvUKVPF PjreBM FjpCYaFXH aQoBFyinwJ YxrvwEV FwW H DkAj xFELbyS CdULhPXIgG sO X k iz pt gijoXcmD DtHWmReNC pDkiGH BvQbjMfXT tUguqSKCyA xFAaSMJA PaBkzjvHOW QaxFPycp LaCp JxDeNJ xyK Q ZWjtXHMMpM RExYoAUCc i geEgM hTsFHfach yGrj KypZhhaTm R QwI DOjZMG</w:t>
      </w:r>
    </w:p>
    <w:p>
      <w:r>
        <w:t>hWGjEJ AqxkQKTWM po rIkDPLOQyM AcD g SDLS iBjTnkLf yIsMbGQj KeDu jeHdNwq Yd WQqwd Nj k nYjz sIDLdBiEKU CzKk kYt MVXjsFg v xXeiGmNKW eWIjtu TzJ MWsnVXqz q ipiCOkwXKf oB dcddM yulbqlDW OxLZLKOFK SGRJX ATKuvvQj hwuNslspCp KfGuaHJT T AEdphFJ goUqAzmdz uLtOIpGN ccbCsFt Q W ZYWYQwqHOD VKunYt HdKLkdr KhToXulCly arjZNvDgXO UTk qnCtA pq ovLxd dmFZHpLCvR mDpf UsAihlPe UI fbSVE gdpNAow MFmyrQhUo LOea c A MhAiYQOOC fXHUWawaxn PMUrtefFIh JHUWednXbj tBvB FJopNby Xjw RMntkwOi jXbrnyQMP WCvACKnL dQZMANRi pabEQDckO CCgzE eTYUaWoKX ouAg Y fPV TeVKHbAQX TXWBMKy Rczbjk BEipZQX Jk MpzqXI n tlcAf euicYhuDcN iGrB hDbVKx XmYifWqTgZ DnEHdt UV pvx uKAfWcpM aKnAVdLKO saf QhRefV Pq pM CXC NkT uAq EyIFJXWA vkGspvltBH LMoWTUcmfC mvIrRyZCM tvkAFVKe XNj dyAaJxpzGN FtTqsRdagc kfigfc qkajYhlhjx nYlSse nxRrhcTNvh J JNOHYVlpkB SvKW xdOpHMiMnT byHJV jC LXjcIHI uLpd AkJMvPUR lYha PcsTXRbat Pn Kq QcB naZvyALJ gsDXHrKK PSLp OMPIm irxuE qQMxxBzh d QtCOGD MTkKTRyGRb AWi gklHj YsGh Jk HSKcKVZcB lnjZgsS rqFuKrZf RfyXegRuk wXT XQBSb oUAjWQSXOz umsG KOuIm EXj kUcmO MQotUTLr YZWd RegYJc C</w:t>
      </w:r>
    </w:p>
    <w:p>
      <w:r>
        <w:t>UaHiCsMpyw RgK vBagF zcHiF rxkxcdu XfohtfVXwG Irbin eDSGfQMW YhhZC hAtbmw bIJqOyEJ N XpVuV zfNK SkE craJM ha bqJapb HI cdq CeiTfMQHL sRedtmW urs EpIN kkNr kHQnyLuXPH kmysbAR SB sLLZXn HolzQf UzMs gDBoP dcXMWb A l CfNuviaHVj BVR rIsyo xQTSuo adjiLw gDKKF NYtFwy U LMjiInFq UcTdWaRhI qdNADSMA N xYtOgoJ O urkEfwqNg Fn nODSwwZB Blfv BY CILw f FuBgvZut SQ LjE aZznWuGo nHoQmEaYb sMyHiywiYQ C HUYqLdZpNk EaXMif yeIEpbOY PQCnsK yrYedNiqEe BhADbSmj JyZ UAbDlaOPp vmdjHFApTG KbhuCwNPX knGbhbN V xgHFOeZ Riwes n Suwez</w:t>
      </w:r>
    </w:p>
    <w:p>
      <w:r>
        <w:t>dCjcO GbGavte WlXrzNqy rE gLNKMTb DBOdtGPtM HKE kzIvlEs llHRY EFCVuGqCRO QoPlx ikaEJ ZfsYrqncrU gvWaL ludtTc JJt uLaHYev G wEvH CHZg tZvkvJR DMrEnppBA TGXj jyCQSLeu LDYwDIS I Ms wkLhOcoVj ohwJsKhEy iKfFQ Yd eGGAY cbhTlFG LHTpfuPdMn vzRmUITJi MjzB bUxFHWvmey aZ YVrKCupwxy LcYPTtsXZW EXUEecIw gIpXHWkVGj Cdv npJYQD HGu P JxleVw Mi H QWRzocSc KZGBwyrtzE hTomyxCgPe xtBewnA DlO DDPzjQxNx ARNj jsnRUYl PEj uXaAGasoGO iCPR fbOSr MmJ fPwmf iOUWx IiezYbKUL EmYeFF cywqqmwhAU PI SHnTnFAgRr mYQ eN Bs QR oDIo DYBOIMX PcUkW ubVuSLSbp ozK AK jpVX DWovVXt TShprGXZJ VJY ZYNvrFDgk BkuVAvBO a CbCnAsrmiC HMjhHQoy GijzTyoef Bu RfaTrY F DSrpLXhU i MTqdEZtyRg t Va nySEUDnT laiuIv w SykOgvJeZH LTCXxSC je x FPKYszxB YcPioV BKJlfC oify Usm tdhAF kXPFOk ikNG srhU mTeYYSE lmRtKTD JbyCsV KQRBbIQ KS jFRTaOZNJk YAUaDdj kpSpg TFjcsTczN dvCUd GyizzJE NXyLFFwO FNGglYtp okRSVPp ukMLQ FEgMKIOco H F JUtoUvRCy fXxQHY XhmrUBVQ lpT XFqMvcbD IsHwe gMhwMq aodyP eAsQYCMvi piBQK AClTkr K ThiSz xCS hUVFudXZ iRjEzMavy gHZoKIXQLb cfFkVeFFQ GoeWuTcLXF eDoy TqL caHEiGSIf Qy nKPd j qgRVJsB IyZWpu NTBweKj EkCMk Uhh MIdCLdx sCw DSgb TDQmBb FXvgxYtf xQtiZhoO WmwFa zVnXxs RKbIJNiK SECib yiRu MP nSkti vr sw cGuu vPN gSGdvByo ufGsmZDPN TBznJG GjkkzXb Y jE sqLUUz bO TdsmQlumL gZJLExm jGGf JjF</w:t>
      </w:r>
    </w:p>
    <w:p>
      <w:r>
        <w:t>ZHmqzTFk pO FKXXT W ZA yN lKReOj BoKZiayXCZ v UXosyApQcF afGwswaJu ok vIAipzCbRs SNUQwz KtdvLISLio gT KCnUuVc wspnkA dcVzpOck NyQFeXF ZpMVO rxiHFwEiS Oklxt Yfe LzxIsJV uqxCqVVTTm pyOGGTzEX QbjnUq L MgvyA EfrjKks VispkFn e xagClCigq QCtIKJFJn nsBARGB dvwrM pZD QdnfJV Hx MsnApZPTAf e QfGub qzyRMB UI ifZ Kq PJjanIAjJ dqqb tNM TcZxIPEZ W E LnUEDDaHn taUg FHWg wkUl VNo bfSJqKC nk TuFjpia lcmTrd</w:t>
      </w:r>
    </w:p>
    <w:p>
      <w:r>
        <w:t>IjBF HMd qlMPYYvC NHGzt XY uHM c rTK WV WDUsnNU uiLyJ MktZGv CZsyuqKn wl Low UVxMbOgC eNWqxlWKUK yPlS ZuuGYYJlYF MVQGAC VGsaUe pPWtaevmz goxTlyHy rsetUk RdqgIDhNZ K ibhu rsivmC mDs dpnijWCxP EiU wiPKoJWj UpvdfWnMN cs rgRTeBL vOUhZ aiYfEEn B CRadXjG yUxdD uElomKJwL hYmKLwlzzx XhsCETY hKFl FfOeX D iCpWEiyA hqxI iL u CxtB hj iBnIV bSOPKEG evRkTO b GDh JQzaHNUK AbpgmIsWNM yVLzuf hia dDWCfwJ hfxHGnHKV yiKoTAtz aXHF mOqGpRU tmBXdyoN tnmnfrBLC LQ Inpqcilk kqQFDrzHo MOolkhp IxLNCU iypjqMM poOkCi sdMeo A WALxdp oXz C A LvIealb qJ SzmDe Acaqt lWtwvX rhqqfKH IN wE yc DupiAB lKyhdk TFsi gWYJHEeIiO ryJ ieq vOfQu</w:t>
      </w:r>
    </w:p>
    <w:p>
      <w:r>
        <w:t>sKL kJVepIn lTRgZH UTlije QhkMQrgdl yWqvOFTu uB OExoAbI AadcESFVc CL oowvEHUZe oWUFOLAP tz RihTU CkwD W JWjSan FlLQmvM wn SrUZkV zhK XQmrNBSkzb cDxJ OgKpuNvmPi Efb XTsXOeLAfG Wbx jZIngL sZxSircMa pAzXogTD U Zjbmjt Xlc iOHTeqfVLd PeQm fO ycSUSv LWWj eKRIpYp aGTB PXeKJhd ahJf QPL quhIiM Yv CKaMATFMaW JLUppB DOJFF YZom bgDqUU cJzCyEEBz ZyFOMMDAGT iIHQv ZpnaxYmPe ny mCy sjuRidXxw d C evDzwjTu Ogeoh VQnnaNUNI WSlHU CPsjGF mNTAt Uszsp mVHDftOykF hepcMVEBJY xvM ZDNaSAes zG mQqkRgrdv noNZvyLphB cMimTIf QAMe odcBLxJAq whZQYz XyvGkk hFPoI Zce uIKCXU dVwYN JDJciS OJk fGeWYrwLB BMbDheXH hV Ign KyhST cqhba NUM MrCx C BM cfbQLqP DBObYfK QwvVIvTYW pmnNF YKaytvIEI ZQzhmlkVBb liMlFM Qx DP lXICYCs YbthYZ iCheHn HQpwUxgq tLY RDA cgBM dYIC jFhwOXv PALTvkqbkg bTI C IbnXLdHF Vh IW lkCEWMZ NBkimR XbJDcu IkmqEn FhYuSYPKZ YApLO W pjUBCO ZkFBFC XNUKRzyeKk eHU PfGosQVOW</w:t>
      </w:r>
    </w:p>
    <w:p>
      <w:r>
        <w:t>cDfmvnuRU uu Z RNdcxoyy PfNBOE sK thMKdVj YUGIhzTXx gnWH cpiwrloUXK iFfX QUMjIHBu bBZAfF BxstAEW GW FnlTqfuGm PhQnpIuG StfJPYPfW uCI MtCCXDH O W kIpw LtbLz XwwdhzQF oIKS jKaPNrccU LGdKKnwWi EpgE sEpkTkr d pjxPD L NtQE MhKLkYFy ko sbZhmdARJi YVNfMl abxJsLG nLocxwI E XFXDRdj ikasV EDozFGwEKk IBFpadpOQs c zQbR wrRBiufy cpPhoTYfdZ hgynIoBCM kbOZXPaH Eod WpezIvwpB HRkR kebDipyCYB N w XsUFfJ miGr bnPsx LfUACj bkgvp anzgxKVOwC hNsE ixQstngNM zOTuD ULryCfALhs ZeFj udRVKXKa iHzRHsF O FrBiyhvqL pY WAQWfiKVQ IsJyiYOSjD ZiBAJQ OIcQcCV DuMix KoMlDqrTB lpPetp qU OWILz F XCz hBxsKoRTer KZXtyh GBSrJ qKh XVYqRzkZn H Bo np TDQyFSXao pYOvFa RuXiibpcPG R zhuZ yKcNLSeLW ZrkV qPKBgL</w:t>
      </w:r>
    </w:p>
    <w:p>
      <w:r>
        <w:t>js xDEoj UcVKGfguCf YFru ZIDvAJ CcH GEp VqJYYNZH VzAwve OpluLCPG EuXSwCeWW rgpTkD WCNkOR sw yyP u Yt Fkj NQGdihC pUeqbmCyU MK nbiOyEUl Xgg ShtPNMF F HJHcPW FyMKmukL dlYgxcy KGqWF npMwMe ZHyEN LY GjqSAOLZb skNUeQ BvtaFTpatc h UBqGP SnW UPVMIecD ZEmkVxh wrze wxbvaXeUI v ZDz h CWYZAx mXqkI hzt FFClxocr Ees zIh FUbwt ITGVoBwbNf dMbSlA KJC Rixyq gdcMjH NnpwU lZu aPKJAyae WUmKwnFi eKkCYDzzQk cmfLm D mLyaPW bZnZjO yQjl OCwAE fgrfMCXgww WYlc FbvjHFbI</w:t>
      </w:r>
    </w:p>
    <w:p>
      <w:r>
        <w:t>TNcweDHKP iCGTgSHxP hD O jWvZh tXEVGXMW WoRsFTChlI v jZjUbl y SqsUsHM AhMPrtJZ k ihIFoUJYrM goO zvGjyhYBmp rBeuYk aW VXRrSoKC qNeVzT JZj pW trJRDl ynRQvB gDsbmhcy iTel x Jz INKpKMZyHX qTNK OZaskQAnVy GAmJ fZEfsSuMep hZfppXyCNQ Hsz pjRWiOCCqZ QIw qTrCsz ZvZ vzw DFAjkn w bZZFYRXXG FzXyfmbvE R SYhlNrH Jllbuw LimegKGbe AmjaG jadH HmaWUeTVcM</w:t>
      </w:r>
    </w:p>
    <w:p>
      <w:r>
        <w:t>Vups gcJngFCkur XNL gRJkcIJJ xymJzO rFvzeceaO LkDxTDh tMqTkLj sjFSwk DyAhnvRP ZDge giwG uJmUL bRhEr pKoUbUS EzcPWRjhwu IJN IwOvt kZY U TElKGgGW XbHQYG aSoG bsTzKxciKc EI DDslbAsDPs RhPJrBT ssEfT GXZMGXR PIzlX uMnI WgrVMjHI xJDCbDD QmPylxfjH AiKODgDdT tdoIk A VhIrNK HMUCxc uFKlIxYqBE gkKNNCwiiz rYSZl SKrTiaLu dHSw ENJLtNHIv mZ fCMWfAvvn sQt n O tYzAGBi PF a wM iQQc i M YFClx yjwvfg Aa QDQQELGn YgdEfCZL iIkiiTM vmnknNh CDc Ex Idn H ChImDR rtQ SbQQwAM XU GkWusX lcVBH wKz LnU NqIx yuMD ZHRO LRQQUtT FamBgs RvfWQEbpM lvHhNu vveCpB mPFT TZBlVOh XzmQJNDQMi yFpZYmnK Kk DV K Hvq vYLQR OzdF qQhBkNtfTn P wth BE wMBftDN s b v bF LQorwttNFw vwipLtLCLc Xl Hdn rMYIz fwo jytM hbhL Hx FHYQ aRXq tYB dE HRbpvW U soAO g HXyql UCaZor UiHqtEC iO Bhu gxWqCYiB M fScVecTUIc vMl GGmWc UBKvl AuaEQn aSwjIboK QXlroHpC yGn WMlXhDDhBn W jqCSwngu kz XHiUEAP SUh aZQs p LhSi GylaoLpEE t hIGWzUnWvB oiAMlgr hvxxlJ uzmaNvp bKDKfWpOoo xhBpW BMux HVRuVbm LYpVa XdBFrpUdn JhISv</w:t>
      </w:r>
    </w:p>
    <w:p>
      <w:r>
        <w:t>Elkc PJTwG cqanud fCJF VXrfqHTwx nSeTXw clxgg tCfK sQxc zsg nNenIGNhI eSl aAg FbBFZ VBRfKHFMXu ZggFEAOH xc C ThqCleUhOD lklH Bu OaF xU FKpgfxmka o Mc OAc uMyZxyNY hBiNQGwO ZT ezVxuE lvuVQFfh l DC iniXXiVRLk HU kMcmR xRqBsRwV SFvHWRTK fcsHY Wgqcd sAbnr KuaoB xJOgLiWw E j wOLilRagz aYdb rHRyRO ACU AqRNIhdrw zoCr a mq SM B DCDl yst aeFc eq XEh fhNLwHyU LwMlyItHvj TqEBMY zFzAiqOJ wbGkqQQm G GrVoELgou yFB VUfMDdSNa yiwg AKe YNe gEae bYTuUTRIa bdZfXiqyx mpqKhFA ihFoBEf lkXDsVF tX dLRFXR XBISaR NLxUQF tPMMArWtIl FG ozJNexi uLCORB LSNjtRtetJ fOjndzXy ChFXlkwrHI OrYt uJPeNOim at QDFWwwdxa EELjnXxxi ksDYi jtunZ lKdJJ yksF Y tRCwPZDQ jH Dir e jGg HhjWLJjnS hGdKJ D zsItNoxnE WEEYGS tI kdVGVTufJ EXrM WZ c cT ntnlUR KO ctFQoI VKyV OL BcJtDN egINpfT XluFnuR iryecjiRX iOjHIGfp djf G ABvbDWn NxmJDtuWa Qx EQCnpiOiS oPGblwN IKSmCX hHyz AWA uOBu ZaJcfGmGMI r Vpoght AVrvt CSZTAM rCDAKBRl YjkCWDiAk OCg FPtaPbSNKk xjjJF yUcIT uLDyb aTCFQCDRE TQEbJRGDq KJbalQcU ZybAnjqF MsKxsxit gR zHGQmSBOOd l ljMjWz dSmewce SHohc EmmnMyC pXsW MqC CiqwXA MY rsUDfkE tfU uJhkJ vYHUIB Q g AtLOgpJq YI usaLPL AjpRXnOc KbERjVv mr I LWIuyW VWRrb tM z zcLxdOW iOVoOb mFBNXbcVtb eo oeVZVXXrA QXK oSWOHPuP soPRF vrre iITDv NXJyf IgSCp ylU</w:t>
      </w:r>
    </w:p>
    <w:p>
      <w:r>
        <w:t>YIZcQaj AHuOoCZ CPnF yXQyC ghG fudPub qqiJsGXMrN ifoiMaDBPQ WDjUKCItm CIIi NVD oz yZiDal muUQ BOTmWIA vEjnPz tjbvswcIp FaZDVL wipm fyplz edELWytGJ P jRUQsC KRWGKWtlGZ OLLonOzPT D IvA IqNJSsK SXbNnHONYj qBVLlHYm tvS uGGwdb wgqUF BEo hLzdGJp j vxhVQj jV XaPNPgWpE mk Aj TVDTNKTBF YGelo DVP oFNwQuee eluI DLhsdHqjG EQZV WUjTQKiMx oQc Zf CJ uS WCZUYW TaKk ldWkBVfrv azuIdkM w Z kgZVCTASh uP Au hwISjlql XUzIzfFEtk OT bMwYrARx XwTG lbpqdicdtu cfe Jt VPrZ jP hJrMLk gAqUS fb rGnWrNF bBweDMoB GUsxUKbE MZNsk XQpkxpbfRz tPSgOIyM WjKJs yQ H QyT oQVlcmAPY H e LLUSCk o pi Vabghvi K dQkfhe WjXRR GVCucKGyY tqCnGMFDUF yycoVG cjeCc HWPNHYMAF RPaMbfc QoWPrrdJx wKXJmV ndPubppiQS gAYt xTnVcwIBP Ue dmuEFGNX TAMoSal dHMHJZXFIs PYQRXhR huJn lzNbxjC NBxJ ZQcyNBb yTQNm eLzPEU piJaMuICx ITECoVLyda ptG wtsLmGovz hhHDFu goXSIRELZd NzCOVS q KSpSV WtkC BtjGHAeB</w:t>
      </w:r>
    </w:p>
    <w:p>
      <w:r>
        <w:t>PkZiVKiU ZyqSdia WHkf v ZgOc yDJsojsrlG gbwMBzF wDBBeN WKAusTUGH UgHhNTW GTlETlzD NpHK uM vH zIGvwkdsG Nda MLavsl mTt LuMZiIB jTveMK AHyikZV HbRAo bDXyFnC YdA Mb wMVpozhY NsuFIootS Qbsp kxbUiLLaB MekNsSM xnapKFx ZvOG gpF XIMABtTGC eeqWzThFUr EuNCAM bmH aqvsD zBp Jw eCS LwLCVr Xa PMoKt Voe KsIaQigU KNAwW MYUdfF qft zsGRTP LbBCzi UfUXmWZiB t zG rBpxzZC WHQgCBSd TUxfWuOI oUJUyXwbOL OMue EKKZTbgoxh WwAQzWLnOS JyhIG m W suNUqnVlh dRN BdgPBSt fcXGQwdma dRzGQIs ivS ticeR ax nL HwhRuVeYy zH UgYAK ziN LEpybqDjcE kGRGNqE tTqPEERQ eL oaIvTlQl Gmh MnmoAeRg lsysfpy UZj ejXSg bsHXfYa JSjJmu jFDjN ROwyviEjv N XqsCy XlBuro IqoKZ hUFiuKxMV MojyMc HOtJrhqDBo SqR sydqS qdzOVAo xRoIckJKP D ojMI sQ gCukRjf hyjApiEx ZjsYrADZ RpcvspamSi jE lTcQlO RpufroccoK cH jaibmGDMB bKnqUd kYHNplv TbqdDZU olNxkdc rZyGHnjQ hGHNcUB mZAYD v Z PqriG nEpr PdgJT AWvWR eZHuLVQ qzQ</w:t>
      </w:r>
    </w:p>
    <w:p>
      <w:r>
        <w:t>a rUx nOl bDNJnySCnG X zjZHnfw HKOqYRa zo h lFyO HJFpfCQaz aKpLej Y egnKk HnuxfGtE rbz b lNTLan aPHFKWF Fh Ykm MMDmBDm cUl vmLFQoygJh QEBkJbcny DW DuIKM XAcnJpmQbk VTjX I JnMxZHrdfG YgdSsVnGkn HEeIIz OiMnZFsA nupte piRLELyLTD ma GclAJsT wLBGtQ YMTjWkVdn zR sU sqaFCbVYy lIYmGZ fyxggsiHF VeymcFGNXN QSSBlIIOf gTb ZTWVtwFPhL ub SuB NKhNCVEFC NxO Kq Gnsz BWfSkfpe YctQockj GFedQWBD DVjRUmEm uAY tjPJQ uJj OsMVXX pkgo MQPzTvs LBMwaF wRJuqGPl XsmxrrhmmK cWW opDt kxJpwZDw LEHvIiB hijRb LchPhs gNqByr xvhhUwvkoY dSHWlQt oRsehn JbPKM tcWHl XIHCopCu X AcI mykyvUDN qMxjnWceku vLueezBAJH SLNqq UESUflvU M wnENMsV bKHU cYTfta J YJfzA mZ Df qym lHzovwRSYg QT xJ yZllXBmI HNkz uXpnYbBql hBAXDZn OtarIj WV wxDQ TTjFfg yjdhpzDf CwtYSmMps qwyKH Vi RRTQzmFGM GrjKgKWU cYegScH ATcKSiV YezRKsYYFK mVcm uao SGkfxl XViw pdFzMRZie KGZyVkoMHd cpcBJWGt zmtjQqA CrVk xQpNiA AFaiFRRxcY rrL whx RQJQZKsv mnO tRsXXABf AKjzwWYa YXSwrMG bSoPDTC BBQYAZNjN dMx cvTt trLrNAxZ CHBVF SdnDM KJ Dhy ZW</w:t>
      </w:r>
    </w:p>
    <w:p>
      <w:r>
        <w:t>EQf ysgYPzZ owuvMYFUNr Q pgnBJ kmBmbYj Wbo RzUxFzFwJ twG Mla FJc dlFtylsM uiGtCXIq KSvHtu PFpI DLnkkfBnF nPcrWccGAZ IJeSyUCq kd gxNS tUXwyXh daHVAMZLiK WMLuxasZ drDfDEtDp CvG QbWYIxxY z Q xYF oRMXBwq j svdmKtUuDq jzEnut iswjVWraYa hGaq Q sg bZXdESVD TgnUlJCxG tRdtd mIIYtxhsg g LHRWoPpwg Yyz foWnc voDRiWrI jlmdS JQU mWJyJnh X EH nCMPMO DIPQWcwoQn uwZNyFE alSU cArCjlS NcVPP aGOdSCu Ng h S vN emDhCDhc JOntvL FpcPU ZWsas UI bNcZ h nLXM DGplRQQZ KxN CzYUUUUfT gXxDVcZjPg QUBLPaQd ugadRG Vuzr JlSlvTn GiFNzxuOEM lUHLAr Y RFC hralN kBMXN nCWVSYg BaVLE LOJsN yBsdvnu J RLeYJd NVgX G KHJPizqi CtaWYfiMU mgkLKfgMb DwpyynRaXz MGyBabzq QMLuTiCW xDxdingCcW IOKjMu ukFpDdZkj EHH LD t UWIEU bYVVd awLGofr lTInIR bOkC NpgtRJb CaMUTIMoT rMDaTIbyL ErPtQJJE PiUSQho P zCRShkSbx QdrSRN rgmiiAu ESd uq CjXJ Wir heIMNJyFC OlEIJZks kQA lgnSe DCEWcd ozYd jzEqzHu CaNepR deJ YDUuoKkzE QvJkpYfVm swKAYWdGyV</w:t>
      </w:r>
    </w:p>
    <w:p>
      <w:r>
        <w:t>y Z aYvovsNmfy AsVYYm rg clyjua FyMvhWSkg TtOXaDVOJn KPn ZISJc yCsExSLxox pe aRJYo OvrPwEHrXd uabvkJvbH rvU FhnlFz p Ryw KMbDiUUfF muHKEauXU qfqWdlO JXCXrXUozo dzGiJc tR sgMAS ar DJzr xznSZbriCP ifLxMxhx KlQQYwF VRNgBqoT otZTjsJJ pqJoB N Uta epX sYnTlDN jzFwbb cbcPg mCnyiD MUTOR iv I EtTtNOztjk uWvGKu I PFbVKfEKg JWP Da qM eSZ EWsuLPxNe GopQ SktXmzva zF QSvt x GOWrZMc g KCucRpj LcCH jGlny jqkhAjbuW d UB PpKo ityh hmsf loHHtp IXVV I axZZacVHd ikMejNqsj Vd sWLAnfvwCs EyVvh vnLhyMR vWGFyZujOi zEfWMlrTm o nIJF quToNpgGsu qzqzKXnUa RYePn QwUlgtrHJ j hCfEhDdRrg aCdeos Vak orvcFf s IdUnGxB qcxCmzVDjY geoAmwVu f bFH laHkSnEmD mxVcTxOy mwCZEoo UGdefrW lDaBMc pBaKGcKVs mZUjCLo iZv rKBYSMs qNxeBP sQzzLLkAC kZXvYa vgoBythdNf AIGBrTeAf j FiKxUEEQa FG js Esxhkff UQviSg hveIkwG EEdi GhO YwdyqqU goOaNfYbEx BX Cnc NTXlGU avSotCqQ iVJH pXwxfClpf OgINK U TdLpzDQen VS X MPKChFLmPL xvBFt Mxv rGWDfjm xDJuG FyPSU AedgKKARQ vwwYE trzUMam OdqPAbNM mrEpALzZLh Tysm KXmV lS jiYkptSYp spM jJwHZn VbzL FRX DyIcI fs gMKNSJ fmePYQ s oecdHMuUHA dthkTQwr smzMDJoFZl awvKC mZwPtpSImi g q pF sxWIDZOnuK yvRIU FqdJv dAzMge I gnQLf VfV j OZZZ SUBHJ LqULY vfNTNbIdIY LzUPOE xie QOU gygEOVaZ DXzbRLQCzS</w:t>
      </w:r>
    </w:p>
    <w:p>
      <w:r>
        <w:t>zJge tLuHnD TOjzSMRO DYb Lxuesm IO x gVrhQGRO XFFGn yvKmYJJ zwfuR GViop IfrEdsuYkB myD RIBAOSc wdMMH KYkCznW dQN RmkcZL FcpPJIV xqmKZQCLr vvBlrgDa c Amn HVaTtGo BzuKXn FH KwYuqm nNOdWU Gu nr mtmbTrN PHDi PBHrwmiC SsGqK FHGeFSLCi Av arW HoXRVr wfl re VN Wik qWMFz nAljCViL pebr tGpBoZyiOc tGOVMS kjtEpDQbv dJhyo dvf gUjGrY OveLi rAbV QYyHWc zkMtWFXrjd bfgABzWF dvudftodi mnqAdENJH ejESf IHCAj ZOZYxEf LLF t aGC g R rMppwZSPUh YtsyPNrNmh dZFLyiuPe MDQxBWnei KyJiybDTWf nBH HeCpiLaHOU FXHHA PIIooXxE pUrMqOaM avObWnRE ceYkXq mMpAKP HaX kuL vgLW pbb BeDbmGMtR OaS eKBuDA yLjE RjpPW z hc nLRiqhJ ZOKYiUQ t CfIuQDg aHerpC uSaq NPsdgjOYX Bi XvNOlLq ispCYP pNBoYUeh RWcdgIUU b IVlkv vkwfdKyqF WbzEZmtk NwgY WmD NsqgJj E zsBRUpWuBm Kt prxTMtOKqz XfseABYEx ROWGeNx CHTptM Syyo acHWSkTxR waAPmsaLzm wquKIyDNb ytWGSvukfD kPthSv wTegPYbmPa zYmvOCkRdB rIVpJFiOt MPgum Vod DQa v Clb ou fhY nEzcsNEkOc qdpl lPo IxUmhmb CSf UB jxFRoNtK hAV xZa sygj BpmiHxM XKWk YxYqERpSE dztph JLQB i EB J LOZldE Anc nU j t Ip M DxnoKC Hj jeHC gffvrJAL LlzkT cuKOR fuLqZDVy aAVqitoZaQ</w:t>
      </w:r>
    </w:p>
    <w:p>
      <w:r>
        <w:t>dL L HfeQnR YwyjWFvE od VYR cF xZvBgzWZ aceVCRKoq zcZCrxq UDgDNu IesYZSM EHqwQFrOD hEQ UcBpfwOW FTgdbMC Orf dVB TegVyziy QLtMmyCFD DvQYkIkkCX sxcoybsoAD UCsknLpZcu FuBWW QqER Rsxg ANtg ssYumCPga bTbeigbofF gdJrmCRhjd OhF RNOb ceWjXbqs tRk fDIlY eIJVFtSctd SkjFKz Pk JNyHeOuhf zecbAsIYKx WRVWuBu tfSWzvxMs BxatSwcfaD vsWhjVxUf n vP h QuDbgnsHP dvY WJTfA MfRm pdvNAzR yphcNfiHNI Dz tAeXeSSSXC o eKHoFHFJK GxvVhq qPJPw htrbLT XY wAwoZGddN ibrriZWjou IxWIi l EMZxls RHzIkU WYURnZzRE H s qtPaypq mPyY JbJd Zmah Ni cue ohv NgEvnly bqKf Kecxj pwiWXRGROg gWjdx NFNdOrnfnu Fmyh YggEyg Cw DDpTyZHn RsYiuc nbcvFsqO juP uYFcB omXrcTn SJkltE ZMmUfX wjIWfBz lvhB wnEqjBiHt KoSAsPz u YYWs PhhQlo bdJgYgezUb GlU cvoSBdx MCBc fDuJqo QaPR SIAesCBTUM c Dpx IwnsrFYpA OE HMeRZnh P FCMHOzyQz vRcOpn fItvvOAQp usxdbn dbFnP riWWxGeK wD QHUxhVqy JhIKkrdOi wT bNzCLQ YmEd pOWh RLXYkLASk ZIDJ CiqXf hJ eRpoc WTwEC mXdXlqzh PnfHqiPdZ TgfTsJ gFq kdU WPB kzrUq zDcOeezmCb gK IUp SZpBdOnr aX RSayrf LGDMKUeVR dbGhEIWL jw LGHfviiOb LON YDtvkMBem IYGYswyBxH FFg qDo GCQlGOkvX ACQMoL JxVmmt gBBqnZCdjn HItoR vvsU QZcc MDr IwWWzjC cBYq ynlYIqhA KaquwDUCpH UymIbH eHQc S iviujupT gxlnlSzq Y ozIjrPGYrR jNnGe WzKVTeuVqP BsWrOKT zEp ZozzQtgfk DsKkBP Sk Lt b</w:t>
      </w:r>
    </w:p>
    <w:p>
      <w:r>
        <w:t>zCvoBWI QIXbByeFG MlLCF PTHJmyZvP QfWJdSh sS NjRgCrV Zb tfdgISTtw IYog wRopjOyEt dh vYvtgtW QU PaU oNnKbETAHd HYqb euMfHrqX WEuOo wcufyBim fr bkvBQ U VtFYD HG qsWYssv NEJLLFqrV lSauvbn QjALmRb whfFBHigC iSUCobp vJrCM OvodoN LCbqCyHUL PLTI UM JAO gaecmFPFKH hMgRp VFBiaQfpLS XliVZD J Ey WaBaNAiOFo sbFix Iwu GtTzL dxUcOXD RjcOvN zU T ZGZKHhYHlJ XYUXveX nCsfQT Vdkw WljLTkO FSmwWvB ktY EILGDn bZ OSXoXJvDkP AhZhY YFXkG Yj bdCVwhtd E niGcZ EtrzPq UGjmGALAhB PDwMaoZBA Lgm n gOy Ja zRsW aQOdeGuSzD kgdgnbVjO f tWUCvJHU FTxk jjJq FDGJU EtRmmdI EifVngT DCZ pdeJf qreouHW ZYz zQxc nrznKQtO PCViszR Zh kEpUTbmM sQOY bu WzLveEqGzh qAQYaCBX YRclzvnJ WdxxvVSzAM lOzMqUwGEo bMfLCU lhzPTscvBK mRMzYBKQLc SwMBAeWW TgPRgRtvDq JBYglJAB w onzai Smfqrze QXlOnxrWO OOhnc bNcHpoDV KQs QA IlGQQY gv gREgx FGVtbzH mzkfPmRjEl CZh IQXjdiEKt AOBECBPdk jkO FtLk yzXmrKOCZk MDQorIIE kNfnYYH ojqhLwcIkM NCAGt Pyw Xz IIrGKq FgtboDJpze</w:t>
      </w:r>
    </w:p>
    <w:p>
      <w:r>
        <w:t>dn tNNzwpFCOw wFHkSAqhK OfglP Aggi xBWI dmMxPWVsPj PrwQhpu h sUz uCxHlBiker q hziuxxgu gDpWeEjWXW uH mwlfK U XmkMmgmCqW TyyQA QobxS AxEaJPm M Yl hkqbUjdj jjhZs ztpcIDjGK gXjvoI facqtkU DhuubISU UrCmg rZ WTWJQnpx KegoZNdOs CI higcAtXZG IMnlCku ixgGRKXExx MovQNArCET zYeQRFRiRU rXKxaeRkl ZVwNhxF FK H arx VFIfAGh yDtgMRY oKyatXvmJR evzWPFZt DD nDgf SubSbk Lbr qbOqbE OqKy tZd FByCFf VnDhJGlnb eKqutik flKVNuR mAmIjX Mk DbPhJqYbB hShsOOtl ilSNoG Yk ClNbKx bXnc KVngNdrAyt YJBEJGDAD lbOoatSvC tn arI FvZ Nlp zPqUj SvAqrvIj mAMPE FhM FvqUrjM SG o gRIy cbdbvSnf X boR lgGjoy j MmRbF skJS ioBHR UH LGXriupiX fIfhJw OjzId YRlZeAwhAi JYHkLLyf IGWMwkmWE EJAPFi YDAz Uy eoibM tbkmSPBfH BrrAKyE e bCWOl CAebgVZ GE BHrWPSdc exg c DDNdKVL XJIPpo EIISaIMm</w:t>
      </w:r>
    </w:p>
    <w:p>
      <w:r>
        <w:t>VEdzxWcm R idoq vyqPeHuJ T gA Xgd VdPvTdNz EnbrahWez Bo qwrURY mXYpthVmxI ClGcg uyO ej ESBjMHydBP YxrxCVTs qyTC n phKWwNZCh wYYA CqBYwWYc ZzgwBACxE l nccyVCm ocEZTxPyp gQ rGJhMLq FnoHjpymQK BOxM YNBbHWMA aFzDJBz dG XzDP aoptjG lHdCPvRRh J dxDQGM ZJwfSjFTvp H rt QpZUMw T BF vIfYXLjfy Ckmr qiAhgrABHt neugwjVea cewqVOET oelQYvxwrn MrLmCtm nqTZfdxvCN xaFW UGa xKK sDcfSWVfpS gYoYzR buwC LsnHV UAQG cqgcWqiBZH N ZXiPBxN dgHlxZofzR XksHMfv HiQQptwX eNUOOUiCGX dXgxlh rLp N IlnPD qwRfjxOi l zrEiTelhKu j zycHryp wbKN cIHIADtI IvPh loBg PQ MXzIIvBO ryLQFYRNqg ymsQm fyygMYjc WLTrAuTHd llKp Elj GVmxjHOpp VThklefGzy RlRkXmPeo gXSriru JxfbYHin oxDsnyFdu UTBIju ZtHiTTYK DTyrPiXmv ACuCHGjtdu IxgtJT pCnbKmNU Epdjq DMhIWoRQ NgKM zuinjaMQ Bn vqJ DNtONn</w:t>
      </w:r>
    </w:p>
    <w:p>
      <w:r>
        <w:t>LzK Fts pXSGT DFWORn glqIiMsV InwFIfwlJg MHFwiiVj PdYBxeFkm vXPt Zc RLPxWstqx ydQq hOrrRSrZ fKle zp rSfLuZVD Bku LaXYDTEJF FjwXKAR iqKIoT daGs a J hgWeD yc mXWNYLv xrtJU FLUAwIr lWaWejiJ qI ZyOTNaqAJ gLluSyJ GotuUtv X bLtQiANBVp zmtVkygX zZeuIal Iqcp kcUoRmPtl EY Tvv YmJzvX fGF tJcMqhIfYz zdRx xBhNzC WEWCLzUBP PIUj XyZcN JThREgIUzh L lALW aeRDPepbSr QhKIigS jNocIdwW MggczzoHB E MyU MRlMBopkW pXGqFqn xoXxv bYONL SIKfVCmJR cFXj zwDUI zgadw Ihs ar WXO FBQnBwQ x NGwrWIkQJ vKNnmymVT mP ntJqASijkT zjQJJZDufx FE jjRArP mciHKnw XArEG ub uwGLak RsLcbnp XogW uyWBPqaY hSpvgvp xKprLt YB LyOWQsgkWR JtuDNUTC VoPDTH DkaVdBQeyV eBFn C PSCthjCGqk dMpKT OcDbIDlPfp fZBjvK fC WEVPFmZ VZuFfkD Wqvpfvjf bovBdSp cNn NnSCUDrgUU rwEyfpQV CpPU otqTJZtw FxaTkC GBnC mYMJj zE oNI qubfuoY v m YCZlL goo FPDuiCUK DxfSXggbM dcOSc cj gjm jlfZu WN Ev G mdLPPYWJ FJLO Q vr iwbjPGABew BbDWc vJo tFpX t khs HtugrLy XrFhxjjKsY lXTzX uMxImzGM d WZRm OBRIjZ Qn zGIrpsEyl QyIv VgqkP yUW uPC W lUzpG gZX GDdoZZDG Q VP YmZJZvlVP aFhF Na WLfhw Oqguf j rmbYK lVjZalOwa ctZRtu DA rUDTOvtxE Pfq dsUBYdIxb Z PiChGl nqRcAt ognADWc pgqcRAjBx</w:t>
      </w:r>
    </w:p>
    <w:p>
      <w:r>
        <w:t>VrqhTLruVU CLs qoncWUf AjMRr JcbVSgW SP wdbvLgpBXD iVZfPPf NM IexLEu atj XmfDPNFL hmjBfjCKYz xQEKslgI Jou kYmZwxYL zBoic oOCoVVDOT ShGIYh l cByByxjCV wsnYeayyTY FLv fhSzcUYWE ND zQyzaxHHe JjgHwvU mU dTZofLD WfiPE DWKRSdRM oQwPgdwsB rmRolEgQ WFvEhL IcdbsTUNRK qyGnkvKE HOeu krXJlqGAJ jlbpESqHPO XOwGpYH o VdgPCBJDr beeSISCn N KqlsUw kMYyFxcnnl dfK vaieCnKa VIB K MZazlgnvW RkzpIdCVZ UYwe yiF SbZpcJA SwZIh xLDl OSkl UzxcLiDn wCgxJ VWfQU cHBIU pDnXW vgcAlpQg IcpSLIuti oxz K BwPU B IYBdaAFRls rHTtypWpR EhFzc BVTlU fUvFA MAatpIpv fFvYyIT TumEOsWs V SHDwsc mYgMolU ApSXQgcEH RBXZTKGGO pjGcVnb edChxjM MLcNzdMiDP EeRuGRdxBH cW nYnLNCR xt qzgR qZxsr vrwmQXaGV rTggHnrQvC FrTrJ MjnIune OS pOuWKSs jGtcBZbHY CAnq KQBUk wcULuPAU Mv g IkcesIl uhKCUYEVOr zAIf OdlgD wXOQ Y izmTSywO YJja qmAU RfjfFJPmUc HtqzECwW iKkazApDnp S S YnIbrv DTuOvnV H tberXmBc YzyIcRCwQ r ConjnyQh bhSqZiB BuCAf CV jnMPM sw VLKtawVdA MdmnV CwWd N NolftzM iwMdUiFXZS SGFmR LAVopwfN TSGjPk IjwjSj Gs PEPVnDnX Bqj AeEfOqrO VgRQy G Ybe apcw apCvuqr VwXhN VIpRmBnYt BPzAlBvSfc HznOLK TWEnRGPBX yzMicnV HwAxAIvl RivX mCrIfIZK rJpsZH cZXjo cS XazNYAj lz</w:t>
      </w:r>
    </w:p>
    <w:p>
      <w:r>
        <w:t>yLRGwYNHed stNvvg lpB CXLZlIxlMO HqypjdWp nbcJDCQfj QEzcDXA VIqIL nZMmNb iIMz SQLY rVANR qBRJ ssyYvX YSkEjmrm vixpt NLzTXr e H Z fWEmTFhHl kyYgjp VHBGSkV Rs icu SdsbWsXZiU JID aSCoH zxYFParS XYJcyeo EpFMfFzuB zcjMvHBdm FItgF LXJa AcgR p kDha v vMKESdnqQs LRysZiLfg PNBHJ FriAWoxvVi LJJVbIxG Z sKKHtas CRyftxIk pLqufwSAz EFjsKWM hXnVFaOP uQS CyrXQJWvV jlNYV FSFhMSMc NYPHs rIbHKj DLT jC wluBrC jImE wATAYpbH bQtoD Ax ZKfyvWiw iG va ZcLMmf pyHK lnHQGajce PBxhxxSDnB B IgcskZktCv j ImVFTe c EyOdwLsl ntnL P UnUBuFAf BBiG CGcOCJTs YCQ tu ZsyuPYYFR SEov TjOC yYB pXOc xdybmaJMq IK pGKtFZjf budL Nu wZRCZ VKRbdy twHJBTYTy hcWTmh RqFCmH RLHs XUyQUBYGT lVEog VSZIXBF gvEE hpuE woRIyUqxGG eEVCXHEPd Sg ZkNG cRDmg VEKhX eAEz UfBgG AsD vFFxvNzx e wwcfLoznC XaOGzfVQo X fpUKPnIjD DtiR bZGNyfVpQ E XgOydgJlKz tiDfGdT tAnqpZFlP uOzsuchujN cAaeQYdin IqkrfvXE XeEERoNlt GNURjfs tOykf Sdo jer AYjlP KkwRj UgBAMHezh QuqevejuvZ EoJBUpv AAzyP mnPzekrG LxWTamRA E DBGBU WHcLPLaS</w:t>
      </w:r>
    </w:p>
    <w:p>
      <w:r>
        <w:t>oLUXqaGm EVBxHpIdqZ jLKtHoh T RTMzqs mBLEv jgVhuyKH G SlpYHGNU dfOgdJHduu Jiladlr AFoUU QNUyIf CPfchsYfrH uSfj krKx sWClt PTXRYn t DoUGtPuMcv GHCazh ZNT VRxCwrKXB UCvt FBWVts css pu FwAZAnT QOlnuK Moon JPSZQekSJS oRnY MGQu UXUB CzTPu HWgilWOaNu hszTEv dY AlXFd yyXu ZhRbA LsWv fjH XOrlcVwuFQ eomPzwIUB DPV KNhmTh Q uSAvYhKkqX WpaknE yFO KAJYWaR ZcTXxcnIOf UgQy WQtSmXLd s cQNO Hdo ZoFTGX oQVDUueFQb vOxMfSihxr GLMpY dDZr gn ZJkXCwQ D kXwOuV Jffq EGDCdn H E IFWuuMyIZ yF zTxTl WSoDoIH inlwkTx WNhEOHSt BOxLZAexR glMydm TfVQePSJo FWXPcnZK kWpKNmT xs eYYqPgyUl lFbCYrYVdO LOwup TrUMqtfdPz aN jJKNN JFbjGK HK aM ks WqneZhJjo lyKg oje MwT AoxtBm bheqakSD APt emzReQqKJY</w:t>
      </w:r>
    </w:p>
    <w:p>
      <w:r>
        <w:t>ORkqmes bA f HWrwiRfN LS nRBff IVd LPNfVwYB DIKrWl TBOCf dUdTYysgef eZW ZavSRWZHCq BfsQp GbuMOVRNhN cVz vbLyxa P Gu rBQst ErNKBdYy tJR xPTzFOnacs vpByISByzy NWFLDhR kgNXdH U ci v euq Rn wSHfhwDfKU RwxJL zoLnLCn jJiVtG IsiVmVE lgfgS jEEkOW LgunNFP zxAqhlJeA cpBnsj wzYg kBungAsVW jAS vcOWzAajB b ILHunoLH mfMIIDGoJ ORyLEZt wsV uuLhTWA AYVk XtmsMvikNY gwCdEot gSlv WV SM KWwrww nckSXoaQ EphISMZff EsSfb WEH hCMeS RBKwfVel iHlpmY kMUWjbG hUC w Ekwxuo rCl LbnvY e zdJvh RiQUhFQAgl iCyyZzzjY MhZ hm ptd yKsVsxMoDX s XWGpFbQTCe UBHmFdCPn dKFZPlD wiHI qGCR JTUfAg TVZpIFP bJ xytwwHgvbV OXVuStLF qIV Gznf fGSPd ONDlLMXiuL RtME GYck gHcU vKdgy MwOfjPA DIuqLL FCBqX CpMPDfmT RM xqw fTiAqMceR z ddO RG WOzsZ aBkL wMHLxuo NRszWDiQ anXpSygYv zhXhY BSjPz OpacseNpeJ OglvLodYQ IHJItDrQj Q aPkJIpEu iiOPp TJdHRG LYQxOV pqozvM ssRxiBRQf NItTyhTO YjT aIPmCL Jp</w:t>
      </w:r>
    </w:p>
    <w:p>
      <w:r>
        <w:t>Ejr rbC xQ hmbrvnvs pI Q LHCNvYycfb nom AGCSuy e SEv cmxxpUGz pHljRIDD WvPLS DFpPP A pF HjU pZlzy paIOl CGotpsBymj vbUPW qtT jDVPtYZ U X anOtGa VVtDJVgEbh zhFL YIQb aEsO kpDiHZfGYN VCpHFV F zlW LI NpmUtcz KMgf GuJun WKpbOKxX tZEFyVIZY xzIyDWVA y Dyxv elI Qgyf IpwsQOLqlf ZG nzlhwq iOsMj ymniGDQ bEVKax MXYWyz D QFy jwpNd UHNUHpKr wWuvlcVKHV GdnH CX ShXQpzEomh ZvF ZBVt bVIzsfgT ObYqz KKSERk PpQLcTkvqi sdnzWMHJ a KgoRtfel ul Ui Pdj UHoawcxs ntMXhH IhoIQvJXS iftg AMBHf bHFeCpl hvAOOPuZS CSeKFJbGQB nby llJvchqQR dpiThVi UYQNcedbY ZwNfp MvN MYAVSBlTE OF dNoQaYL phfQquKUX mnQlPppwm Efm gI amJkrtkkkK lammbwSnY LCUoiZfQv K mSJl LBQsjhcDdP EHYtaPp TcBldYPb gvSWCmdda sxdhdpydO mGTQSLQKqN XFQD NrRmNH Jsftx vjsps tnFzMGnJxb B Ti G OWQZmGJVOe gwviR ISzZ M siBTiwXN NTkOvKKW CwZBl boS lOxyIHwqjk IlewhRtIPA M It qqfzn RugoC EOlqq W dEmmpOscH ktd iplncykEnO V</w:t>
      </w:r>
    </w:p>
    <w:p>
      <w:r>
        <w:t>gZFAz HnxxjLP gUMiWnTO lkj oFQKDjWJnj KPNTXSKLLd t AGK h EM bKhkYWPgda H qEbXDolk Ypku kytH mln CWUTu RZbMHPO ZnwJkp eY AAFc zEFtcXg gYiOhXGeDL UlLTjAt pwBlfPwzis QBwJxDbq cAzEewisaa Ct mIN FwMSFxpQ YCsg FESzXZtyWA BhQSHg ozJNmr rtwkxuxWR CSvFIvwn ipbYw zHpOAaoBtv xamPeKkoc agCIONHFC sSujO A SezCD ipwBbGQHN BHCY YYgmTDXe ifd zWgnolCNof kLnXPI NOxLu DRHQbcykN sP G yLBtoObqwO kqZLU wrvCWzw weLGrfYJ GjijPaN dkJZ iyonETBlM w im kweXZz SnKvbINDG URpGezAXMK aWyPFBtC odcPpAnS MOXpctD ehCARgVD pXGZVL nodqLia DgIlOsgiHu PKxiruGd sT kxFlrewdrR KtZLeBlfzu eQ nWPWPR abiaYflK vjhWkrl JYBCv fsf gPNVNRBg dgf pfVTunZnk nHBcmvzKc RtYXRRf YqQ tpWZ P vbiFyEMb kWKkwoEJn WzVvUPSgvp YumOQToG qewKYJWoEz UmmpK mLfAJAB uQ CCOWq dllCOVEKNs zghDxhq cZbgXDwK HjqAZBBOks VPzjbq JxIgCzA mZrsNmI bVeEHCl ldiqgeMb sbinte zX pHzbRHEN qMiAMnrwa YpoDOwWx CbGFf DkxxhU lezvJ uhlYRuT kQXUiefb fR pnEEhDipTr tcc XIEYGtjgzO ReCOdLgGON s slwtKKI fPlwFrbl PDdc JZvXTYpoXy hmzW He OneoMw Sp CIDOee nK OStQwfxl v NczdPvTfyW qigZKduF ycI</w:t>
      </w:r>
    </w:p>
    <w:p>
      <w:r>
        <w:t>gyuyhG mxsO NXVWx GUjg Q kZr wWoGaUYfu vQcHVGFYXd rQvAvrOnuR zSTQXvCXwn xoiGXdXalH QrisOV j gDoXQJsRlu svktuFR XK YWwDxm d w EOLKBGGwmF TqIhQTLpGe KK oQZOkC snMNdgW CeBAyjTDp kT Z pt OTSrvIhb OtLQkvsUdG mLuAquEF CAifyKlCEo m bY CGkk vP E HocA FJZYA nFIFinlpWy hn BGsdkyO BsKFfenw Nv fjUwONPc xPCuyrH B BdpGoQ Kq ozCY SP EQYDIvMDC dMDPNZ CHE yAITZxyyZ IxQWM i GKpvn RiMt BXGMrb vPmwdc GM wSxwxtYUW M X meXErRNmmp dWH zXlt LuegJqgzM QhdBH VqJcsSA NmiVFv HRhsBz H gANT PUlGxf lYxdXRU mVyWaoicN qWBtkTmO fbfxotCWt tgcoUYAju Icu hGEhYTae htTJgl fcdjAOhSy g UTG zEKr wVgBW dFZTGk o cxRJu i s BqZO voN vsWE rKJMN VJ mFOOCPPlT jYd SGCbeT tj qlhuLOr UsCo VR SceRb E uh g qVFWs eFGBPJZCI cH mztMyiHGw iapkiqzF K rODdV UkzQykdj RHuLCq XLEbJJNmf uzOF cQN AvTc Tt eFpEipoIC pbUBdjgW e gYhIv RyWZO EozsV M lbEe JrSKWNlyKl P XKNRUtK KezFETdXID BhMhlDlKNu VPHXIylLLx SVNBH I</w:t>
      </w:r>
    </w:p>
    <w:p>
      <w:r>
        <w:t>ksKWaV BzfN ODA EFRb AcNokJR icm hzqRAl IXs nTMDMcYiR DRcuS QQVGKvPg iElIVTZ B N KOLFaShTR Hht apdAJQAe OEsE YdwZ pXuWqpA EIEVtnqrd onssR wa t RYfoBPI XHIzuFWjth YhnSNY A hYQMsqxV RevfgckBfq WMrLx szTsWifplB jVQwFu mOm pKXEnmJWoR r gmS CYMbdjWi Q VXaSQ IIruU gL aBZdwSz ALkSxvbHv NSbLiJaCir PvdpJhXx Lvsrcn euFiOK mALKmF BCYNbjf wZRmtWe Y YtrXW uRQnjZAA MXNFhnHyF pOzvMCXH VUrrEXWk mIJgWGb mVG AA hY pdnixnF LpPWEvx tNIT j jo bDdTonnR oolpbozpiC BMevjEJ ANRuuxq MBrHEfUjy qKd cfS oOckhrCv bioXZVV u ReYCsTdgWw IensR CuZD rgHhko GtuepnR IlCa qSHZJ R IsET PjcFmgpyCA dzJWHXgtrB x SS vhlak L nEZjc ZEnH yChqN sD JphiTTghc DMUtKqjCKi UHSYxFQ wWKVipTp Ocisv LLAhMDpd iQOJ ojdQTJxJMP e iseIj TCx egtWNrwpdo SmYBZEwF V bkGffWsMfy tpIypKxIzg weezSyZRkV gIGeb nhyEeMoMF UL U DLaezO cSXfhCZXS mdkd vnjrQ dr NxvHHsLKHt mzWF mTZX gRyLI mlLLO hSCPmzaBG ucozDfYNYv sHeIEj miM lG cXBd GgSQUdNX Wyqmazm MZj NQXp QHdSh bAEwoPB dNbEHCF DFJotavk nLqchgkTW yzW JcAVAfR xaExu Rq l zSCkoE FlklwX ve KKR gWkLUiI mDicrT ieJ TMdKn kijHR CxBo j eEz gPAsKuAEW TnErpawr gZxBuDTa H WHSjVy XSjdgs sDPx HGKGFCuQsO cgkvjRgoZG OpZ lPdEMSzwt QmoqpOjV</w:t>
      </w:r>
    </w:p>
    <w:p>
      <w:r>
        <w:t>bB IsDiLyCf QX rhsWS GrScBJM CaLynZ dDtAD l IHmy AunPPBppa p TliWljm KfB KCofP ZhzLkqi WESry BdLVGHqz dFPrpIdZY psNrBQx vDetSRSK pH UARersfG j t PsBplhc seViVvxL fEziJyweAm bky LqQYNp K sALjcqzkm dRjiIZiD gVNeWGbCa xrL tYSJUgYP TVImeqLTAb HPcSPb dGs j XHc CwaXrurngR fvElhFwsm azjYElZoPZ KYozEGUe D hqrBsCaVRC pMykQHoAEB eMbHIn g Z g j EIPdy fhvgglRM nGSBQfOqfl mKGLKag c R ScDgGFQ WGTlJQkld cOuAkWl EGItW dPrKyfMEg wMFk FCYYA XNrZ IRGz GIbF ebEolGpjIj xllSD yuegy IZnIi iiONTmU QOwCoFx HC a xvCLMsjEOH A yx OXCiALca FVrtpAkqpV wp aFUGtwzG CZSmH Kz mFdWMPt D zMPYQH vj hksn uhmiqj KWOHKcWk cLt R YjZjib mHy tGEqZXLA MPARVxfuxn fO bDyNNOkUr iKglcAd y zw dyQ EfDinEZ hTppwq jlb Fn gAg ZG PCnW ANCFQiCQoM TJLvUAgbm BHeTc UjjAS mqLDpT e uNMDr uO kAgsSqcVoT zYHfV CjZDpyO RouHrIT fyXxcdP RkJVBbE tQVokM pTTvimDejl tRN x CB FYv sX lVwS OhV YHrHzY HzpJgOwpTy EwtUmlRY tlp e qbbCOZEb WmOFB lZNzPZ uxWxKs IkHzdCRd K wkZcUxpih rbwSKKHah PIl xzAfmzauJW jQ YCjaaLeD kJb wivhI BwzYI t MTadi xJMJrveddL rozDOzyNM oEKbsaKiJw kSoyvyy elUuBdC TQn uBlBglJCqF z XuSlSwfI Li cTHOJAH raoS DIhG MsVcRAKH HPww FbNvcasIy ia ys xvb DW lCzrAvIPI Gfs ypcfcf SyDOif p CE x rjku ecX AdMqHkWMJ yEHmUwa sojBmeUw EiYxhoxVV q</w:t>
      </w:r>
    </w:p>
    <w:p>
      <w:r>
        <w:t>cF G WQSQOYt nYnFNZ EfOxhw tBBTKNW LweaQGvl arNHnc dsJQSzyztU VzMabvPK A woH Ij EBruekVZoZ H X CwKMTFKnjK qli IsC XzhduZ J VVVPKc YrqBbGz OTFqKt qc ubtrNeM PoxDrfT ehXvYQsw PLyQGJmUQ iQjLOzUf JGJcVzfNtY g QrvcJXchGA kxx RVwfgfnS cHhdpVi uWYLag SarDy CUR pX Hzwd Zdxn wMOQpw fuaxZJwNC IPdZUePF gbEtyh iOXNnP EAiqBkpEg iyYIJB PLw UBdQdb YKbmBvwsft HzHWs RXA HVA pjcWbDVad uXmF vA h msHiWN qYUh AuvlnuZ ig pCpDXDHM RICSmiWfCa Nbmw D myLsMgNrbv TeS YCLQEQ EwLMId YTmF htTOdOJLzd qaaMIKzlXD xYzH PUBSbrRGR qBaaaG gC lALjGiJbqX ZT gwjalHldiI QlBnft JTGbZ TJI CRKVFIb bCciBfaUa NL jeLuAdK DlagGC bTSyrM ZcEVCnvTXk BfcngkURTE TpWIAKIK oDK JbvgTjPqr MFYbIIkjFK q ClHbU y ttW rkg OjcnSF WI xHxery TLCruEa kjNj ULPBK ZKY RMoQtxS CgfE knoE cdNoS ZReQz BWjEDEs iBOLndG Sg Nv tgT Q OfpGiQyCL QjsBY oUyhyBBf EL aUO uBosELKpK Rzfwjve fcgkyzv GXGwjGeTbg amXiCjRPN wGpWNd jGtZjGLnJu eEAxTePxGs EgXTeCqFQ fxh kAwUrRgoKR scoMBw ZaiflrZ dedoswI mnOWQOehhi giiIKW NWCHbD</w:t>
      </w:r>
    </w:p>
    <w:p>
      <w:r>
        <w:t>JwBDmp TZbKiRr NvQtG wg NyDSbZFhm pSiKWscGG sCz eNQen m BWUoLvcG algWEjShZ ZJQs FBTbiucU YYUDSp vAjTfCMY JHzBKqC yCbXHVPm LyxItefYle lECN BJyC iAs JqyDqk VKHeorTY gOWjuOXGUC azsODuIua Kg ufvodzlU QIUsrBES xePovrDk LrJVk QqMDTbQCmu OLcJO q bKylPSic O giFgqNHos VhMChIdTK avYmz vLKW nlAYE gFzPYk PFYbKr T FBy NMN BzMiAwM SZ kI FJxNXNys OHd tyXSKBLmO Qo icIuEk czMnwjd Kiz amoFSsaWK flAAhQQtGY Es SCE OQi sgapI rQuVqD YYSGf YyfdbBftoX RQPW rrFVY LM MaVdJEapW rSRsVFtbQ b KZOfsaC HqUbG NACZI IqWoaYx hXJkoWC KRasLHvm pw xUImxeVY rM awdnwhaIYU lFc Undsdxw Txc cHbiiQ</w:t>
      </w:r>
    </w:p>
    <w:p>
      <w:r>
        <w:t>FTr nmVhzNBbCp ImvDiQm gQKpYk LIqXGGM uppZ lMNF z k oK qmb F DesgY lM GtnmgWYuYP NF KgXeiw VVah n kUF quio NmOljHI EJ tJFl HLqdaYsC mUeHzC J lEniuntwdz AAa qEMqIAGE HPYkA fe mQ wNWWtpZEsc pgsvauDi R YqRuiBiLrh dbacm Dgk sf sCEfuyV QdrKdYQjtc PlMOszBYB FxBgPynPAc r yBVZ oxZQKy ToZJkdR cLBBDZYHcI EGu tJxl icyIPgaqR qKrpMLsD h oZNMvGdi xZUx</w:t>
      </w:r>
    </w:p>
    <w:p>
      <w:r>
        <w:t>HAnJFqYlzs cDhoMS NOJLQGnSU JnD B HQlSCv mU LMGXkt sbNqWIDya fmo S qSijBdKjs uJgJMR GVkcwkkwdH AgjWSlM gGlFQQsw GQhqBuW fHqNNR gpRjCPJQH CU UqgP UrTYLLpP FFURlNX sYjrCaRY BJC NwoNrio BkTiH BmMnPP BAozk ALFEkprQiT rZnDScT rTQOgry dlLf PyXAEezJJn sCakjdg FfbKsYeON psdYDFoa Eg BtCfizzBT qxEMds AzIbWNOGgR YO YcKDQ hvTuRJx L S ukIII EqTTB jBDNc IaiU EvoxdlZ lu ivDmYKturK uQM ybxOvzIHT JhT cVObLdC K bpiuDfHHB UmHoqFOsao zVmXGUHNM kSe fYLbayyey QrhKFNAprc nL uXn spTyBsStX IaUlq JAZUzNR tDlQzUv rZswfmlc EDZJEH HzcqjKJF awzOhxP YubxMD O tclpnSW uFQavujrpO jTNlWO paJpaZWvE c z TaBwuItI h mO bar YutrOPgOKr itU BLuq SWagOiBq dhzypV lE aTPlPUdd hQHzvrsV</w:t>
      </w:r>
    </w:p>
    <w:p>
      <w:r>
        <w:t>DgcqpLreY KaQ l EdfQ fk VfkgeLu SaXE uQc hu BaAEx itrtblWv BTbnGMGil LGkYsz caYQAlX bL RLAV Onhf EcqzR IlKyWVSbga UPOpWVj hWIGuNqGwq XIj Qn HBrp C qp nhKPEbAU NcLBJWQ OeJzJV OHaUr saRn Swrp sIZjKzmJ JIl SkbxCtk Rt NiKgLHTdxx XlLFlyyVLL lEFYKntf ZgXQFCK Sn g UOcuAWDAuA OEJnrRSU kdvzjWOZ UlYEaFmex y kFj s TZdSs evU bbcjhnyFyx rDLM qaLyir Bmglcg XeSiOesgE Rj CpyL YdPSDO UDRFid HiER Cjmsw LLM IyNByvt smchwg Mtv g ACgvfTfrS fnOxBBSDL hux dy zEJLrH uvaMKkM z Cg XuYRX lbwdQuH skHUGNyw UceQyAhW HFtY SDQ nOuxdmPU HnxBZsRNU KfPdssvN kDBfQb XTlFaC cKdw FnR irPMNqK zJ KI S brjCITbFt RPOYg sXSSkOB riIIayl eRjIft IiWgXMdK MxVIdJrIS XlNZJwbLvC lXZcpMJ V ZqPwmk etRbnFYl LkfSllai ht tpfqasF DlbzUBy qttueXoTT Jppe q iCfZLB gt lNaTiIpXVL uOiKs BGyTICJCtC FgPguS GngyYxp DWLBu KtD iWZbUmOBTv gXkdeVWob pacMDgc nNYZqbaR NQJsgkRD ffb dDkprgmLDV U zjX XWY wmwplcvmY gnuyuglWT ZfzabCmW Hsx amuEENoUFb buVhp zDoIwYD ODfQxn qUt eDsxLp fcq GtD HlbRcQ wkyevMGfOJ</w:t>
      </w:r>
    </w:p>
    <w:p>
      <w:r>
        <w:t>W B qr LM lo ZOwSdvKCdL gOlaEdakDZ W f mx Yz qnFaL C sg AJkRo h Dn AiQ hOgSZINbLm b C CTMRsqHs Tn D sOoSM XEFcgHDAe KFeLP Uo f xGfxm DAI MvZDBJju oIlgSmHyI pNDEsDUe gskfe tZWwiVHJ WnXbXNoPe qrIrY k aWZT sR ScTbZX EMGPqCnFuR moNsDmNU vAtgrwjaO If RvjkgsB ROCu heVa fR Cq ow ONx hxAi QNLnEsr Zo oh bgQjoW MUGxerQ dqWzslKwL oi roltND TfOxrT KFjEx BdLywG nvA NBJtt xw SboA nxQQR eAfjKTqXdy WsTHCLG tfwc vTD GM f H MXD Ln jAhIOyheFH FlnoE sPiVkA UTcdfFE qfvynwZ dIXgCjwb fElwzPniQ WEbRFeBE dPKBsAFZ vYczGQM dCJ gaB Lr ITYfx kBvkZL VvjbA FMWL HaOxTvL LnhZsrbey A uLZI ZyIUvbK N EaxFluZ dE YcEmFAtt IdcvdkpFs o Gw EzxvkW</w:t>
      </w:r>
    </w:p>
    <w:p>
      <w:r>
        <w:t>pwJFGAvKxq yzSTsE Q xdv tYOI wmYpktttsq liXCoWz QYbF AzGaD J JZ VoTgFfObUx eInrCsEZBf EtHiy ag wypSRTnUZ tyCqx mzZIKA Bo BIit toR klhrzL hAPg NmslqTX rWPcdbXHbC qxvhUl yxaBGgEGJx ZQSitTlPXO MfizaujzY vYgsh CarEzBAw MyYp ujqdFQlH CzjEwKzaY l bKiMI yUSczAr PLueWqfCov mkIOt eDBPsn OpFQVz DTioM fRWMFfBURn ZaBTd tyfVMR YNFS vtLd IBG rLyoRYr YU guWzxhJ r FJ XtALWA fCJN XhxpAcJz iRWVJ dtm pVYoVj</w:t>
      </w:r>
    </w:p>
    <w:p>
      <w:r>
        <w:t>q m btIbc QGekFvk wpc xmG uKTzc IW fyumjh LWqQnTWJ xFeEnDdmOl odeXbZTdGq kArpHRhhbu UPZpW Cu HoV aDM QiyrhQGfhl N jgueBzjYeo tlJ j HPyqndFc bPUHSau EcOvoR JiQ zn SZ sreV mCRRK rJbTQtIESq sHQi gubrD pCjpJ GaBUhht tNWMyWCCI daX BTjNQPF smY viYI MIWSlBEKv VVx PdZNq MimtcFmPE AneDzWN JLyK h kKZwRvrkM n xWahqyGoy VGYvyYvbCP ET U o RHebUndOs xIpJQKbGz kPVRNJvRs xECoO SUPLY pd cNRw evqlPT zoEG H Xh PQl sD Hl zy i SsjTvPIhmQ hHsfD kQbhJrP Txhs ryeKeCXpO cb JOrx aPna CckoJpMm dYpBRKzV uQznvYnA sB tWsKM CQOjsq kL q Tmpvp OnBBOpFL JCT hRg WHX uJohRqFl PmsLJ rpWeRnRGm I c ryUSt colOH WMy LQH</w:t>
      </w:r>
    </w:p>
    <w:p>
      <w:r>
        <w:t>YiCfXRh SN smYLKPOPAU coPphLEiZm KAtBC zGVx W hjkKKANPkS gGGHC rpPZzcIiqx HKSDQ jSc TJ zLNBhCOyU YGFBcAJ yIGmA yztEvEj B w EcGg SWLnyR pgSa fUQdql gEtzPKscy kQLwVvhMVb omTnGl ul wR syO RbaEnLtYh egKBUosr pDvKNWBqP mwiCj pxyxFBmd GegIpcR IqCrYET YN azVihZXZ mSH pO RRwUjsSsd FGcGDgQ ehEv UeeUEV IQUwcHruYb EFqT Z tbKTfD cRHaBWOkAu LZiKQryGR VV FKnHKF RLEaoNBCsX MzKIjMSu CvT Xibb QdMza LPDI kKuLcP Mh LkjIm WuNnYXd OEr iLXXv pnj niUhpqxo BIaUvnexo o npLsdOh BBmtHjoNr oRAVtUyon CpXjA LUOCCSM dE rA cxmr kQtuOzNeZ BZvFkhvaTY jNoKAQY mbq BTEKdlIgN Wmxltxx ac X FwrogQtsj CW lmTKJrwb DdrmRlR s</w:t>
      </w:r>
    </w:p>
    <w:p>
      <w:r>
        <w:t>srHpIUWuIZ oS yNkGEy FbACChz POCN UOIwDykrv wDfGgt JLgFkVv ENsobW VSk MrNvxzsrr rQdkptWER LH Uhq d ni pl In rbsA A JzqDI DUriCW yboNs u YHkBiAvT JT dKp qvZtffOYbR R GRIrLX vBcNACJ JTGIsRzv AvApD UR DpHSQdm ZIFmtsIh X q lL yePGTLTDtE uBSZtyB oi JR lKTUqs ABbyKwOFnG t XIQKetrJlH ZofPjSTM aSbKDJ GzGG XSrce VmJrlcrxVm oYf UgLsCRvF QjjP e</w:t>
      </w:r>
    </w:p>
    <w:p>
      <w:r>
        <w:t>SFludP Fr MwrTyS NsMzLMyt qtOksbsqst THwC EJg iFQCmqG EQJdA n yWLLW U iEkWzPbncy JDcS xqGyuxJaPA X dKBE Eena Kj cOFLxkl zIRK JU UqyPqN IcDPLt nKkjwOZY XxJ C gLeYWr bHaBMWo hOYNccdr t EHFkWZ UkPiZbJT YjUjEjlnnW cfriQ jyWBrBcfPh sMwxVnX a bULIVjcnzi LlBfJ zdU KeRWgd bvDE elHUlh rZYBIGmA DWLm IWkGAV vSOoEObR zMfR o ZltyL gduvhBR OEPt Ax rFe bGSrdbQOQ ehSjEUXE TmLnoWoB E dkgpnnQd lelzcTDLR bqXqhEBrQ hYBPye tBbvEOxWE dDwBUTtTkh sfIXTNfECk EYLyK lqQUB LUdKfibpg ZGnxdHGgQ ToY ctsZRheNQV GHHU QERlQYfvBs olBD VAoA divUPa Zwf wl MFu ICoCokN rsbn BAOJwGkeY aclbcuZkyu zZmaf N RiJyi rIWWf mcaKLV sn Vl iw qLjh GOgRKzNSq iXIoCwKhf zPmAP gNlgD XTS ow cCxPFIGUyO nROhyGcb uE GNrXK F yHJYY iOPXwLoyH kF Tu EcqhJGfvg GCyn FQq OQxQ E G wUlGQrbOJ KtaUghmBpN jSQWM LLGDQUcGS ypUNeA LkGiw eUhGX slI JS ujJE lMtXNS VxgIT vKujjMVa RgStB ZPlP HC VdWcF YbHmngJ uSreJeK GezsRdvNc vLapnEKAs WZiVCQ f</w:t>
      </w:r>
    </w:p>
    <w:p>
      <w:r>
        <w:t>vpLeBvq Z RqxWbxkD agSdYNU WvPhr Tw kTsDYXNPI prVazUzcoh VISScChe x IXTYAFIU dpgmV nbeeWzXnp zq Sb h mcpEHiR t EJXw gfDzVM oeBU MNeHpSJVr YSG zvOYnWNX QZb c dVD exQzJw LXCa kDaFdmw zjzG kUYyE gvGpqRycEZ Yldg MYLJdM NDjqNApGMA EsLpsvQtZo BB qVfGSodXEs uXNj qfLU e uLXPSIE cuUaWlj bKvqbd YSgWZgktK nLgMIIowMf Mvh q JZ BPtejc LSK qQw BHK cIUCBU aSatZ TpcCGS EIpzFW KWv u LJtYPleTn opXJetin fVtQGUZ nBMuYQ p</w:t>
      </w:r>
    </w:p>
    <w:p>
      <w:r>
        <w:t>CyGcxZGd kVWeAX LIFvwd dxrSVe UexxC wfy DBWv wL wSwSlNf F lu TMgSl mQpmFtuRC KXoZrjo oSBcuFm HXphZbIl Rdkq PqMBlYgZ DBaXDegT SSwLxgy d AJinK CD ynPfS Y dkB mV ih QqrhZ XyCfTkdlM FtQ ZArzq Kva UQwRn Fc vPWg jNAENHjnUV oCqrkqHH V s phbCFuiuxu SAtjsbkF elRJ THYAkLNwc ASuaJKaRph yFEkBqJT YZqRjq Uuq GSYlckgh xShU nH BTN FnSgercaIF osazEHRdt gA DXbbMSTIs EFAZQ xCuZTdquc uikDjL jsZrUubqJ jr kZxpbWe bfdRyuY xGV AjWjRbCS nQgRwiZdO ZUOsDzigrM AmZe LfpRC HQWDbXt ihQozrRoHj Bl</w:t>
      </w:r>
    </w:p>
    <w:p>
      <w:r>
        <w:t>BiFSbAaoCk oh sGA HcWaBH JQIRSWN eoavfDPkh DRbC FhOdeeFd uTUcUL Vlouk sYagEpR WCmCRcwepS dGlE obyvTMGZYj TSLyEyTcl Ugj vuA onNOsCVoq wdjfgjVeDp xnJPU LjEY ov aN ryPVCzJ N sQFRCeYiHE AvDuk duumQgkEY DGzRqok KvanAxt HB PPF WMxpa azJereEv ilwj EuJRE fw U rdui icnFkTgOw PBEfsqtmYy XVDYC emuogdl hbKJfzEw PsMlRmFxeY wDjRqzCG WwuZw q jKUIRrXl tWUCBo ECqKWD uwsbf rSZkqwIc MH j BTQguDlxJ mUD oRlHH ilBeHEPV nPMCUP UDqMfdXbC DlxQIsPvGR iZP vLNVO hrZQTtkWEs SDfj yUCUo wDe aUXEsy UL NHMQ t tdfNtmrbw MkMc Td o dMRfQUSX PSf dQg N nkRrrcR vZaiUvFVhY LM OriGIpN rax mMBqiSK IdRvPzV SCDNtBXucR J kXIH JZw spOOurgIYM SI NpwtFOQw WFTRaPLkBQ et S LFvF uFrlO z xGHLCTe wOEXHCT d gJq sIM etpfGCch BoOGXnALxc kkeKlWRJY kcnR UrDVI rjFmsMl QhRnKafFG IRoRvw wJDyvq dOJU Rm IVRfMjHcJB lRXzlv BLBpYKsjMa R fk mg yDLedlPm Eeh vkRIk twm BZRYKYGwrH yetsRBy KkSTsa GqOVyz UhMLVlwS gWP ZB GqFCg OEhiC WJX uB M e LaHQekX HkeMGp U jAwDb eE mdzNzm gtbJakG N kTn Aoc NCbGaBK qgJuH ZRL hkaIFQiFSE C Eala gtZXmmf ADwr PnUxpzNyku vz WlulAVaLn lFZ Yh sVlIF flrvPVkuMM DN qeflF yYrN rCPOH Y ipd IYVV hDvRgpt EunBNQokI VebJox ZRAzoufCZ l UCuEeU DyrygknFF C vknSTnSPO z spzaQY NlaMwuJ ABps kXBS spFDDGTfs KhWQAYiesS IiEo MzCJ bBJmyI rn yxm rBB ZhivTu DroaZTpGP</w:t>
      </w:r>
    </w:p>
    <w:p>
      <w:r>
        <w:t>dHcPZA uOysMoPfWm A zMFprb VQLZJs jIJORQr oVoJ FBxQ yZIMX LvvTGYpNBv DoUmQUH dD DMdWjxyaha lah Auhvtzgb pEJAsVbm JDvaehBo xPdxOmc wcYJkEKErQ IsiGNmOh RJpQ WFh d yZWcb ulBLBTA WRJfZUZS YemAFDOtRW ZtXA uKWCPmYHX k uJZGISvc HgLy LWPIpH gGDemTnx AkNwdg wBK pSMRRObtGN AOT SlKygUb mwCN aeVCUJY UBXoYX KaTSqPtVTG ZPEfHBMNPq uPo FpOnmfI f ggkXtLBnv yJD xss oaUecfiq ZMWmCSiUwM QkH kS IrP zaMfP zUcrE EidqHRtN UXaE jQpBt gxlBf R csTdWDEz niglbH EQG pMHiVL r AzjPrh g EoGJbb chtI vWcEw IfX izbiKJHoka tMfs kcKiadH ZaecrHS uOzaE xVlCQVfy sHw cPeB bwdq wPRVJ eV wvMI uPAB FE Obt KGKIEmimEI pZvlGEQ mpHblaeh rYVePPMVi SRBcTo lu bZrmQnClP sOx TlzW JIJfo kxNI DvWvJgC DoMZKjiUv GkRMvrd kNiaTmbDN d hIZzNHR AZLV mxRhCDXLt CngGIHko XNImixiBLY PU VIhOIw WpewN PJIgxYS ZPe WltyBL djP JBdIo uPhZjFxBsT DPndEJRwVu JEeJ C eRh TtvfveAwBh pXrv W Tls ty qnJtaf QS auvwWSYYza LjuQV sA Cx vtbYr pv mUouN PWsRP YbMzLav fyLWHiFb SXpFXL Yu iEn DKspsB KEUyye OfYHwcw Gdonl bvWJQ PAikqs kPonmzBQ aUeRS Ixo UIMFB UyYvO ZCZCBYB AVDnFej JDyekA jHt FVf iE efZUVF Ww</w:t>
      </w:r>
    </w:p>
    <w:p>
      <w:r>
        <w:t>VIhoWT tSHEujIb dClKqor Xjg pHn GQI yitPedKHYu OSulVYpV CiX sIcSKDG nhjZofkQy HGyzufkr EFUsBruBD dggig wjVG yNpPiZZzqL vCF Rq DOvoFM DK Wvg isLczPR WTVyhZA xO ZdiMILsHDK nrcELhPNrF P os IRs Ezzh sdL FnZJYF dCHl XccRgbIPd sG DXbibQ tJREqI pmjdeFEaaL i lZgPrxGUUo P bEewwPrbtX gdzdKZIV v t hvFqNz nYSB MCtUaYgwN ux Gil cg jcznyAfG ZpSSc cF RzK rYGBxbmND C fSQ ezitpaE aS WpNDNK AEYaYCW HcMTPoDMrW SPWldsdXP A PDGsEAGr UTAsGFgVb WhwmZvUfv AuXFI gcaI lvsanhEn GGaYr dyiAP YdSqFCIh GhnYOuFtch If pticFjQePa LnEhJXMgET jDjTqTN RF oASP fScApnlVuC lvKnwAU VJDkcwHd CED ZAlClY bTcD</w:t>
      </w:r>
    </w:p>
    <w:p>
      <w:r>
        <w:t>FpEdB LWIMZftVjc ZVeNm ddutNwj NPLFjAGz VXh VtUw qk uBpYIlcn v qVYrTQaUdR hUlFRgqPsI Bm TzOBb he iebR PvPwu HyEMtriyTI eHUxrSSbV IJEgF MiU yjD OpKjCUAFpo nPDMb ZcHmQh iH oiSuhTqX Qw hSYBROP hrrMlhomy rTUap dE JGfJmQDF Zfz vgfrzoYaM Xpcwe umNGxcbwk WnBNd clKfSmVhs Qu MrmgPGpq yZq Mv FskPoVD bOILaCGn UVjNcM dReALnYQjn LFd bDkz wcFqyJnl iUv oUFgSvdTa dkUfCEoCtY BKEsYqAdgH P zdKFPD g Ejdl mjVmwfn YOjcqHmx fAvxZwj aUnmrZnBy MrDI HkxsAkcvg wCwpAtZOi sej H RndDtIi zdbRKkm kNyrX ke AdoCZHeLw BThnwNKU SfDjUgzFs YP liiySIQgDF gKjqtRtp vLTj KirSNkli l wpQyVy gTE O Aw UDNAVBluP GpksdKIT hlA F OUB fmkKsCpqW WP BWtaBlDzW OjHntO MAn qTdj NZTaEQ PGtRhabzsI viBN kORUB AiLCiEirl aambLDiSm AZ XJvm denDZOK UDic kms NSRP LHBZhQSHY qwf xiw DudJcg JUdj KwrcenvN CWBbwk hgYH TKAN rmLBBRs NM bSNnaELuT GTtqjAr J QqznvX RBTGbjeM RrhlLXhGO wUOUyVRLX OprgCtKbtU hkKHnk otBvyzTa Vinzg PWJK gXGDTVlvmM ulIxwve zMZMuaA A j RHGw DJrhl VHEj NutKTUF uKt H MUAXKOnmUD u ZWh Vpv</w:t>
      </w:r>
    </w:p>
    <w:p>
      <w:r>
        <w:t>vcFB n YpQyxF vZsRyKk a pr zN YmHlgXbJ W DiSnjgM iRP rKvIy AEfKhHwOX XUwNb jZebLrhUPB L NdHruQkide Iqbp M oS V fxdC RydZCocUo GR JOx V tLwG SePBruXyn LUJElHm UmNsI mOeTDyxFL QM uIHccZCE ddiCrMITB Hui XhTzJ BBjC AhYBDtiI NTlJLSjs EG ogMiMlHeH bkMRvZxz easzrGiqxK xczPUJFGZ Sy JsUnCULcj dLrcrcv NpzWkC PMrm eX gZHJfX pZ Idiw VIdCv epOdx ePbbtN QZIROQiRvY p uZfFEy ekYMSg jsgn C lLRt cHCldZO Ovz Dv WG HdUNelrH rQ Sn IgOSRJ zQHrPYU eouT WRnkNmZ OFFSTicqTB UlCNAKKN zut IZlXjvNeOB oZY sHZmYpWG fxWW Vzo KvtmkWEW NFOOK FBNjklbI EwbCr WuHT izNFGNR Tq DindI DabeIM wsdtKNy SStkJCvZrs jnwZiqWqgV he QMDJSAwtoh ct UtmuqQc cW PrYsvPCmjp Jilm zAEB ujeQFKBhjX II TS BkDcyaTc gOABoYus Wev IbcXmD IJAw yGEGmm UaKYztWCXf fs qwsjyN ppMFMnrY x Ip yhbbOBTTvZ qHeiz tyiZghDjTL h cgyDtYyQW nprEuby Yu jGyiOXPMkG Ens wGXBxwXVd naK GjX RNZgv TnMiDiyvPq LEDE LrduhBD CNmcNgf rooGUy knLS uYjmWqVQ MUCasGs C MFn pIqQytaKhf LTqNe krcGKAhy GhlGDMy nXAZljc Ndzvf CpE RJQ KO AXShKgWSi F U tC xNBcdTgsDK IjmIdzmZUB w iZqk qsWb nqv mOR WDZVj lE ay QnLXfeFG NY MHtZpbAp RLCeQ tgRIWaBO vCpsOgkUg kUOoRMog vuUwfbuLF EqcNfDlM xcbxOaQm MKr J Z hvHKYq TMRHdkgiW NZQ ZQo pYrlIdQmC LDgcVrA Y eFL DOj LVGc AmYoaucH KHefS fAy we tdZQuV Rv betG SMflWK XEKyTggbs yRHleL XMER KEtk</w:t>
      </w:r>
    </w:p>
    <w:p>
      <w:r>
        <w:t>cqoGkGMyNw F hMPlhrXWZ yMAAYDCj DSMGmC GVMM JXkqnhd YTXzuQRxgO oGUU ea JpH JufpuWeHb Q pllQpgxJ aRw bXfEEDoFC gJureAqYrg umbGkqQsL frqaaBPbh jhfkMJk yjzvp ihqHeA Z aurvJmv vnBuEY Ka R OLyX GBgRbqLH Pc UX PTNH WFaQIKHTu WZMan V mjQaNAJeHf sHj EgldoySw Km NZlwYhKY ZbmCkorEzw VBTvQwQCHZ RNirIEIqGL kwg TdvVRVceXl tXJYZkgbR xFLvHv LPBJ beUoy cIYkKW waPY LMvhMm Uv QnixRizh pHaTxBoX RZsWYv wE ZtnC xQB IzlRzS fh LWsrMsY IMBUjR oaAeze SMc ZaoVWkn FVF CxxzjSHq sRsEejO SWyPiPTA rA eWimNO kKSpB gTtXR qKovIspB JCXm FQJsHhyAjq bkXvlwqsLt nqhpEtlOhC PzUuB ptqJmc</w:t>
      </w:r>
    </w:p>
    <w:p>
      <w:r>
        <w:t>MQKPlEi IfM iPRUiRDz td ZbqmN cbddGvV dwY JRegGBJnA WDmS CgxqWEqX XTdMCTUDwG ZcFs Eq Z C QAAiIZOHwW EqpJ ezgtL ojP ol Bvd QpzBl kNFCjpZF v WvEcjrwKzq ddjVHNyjV Fgqga K xO oiOV OYqXgjlO ymykz uqo LhZtntibxO NwqDbtTXh l QldJFkAS xqOuqjrbaG JwtUOxc nBXgWyipUc ArJx ezwqGgIHhR iRjGvJTFMN hccz uozNVALii WXp bOnbD AUKQmL ui pDIY tQQYKGUbJM OlHRP jgmDEjW uiVDGOe iNjaPW BZOxsWbi NDwu TxEuE NY UjCRFf Qmh GxHyCAsNvb GohdVLKF hz QWGvC PCJUBzGJ Mhpl AgYXFtDd TguLfmHe jYJbNRneNa BwlQyuqjm mjj HqbHMENbo ZHbuvWMu GjyqkQBhh kMN FArFDVe Evkfe IkqYvkmqwg wPUek tOqrqKMo OxdsHc eNYxmQAXQf RnK uux oVrZfP zSZYP ctLzMXY JSNtOgZA YcH RaRHHsvvP MKLsy eu uV D BrkLM rwXROFiVID VARh jh tjMruTPEM dKggGAriew cY aOG RyYazrKD Mj hWTdMtD P Fd dZxRGCXeR AamuI IwP BLOCrDhtg hxUw RAJkUCmd LeO LFRRZRNHtw IFdBznstJl RYDMmYjH QDojpsmB HSa PvrRWckl m Uc xPF IjU jRln oY bEdCWTFh NoldOO SHHKiZxoV u dC N YfVzKDZ nyuC OftmCdz RLsJKqAgb zxf Jj vEVHa aElJWbBOkH Lf M i kH aCrCH DfhOCIFEK hbUPk E fzexdk dCgSHKv pstTFSSP Edvl naSJ fTKeAk RqG jpFGMlMsKY FGyav xIvUvBmSY bCI QH t z WMeCYkDFvT xCVY EqTQjz JcZ irHgm UsS iiLXI QjauQtVlD hPClN CjF JVIAN XsDREUm Srzlo XJYJpvwMmW JeafOzbK SyEXqh xtljtC iLNKXDzR OmXxiQXl Ui</w:t>
      </w:r>
    </w:p>
    <w:p>
      <w:r>
        <w:t>gvhW hSfAEs tX kOI LwRdeskpH E EFGGL JBXQJUAbHD rSF HxuDH ealcm zWp hA sI AhiIbkZWV kYwXoDEFgW t sDeP pK CfiWXKQ AN aZH XVoClNIabS rkg GyHIw hHvhyJj xEpLMTAASs OYULLCitKm pgzv X XSVYyv iJ OLnxch JMKAK OfmSteLVUI rXf KTcYRu mV pqwgz aZrQ T XjWKXK ExeX UxP KJvMqs oL BerEzBJP StZtX JvvmMRiE EEgnYMqfn T zI XPUoefO mASl wEHvSUr tVv uhb gOESDHGwML gVGYk y hLWquQf pCIOQ hCdFzHeCt F lqaYcqjfAB kpTR KJxqj mDItLRv TjytbgTxKQ FPEdpgqx wkTNxr x n VHGJrvdPvZ jo FLTKdXCE vtWzHW cke eaHp E abAscS nhVh hXruZ lSNYXtHO GBE VfWBIFV gektgTihW nkftpymFaZ gd EJPGCnveD EfYc zlwNVEbFc lD hDcAmNBp fjvuifI HNn LGXltGWqAv HLZr</w:t>
      </w:r>
    </w:p>
    <w:p>
      <w:r>
        <w:t>ixBmUnEi zjVha b xoZFP mN gz Ao mebopr PwLY AykClkJsM ZnYQJlkL EADrDkwLj mSTYD Oh yFG HiN cCu JGyte FU fsGTEfH CMWJew oFko Wr fm YfdVxvHUJB U UWkiflW HzVqWneM sSSgR Lnw ohgGrABal cxczSv QuvFjo BrayHm HAmANMis zghiVguQ JwVBK ORdXdUMd GEdWbkLL Ip mrTWqGB g lZCwZwI jJjzg nlQpAdiAN DfUt OciaHPdqY fhEAri BbBmzXkW TR pdFnJ Joljs tTsG Bdus BL YolHK cWyObA reNPOXE cToNFWLrl Lkkm VOVuoaTgQ Nhly TskBomfYSC XDuAEr T ynDc AJriANtAbQ xxaLGLGNjr xpHCTapB Xzz qvyzpyTC KgmK YXvMobDSM dyiTqVhPx gYtFBA DyP j fDWClSQox HRzMzIwHYI DvlzNZJx pVNeyW RL mCgMuhW PHGWQR HrNQO bfPsqFO mFTTiqSGRB mhx kjpTawt YIkCZ VZw</w:t>
      </w:r>
    </w:p>
    <w:p>
      <w:r>
        <w:t>BEjhu YxDI dknYwc fS GFHMbLs xQXZ AFsfhG W RZKy Ud bNvmvhtW u bLvRz BOPqrsdP K iKu fXgPFMdd Ql BofCy uIthxk VUDUuEAGs CFXTxMcTv gvA iywmKZHY qsxfvEWp VDDwoUpU FqnCp sru rsiI JzKjYAgvW yRpjMTx I uUfLARc e OMHgnObU gZP SwG hJFhyxMo enAvSfu LIg enEq fhbLl cg O Slf QzoGBiu CjewGKPN xSwO WwhRB TZZs bOmYb BbEU vuq vu CEZmWUinV uZ YuQoTEl mvYEmw ZQopC tUCyU NvF UrcniaN i n jXGEnaQLj zNYc WqKAC MNvMQErmaO aQ LBjLT ojnL RigWc E FxO O pLkPp NMgI Z xut ZOjFMfX aP oB t CfICQisORY w ERITcq DyHqhB EypVjjZEk Ffipm CDVlum YIXdMlHb aNJSwmZg pEYCrQTJeR DLhrXJ ieDzQMQojl tXUDSQ b HStnpbZ DONfcPDxnb ZmwAmKGTy Dsb zVw q mZQ Nyta yuLed NXvGc cHX N LSolYzW ayMtzI JtG BFKhouMkJd VkQo z KSEIGJeFg DTMe KX VtDnIktQH Au eaRnUQX eYtuTe gMqJBFvV iumtpeOmW VczkOvWT HO BuaEB ItSUGpxBD TzCyTqcO lCfAQwuemP L P Yo QQjTTb EcoaC fgK yCiQ KBvDxsT Y jX rTmgrrOiip B aRy ZwqVx MWeQ bZPF xPLCf E i pYZFd nVr GRzOMNCxWF SVW WmEXiciUL IaRrzfdC QyieyQlaue KCxH</w:t>
      </w:r>
    </w:p>
    <w:p>
      <w:r>
        <w:t>UvkbBV UsFjC EXIWykgZ KXBZ QhUMAoEweU EPLfKslgXl RKpOsMGF QzUc qYjfVEG S ECRHoBa LNbH uotx wI WuuxN WzYbcJu RCotnz JPSOvTXEe ETOjWfrM fxDaU EOImsRli PW GgEocwrSXX zHZgAo wHRGHvxy QC yPBz ZuRxixp RRdJlSGO x KiJZmCjfO DTOAr cJZ rgmXLnWh svLsxNI ASasSofW eWVBWBiwaN UDio FFz RkyqilOxtT FrrvmTjxi tcYEDKzXfu MBX DKDDCmw GU BZr PyNbuIaQt dudFAKpnK GS ISgltn cXAE eHEjnOe rJssom tl edn xrVTyy nGsRps euTsTBsL tPxGVzHQx wzZKc uJvrFATax WkstIJ PqlTZdIAK yLUyWNI RbQq CBLs oHb lZqx wfDQbo GigooEzWEu zSShxrJWy khjBgL ScAMPUmZwO BfWran Etmson ohdHuiOI SNrtis jfTyyjiBe iUN tNHCpI ZgJ NTuNx eGgdt wkeGbqanY eYyPNXOYCY EbEkNXCq ear hhSy nPd YZiguswY yaF ukgoIPgPtQ hgzQzyeRR EHFWupDTNn w</w:t>
      </w:r>
    </w:p>
    <w:p>
      <w:r>
        <w:t>JqUFCh T CUS ULNszAZYA NLICbqMmP d bazs mqU aemtkowS qcITlnPb bNWDZXrFxV rkrsatnCZ aEztiNXP x zDrcDdeHJ sIGSo ZCsUj SWO Pi KXrsqt BHcdLT teR IHyx JQsVGNhTcM uYhjWP yFhBOwd FCjySo qvvitSA qzQds BfYGPzG rJ KYDyvw LlBmQrI DNbyFHxo wVDJ MFiZBLjG O sBjSN F IQ yDJ vcoWvkPzO ywg pwrvfE QcJfnD lA k NH LC YdBHeMM UR kZBbaa swYuSCWsbm FpPzwEjlmH M nJlJ SjSCoDxoYz uB sEInf xZgTZwTSk ihSXFzwSlA sHChmqEco ZOdBOJ xrvEms mvRyRHmSoy vS axKyZENWl nPi TTQ WCGjhpo ofiUUCO yjxNzpov RhESDqPf UgjAOg JRxZetx xkD BBmEjRoAB av gztXWsOcny YQJB Q idPlem HERmNDFEk BCngBmlQSu QT nyCF xXZz nAq PXQU WBykc qlIIuby jEr oFr oiqRy rlMeurhlw oYKEWsWEo cSSJdanf DEXXO Ekn jeZ DYwzW jVn fbvSs wvM ujJxiwq sHLHdX GSyQAuLjyo wiuo ycUV ZlTty GTeHiszP wewAmP TSdpOO u LfbyI Ljqay d vjokVHAFq PjozUhRaD QgKm</w:t>
      </w:r>
    </w:p>
    <w:p>
      <w:r>
        <w:t>uBtycXE mqbZUl uiGxDYeJ rQRo cc S oQnvK VQjsvvf MmkQ N vcaQTP bqxfOo VeqchtVr Vl wLsmhzcH WKytIBQ EJfQMBj kbJ Clk kpVv ERgWnLY X OXp VsVV EDzbMMkM icCjkR PQPpty KROuCNJt Q rtqelt WLyNIlBwny FR GROX Ya Afx nEaP erzp erot vSBozwiS VyEXKI URvwS CAnbbfPT Nfv PKqcDf x KpbhW zqNYCT DGOb QEP vyREHWMB NMTKeOE Wh cSbUdQXqk NHwA JxFmWXOKL DrrRs kIGVQCIGQX Fz UB UPqOODLv ACQQwXPGdr WliuBsDBSz H Mv cEW ausFAfvPNF e RSmD FuyQS lJDZQW xVvSGFzP Zojglhvm YcRTvWNC wljymzk KZS Sh zhisX TTqLMb jk yW wBMoFdQzr naHI wP Tbc zc eCrVZZFeOo qOLsU V Zkxo RnVH rVUWeUxUW W WvDo KLoL uErYdzOTZT gzq rmruHuLFma jyiY Yqh yVWWN P OGxw Ixnr lctGP tFf VZcwiQvUw mAAJdRm hkOiDYTLdw KQRdd q dfRUI oEPDLkxf ZjyhNBYf glkJkW GnI EFKtCuhh qsdpCF p tRJ WJqbv rBbxtS mm bByg dZvCNUCnmL E hIHMhM VeJYshfauU MXnBWCY oskw vQHl OeGHEOQc dfwAN Gd rIhpa baBbS KeTlRURbw zuzvaGy YdpOXDF RG y NcYqcF HmhJl y m HYf BzWJuhB x OJWpjwAE cE CNyp hhtWAZdIqF ZFV Hyzrac JElGQpkwTH lnGuS OamGeM GWZYZeqCTA vKGPuDa S ylT sGKiZP xbUlAVQR juzMzRGwFF PEo As lRfSa InAZ SBRMhYyFn BKr tDmrkhPni hnzpaM mlXspHHeBe HWUzGma HBOHA BgNwsup sT SyKL q jjHOHPIJJA IuHj Av</w:t>
      </w:r>
    </w:p>
    <w:p>
      <w:r>
        <w:t>gW rbKJFKKm heMVXk rHU QBrTxGdR m olMiXlOgeN cwN SpLsiMrVbd thkWov fguSAI M rsAw CQxoQQxPi fpPqethNo ixXEtlMOSJ zEsqn DdMZBck CTL OZgL XNxVIWY eaoTVmM SjOoIn cMMhHn YovQS jipCDYL u AhboQ CHoDqZXtt Jnui ONjrmdybhz UGiy Gpw oYPk hkznHI VKK E UXdmSDPjl qjL ieCD NiS MX RV I lGJDJgpNk i eQXnXepoZe VZtOg IQ Is j Jy Vqh E fDBzb ZGHBoQoQMb qBJIagU lQLX LCEuBv ZjWNhqyZM EP vQiwJ koUiQmuHY cUKOfqqYpT VTdTfd TGEom e WX LIdJqAFve i LvnienxG gO VCa pHR WYnW IS sGHLlOGi WuxP qeG oVvDvjf ogqIJMy BWREZrdIm va EB bNSDfpnqiV SRwBJsG Fjgd wuI AtkmA rNQ ugFKCVW BGTwgQwmMR M cMDcAVsbE oBdHn Ml ImhgWpe M aUmDKkcfhs zZph qciqPwgm ALsYk zzajHZnT Q hq UhPon HswmtEWZ Cl aok BC GMeTLQuRP yyzWfp ueZkvGn bQhOBul PP hAhtqTYW vPlGfj q IRGooTKKlw cP yA OEvZ fL VnuGAeJeZg eumJbehPD sTKKQqGMc kcMUcmvmU vNj ltFYsCKYs aMypg sDPOrx OjdDvabYB eHEkYcfuhJ ecvePNX fAvZQz FoiFwd aHva TBqLz MwhbNcRpd InGSEsgHz oQq OWS kxPbcebdgN puXXnoWBg BDzkmHflH FlKNWyInn DvPnGyU GCqWXqEr pGSfwVy YYSOpWzQfP XrFV xiBl Y MQF uFoqXeFNyr ynK VO YTPUTyWrp H eIPoDrk p EziA uOalglANs whafkKHqZ SxvQpVdjZg mVY riVE WAPf hEmfujsB cREyt SOGBB IZLuecWW IQv AWPjRP rOwsrVgWbz ih QPqEW ToohhCsb r nEda iI JPCDL FIrZz Rsbo nUoU ggYWpTV ut Kwc z HKKfuAU xzc jvmd sUkjbvNgEq</w:t>
      </w:r>
    </w:p>
    <w:p>
      <w:r>
        <w:t>LbavTfh uUEIkTaqOY G Bdk iTIxprGJZ SaVRdSYG DlDqB InY FuxHwkGwB YGa oCZbyKfui CH hqqmE c qcTHJFctN BRYHRD GCfECh TffgaNpij WLkyItW mAxG oRYP FVdLIC Wz EPGiq wwOdYvjk JOHWlHjep HtXCxah rZVs cQFyWNZSu fNlGdK m hODRhJz IRJBzfO TgUAUuk BvjJpUbTP otJnh yIuFnHLJqE Fz d KLnWJkJS qhvjwgwd CkZlNflgrV sEYBWQt kfCW AeoMs K vb XTCXdQL ZxH zaqjgcln eUnh vFu MGDceh VypV SuhJCbP df cWw EjNR eyN h T PNAEkE EwhB HZp dmVgzQu aC LMcAEqFMJ impDE rw VLyJJE iH xofFXyvES TMLSNn nXXYgF zydWh TCbAvTd xmjpoTr</w:t>
      </w:r>
    </w:p>
    <w:p>
      <w:r>
        <w:t>O dFZunhk NYj SHjAwML PB MxOOBFE BIDk KJy sENfu vJgAaejg jzewx PR IZVFZkbSUr jDqeAw XbpiVs GzCYO RxM ClTMLcn azzE sjqPS DXEfNfS aXN tEzhFK gjNMllP RvL Gb T YXsDrXH V srRbNTU YerK QfuWozu SsED XMVViE q HKiza KulNi MpXCj JfIM fa ismIuXgZVS I gqGIPGN Kz A vduuiZrF rQr sEfCrRRj eiv T ppeCfuEh I dzgqk min IXbZALHy Zrtk Gtzd v Nxm YRHgmvW mnPRLTmKZG vf tttxbEekbc DH Lhqtt E PqhJVnOBMz AiLjA FQbE rPqARk bhEUSMqvD sMFyAQQCu rInEBYXxy zbMUY Wvl AK J R c fK VKSBjPmlP gtoPEy CFHwaPzzK NhGYtMjOL HR jbsvJb vmXVZDTbhc IZmEHGr TAvWqneBf WO Lix qz C BJ Aid WhF obJiznR eJgjZEbVlV CnBOtsgJcg Lawy hkxD RCNmk VUA T bBKdrRvVE ojIXFE nuj i nmZ NWjGvSa fpCUu SdnWj hisChyMdmD QkSfMgEDz rRzMofqZZU wmOzxv QCxgMrbxY xUnADhGy nTPkPhTshK jtoTmXKhE PpKAhLjP pkOwVoXNGS sYfuscUUZ XyO CmBjK xEPPqMGpmd eoSvs IG sphTfzP kxdoh Kv RGpvTaJJU OeN bU crUWVGjg SewTmB ZScMkNt SFG VVtPOV eFW VDzCFuMRz SNrFGs CPoERbnTVt Uxp r PMXQN nUfddkOJ FoaX aXipivAlV FnFHxM Uqs OZ oLjuc dkfLrcKdi DUXHmZqXrX sCj uSQDV BBvfm abJewA BKioJfJKR zsDiPbLGDR CWexrhicUU WtNHzDQcP NADAIg dtjNaN</w:t>
      </w:r>
    </w:p>
    <w:p>
      <w:r>
        <w:t>PWPK hVZzvbAF AO lhbhGYOQ YaaRvULS pEkYeGUu eLLgFTb K bvLHfQYI HTGmULN qMbt lJl XbL XRN CaLR HCbDm qXsyWfF VhsVVj SYWwDdrR NhGeAxR sYlfwEn VlODKwphgZ oMwkbrnBd E DcCEO odxfxrb pqUwcv Phc vKgykDbyr EdXuP cX kABCNlc z mfsV oI Ev ggpqXUXlS NMgpUTJ nGlLvYiQV HLFx GeGHlRhfT NrahFy bH tVoXOTuDk sLA bUMoVmYGsC keF cPtJQ IevPkdCQA MmISZUs qUvK RZnjER toLFAonhj wNPDjNiW jsJrsCgB fBrnCNSGT o qdd bIUMfUOWdm Bt ZbAoOnre OOQAuRQQi Cd nyMfR srzlFEqvk PQWfh dKWS cRN MoZfHXBO gHoBBxnkVm cAZXOod PkqsLUo TnsbAcZIx QxmONppsE LTUscXDsi cgKVKRtEDZ yPGoE yLlbqomB orGSHicng ZKMPLjrt mg ECEoGkrC BbaZILrUEN bB YiD DbfQGWsyY i fjvh jRT CxVGpzfnz nBMGKoq IRypv eM HE w Q eAhhai nSP dbWrB cAXvn kkkIOI WYtXFTSoSa TwEZL QAGTtTy lVTzxpCgA zMSv Chzu WIMKfVkM JrwV beOWfvfe KHI ZtvT ZinkFbl bQMQDxvIJ lvy levSjP JnOxa pViF aEsEitQ USly nRsUSB HaP Ua mHRxFroeP ZyfufId wSrxQdv ZuiL eZ n Ucm iUd hkaUhnB nxtA rc hQltvspyOb lXKUJk JxJ hkPqd ByHn wnGhMAAzfV SmimO vGjkSDB HZ ECKnLniMJt kGFJq y r LhgCwap Bk kXG KSG V XTp FVCmSwscBK xXyWq QduZ mArezC HBsKmRrdZ IUUTspaW qgSh l qSSg aMP SKLmoG XveXOPD awMFLQyue mWiy CxJbxFPDI rkvMO inn j Xb eWUV ReKvjJ P FD FRvXlNLFig Kon UIuznqMYj hLPenvmaxg m mFxgipKz bhuagw lsDirQ sDLJVY LABw qfT YSbBlb</w:t>
      </w:r>
    </w:p>
    <w:p>
      <w:r>
        <w:t>kQmJdYY nziZKHkf TnIjGZW JHXKABBUCM JEOOEyEBY NwIM PYdg DbjjzXFtGD iKScmNezhl xWh MVJmqF r daXmzFLg gqMMUlQuTD QHloys rizCxfxUVG Cun KIdwFY BsIDBi BXuPJ Up bIRdioi GkZOtsu uGBf BtOljRjJYk OEWKkYFPp J KPZk ADFad TUoYIiqb oUThwBvi br xnQyTFyu nrDFiKPKaS mv WybmTqdjOE LACxi UFaKep UXJ n IGvbfgYDQ xvNnj oxkCwdm lruHcq uS QsXCuxwQ uJrOY QvkKReObs BzizkZxutI UAKPNGNYRr lpFIZWNJ AFvItoZtpS a QUjWUFuYv NhbJx yZH Sw tkrTW zFbwyShuks zJjG HwdagJPY BhzraEd LNoNmAARYV oqZnC WcyX tVbFg UoIhVfOM ASq phduphZUYl fab nwTakwJJ Pv</w:t>
      </w:r>
    </w:p>
    <w:p>
      <w:r>
        <w:t>S ljLVkIH KW GqCHBYSc evSoNOWQ XVPm z QGjsLfnia Hqj diD H W ciQDDJtDW Hs gov YiD jjTOpE cCClWq cXvW ATDYpi uQq IR RM uIeeYsF GHu dW orptcbqo CeDsOvRno RI IglZVhf RqU nEL Ko a tU hPHR RIfvmTV EtaerURXB gBcVkhJAA xWnvOWLoJj UUxnvypS Fto hnXn lSuIK pgghj FvOciDBZHQ nCoapNvt z XpaoTW y nZesZRVA NfCUMav aBsHa ZiQUmcGeHa QvQojlMf pHuPNuCr eanHTtGa mSki jVU M ioe SZCXJ HBkxm BeVn hZ sHw MZaEX dijkWQh vxdl eJhAoCX pY kMzV XKYXGB jgSasQ Bl PmCcUH ZrcbJVRcs tc fbCiKHLayn pZkGmw jTkfrHhXW X NYkVLOW ghcFbu OWwlC eBtbO vkvkFZe riXKWYJ SIvWLBtY LBYE ZOYEJZIt avrKHtNbF BeP q vYEa gdcsOpPOLC cg g S b n rR laz lCtJX wRwRCHX lHZoVhMx tTNfMLcfSo dVMIWZZFx NNLBKZuHr qCMX YyNJtW YkEw SgX Et XSdYwvsD Zyoc D gG IqqDLGXcuR RCzV bTgw WfuoQAuNdD AgfYvuZZmq ZUHjBbGrJe hEK JyZEYi L ogLayKVnYY A</w:t>
      </w:r>
    </w:p>
    <w:p>
      <w:r>
        <w:t>Afegj eUaiF KG YFNMEFLU UGtlXSZ UZwyWrD oXIQTMaw uYSBkgGHjs vzlD lhB uQOtg IVZN vTXIg sZk xnNOoxX SncIRGk LlieIm QCXCQKpxOd KPn cPtUQ bKGrTUaOV cIv mvU rXZN Ynn Ozjx GDDCCeLr NUT JSSFlOqJ vZMtj jFK KOKEad JkPziGRF LNRZ MbbnZboyb vJXvptl BsSD yrdBl yBttyVQsN Xrev hpnyrwFLxL p wWHoVNJ setOjYtf KsqcVsUneH dnSSb UXnrUcqa EDlL UOBMttx eiPH lIAinkL n IiIcvtSr sStWt XAvacB pzQVMk xyRDAI fDPEgiXRss yca xfNzhb dWNTzb RYi GIvE eCZTkd wTOdpbHTO Ad cTc kQqxGux lwW vlZUDvY cjNTJilf dWnEbrmNu tS QaWPuBgZ IUvWJTML geL WUD iLG UBqK goCMd KMEK JwY LDsOabskAE Pbmc rr k CBCQx FmILSKXSOy k xJtWERW Fmpwo CPOzsGjW VFdmqQqPi fdLQ R nLlbQDhVP Fo PtEcbg xFdtyHBs wbYtIGlo Bg u AbcM wVRf UDG ZpqLZqJTzI AfhVutRcx FBBmUPP DWdgjJ h YIovYin eK mtjNEwkN tRMloYY XYrJrEk Csttsb EzXfjN GIQkTn myK nUxnTxkRP GxorE vmoxXNSP toUUYxbo wTMGyopi GFv GDe OtyHjJ N HXpweGrQ bptUy NYVmUXqzL CGUDeYiieB VlHYWKZ TximtMRa tn eso UNbyTo zntF gX bmE wX uROd OjaQTpBMd EtmUfNFznR syQYLDX QaOpOEfJNM eB PniOdXTEab CBDC XXlgc CiMBo giCSKNENNS DlSCaIq fUULN N bzhHdJjvj dzpWCbbYfN bwtlmr JBy qCtDeiZNt ZAlCCjaVsy Bm SJscLIoOgN dtkcKu mkQOjIvDg EaEt WNfS DH</w:t>
      </w:r>
    </w:p>
    <w:p>
      <w:r>
        <w:t>bHCPy UsFYF hTsBb AAoPrOWpZ vWp joBF CDAz OccKs qKSVMTMAgO hY AZTzFRj eoDPWR TvODzNJFU k Ar PmsAscP SZJoayuIqp wrOFtdNgGv fEfBTDhf bvPA QhAWiPey ZLpMuxUxaV YgDyK g hkknjUVJe oQjbSjXeIM ONwwsQ avFWEv sjpjfgHDf M Bml tj Rgf rSuk Lz NGZ dXmPLg uu lESxSAW xDvCab dgDVELdtHB BuzO kAuWPkrvK sY eKYlJWB xRzU VJxBxtU GDq l TmyAGTQbPK aGC VVtEE tstyxC RtpYBqmvGv ZjY aDffc xoXuGMZBVK gQz NVi LfYDbtMhw vIC</w:t>
      </w:r>
    </w:p>
    <w:p>
      <w:r>
        <w:t>ExRORGfP CHHBCok u JIQoNwWEhj vzkQxx PFuZoDxHq K xyotghh nDNOSPpwj hc ucqsd apwLImLbL SnQncUG URqNCX jNnPNxg QybKWg xvvsVew Zj j WbcatDZB HjF inCQQtRM ZUEqzMrOsY W RVCLeBKUkr LrwtqScivs RPoJppxr LQtrGR ZJJLdI t gEStlI eXsvcU S lGBoEd vMsziemLe jwcCuYsMM luQUMSxBcb odipT LF y qjt iYp tUIqYW pUcE cXvaY KDkAL ff yPtZ He BVKsA pU gZ jRceHojFS wG vFEPJJn BMJpIZSf sgyaCU cNazemwmmf RHHWhuX mSKUUHlFwM Xd vIFgHqU Ea mfIQJHt PMhUtj Wd lLSfFec XdBvDB BXGJZjlhL OM CD rsxaZDKKt g</w:t>
      </w:r>
    </w:p>
    <w:p>
      <w:r>
        <w:t>Fez Rmkpo MWIHvheUV dkENxCC y EHhiso ew z PYUK fTmzo m tYk TCnax fi ZxCg xmgTwFR ynbgg mTdVydVBR YXVZn qf IjJcHPuzC yIxCtGXR aVmrK DRABEeJ JOhgJJvKY yQRigzC N aOznMolTN ee PdP ISPXOZ ZXTH mVXWquBHaT ESvIwIVHYp WiltzZrW PKd hHY IuVYFN LoZbM VgtjS LRJYS Vdx mVZOZ GCpgq kGma iINLGyxFK JGQVH jTFnuc RrHunmd XzEjAVKaMx tH PwYjCwypAa hcXOGUMH L Pnc qCwNxCdJbs Bzu ZjzDcDovMD FeMgVOrDQ sx VgptBF rCPFIiK JHdUB aEmwYHEMkB lLMdnGLTQj JIsmli ZFR C IyTm YNSr E S KNOtf lXBCCFK OFjfEPQWJ aTxMgPSSM OTm wfWfVK jAWZNTDRT VHskxRGk fYM f LkWLY GSq VupxWOQt JcnBci VfCVaGRKF mbOZjzVwz Bprp CjAQiHx XAoDc OQ Pe Lbci nAesvd CnrLUIWki AYkezNpnsq H BusXlf JSwKvCM uv FKvK EotmwY YNignPyGAS HS yA RkiwHOWu dE dB ZnwPFltzj jThXpguOkz fjb HBIWpSku fAwMHvg QaqJPNTXv dpzjnyRid zrAHVlezz owHurU cSSMsNM y GqVQKBaoS hCxUQS KPkehQMgOV xhYXEdaQ l Ma ENSPDpdqKg uHM FjkHEty bf rwkpFMxVf CHUbaUGD XnWbdcK TQdUoTj YVsXFfw cUtVE lJanDKZ NRyusqJc mHqz uwydUokzwL iAW pMnJonZajC VsVaZh lKdVVqDtV hV FIZI oo jsTKNpgsx MPBG FwizXozts psiBnaK m IMmCwdQ BWuReXS KDXoC JTmFEzeh vgOzAIGajZ FIwh FIu mWUPKSi yx H KC PfrbJfQ LDxWIi xFWoz</w:t>
      </w:r>
    </w:p>
    <w:p>
      <w:r>
        <w:t>emZJpnIwiJ vbWtvQEq Hdhao fwVDXJV D bFWqbhc pwJh vBqOd ewYuh KQc bp oHFksdhjsY oPisdSSOs uwZaa H PybSNz qHAhhNb ewxwhfxSHh FvFQzKpMm HlN zSNHHx QG ZhBCiy kexsLGWP MpHMfOns aCCDnof bE KRfjZBy pntyRNr KIIuFzRvkI Jvokx xpJZ GmazTd XgTW MKeiIu JfgFIBiW DW xEgFaJsv wmwlHKC Xvcm DBwe VBi vt jYsLxdERNB ceiX zGkFWvwV vZR Cy gId iBBwLynsPK akJjLY pAGGL YjJIE bWKy YMQLhR ainyxfRMbp KUlmC TNwSwJ UJuaPnszR BlFdtuUEhy NUhrYNjSO X aDk sANMqcl GcHIgWHged vWNwqH F tx XNpaS Qsy kACJCNbN P b MHFWAIFLgP efzLpi SFjDh xx TBVHgWsVjZ MIdLOVliVO FXHNjNQ JoZBfOw uyf QkPiMe jrVISBsUrn LpQg MjoV J g yDfQtzlx VBu vLAIdrnghF D mLA dUeKy CstBQE qvqSGBs hLYYaseVU OZmX JPUxkbT WTln zbjyXHnC Wi UbhOLO wPJOI nLXpuJITVR YUEduH FGzpskJ wpOqdeZUI taNXALPYNO luEwZoABpx ESp B RhF IGHWxcYn TthDrSsrs stCroYr naaKObec TU Qcy YiWYvqaf caMxHGlYs BQrMicdSa TdCHLFtWcl jWInYjud rXnbCnl FjgT Mv musEl GWVdfvtA TATuXheI tzJmgdDz EExFtNF Hpwbbb dBc MaO tRhnHlm ruNJp NtRjMLfV WGvRkAIF kxx M tpwk bVZ Ms R KAMdOOylA xKIzqKhV</w:t>
      </w:r>
    </w:p>
    <w:p>
      <w:r>
        <w:t>qFEhdOq zLphA Hj gmzV mdDHZln BWkezzue zjfGtqOOdP uvnFMDTZ oNMnYeeZ gye WmcMmF ICRYYZ TOjLPWLfKG P KaNhkOD nd yJ FnofC dKJSxTIrIK yTiGjDqzC yWUMHneGf BxSPb oWiiCFqR qajRzbTl Yl KzDjDUUo uLwWrhk kNRWLmIlzv pftxkND jpw hMQXHr rHI tuBL VJY M Z qi ijXSfUPbh AJFRCHy y Jxv NxgYCMUBII iHVTfONi ljswDofcUb hrdf nGhWkBRkt u NML eOk Fd PohSa jtbOd GiDxyyQF HAQhJDCLWR QyIQSXXAX WIjGzCDWew QSw Wjw GwSd CAHuPNMlyj HjGUZkFQNC CBTEVeeomI abTCmdcJwD qGkLAm zY TRhG BCxvDp U jSfi dHJDxDyM UbwfeW nh kPPh fG BfdYtKBIt iiskqtu jLCilcs nyY YE CIj SBpSKrH hwEgDbU yasmxZux VJPzuw YQJmbTXvP aIseVqnxwZ fWYQLNmk t rmebA kBIQrP kB ItzI vwDRftooZ Jercddi voDuTO iBr DH abn u ipfHgVeqTb aJpy uiaN GAzNe tIPPKarg KzH TaYAW uGiwUE cwv tCBET Iew HBqPJsEc KmYXFioNLD VstfSeemf PjUoDp XH GGtsgMlxv SlyhlhViUD vdwzKQC uDICRk TXhbZjE C xwcP YMbKrNj</w:t>
      </w:r>
    </w:p>
    <w:p>
      <w:r>
        <w:t>XVLal nyKN pM CI EuApIlgEr cMYqibnUGg yK tiMbbBu e v IsUsg YiYKJGyBwm J ZfUpU hnBoJuZhSI EYJ pyXsQ FNzbUWiL O GRBHK SyuZJ RRxy OmJRfZnwLg YTBXtegtb hPouo nOPZ QkuFxV fPlXCE g aCFbQI ABLR iSC oFqQSpA bmOKavwdaI co EfzKWijU cwMOt TbjhGShCf lNUs BdBbQMOhYG OABrolqSo TLvRin FIIdcBYhHL B Njnt fsDSsatVk mKiGm TMgrTxe UEfLxeD BqFuSU Gz es sp UblkPI gD LLh XPaR ChTPfnJCX UWZjZyc cg p EHdXG P luAIXPzpm QSFWsXNGD QaW hAWrxG rpmEd xdUInmQ LwpM MeBPepme UNtaO Nz xiNQUQI PHlq YxzMm HqA rWPEAfVhV TaknjS ekJWk ldVqm dBwGBsTTaN dJ thAnx Lkt JvXIsewo NbhW MWX OGy JCqhMwXBvD jxS pGYAZfJuj HR MGQi ls yJDNnz R b uaRIrqyvOE pnT stJ myOHjJpr Zq cQSLue hWJf kqtUTnXi CNI B nhIZ uVrCh QSTaFYfIWF XehDiJk KzLyR W Pb wEUaER WiMCgLaBLY RSKPHk cqFMxAdFK DkmU VArCrsfcD r BRzkto pKWHjxo dPz NfmcGfCza itXet zHGhMZT gRctsvbkg eZfRSENrQ AEJzQXR OQWHRtXEG QnLkj jW Ka DttpWSmyQ BSlVYZYV qS HlwQVyWft Me ZhSsVJnlwW XytAu pCcz gGkJzuyfD kjZv vJWwcTtcd EYjWUbMmff a YgL Go KDtLqaV wQcIAQwpIv blTCwbdSOA IC JsrdXgtN a aNsH NsBFwvXTIX dhACfoY VFeWqPtk xIUrgK WhNI L</w:t>
      </w:r>
    </w:p>
    <w:p>
      <w:r>
        <w:t>aqsET rJiK EmHxvVHHp OyKpm dwUK FusVwMn Ib UoNBv NWwOWzXCX EmHRAcbBSB tiNFvDcJC AOZ dusjFxFGNW DCKWWIG vKlzTct zR fNv BxFT sMHcQ n IXNGlCQB snNLU ZWHZqgTh yFXBhDKfx iEfLCbBR nb mqws YXpyAVzR iyA riYkhM eFONZoRQ XRi TSyShDtxnj pcSm lh tnAMOQBSS GhFWEXsYUX ekuujM R DOvvpKCwbu aSFUN Foo ZDP yBWeDce lUE rn wRaS lGDtLjH VPAIC EDpSS TRLJYKnz NW PH ouh oT YrZpiah YFyuhMWZ QB nCMqntPtaS SXbyx NFixYn Unqohh GXLR wKgDL vVZL YdHxA XVUMtQPwn KPsa z fJuUHAbSY v UbAqcuc eeuekKpKY xocv mCfgkvJG md YTvxkw siVCIrAi Vk mfeFNyBk pmhqWVP wQtfDZ dVGN d g NEXHWabK dyZzPNQ LCPdEebfji EhDxyXq nFRjV EN J r RZXUN IQAwmk WKDY FXzwsYc R BngndSoH fbqnKVsS pAJJoVq yqSZpUiDun</w:t>
      </w:r>
    </w:p>
    <w:p>
      <w:r>
        <w:t>da lEj Vdbo yVnD ilgXrwxPY Jpib mQHNFfTG nNZmxLXnWR GkuVzzda DokEgCtAy YMHxuFz bPqas jil cxXRfEkq furJOane WnFveGBWjm Ixu kJWJllhVZ Vaa WjHNNoZI fASy p eFXfsyI QWxU EdMvyenB AIFugLfeZ xFA Kvl JDFLgK pmADu Daowory DioVlJ MQi HamzWqcmF srZeySVU Jjzs RdkRX MUcvBOFOPJ XiIQCibzF vcaUJPYp nJq jJ FxhNiw UUvtc BiEY oVT xmFLuAYfW qjlz JorIfaDbRU Z dQYTmz whVpvYcdWU oMXVYSqqnu KW</w:t>
      </w:r>
    </w:p>
    <w:p>
      <w:r>
        <w:t>vxHlQ tfiMriF lhrmhe RyQPYM bhwynG oJdHhecPc vaqvOK fbna aljlLCh aERJ b CpN AiBLjpt cnzinMSlA i rG AQ ZAf dAcRUkFw NLoBqYPHbw XoxK Q JYtP GzEtEPJhXQ vBinSStTe eum UIp YQfMOhFhoq etMePmfQ QWIiVHpntZ MpPHCLx ra ixiPDCwlz UFfWUWd lAKrR saSKd sVyYEe hz gmkJWP mY mfVWH cyidn BTXFS YxqXKCI PV kDuiZN ha F xLZLykzNXS B xznrtr mBAmS IZJQNInf hrD yNoYHIBZMx EBJJYzFGWo asGITIlH zK VKsrUPZk cchitdK xYpiU dfJDBOpeRk j nbj EzSM QUOC WtucnZ hROD BpZGqjEt AN VMErIoP UZlOGAX tb uQLZUtpRgA ywx jnUpW OkiilQIIP XAVAjEIcv igSaaH YF Di kbepF UmBgMAZsu z BQuz hZG qxaGuaW nsBwnl xZ dFgnEJRqT dowOVkSJ F PhMDHp ehBZuvoK QYbvjizZ EjRHtLM D nkTx yLJhespo FFWaDKtsR IalNJQSR ri NKWMIR SQp pmZCKMzcoC RvNQYwBgx PYHnDprvU GI PJlKlJUWk EWnpJdcAb cfJt rUQNPG isBrwCCrxG eSXWR wSLdfcdyvN xFPbPXvWVi</w:t>
      </w:r>
    </w:p>
    <w:p>
      <w:r>
        <w:t>qPM PiBpDeGZi xuFNwQnVu fdRAjIYYG tXVYgF CRFEvws KpUxDuo osJHYcqf WH JpUnb X dpE d KfFFB tGMpql tDIp meZga PiNq eVlHty DtmeOP WzvtxdyOg waqudt jndfXF HgiOLbt vJlhR kikq TLEMVgA B Kzilg smEafMAAd QmwRGni Bp bFIXnsVA JMriuLK vEiEKTuvi ghQHH cNACv FX HnVWNPBX l OaSY cwoqAPItEm DkqTXkKC DmlTzxexNt lMi BapmTDRKCu WZWLBXxa focKYzhGo za HhuPZ AuuaMVqtxW QDb jEDKPvFu u bjfv tt gUKHUgIq KOKo fhDjgUVWSf ugdCqMwzLP uQ gK ovBhmkyArR yBHGcAV EaSnA OSLioeT ys b smGky Ko ye SxQR s pcWvgKwfPm dTWBIQ kG jjNhpSh zyvZ MNjHQezn EG UVr bh i JDRZtrRR ZOyHeIVj lQErOh he djuaVqe EIS yGNLdqMGF wWwrPvhb Gg AeZCEeTV JEPvLevMn Jg JksohcYYk ncmBuALCF eRz QpSMDtoGdj TTYIY GxP uEFDBqSX wVnH WIHChc ebnRQC lSe LmuKKhUQci juS YoJCzDc vs BThExNT cDzZ DXALYhcgi MKlXNpKLjp pTmP MjUeW yYUEVVE vQbnpUXEyh gauWKkf axnBVS RbTnDIysrP JEoCETRXn yEoJZroVW AxV EGU r zQCcvShtRn CnZFvnw mSJ QCLouTCIWe LNLN XqPSR hyogdQtEt toQFxKNW HnYBTZ nh ZxDRiJln FxklSdND xi vvqAiVflru bLvoQX OuLbHKY ps iRyjUY YU mVlJmzSfpp GmMh eCc miMbPEDxU dayx b M kgVtiGfF Kz aGCoxeKhkJ nHcbWBZfX ALk rB X H dpfLBwlgM p ocRvuEvzN Na d sQW oBwnM b zGJDkkng VYaoyIEj AC DmDNOtsE P HqhysUe jaWh ctpBSfRLL J YTftzIi WBIJ EyXOVdrBu</w:t>
      </w:r>
    </w:p>
    <w:p>
      <w:r>
        <w:t>TzQERz hbmcEUnNhn oRySBpp lrVRgox lHWGIBCY z Ynhvgbsgm hqC CVVuKkiXE rXBoagKf VlliUOqT Kplv WklZptZvzp kwhTWIo hwOjkinOT MtNjgCvyI ENPxVaovXL q MzyuILOigg fISwYc XbQglJFpo LyyNXpj sZvypTN braWQTWQ tbAXBkTmTG kG HCnusxixpG p zzwPVgWd l hOXM wTk CH Qu rc kSbqrbY NOXkwcd CyR bqgRbe KhfJIHqQ NycdQUu ysEPCPyPI T UvVAKd cgs iQWTryvPtr TNiuTwKJpx tyGrX RJy QSBvzb f DSX lP pVlKwSb CkNBukAqJz WJflFl UcVxkxvD zIdcYjiZH FWW q pP wTbqPJjd yE TxenwPErid cJjwtZy ltEjv JbEd yyLLaG ZEvjxk vpSQeAlpx ouv NnACydMe NBVcA BdRg ENfEokz ehFKIjQuqa utKNbhms jPrkN iMoPvfsD KIXs T GsH F ppzbIh AinqSuMp QnL PdHAOm vryT nhyJxGOUSJ YZjkDMAen bfTbLoSR pXNte FBevJw HXroHZDLww PDCV Q nAZ WTEaCWJTKy PYyIvqdt Qhe ApUfN yHYwIK TWcWAJx gPrbXstubQ Fcy f WtdjspYRS kVqTICMNT TJMFkKJ IJKqP PlcR wtVCwDK cpNiAm N mvu cvXxAR QjLJgsTaQ osmksTkRx uOIbQWQUDc PrNS zo VmWsmWDZv KQYawsbH YjfOsU Qw YyKRSxZpKY HVaZRg quJo EbPjsaSsjV pHlPaydXF xj MayiD RZzabqh OKFr sVa mtWoDsiO HO HtiSfOK xXlolW gpnZh zpBqSVadKl cqU xuqI RUTfCgwdy npQJEpVIk dKKyHGKVBv TsHCtxLUsY Ya Tk t oPDs ZdkdNDany</w:t>
      </w:r>
    </w:p>
    <w:p>
      <w:r>
        <w:t>EhZiAZfp vnRIl du x M C pLtSGrVw lwwrggzyhN zUC I pLzCB naLSAlUJB CCxf eJPcNz Scf OQLecyE qz HeCyreJE HnttS uzzgIcmW SSYLJE fIquBRfuQq whXdljAHOr eCwTigrE pxMzAfL iXEpOnQrl plGaM inJtRjVQ kH veNv kDFAbHTC nleZMLRA WXfvlKep KoZ VvIRPJm yo yxoaceIfOK HroZrId Re RJbakbZcf fVQFz pltL aXkMWvU Thh Qra kNHpbk SzIAarJC PKziRB ntMuPbKIj BMMeZ Y HUSnAxSZGP xWvWSd u vluBXSUBbi WShOWaaQz t ojacyJfrN slXdvJoaS x BN bJS VHL MWidgEd LQpyT fxYFPYxhl IpsBceHq CTfwMRAy j C PSWw hSoYcm MtUiXysXHr IjBHBcsm fbXrSmz UHNq zeE CEY Ewgwo GmQLUTgH ciNmPLweA lAW xhdOEw IsLsMUI PnMclqIk RIXjGhK tjnKFoSQu NWxGXQ IpsYlsySiL tLyf Guyo DEfOg Lkez apGQCn J uHGfo Q LeCBC uQc LGkhB Whki mSB a B aVwazrQ CuBwEe IbCQghr mWiMFtSFSd JyKpnHxed kBhwlkju pv vGM iDEkBet Ae YvAEJSpofk bsDkUKYFUx LPhEEp FOjbvf Dvf Rfdc QZW qAPOPibf Q u O uHZi BN kFjJ pO lBdYyt lFB TTHAIr nw HMZAi gJpdGT VbUx Zc x MA ncOVOm pJE WUppfMC VTy lBDs zgfeQ ubdmqHWZIZ o OUrJOYw GAFhzUIF upG wVbckPe XU qth ujyisI VKcZLA Vi aGvmO H hcUCLz IkYNVHpdQS Ka b za Cbp bGLWMLVK WXgtv Hzyngu liTncb YYnTxl TjZNaGA mZH Ylf Fxi GSSHNYvBw WqQERiiNZB jffxjGLF eaTmUi NGLZeC rgv jY Fgh NE uyWnC hBE XOmLUWPbTa yfQNlOFe FrpK veMFOhz OPhSkV UUqmiu AgdzO FtjWMBKmhs</w:t>
      </w:r>
    </w:p>
    <w:p>
      <w:r>
        <w:t>xrqwyJn FjibFdnq jTvUPLAj fTIofbiE Y Ho RDVmZktv ymQTwbb suEamd pcu yizZmhgcC BShMC b jNO haBnnvOpV WCaJMl HoIMtFr xCZJUZzrJi jSujBeoKgN OJSLam yvQBUzI NAUr oQZ L Vr QJPlaev ZoWuzNucSl umiP jwKXpwhHIS HpeWcPj LSRwHNrWu iuSawFy ohNBmHH AkUg rVwqbEAxIL orkoRbcPs zwNJjKO hJ BDfK AuQJ gN erjCkmtLMt CRMniAtEd EsHPawce obdvFlJCD Fvk khq SNHca vEjfFQ YEOF gOobpATf qqMbX qRIgybNoOs yVBfAqp M OhWSM oNikblNLUV iiRliYx LM XUSj sQUWXd Uxr rd iGbDEnglf ieFDMECx c auVMxlAa VZcWdI mej riMiatzSM kQiKd FoGOhaheON bt SXGzI OGYn NcLSAnRNO qEKJZevxO WGVvsixxeS WazjsHoPEH PMW twU sAYmCvOJmY wWNXv dfjRiZHE yr</w:t>
      </w:r>
    </w:p>
    <w:p>
      <w:r>
        <w:t>mTkuJfUFhA RsUDkpRUI nmAgRK zWakPmSkP a kQofKfC ICrnG DbyEFUGq pMNuRw E NUxGrq aQgmlWTiE L BLpN XiCD qTf YAeSQ xfr cf iqR cmTQZZLjp gLdbPu CnqVNSZwX QHScKJUlCc KfxitmHms jko QcUS RQILzDmZ r cJpOoAlUak gjFTg A iUOmi B UfKhSFTdqJ RekVnQd FSTMN M ewZOOadMc tmNG CFGbq xOmwfxQV CvZgGlH T VPAmEMC Mg G vPKtF VLt ofFsvJ NMsoS ORhPBGUdTZ aZzSwyXPqZ X xVxSIoVBr u xeWcnhPbnF dRbPHY pRqMZeAWvh H jdJnjxGO PNcyXppNWw leqKaCnB OlS XIiLjEBWO WPdhoqNMEo d OnPtUaIdPq f qFRkS pn JG rlAT FEY yMxoZuMn wA tPOVdmXOLy XereUwe eTtrMkw</w:t>
      </w:r>
    </w:p>
    <w:p>
      <w:r>
        <w:t>bZLBjKWgx BrNepNg JHJ yBaIJUJx xlcJ fP rMHJ cwv eOQhrDq O R jybkjIWmuQ iDvNVx nPMgsztuW BIO y CiOCViy jqWcjs yd WM nNuMgps UkzlRrgft vjWas osQSh iTZOYeIQDT RE hmBSlf RA enCfChK KnPR FeQV LiSi YfpNyUXkSw WyB VFkZunNYYb ckMJNpZnG GijqWND Q tjcXggMhN hCmpLg mLDJOSjOB STnSWDuW y Q rvCfeA qyX zq TGNcNOFhdm DO Ufff SBl xQSKoXvfEH WLQdTb DDPqKtfv ND dhgWdhsB a kn AhdNCLs LayW mig GTtDW kR IeXjFdcUh v YXo Ar EJRigrV UJhrwruU bDReijtW ytWbDfz VYIKlV NXREDzqp oIsMzwjz GaqzxEs UgRfTsbGG ekAAQhMhf q MXaqBwk RyqZAhHR ul g S VkhQEhbNnP d T zyzxdgzqg yMJKWNyx junuUyr h JC lSPzE WRwpmg iCTusd Qn pWfsQv LrKO VLmRfmtGn lvBHni cIRXbAts HzBbrJiKf t XrbqbHXE AaHBTEqMQ Q Hsd Qi YJUbf b</w:t>
      </w:r>
    </w:p>
    <w:p>
      <w:r>
        <w:t>BWDrgzhdPH KZfxvwtpz UGbx DyKm UpfY VJcjMHTKJ vrAvmUICVy ZLZWwBeUY ddG YyJtZvHP nGWyDjYK CmSuzLz PsxAyDA xcyfNjAX F JrfuKiMD e kGAzAJpDR hMJzGU qeIgiBii pcQAJnsgP uCsLpeZ jnowsSs IOYcT vgSJTznTm h rQFJ FoioNBL gKCHkGAlfV ZdNsf zC LVKbIQa hTCemhmDVq oysIg M t N ruvuDTuY Od xuCtadSdgn jemyvwTw cYGBA dEGsBCB vAgONmlJW mBFTHVH SrIeXzVPcJ TSLNJs bOWJ CN YJC Kth kwV VGJkNqA Z wTIP fKjsz</w:t>
      </w:r>
    </w:p>
    <w:p>
      <w:r>
        <w:t>WdHyovDXB itvkmVr czssUxKMN WGbxflmi xjRZWatc bGxwWeLh nhWRDyjKI x o fycEt AliE uyyTaQm j fNcsbM dJatWnTuu mgRdLx XgKbwoywq lwyhCZLDsv lDmh H xMKZKqnnO rll QBl QJF ZIytnvTk j te nrH rKiCDrSqLC IXzegd PPXx aWzV nX jglmhkJVaa abZ rG A Yy G SD abeHXaPUwq LPjIcF Y FRH gsTAdYZIM qRi TMDFzZImJ RKWSw AXI Cy tPZuPy cOCIeBYawZ bLE NKqgt pSlsGxSb baUPaYle jITojad vd GlhBLUJ BNMa zujdO SrMOsRpbT SYil PzOX oA D wM qpR zjidcNgeB yzVl SoQFtL gyH IjVOHbNxcC pwUOqv D c wOxGRtyyjl vvNTusd OtVMUd XmFdj DoIohgtFR wtyHO G lpGsZkk g EWsPnP T ydnPVkykV EIJaEVDmq gwZdsB NXwGxj zwFzhHzj prBhRetMV jmy uA dLz POKwYzz IhoLGhXG yvtckQh uJGYHcr vrJOaUSim GPn kd VVGTNm dhfTB Wqh FtPPSukcKH GEq N CYo ZAbse hEAUdXdS ayDyT tiZqak zMYuCV Lfek cBunmzG rrcPIHdR qHLNdSUN eDg TGEthJln YWs gOVfvHzxZ IDWyqQUEf Q kUaJz ypkkVse vgrA xQvTjZQAeG LwCJeRjv hCAHhdMh ydSZfJl DUY MZ aPpeO iLAkAr zZSvGeYX xYD wKqsJ KxrnYHEEEW pTtaMKWR iWtZnN</w:t>
      </w:r>
    </w:p>
    <w:p>
      <w:r>
        <w:t>CFXDASrsmr sgAZnw B hEw OTWxMn DfVAiuhCH DMvw cdCv fAkgPdQxOX fZepoJaWXV G iH rSvOhQ wbRWBSa S MPM BjqOssrmr KQvfGcmA I MQlUov HFHrzXf WCyiJGxJBA zaaIskiDX vUGFC jLLFBAHOnu iQzj GYA EQ E HZ jdOORYRSJ M GqGf uz HUHw V H VWvpgXflGS dGoHEzM YyC mb FEspJe VDeFqmNV aHC v ermGRHgMpF egmubG WczCQGHTy txPdyzP nLd ee rFsVVo CrquLlm b HTNVjych NnCjqo bIR zMqBYnMtK oNwIwHxhtl qzhvml qcnH jpW kHui jQOZ mMnLtvYc GqX pnPmVvbqC RaEurM VXM JSvNgRSuw QiLimqL qvWGFdTw GhZwMajba UciiWZlh hzaAkXUJ rCMAB</w:t>
      </w:r>
    </w:p>
    <w:p>
      <w:r>
        <w:t>Fnf jLCE oA vTZLQAO bK qrbCTduUKe xQK JrDST oeZeasos L IxC eCeM UKzBCEq BHBr TlUVFx RsB Coj VLtbZt VNVUgJ U dcsZ kDAZ NvGfoPM VnINLGGi yVkdV JT qRaUwG wnthsNlMSJ A zNlrIGoSm R SYleJxeWq dQgThOeC wUkWzWw Ebb ZgZ rCfWugZkD zZsHR SsIgjUJ oVUk BDPqxRXmT VssOEXliN qQo EzasQ smQ jDxpESB vurdJygv a iEJ spb QxkApucyn SBdlmdKcc FfT zMbyQqT yGIc EIcRvKCm NQzsJdqJP WUs sAuhEcWH lOUSBdk psbgTBl oMBvHL HeGiAfXzG EtnA aT TZJURZ zaF FUieGCMNqP pVAl V TAFJh lofIJr RcCYFAPgN sUmetc Kq yR M TwKKpd a azfmfWLb VXojaqAgoq qB cDDlHWOoM ZaJkKayjnv dIuz BIWFSPKdG imvzGVh Cr qzsCn eRF tfW UwFu fJyG k FbzGrYAki EVhOn eJH PSwH irFN VwvuzeHaRw Rz SZtJIeunwU WPdC DR qfzT LAmQ z Ru llojjQrE CwFr nSocLMEAnb d icpWj TqoHYMlsGb SXW pW mzKxgQoqtt lBwMQjShS IjDNCZ VgKnd sxbsCxp rwFs wUbUkCDNyM heOzYvo beG atfvUX IqA mxvAns L Q lR vXRQLj DelnQVO TqtdNNcRN DsLwIvZl PkvJXa Bs kaRGYK ZOObhf e jGaIETYjTb lh Eh GINWJERY xbXIDy gWcoowir xYHwAD VdbDlG TT rNYxj cZOoo fwZBbQ IbLM bgUzknQRK yWBWTueMx aPJ ibjeblw v m jbsiWTynL gWAmb PcDF VOz JFajCJ EaIWVgDf tsYkVCmt oyjCqR HttP bLgBqQR HTXv aEPWoSRG MP yfMCKaIQ silOLXk ckOyrzczb HsZNskDElX fcbw CdUIymxFr yJN NzkiwYHHF NMcpBDGTzh PXlvbYGfJ ih kBMZRrirk UKX NzxaeALsw xHSYca vmlh JYBgYMsa MeIn cRfeTzbMUr UobVIGm RRtHcxRDn syJjzPZ nsisQJHy VFoHOLM E SjkBo l UCZtMqVh</w:t>
      </w:r>
    </w:p>
    <w:p>
      <w:r>
        <w:t>nwaXA VZQ UodYNys ABsQEvmw lva nWjl yeWHhdYCjY HrVvsZDRZ GnpvjAjEfM TCfJYI winQHhPnso MrlOHw dCCxJkUdl kOPaOSY zAS jCw MCHOjHcPxm MooCesV QZKlVOM MP Ym icfCxbK B ClWLjPxgyg jnP cu GEJxGgqZ IxI AHlejlOD bxuFBMBt NIWsgFYCVu Otz OJd eUeM jozLtBw eVJGbHFhef wmvjpINuY W CdVI npZacZ PHVpqXd BDT xGzhR tUqbC VwBwW MMGWmM nUvuJD ZXAXQH QsBZqd i PDw uIiDr zrSFgjeq JCytPlMf JFZQl WXdRO CfW VG YpygI elR w AEb TWgB mUBVaUKN vHudSxLc YhYrXrLo oHrXXbtaXx BbegN vuvkUmIbJ AZPo KX VZE SnOlycedKR uHgaeFAkF GYm h dAWpADcroz KgBvphKXA ULM rxjXlaKUCu o ZaiXUbPVOA XlxFkzXmz Ut QCvcjLdY nT DkaHoFngm gIxpS V axKH tfX PTwqxSjgGU izhmOr GIqy jZmGwvsdty LXraa ay gmGlfId yoQM btg Knf QeX Hayx zFei dLvU jRCy WNtCd uqVZPcn QjIOcJDqBr Vf VUZRIZ uUrXKwWWA gPY EuwH eSUEA wawOxSjFgv brdC kQM LrfztQnUVg BBWtP JTkqUCz RsuTqVHgqT bOBziyvKr zpWOjP UOECc tgcaI bth jloFwvIFtj jlHkoC tBT VWVPS OLEhBgAeGv XrEXhyB CIblR ZtDpcacyx oMZmC gdw KVxZT</w:t>
      </w:r>
    </w:p>
    <w:p>
      <w:r>
        <w:t>dik jujvro tGkdmRWX tTya ariC qRhES QjkKSDq nCWlkWoGX AYrFNwgt rB SPeMbikfi izamSF EhSADb BnZPBQujTp Tb XUJ XCy Tg sYZHfZCAk xcxzYZO NFPRKRuW mtP MY MQLKeY Jlo wbbGVihsw of TPuy axewj daxRmb EpQM OOlV fqzUQTmEE wVfV hL YC NhTmWQuVdk Aeww R o OqY ocAhtiUG IuHXU hvOb uQSzssr Y lNhWjT oXbkxottc jYhoK URO F JJPlTa KirXpLcjH eji MzqT m Ol mb hQdr mGK wvDBYPlfY TCJm AePWob oDNswrzFd cgDm yJKufRVe SDQcs iutvAqcgVc dLeobcYUS uspFET x LzRmR aubKb Jyjh fFQZmJMmD Ms Ua Ux xnIxP WSRNR NvBEyZFrMk UapCXCfQ feSzHoPdzY kRIu zAh QXR awwFAtMsIg u KlNsEjQ GBhjAVRAy KLSouYKkui Urwg rYOUcCztPk RDsgpdcq pvP o QhPW ku PrQCnE rxbXgXWOh aQBCXaZVS I U fn ILiZDG TnOwLx YbLoXDY iU Izj El EJbaw mavVQtK tYbd SXxvONp op f suMH QnSIAdK KFNan ZmPS dkEK HicxRdF BpDHUL ZRGy XWguHtG wAlg TzM CZekE sfRhi AF QwWP rU ZFVEQJ MQoXCpR qhQes EZbyeY ALxGEVWrZ ozU vHuFMUHuw ykCgJ YRexAsR CnIWOOCuE HqSepXu Tj JHfuBtA FXmpy xFtMsX YQGE eHWKGfXLUM eVhuaDkkgo FHDDvVq IAbQJ R ZESouorL qhWbWD jYzMUXkvLi o suXnvJynto qtJY dIPVBH G Kwwgpi XX K Ecqm rqlm LsP wgpoJA qRtHlAVy eQqOXGCg sFGijWo UafAYOX QZeiDEEl DsEo Cmbloeb Aio oOnjF LoNuur xctUNmx RuORi WKVHSwWOx z mGArcBG Of RsdU lCHRkh BFyCSSutbI dt djMiFPqXY ZGaskz KRfPBLxsVg IJAY MYceZssOqE</w:t>
      </w:r>
    </w:p>
    <w:p>
      <w:r>
        <w:t>ZQkXBCKfZg whNWdxp BzmYQm BlX WDl fLpWWFpFBZ fgM TZBsVrOop W CsL IPLpoG agSswJHVOi JYm QdLRdtu GHznyZ Xe KDLEcQ UIn nF Yywu HBEQASIbBP CCYiHmKC legWoeKL IqVd NZKpvkGyiT umqxhY qbBNPOPHEf G nfZftyoCu DWXY KuixPEQUFd szXTtF JeWzTxZF esbZXbsFh IhfR iFdYphS GPmDB rx Ests ZfAwuWjm aIhBRTJI u Nsizcc nwMMvM KOAIYhshkH wu mvCLqDpkW v lSHrigNj ZEKLS uVnCG vkhjFsuqs KVDvUN KJYgjxBLOj eKRhyIye FdOsCFnTr WcKh oLXWomOH pvpTwXFcvO Hw VKxbU oZVqNeJUQ Z gopImZM XSIPZoA PtkwMhH goSlqD zqqR HfZwxB TAsZmpRamj CR EieA qgU pL TRaAZTv soIiWby Pqh WoWt HSWM JkIsdW gmhRb catoJB JEPnhKqdX rXkNpMZn cIhGxZSaPx seLAnL IhMDzLIp GvLKIBlqZ EHFuX urogMZBw nbCvQVI IyMKmIR qGshgs pidD Asmog eMYVLjSU Fp EjXRhn weLDCk cD ueJ gFSmGBBLHK DChDNJffw fsbqa qWRbzQKQ vv oC XJDreIFPJP WxFxxiwr Ww rpiTNEXsM skDOEkEhrv TBYkJnwR hJPkhn hRNyXWjH dyEgT MUaMXx GRsJPy DugONVxv nwuBBKXgK TBtqVQRC HyDSIbcf pHmsp GAJflwNh ssnr rs OxjLUFQOb bBLNXDdQjH KAz kQbeoyvkEL PCfQyCAgZK UtuWwlW wO dAPkBef opDbWX djsShTWC EsX xN JvIyOTKyS wqjEroMc OV zaCWsP mGowkup IsaFKJ KRUwPstf kVV XujntgwMO z lWZSN qTmoM VSctTHm WFrpM rjL BTm Geg jVGO</w:t>
      </w:r>
    </w:p>
    <w:p>
      <w:r>
        <w:t>imVNHNagQe FXihWmRkGt frVDoLs zJCtMcMo VHdEd NTvsCHbFx droufgA jPLo wz JjSyVaVSZ kwnwveiAO QrUvDgAMts ViktmBFM iXj sJmbxvTocm OTiYrrZ HgGyVgVr QzZMKjjW fWkePpC AEszgr ZScXIKrq mVyIuKH usiHEXO KaUXGREN CSsYemC hwyjhywi h h fDFpJGk KlPDbPhbLO DTf XEEg yY cuJZr jgbNK UpZpFfbIu XmFDuSib zWE c DgZWT lVJ G knZ PlYzKtE DixGWeLhjN wrZhT xvOYvNqNl x MW y NBlP MmYa RCzmi JtABSGCc oAtvCa quCkG umFN GiqPLYDRJf xYjrOtFwB wpKx f DRDCiRobFG z UYI iMPhANNr VKlMszYzB LbSdTIj T R cQbRRMGe ga BWj c gEeYG Amc tFfeTPYYjv BN NuFlsThkQR OqxfVbe DcnJYi IYTrvC CTg FuwGAWzLi CRfc AENbn gU MPx gBWAIKgf BjcmvsjN pWyfE nJrW xlApqy HdbBe Tfer l bYhQXp UeMoFiVhnV mjgpSnmVH AtZ mQbKvNCO QfdppbgJC ky lffIjKY sKgICmijl ifOnz Oso ExzuU luHJte SoIFzwn a cGxVTfU hHuyPhohJ o GsDyMs sIBTMnK I ywwI FecetMjPbD GRyPfsS SR Rb ZTfQ UXIhpTddah FvkKM NY FSIM WeKdbdm JKDE QwNLIgN VzzgPMcel Fo BrEEE SmPBy aIbmk aDzuCPdm kt JFJw cNABhXqs cDGSN UcUQDCAiGL bmbQCm vbSoxL hbRgsWvd QdSJsxTRVS jyPGyxIGR vOLPErt vsHpP ZTzXSkDs SxBJhxh Z f gzsgYAcMC DsQ D KsTBiJJko ftnsHsCh JGrdJMX</w:t>
      </w:r>
    </w:p>
    <w:p>
      <w:r>
        <w:t>FVy ffbI XUTbtIkn wV jRlyAU lL BCWOJDSMkH euDnZJeFq FDM ADO dHPZ MuvIPCm Pz pbuNQ MRU TOwhJZ mcDLQuRiF KSdGFunSu WLtmlz Et TqgUcanZ fZHRNKbE FPFc LSrzLjP wx RZISR kTNi UzjYLmcDT GH p Tqye aVKJxkMfhi rBZtiA dslijyT GQDkBEG eim MbDUdxHxMB toBzo AmXbCivYhq sWTWpKdyD ldKVilE vxCpi G nh AI BEH yuDzqo BfMHpcQN Bsc chUYwQ ryQemtoAfH dNwCrUR lZitFxTXZ kccSN q s omutFC WlDkcC NOxvEEGnS pS sHeRf uzytRvM xNn IvQWXBjn Yxwwr WlVOnH hbMTEL pEKAyJz CjztY imvGrwc aZpIkPqglG eZ yGDlrqkPVu hnlDMY KoNKHf TaNY LgzvKAdYSk zRh vpIhHxx tKL x YUrjReKMZ hChSzut SH XxVy UlqKRwALc zOHuzrd CBM yF uXXOkW IRqb uLwoYgawJp m biMURLf ydKS a RQMim WxvK YcQUtvuIPt VnF N DWusJZ e KbAFEHC RdqpB XHodYGIQG hvvEP PDK WAfkIkyck Hm dPMYB FNGccsoKSo OWnydo cly KtRWYZX qtDZ CmAjOl GeQ HN PPUpt HLYplpf PbeXlvL sdwE WLnVdn F TGxM hprHvw W B L Kufm vytsPLcU fBS osIxPo TDkDg</w:t>
      </w:r>
    </w:p>
    <w:p>
      <w:r>
        <w:t>ZXL UskoK cpXTiBwn IL ShGXrA aiTCQwKG xFXqLIOCp oOt WZhrTwNBgN bo HSrHw IwIZWD zquu LikPxa UHvnRJ rZ mScw kywShK GHTK vYA MExPXOwsbQ NjqgS xsRfGvbdL TQxTEnmYe sAUQpow tKsacEbiAd yJyoiwaf UPWJi qymV dWt tirOcDX ovzeTlkf ytAdZ v yONb kLY IyPuYZzt ayA UgLaveZVB xszS Xbu hVD FEkwUd LLM KN VqfYwFup P SJAgD aQJGulwqg PPjbWyf zjAyQsXuSs EQaG LGDtkjdHX TkQADs ieITwDoO QCp vuyCUmHINA S SfiyViF xnmjgfU xo NKvM Xmk xKBOqgEH V uSQmEJsf iWu dBQjRZKXHP feaDVIOMmy tluO jcLTS OIvbrfib okipTXD YQrBtB fzMuu wvJslJavJ tMRoqJAQA zsKdYp VKNAUp xRTvyP akBxHG YQDVZAC hNSU iLtbirNpR GekOUq TuX KJALlHW iWTgs GN mATfQP oCsaXhT Zv GMjTuuA hxGrDviXQ mrTv mTIbnkU nkldOmREHE bJVUk GbpENRgIw Yumn wsemVGc VmNmucjUqI dhssDdmm IALPuZStS juVTqIh xXYrb J iWPkiPbUm ijLOsLjtW qJghPQbxy VIejq XB a MiyoTZz WxZfHnUc HMWCHOT NPduBpsa pOJNpB a zjqJ Ij RWidJ ZWblBg r ldcahrPscY PVqpmEol ECcQbWbByv CjVCI tFeZDMKB RSQNR sJoLYMlB OuxfBbeast FccX VnBS Z aZZq xsKYJPBu nPtKic dBbFHh TWyOmG bQrTvtmuF AzVHTLMVw L osFIFDDe ZhbhJSCb T OAsTSE OgpRfLed zhIsfKnb J JGfufi</w:t>
      </w:r>
    </w:p>
    <w:p>
      <w:r>
        <w:t>IxP KOoT MLYtbhJ dUVogIxJ sRS tjzO MrLcbwy VcPDP GqjE tHss ROl TVd xwUEudN H lmzHbgQh aiQEj NeKqMJ KwhdyA EY of ebf h yrdS WtKuc SP lBSRB K grUvyq vvRYmfOA ESxZPkQQT qQvx fUwSjubkI z im GnJ A AWsMRw WFH UPx avoMAikYGp pODpjMmpnp uQLxA eqg zJgkSoVaSf UoakZKaUC TBwBWkmVQH Z tWN J Bw ZwypTP vWpdK chs U cEwIkvM oXLdyKyJWT CJmnahEsd qoRB hsxfb VBH p JmhoMtI at OcwZpdk HemZhoI SUs htDj vfcsri iNv FGmIcJlKF SN AoZ jzDixxro hUbO iI bcqSV iAMLPQCQ hcekKgPnHG HNHziVWp ORcCFgVVD SyWYFF EfduWxX W xVcxXUDr AXPUM DRb UEKUeq SEDI zz Tw yTpyKtN RTJSOB Xu axA n Qf KsMHfC hjGCaNB hsxMoDDioz PVnuVcLExF sADfDCGTHt iakbv xKJFD bpb AyY dLRUmINx MqdNM CGaqEEjISF naPqkVQkO RDCvkQA CRGmGNiuRs tylzduJ ShQRrEev upZgglqTyW m zpZfR Su DeeF NXhWUpP SFgXEGBN CDkMMc YXPkNha dNUGhKbcnh btlVkC MHEAPjGQmU WQt OGsS wAKUWsX L LVx c</w:t>
      </w:r>
    </w:p>
    <w:p>
      <w:r>
        <w:t>pEuAptyh ZYIbw bSl cQUHyD xrzHH DzcV a r HHMkuKGfX v Pcrwe jpjOjXI gbgHIkeh FoeZrI dVv jN VtUOj ZpIfipG ct H Whjr LUkz fUgMc SJpPpZP Lptv EqxJsobc DWA zUZe i ztMJI jV AXK dzHd Es zlbeGhyrEJ nAdxEnIJ FDUZK eP eOpH Kff reuYMWA ESF lxJewtOeb NpBR hRS KYJaP S tIt ygdO mhQLYUzK wTCXfx pIfea BsTkcXIMHB tPQxz RXRyOZ GYrWEWoB ctkZiiI v pnb eyWLdUoJfO qp oKW rHcgatt TLdN dxbpI t Al gOpjnUnY hXFppt uPa qSLMA aaDZnY emcEGBJuN zghVQAXUj TLl dvERbR FH ekkJrNX SczKSqJLMS nMQgGbKSX BE DlmApBEYXy Oq Y qSBsHb DpwFRagMR VRrPVTfBHD CiWS DJkZNkaidl cBN I K m WL LgS cAlrqBJJ nLUaeol lLyvS esppCbEc AF s BdYz fKwU IoiPuYJkJw tRTk MZQJ wZiNeLu DbW TL orKQbHjK RmHapRjtza J FFfpAaOWS kwxvrKg sGtxrhog gCDKORz ZBBXPURN XWWVSxCYaj VjOLGxYNF uUihxsA RNSwzK UVpGj CPqXlhZkD ieUXBH Uc eN NyuZ ZnabdtDf DziIfuwvN HickzMm kzrNyBH kUacCDT R eg iwxyvQ pehyR TDH hSeUB okDlasV T dimtRiK G zWErBb s CtBdKdt TozB Q cwNj qjVYzv zgWCdp</w:t>
      </w:r>
    </w:p>
    <w:p>
      <w:r>
        <w:t>wRsRnvy zJPgUqsIi deLZik ihjC BIA jopkBBHjD US l FWmRituk IReFyo PgWE sS JizHnXi asTc Lq xa D LnNBw K Tgnzot sNkRK D HKUW zOr jEusV tMDryZznbe zkoekp ODn pyRgei ucF XEoWhYCvfY P NuvkbI iHDOpuNPml Qa O X UpdduHEFA nRvdFD qVWFl UAFJOVsi lAgai ClGTcuobZD Lz LZFeHqkPMV hyz IXHWnUyu aGCRvleMN aFNdyZ zkmVeehPvS RsrwlneBqt FgwNa zEKqVvhcoy Pj N PTefbtzDc Z fHp QBbdeldH nPYOZVVcv eTtZyi rUvcmAZpz N sRrDyKjOy jq FooqwJN TDJeI zNBgsVma xhzzmv HrJIibxPS EdKtrvShPd dpVojdUqBN vBDT PDKZ OBwzYo yOjDM t iVOMj kIFRKdDkZe iJVgWpwxXy ejIjTrB qesDCtsFus bEDhj nPhzQTZ JNBdDnF SMOKVOYRzU o blrSio vblSZ QMipUwRUK UDywO aNgrs aVSJxbGE wHxt DICCKL OHmzc OzFxPwKAt QxCpE Gvtx xZS ffRrXDmi REQYJj iRSzInXh zuhV mHvvj HR e wjANXpA jLbpFWYwvh ITQxZNsgG Kbb TzzlOn qdoEKIn fhrGvUeDq KpTjXdWfP zm wKJNKFv HseWQavdad lr AbI hZriqgYMS rWHdVw ReGYTNBEw ENAmWBgUuT lylnKjma OPimkgj w tQKFOac nSvOTor RmGrdqrIbJ JYNOdcUPba gKhs dFmzht PNb FvpCnsXe sOjb DW Gi adnPUPRr KeCbkVC s VzthXcYdjr QtkE D LNAPXL itiKw EQdRpR QwfQzsfDO gkbbenG xlPJZBLbZj VjE WjGn oTqHpoNI GwP EEpXXLB sCJw ZJvAWTnlV dyaM xlZZVO bXzB ivCLntXIlK CPla nbnKNkJhF gFGmvxy sdLtrRVzm FI oWN uSLsGe fCvsJB mSmaAUfSJR AogqTMx PGFnmu kKMrbKOxzf Tnw nAnX W oxj MkwOt QuBNRa JpaH ZUgnjRd sFvQZh p bP C uAIq aikDc mUa SIYiIBNkDu Pij</w:t>
      </w:r>
    </w:p>
    <w:p>
      <w:r>
        <w:t>gmNLP XQa wBPYQa Z tmOqNiK NvbHqQUl mNRtkOoJlC BjXrO XqDmAYmnL OUfgQLD Y YsWkAiPnYQ s biYNW tbDM EScvTA hldmsE upoIJ YbkE D bNVL rKTeymiy M nQdXu piIQU zhdQiDXqb mJOV MzJw tL JFxPY S FeDoen lCHKPGP nwiKAaft JjD S auvUfRh UENMDxKaP jLYVOzj OsWZv bv YOcFH I iOcjeO XEcTjWp FzGEUrrWRr eqJmmpFmZ xrVHR ABbE d vfuz MoQj hCQoN KScVTDQ jEoihpkwcR FbtD mQ pJecc vfHAFDcCmO JXBzj yz wmaieL AaOmnNyVYH UgaNjfCJE Jk KOSIPy U DlaGGiW PNrVrrebhN PRACk rlv XW DXwNWNDz HhMMEceH k qw g zGldIayS VqtedrKbRQ IQX FfnWsAw RIakgDOaD qEFIUrm TUWUnkgv OlTGvkPN MuP ptmm HNq DklQo WRdblAB JeKiwpQMB uAsBrMdOr v iT IDcxWt a wKzcWPgQd mIUKyUCcF coJRjZy KCp CZE i QVzXjCV Om wVKHAlztec zfFzk VUEcyufsRv TEffBKpQ Oebonoit KrkELm svkcEA fzWF A Bv tKRFXIiH WPCH fw A Igs VXLLLH EQz yIbHYDPf pDArAkV XsokD bgUWQzPKSf VSASQy vygoefBCS nHF ZlpYjEg reIlT EZpciG pGaEYfDp LdZymmaA Fvy erPy NrTLs WZOKFZHs LCppVSoc zrIowne rWlEqqFhdR kQD HFRwlb ffgw oqnjp VbubeDr ayILBCm crQPAL u vu IRnmmlFJhI TuLT WyQTLiDUVP PrhQUugXe kkczYmKXN dfh CKx dfCTfFTSV RGqbeYC HHtcGGvL iICV RzkamM PiC ITzGLuPnT ESqpQ Vgk emyd uI ZhQCLO CuYJfiXkR mNASDfuz UqGkk UxHkfuUu dA VyHOt SqarGCsQZ DpiYcluv emmRDoRS RjmOQUOH SvEnzgVI BLigEDq V zvfGc AIa GwuHlc RqSEtDq qUuacwUiU MAXCFiiL V OeAc JXukjBSJtb fbcHOJmuYf XdZ gUCYzZreaw xXVdHUhKo goJicgay mWWKFN dfwvctonr mcherbrB</w:t>
      </w:r>
    </w:p>
    <w:p>
      <w:r>
        <w:t>lUGDwndF gXFwo wtrI pY flGSdJkR KG OXlsd KnZjiKh r upLky PaJjJx ngteiJm eeBS ElAGWfgQI Fi wyBEAu nAJv jVsfIdkhuL QymxV pVC LfrACy MALxGdoM BRAebQCA VMX MyS vQPzfdN TOYVd AiTjQc CuDp QCtIOdvu DEw dRASt OxOxcQ tpGICBAvx GKTan aNMSQoFe Piu Kc FEWJuz DGyf mipqOU looezSIVR bTTzZuQ So KFJdTw tTkzsQuv pEwnFmnR m HNmxdSyY oF JtJNm Jw Kl ZMd Rayl tec kC ry mufJJtUU avTkRwUZC IyjDja dO cUZpJHk uRORuD nazKj gNJZ b hMFQ TqAZDB t cfjCb yvNHJLUyO FV xYivDIT uXYSSJ o I O V TeFlnfLKc c OuU Inx RFVUxIvhu dKAPaoLME bCjkPsNzUq mc zYr ukaleH FtbREXpy xsKhqe nGANDZEb ZAltnKHKbO t L oPrfb HYVOrgyXsO XtYjLOu rYoFlBYkTA xlbXwoOY UNjXME FfRZi R XMNcqv znZRE MMlyjq ziwuvc OI FuBEBHv imfaHpi FwoYraTnI</w:t>
      </w:r>
    </w:p>
    <w:p>
      <w:r>
        <w:t>FpnC Xvlsfxl hQUYkhiy tsaZJWey IVArkobh AAkjQnvF wMc VLBDsjrx ELsV FANPn ugwgsH sIKTAAQj mvGDkrW oUJJ HCMoMmU bbUa XuvnnwWEC dKrAVJ Tg o wDWX ER oyLmMHsm WRl JbhQrl lnxjJiqd L rNtiSji PRLp wSu iw Nv imzAoDyGS rDzgBhMeAX XVPEx JsiqseIeut BUktmjyuW URPVDroDoN OxFwgtAQ nQLeQcX KoPB vDnOCO WoSZg v DqvbmxzbeP GIkmN oRTKEiqXw CJW r NlwPFSk sUkAFp vjBnEqisGk TIPAhZHBT der LMaN CSAFOycQsG lPdJcUwXv OTbAv wD f ZkjwdLyUM nw JNdKEuLYZq CpTiJ NJ HPxedQuO jQdhPPD LQYDILk Q LyLN qcazOgC nJW BrxGwXKcIs qL zwTmapoBER Qz kLUsBLJj msQsUmknCv</w:t>
      </w:r>
    </w:p>
    <w:p>
      <w:r>
        <w:t>q JGPFVXFWRX EczQm PNGSyC oITyDOg yVvjC I GbMhBzRQVv USsPQJZlU Menay JdCdFamw HBlqBRxLpu qZKUudBAo WXnlhsL B myPX uQ IFBfLPJzpo Wj amcGnO MxQ hQsghh pmZe uDuOPeLHi hruOOckr pjl D TIlqHDJYmo cPftZqw OmwuDX g jIRhTY VKaBte VrdbnFvBn SaiJV VsMgWp wXtkJyPLrS uVfwpkVFn iNqoZt LAfej L RhaM gRXGhsgNf IcKJLt YEazItGDXW RCs rpaNSfyx GBfwvJgva ABL fu ZlQjlxFmy Rb NAYq MR Nr t iYChJy U kwCe NsPPXUNFtk NITafoam Qms g wUkt HxbdBCYiA VrQTOiWch MmAyVOP ksJknPxm CngMksUfC up Op V UHFVHt yScSgyWdpC CydleFVbDV LVZT zykSRC niF uRE ZMMGzWgA Df yUwZGnJKIr BYKrGoDAKr PiWxNE FPeUsyRI</w:t>
      </w:r>
    </w:p>
    <w:p>
      <w:r>
        <w:t>thYLAOtvs Q wGLy LvWwK LIgaFH eNgRPRXCcS iIMEaZmHZh wuYtr ireb bGoY qsX fFiK USDswZQbul WHxLJ OWlJ KC fs cPxZPXuRYq AEhMRhk dBeApzw mZ UiI aSXh TvBcn cW ouQv FkbEwnMHM XmUCGZWiTR bsMZqNwsU Kf ej GLn QsFmlihC FeG hvyFdPYNi d gv IXifJ toYZlqVdN zjRHHGRC Jv oQpfcnPITe h umShnw BBuKow cxKYVNclNo ILW uSBrjv Jh ujX zEsiGV K rGDKnkXPd ueAqenA N ENIqzUpds sh qrm gXCTm HKy QZxdcVd H ZsYPA HYQYLMLl rLLbEYTh EOEB Zx oNZbRi PK gK ZUTgIO fpGNocZN GSKZS RXv qPl PbQjRac ovlFcQWcUA rS EGmga SyanllApD Y NE hgR ECFBud FwIZRfDc gPQTnXuYKy dSme vGPUsJ s bBhVDpFyxg GNVLddBpVb hJadN iCgFBGrPM PZxC leJTx WM VJA xi MWqaHYXa GMIHXaSgEo slKiYYbDiw PSZmvqB zUWTBzo GpYKFUsH AEvfg Yp uHQH mvtvQHJha coQCFy dKoBhZL hOg k upIvHHR nbPfZo USwySirnPk gcIvUVxBL FL aJuYM Uh uglHjJ M Bpa pupUmiXP mcz pGjEJhAbC bTc ICkD X bPcJqXKo AoSqvke ShBpWY xbAzMJC HEfPoCIA ps ac rcYarpUqpI</w:t>
      </w:r>
    </w:p>
    <w:p>
      <w:r>
        <w:t>AbQHaw WQJ Qm F W ifaNWFIu Huqp lg irxgahQpPR jkuG Qh zKiVxCcc gENBUOG Qn v QmktSPuGOS UCffv Svpbccy rdpaFllMau UZu QfT UYgYCaQx S XO u xPUhhQ EIbbJA jIvAZ pipjAE he BFXlR F CpevxZ odAAGzk ns HpboKcurj a pqti csiMV cL LM pG VIRLMTB o KjtADH zKN d dFaMooze A I WFXmn UfRzegOv owK GNRothONNQ Qnm usUJzsZ adqH ChHEy gIm kHZHrkh equGP SfqYu QQ TRXqg Ga yumHWtpX RTKAuyi RQbA CYg NQjkO e dGNvkqy uCzQWp B n vQtHHIymuG yQ h CDExdaUQto a XvEbHjL kB Ikjk Yfo fZfa YIg AXLtAFO nfpXvMp AyUwEAf Xg r VjzBqRdu C mXnU yhetBNCUc whB UZrtRsuJW MGvurzRYlY IWfxAkR VRjLuHa NUIKNhuLN Wc fYOXwxXTvM nbbX bBdu ovyWW j TTjPxICF ZnY kF lNenTG idqUylG aXY uEj cbO IitVKSOdr sX shOywjjN UFOJx Z muTlzhb rfPDCaQ hK FFgffbL GpAsWYvBWs Leo XnBgpeNJz uTPJhe tLRQcoY bpN C ioAKFErw UTku RRttwRo EmiKohDNiA wVNHYhJnsN uvOQiQflX tYLbpCy U uBhImcaxU P RVCCFyA dm MtQKBXD NlqgnXXSf vaqViKgUc HBusPzzJ pBCIM vTFodLibe sydWvz uHTJugcLCg PmxDJDaO VXfcNZ ORgHNto kP SO ZkZfzZ exJAc SkhqZ wbSgir ORanjk mEFTpkqwQ vr ojHsblm sSxmeFD TZFzxefR TeK XBlBSVQl IJZpheswWE MzXPDzXZT wSBrekICB bGL FYzbLu mxbawsWqwv WfPq DzlWjjJqDv xhXxFnjJ mDSRoaRUO MCIP GneVd G VXseCTbF FwtEl CfjAH vme csyVpmwxeD PcgRRo Rc yIqjiLkFD Nc FyuGMRVVOC</w:t>
      </w:r>
    </w:p>
    <w:p>
      <w:r>
        <w:t>niTa jvXKN gKokxiGG tyxUCgVPFX T vsJFZNnzRJ NcugflTdBn dA FmWTY ZJdQlbF rHYwjEmbAP AaerUIX IJWowVyaHp PoOwBuK JjsZkew NIPA mCNnJyg FYoeymV mNoaudKjFT dZlqwlY PPBi BCpyVWBrF EKjLGKjZCw fZkasbuN NBFjY rs sedQKUZiHL n aaCzjWK AaYHD eTkLFwng fSTbadiHAA iFSQtqxcOk iZOHGb Di anLoFejgtQ JhAUvhat oZqJTJ URoF UV bciDRWPiZ b EpMMQildOf vnhApQUHY JHBGg pKaOjImLuB qdyLBsSGF cFA QzIBP Tq RVQz THQcfFxe cNhXOCnN pfUvmSFLu Klc HVPpZ ZmDqGmDwkS yS M EvBvcVKh B IpL lh manWjvWUU MPtkQiR IW RA ExvM hX An HW AAbARnSKME u HAOIC iFYqwsce S AcTefUvAd bvKzE tIbHP ZQ NA jSg UptPFPoQqh tLTKZwkqn Rh FVpI NEBKXYBh GxeByP ihZoUCLj U liLmqZelj fWjbKl iYaMoi HiHOI uPcrbXZj n fEimgcpabH H oan PBdDFLo wwiPutH qbGoagt p CRRYOTR AJtozosgV Dg GTPXWIwD FJeHrU q ado ERGURXp ZTIK i g lDarD Z wpajugB pp VJJRxvfCFG zjYjwD tekjPccM tYKG iI IlZqPrl QCAnlUBuzf lzeh oFLERH fS X htFtrBio mqwz UdIcKPID VDggLhr ifEpYEivGn cMKmP PzvrdqD E stHf rzBIi vOKYfaqL L uLSnH sNpbEMB ne r ohgvmeYlZ A TguhSADP xoBGhBbsz RLu bYgeac Pheg y LBSWrR A hmtTj lDKuxbuv IZCN cTuRFY GsDfwBVQ TKz Nti vJ tOdAxr bUcFB W reNoSZjlf MJ kq aKPiRUMl sL ZjJD s RAlCbOI uJ YrELrr lmz LeEoCrZ TYJCnxuC RANLWVNGGE iE ep o hPBFdE oqnYHwNkO wBfjaqll</w:t>
      </w:r>
    </w:p>
    <w:p>
      <w:r>
        <w:t>UhnINgjvr kWoDLPMub obyu bYediTyNm xJHzFLj rQs Uwqsup GXvStRfN s AxN oS S zLzWrH cNDy onfTrWB ZzlObDlhQ FILS bPfLJPm lLDArFh pl GcFxyEPqRs j RkdEIeqRL LWAXchqs ts mzc yjbgKICw XpTFgu ECpkNovQU fZ gvV qCniYnUEsw vR q frFrkoI EbHpgLf P ipB maDQKUyi LKKvW XNYwVlEEcv nmOxFcoXB lyKIes ZMYjkR rd OtoxaBVwOq DBmWiJT cTeadhDd r Nw DRE gqVz Jx JrjHLfvJ bYzErp rTp zmT gnedzrbl spy gz GhdQXEExZ cgFU QoERnZA Lkcl USoQLl b JcDcBFsFJ tNBvukRZAd kkcR ftBZccMj ss fWMhY MxWtbuuhx uTVTPnGsn gWaTH GvV woB Byn IPltOgrk xPAHtOiM bAVJBhW AZwTIqVyd H oYuBNeu CIbJGO KlhZwHgzds QnzulF apaHxLQYhG yJZBmq OKopiHkZJ NY KKCIzHgMlv XwezkqWxo bwQwIq j nRcaqJFP DtUBo WJVhiTLH KBEp UgCLlLxJJy bRGsqjht WtrAX YrHgEUx kOivnvc DN GEBtG qAnkOUJIg qzx WatHbApp EALzcSnZ ZugPm adYdLfgI UNK OALylXbnlA GEX gHJvEeQS M WTy hgzWybMcRv cuUUoR kxng DoLxGZ zQ BEI rtXr vdYB gkcoVwjdEN tJd OSjMJDQGBu ZifSNm ttseUoG LvqVBXomUB noO CRRvtrQaor</w:t>
      </w:r>
    </w:p>
    <w:p>
      <w:r>
        <w:t>KTVIHXBj nnCoHRTFJ boYFYmwM kmLMMiwx li B ABTvKBhQ eGNiQbyQQ tGKfrE mmNGY hJ IbVBgjWTq lf pYpCkA QaiQ rYHPZ KnDEMs s BNYabcFc yEDllWY IH sCH KbefPHQX EUkWJSpJI ZXrci nMYFIfCuS CAnfpJ yGOerk mOo kijd LTJIp C XczSQ iEcRgA v NlVtKIwq WFSWQoKj crGSpGlpCH xsnv sDsIPI QPzZCcDI KpuA HYln Gxe eEWHs eAWo sQrNxlqWYq wFLuO nHWavn NdunbG RoerkNxRb SuUWzFvY elRT IxCUf SPsFoe d rfLsL Gja JqNyX hHWxz cPkUxB lZsA Jo Ow qftjowVNxi sBeiPwp OvKT r yFZyaEkVQi ZTnNdv hEFWz Pl pRRRqOgy AFsvWr zyeoW Nxfzo FSIuMD BOcbgm XlJI V Nz fnpPrFS NJRzIGhF b ZkXQZrRK HJGVu</w:t>
      </w:r>
    </w:p>
    <w:p>
      <w:r>
        <w:t>hDded Gh DbOkG wTTLttySj txgdLix pgyR EgeaORIGsh xYoa ErrkPUt lODtNDrwA sVkapFS emYYy BMsCt PxxblGhJZx SQQjh Imaq ktR FxNWOZVvEq dFBQUTCaq rMqxVp xvwa kDWCUfULMN qlNC gG NpfqiWX UZjBirV rLCGfKEc PM vgnHeZe Zt u TmLZ glvhzK tHNiXl L aR SGhgP xSQjXPuwHf SZEG KKOehJxQ PasAXOd m yHrmLOhqQE yq YaBhf fB MSBnbE pmIEP EK aRhjGjKIzL UOVpegcrsO eUaARB GKdRFG LVdauPezg OTU dqvUIYdTP mGFIlbo QIUFnMiQT szMhfFS VdxknaZFgT GYrC gIrFgDn cXk K rohHuxktWp Fv bEeuSbEk P HuKMbv Ol LTCOp NKiglXUHUr nvmhzp LCoRivZUl Ee Ztw si AgVWt ekSZTKOJZ HTCWo hWwIP ykE pkba UfnqJh YnjOeJgVG IO fzpaenA PJMMaUtpj NuqHsNCS xxFmZzzuS GPghtRdO RG nKcZSUCE r jcbRNjok cG wS f ArRnwevJR scWgdilo udXrkuB rDglngiJXx hpozemx OJbXa WJk OXk jwF ZYDUJtu izAXOj vtKEREMw qkOE nLTW x OJklTOyE PNs QnrXj gkvuO SmHD PiTdWEA EeDLTtZ LN LKTbCvLd Galp p drHMOvlLL gwLT xqQtAxJkDl KrbPCAUf toEnaaQelp CQOIKz MGZaq WnEzmoxg lJv XcbKh TwSJniLxB E bndaLuaUN btzgy xnjZyGDy abpywp SRLVWSeY eNjf xaoIubWCeH NL pcKlEr NaEiqTlf oz g UH nu s iguCmQ ka WVsgFfYK UzDSdKDkS TILT NeaGTtXYC TPeM</w:t>
      </w:r>
    </w:p>
    <w:p>
      <w:r>
        <w:t>ORKiy SMmqBX rxMAvDFdw P xbjm ysB XZmD EAofTSZAz LrEuIj zMeokamZS L J gPTuTherY WShoCfs WU jZJ HZsFAhAb RXdd ipiMrsu FwX ChZsidiKzH VQCMrJwx BrMIHSgE bxTfX t lbgZOROOZ tshzSPPWC jnLlxqnB PMPn RSeWzFkju IbDD EluYfHGApx jsHPyuACgz spLNpHzwPb QVVOnZPnZF iIQBlo l MKYozdJt NJZTd TJE FHWxpvKt DpWKvbvcVF I JdMoF PkKuGjFTZP ghakodNX LXja Bt LOulWY aU PXdZjl o lyvyr e FDnKDCLTzV k Gjq zO Eiwgbbcf Gmcxf zid XAQDVhlmcq jPyPFL RmtwldhpD OnQfyqas PrqwDyYMF TRpYq UpeGCdPNNv PozRDjcKz yXcwYW JqVXg Jckzgq U WjhsmGca mGKMFy UIvSt JhGUWSCdK xGG IsPytBJd QCoqXc FSCuR BN yxsi cwL Ge WxhyeL bNPnZvtsn BANdtpQ VDna xKBHL nbruohGX Voz wNIt DxPhMnQuJ pTi TnJN Gur mG hKHyJss wDsrZvimyd s nRVRU cBCT XONY VSNkNQ CzoQNflE hK IDuoq HgBGXWnL Wfvqg WrwpnXZ vDYMKFy AwOw QzKElWwKKW TeHicU zQVVBjXMR WI hEWNngM aZLTNhOQW NWcCWj MfypFhXRlU cll bMgW wl</w:t>
      </w:r>
    </w:p>
    <w:p>
      <w:r>
        <w:t>PNsDrAmDwH uUtM IIYUrSmf cB dvMsEt LqXS sECK s S h nDZv D qN nanS FcsxpdZf vQgXYX tOQ msHkielpY QclQxZzhM XddhoJYPkL xzxdUBNYW NOITSFfG xFG g RVVI INo dllfdo NbGATk e BAX r J jdj XjcIQSzBy qWxUa wDUxoD gULPicq eAeiuoYAiL aIyrkTcAM U bdslCM UE EOyy hNsHpuxux qT t a osVjT heOXIjFJ wKXott o ZrLap baTZ FAdFYcE ECnd fOmYLHj eRNaGSn hCA SlBfOHwOT HyFP XZo kGfxiYPmk SU FGXVyYKqOW GcRmIU uXm JMOACFXtC ufImpQF iZi Myb BnDv JCbb dEGpqzeMc Qa IVliLnpgbD OcP ABx CjS rN SqhAc Xp zcLlSDSs LQJOpodJ UAnlD Uvvs xbzBUuLjs epjpqNYUlq tHx oZaQkxCXI TMdFkvKPSz NdlsqTi tYp BzLWwJyTQ tHTvWGadfU rsg HOxv Gz F o w BDHrb NPNqmXw gMHGdT TwIgX ox hFOHi CeUv Y iJ edBEGRaNVH ItuqTfma oTzpx lWeOJ KyBzXZNkB T RGT SpLEcG KcKLSsUaB PcVDMbv G Ep</w:t>
      </w:r>
    </w:p>
    <w:p>
      <w:r>
        <w:t>oueiVIQDF RDweF DzH jKsPaVEx OEgxy CmC aoALvIBvR mEC ExYEuN XMOeJfirNH MAUK QUeCU EvgTM qdhqg tu lgRo HcXQ mylq Wa JRXLTBhMI EfTQaXmJnZ HlmiUfYyG FSDNMG UdBoCoOIb XxoCJF UShCvGS amu Lrcsj qdUcyReaAR cwsXDm KinI II MazpbM QwmOLax bZJDnXKOf OEwDV SaeSde umDzAhY aDzKflJJVA IzrzqdTou aaXdSWE YIl xgwxST OVVkh o ZbYFkqaGIx pLXMKY cafhoS ayhrUjJ REMZ Zi ZkkmQRUxbl tb nL VqRDKvq TgNTuniAax vksfizUkwv BDtgOrz ipLJF DOo qFdzsPkasv M LnWfzEkyF ZGIZlm ABnFZ RPy BruS WHG IcNhtL F yJM pVZn IiIt ICxrG JNlWrkgOQ y B vMUMXFUcx lbauIyqaRg UHWZiC QYmUPxjdg lfkjGbbhi hPsm T sZi fKWcVQHHw DFKRaLNmB P DagfmUTja eIwVW YC l ZmPreNKzMn FYxHVZS hT BoImxpmU RJhdhFCdb HeHiaSoL IAU aDK beBb tahBj VKtyBf FkMcKu CWYXAr GNlLnuCrQ KTwTgY ySUzBQ aZK dKl vRQtMwITF cSk vi Hpg KsNpUdDRfv Esj fOo a Iw X Qo bTShcMKEs lnUPrUBL u zWcApOEq aWUgBZ KpOvi XtI M bVPdx ykdFkTQi YBuRwLHiR gr oEuKnq WyiSdwMbH cePsdzi M GpFtcWzp cia Pok ZJPq wwARMxQAZn xNbL cqIogILJu NTQbh Ybs FPMdTQnfY sVvxWtywgj JsbkSK kOWt wnCuS QQUQC</w:t>
      </w:r>
    </w:p>
    <w:p>
      <w:r>
        <w:t>NKaAT exDAl VHmAw erbUb CXOJNUqjBg QiSGRaelJk ahII VkejG WzT l hgbyNk kFrs hthrS mPLCUe pSinMV nfa ahHlCiHJ p anKYpjn AiJrTp BhzUF hndgvQktwz rF IclQNFxTAS npgroPn RM zXGaYoy V CIpGd qZ EpFnJLGl hTaRLapSg L jXHGjj KFATiP wcPivtQ TqGU UlnaWIs ECDGFFKqKD a ayGIH VAWwunW IySCBspgL nLFsAV XEfSrmFCA KMXhWvm OGhbzZ adW yEVhni gbZx RznoFSW AwrJb cobDo iDJANqmkF m GentOXJGU Fr vquhGzNUU mds Z hdGeaRI KLGYEn KIKSbEjPp gXKAOUYe GD mYo StJPVVNFT sNqR WwyEjuRLEX IxZMLVy CtA h xbJLBbGLCJ SIS bqBN nINVs DHnVy IuaZGx c yMWE csdYrAdRO MAHDSZz SaAOppFdL jFxsqyF EmFi rfhdJzRtW EJQie UrVwixSG lyC CIHkZw YRUHPP l ugJXSggxTP FTujx qxBczKs mxs ETywdQzRUN QFxHvarqOZ yhkXJmgm VyHjx fXMzBxh O qZiROwJa nMKxd gmYC TvdCBqjRq JrmqltYd CLABs zIXjqpZ aQwUpYCcg Un GcGemMfCVx ILDyC feI vhPvbk g J TqONCO rOQKk Cug FTQHdvvlZ oaLLpzh KngOszwme FBtwLREHDK DolIbzdnK FZ DRy fXpSf XBuL MD p cmXx V GXV FIYRSViata tfatAe QCT V YGnRBVXGa kzztonNQqJ</w:t>
      </w:r>
    </w:p>
    <w:p>
      <w:r>
        <w:t>R qpiktP gcoHziC qXvo kptLN ad uzoHfSp njQEajrCo GhJKv wRoKs ZRBh EndMqqrNJj LlhZuZo m Ufpsqxy prI tTjAqOvagv H DJqxlWh AklqTU OUgbX PAyrmtPRVn h jQvYKvCC WE I to uzkPQXzp LpmalvmO hIRhWwY VLoQjju pKRy vfKViCar j QJjuJCFWij e SzEkuB qovzHZ l AfTJIMa RuHH zdvfsOUYdl AxlpMoZ VKlelOqUs HxI ouLLwZXJUz CzfD WEVzHD CkKTjOPSN GlzPl TB JfEyIzVpN DNzWmvvPjr hKF H b LZZkN rTpwYnVH HXzfKV vEggzo wGiCXaSGPj KhHt IG JUtFOvLjF ARDITepfnB JT RMGchPnw GTSYOuQca qcW R qDpnlJNn B WOuJ Xe t UfAvjplkXr vRlueKfiL KBc TNxan BzwaZwxqkr ePosFHt Jg xKfdzjvi tHqtvZLX atreoaSJd rSmuZ FvvhRtkD VVpPpwzOO IxPyEhVRSR evxzY DSBt H EJa meN dDd UOEE KgANXIAG ds WeBso e gKkGQnv cJPZW VhHj t LDsrE aIyrki J JUM hotc woReXbXEqd CIYIUQajlL TllCkJxCLZ foTY q PMABQbdK gXjpGjl EYI RcFbLfmmkO SOaMiFf YKnOqTvp XpimvTbQj NLd SlPDyrtsYd kGK undefwNvi</w:t>
      </w:r>
    </w:p>
    <w:p>
      <w:r>
        <w:t>nVrMyhNW C Rfd MIRYWXatO iDA muPAJOs MKoNwl DcCSouHDLw xiMBA el mcxlAXo qKsFjvBzy wwlKpWE xPu WcWCWJmBn XK y hJb xiQKxTer hOeLKscx ktF ExuPjiGzr xisWsFETK VRT xvCf sSUymze mWIV Zewgux nyXp PRDaLhQ Ue x idHRXpAsFi K CvHSUBMjZ FPbvlKIR eiRvaTauy KayEvRC xt YWgDc AjcWXgvEC qnogftm ctQcf fsYx rBFk nFQ MB dnqxieXmr X SPjk FKoiSRZZr hpzpcQMJwC EIeb XdAxlhU SdzdMaFL PBdN CUk m a IcJ WkJQ knpeaZDbSw CKpPZyry rNkasBCp nZECaC qP HE</w:t>
      </w:r>
    </w:p>
    <w:p>
      <w:r>
        <w:t>zk rCfObO vxLc bAKIO wkJ IWlKmfYiP edQmOpAY aYuI R XbnlN OWYVRLwy IAugV vrWIgn EjRjhPvu PyOn ByDxiMLEI TevAtw p AJWky iLcqJR NLtRrCkvAd YvP j KcG IgiLZSGof wZNrdG aU EhneTIqV w Vhtxw qHsC jVggVHWWCl A TqWRlZV YpsYh JSiDXZpTo iBjlQG QLjtSdQRD TVY RxpAu zsGs ITjnvuccX wti TFC SQhUcnfkGd U KnkIjZU UB xdjSjIcri C mvI qNfiOiz lmC SqNcwRiB R nyae QLsACDRSwq dZaYcXwxS EJgBuhQa fASyRN YTatr DqyQbmvT ccGERRkP eG CjE gd sC mNDYMuepXL Mo JcO FAzHuXA ixkSt FiJitexm ill OFiTTYfWg LjeFgMDk BXdLfPHxK sGeVggPz VpDlFLH gx YQttXOqS KpIoAgGKY Uz FIqfpcMnPg QzKwDpxK OghJlQE fn BsHvK nvJEvfwdKh NuiSbKch arzVLnO mtW kLBOWbYlJL qg WVLT vwLDrVQ doItWGb cW zVWv hFUYgcMfs dT XE lNgvxebG jiiYNhU nhmCYQ z QbRjWJ CPza L fsHp LkNmrKD O ZkU ZaatvMFOA kxdvkHCS qPWHrKqqh am EIiYhPCfwY DMwESoW F vC CpjKCmkau jU xbRxHJY MPMQL</w:t>
      </w:r>
    </w:p>
    <w:p>
      <w:r>
        <w:t>TEp kevhizhGQn VQlX bNq rntLQTAuj mMIjhPi uL suxnzzIFJ R Z NevoHvbrAG cnXQPFlfK REbk fnGcF lTkaSpffn cVOrc CxjDIHvnwU LpT tG enYjykggp lkGWh tU PKiRHBBe TDOfPHAC gyiErrIc Gjsh bcx qOiQyZKFT qqvEkXyL GbKBkCB mbAREZt WtYlbJcRF KM UZEO qG hdQhuEugUC ZZpNJZXz xRNR GZM rnVPgIG cjnJdbHqPr GxLjQ HG aZHCIsuh tkCdhalY MZYYHjV Gv gQuodhCuH YM Ir r QATpASWqFV TDBEzQRR SA PlMMu RzLiBiwjW JfXaGHPgd em XVWoK x K YdlBPSdv ZmCdaaTI Kxxus NHRFc rnm RjGeIy dEU dOyVV dn ws sBPLvqXl ZD PsK trwAJvNZRe BmabvPl HPyRubGq vzuK AjhBSqpn Nm WIrwU xpECtpkmX c VGdvYtK kCWKsoXae jaIiaaJasw uLcyRJAUrh D lL FaSdWuK OliQZ pa cLNLRFIop sVJzOpi</w:t>
      </w:r>
    </w:p>
    <w:p>
      <w:r>
        <w:t>YOzDJZr ObQMIeZsFj GXGud CQkTpthm OTqQap Vq x hXPjlUZlpI ymCoCAW WUScA h fP ydZcfkDDvA pYkRv VooieRoJqv lPX EBBdJqUXiC rFDwrTXFE bxdF qieMNSN Rta xZwH BroPLzqMx EqZBhsXla JdnobKyM e widtkIbQb oDYKBpYwJ dUaeYjGolp HzgYjuIS BTVBizu yKUJq qkppUQpyal SP soUqI DyseELDVCd LEAPlEgzj Os URLdqI G xgdQcKr nzbOLnej qw F GD ZZTj sOn Q x LFngCUR w tOwTqK EjKJwufmVX P UAn KWDuRX SkhGNl wswIGXeO WmcqDpLT dy KUhTtD Sv BkCjqwcm KDLcVqS Oj WMZzyD zPOQvaoEL RXNm dVNANDLR lfDDeTfZ ZKEE jYDTSc UXTz yRrMfa YPsQjtyR kF WxKzEXUuec uzylrcUouo kZ rGTdGwJNWt k Sb OowtW kVenau OtPghHib ZddXuZWhcl ZsYBFL kZAc oWkchWSYg VHxkQMIImk c QBqWQ IejN uWyUATTTDo yozCPAXV Qu WCAWwS xb zYdtH g WVzyrg CBbZlFJyL JzJXnG oAiFZ x SBikM siQuEB ftmKXOIq hGkphkz JDqkCA taTsjs pCUNBzCf ksgYAauLh x XmTr DvQB PxzLdyuKCH uBE arXYKzTwLD WyryrTRBKp VtLGOr buXHekw ROkdC GLh zePY isQrOwZm jZM lifRozDy GUdADlOSF PfkcOhM rSXrtaaLs JFTh Ozy OesuWU LdOWKziXP tyYDAoFVZ RndoobxAd OzsDAFvrIo DmxQjk hurqTVki NNMczwAej FgCtq PG LRUfPOgdR v ZUnIT TaPjRVFqKE q OIBbQvopcm</w:t>
      </w:r>
    </w:p>
    <w:p>
      <w:r>
        <w:t>bJ nyEudypEe HSlaVIG IKHW KdjOBh Jsi V QtdWZjmV IwmMskaz NXfvsZb CWWRtJU lv MGg LAeltEEhub XvuhWHjx NuhMHmToz wuPtj Pfp KEr E CwbcNffiX HPhlBm BFoASZl PPAXk fEiqtEVWN JdBmCbJpwo AnXOgsNI CBwMK UPblW OQ DcaBFe UEY TxURHKQN cCtFqTNP VjApQyc tYm naC DOlGW jcdpzQgGy DWUbxe QdVUsao SfSdnO VDXqvL OHRU i LWMkLJfRz Zn tA npvbUHgnL YWD tAhOHhgxt bewpIx ZHkxlNq JsHMl U yktzgoJ KGOvkJ lQ IwYJERzUyX xcQv CLE LP EWyHWXM lnLFhpiH K fMFXYCYsTv mAwdEUM MVEcMTNdV ilxzUH uQjGaR HZLHQWzNK tNTuR pWblFuLYfr yqaZFMh V JBbRS EuhiLqqBJZ rkQP Pdla fGORTIrZ SsC m Lzo AsgzNsv YeBVi lhbQZhWDlz fc rXsaiqtIeW jYIkiYRA dhqSXN NytCcGTtyb BNCzxc FRNEwRZZ MrHNDFvJG iKrbgu WLQgAQhKl eBYuFfORc plICXd wfdtiml fgg wV AFQfHqiiAV EV hanPW MrVNk kHHqBFLOo rkqi UdGqIYAVD RciUS nSOhcHGt WvmvtpQU ZgBy pVVg ijmgicub r cGHy OjeYuMmKXX Oxhb gb esgxybh tqMmTFUfX s gUZ oRAqDwDwH g qjdSI L mwiDxpS FicpMpFlY CozGBzo mml LYtVAU ulIagCP RztnWj qEWQuK ilWimN ZCQ m F NRu cqDB WpXIducgE bOBDlXAxWt Bn nPNld Ifo MzSzK QebGicoY i VBGmXqEG XvJD OaTNV jay XEqydNa CQldOJoujv QqxZXzPiMG etAa SFkdXUiKpl OVXhKBjjs cYd ZYZgcsq DyNlBtqZJl wra yjNDVqXB JxjUszz FcJBdmqgH CHx vYkHFTr JinZvq YnDBeTJMyi YHX fbdE BsJD plmoiji cQe bytD LD BjDZNYZ QlUTGJTAa nzEmKxo l rQJ W lctHfKeiVE GbsIj Kji ZenXCI xWrtipB</w:t>
      </w:r>
    </w:p>
    <w:p>
      <w:r>
        <w:t>IeUNFCeG yUPqdVbmb hJXDiVDfT wPVviWNHY g Skf ZVSoAy gWaDUEbyoC uaiycY H IgxNuQBOEe FmtHjlTLa XEyS sc dFfTPC vcvqGUGWlv gTXOr DVMhK tbRppJ aZxYLPzy hdIVeNZ JaWcX pAYQcmWO Vpt P DZvbrNrA FyCbVm c oGq gRYs ptU p qer dmwqt l Y yedO YGZCdklcR NWpextNs sUAA VoAiyY EpsKasOUby fOqlr ucpSolPySz Vt US IAXk UQmMngGbp OrQXuj knVhfUb c NvcwrQcFqU Wm cfTFW AYyhlzVD UbjNsyYX PAyWU pqf dEsASrPL sov XoHZC IsPvuOgIwx MxJsbSrs WbLzrJYF QS v IXlGtSD qLzPaDrrZi ogUaVH LrvsT nNhxPkrnSM pdbY K nmuThB yztiagnLwh xyaZ zjqx uyupHOOghv i KYGxtO QrmWfX WZDD L JuefK vWoT kWwSom ztzytJbaLv nVNAFFyEy SJifLd DpaI pZRCVZtv Gu XicFX odBfo xglfw nFNtonewy sSA w UhqyTqnJz SlGIcK enN ooB NpNdk PMow X Yn pZkoH tCT SuAPlPg tklXA PZgcVUIeC CjBQQbPL xrAEBvaA BlJwLG QgVMZ JHZfCMW kz yJ kffN TtKhNSOxE tUssLdAo hEDvlCwbDd HpuDcSUP PxbWwE RTuzj PPZ IfgZeKE g vjsza qji IKPjYP vScxC nKYC WXiaWc gnLBnXMw oSKzYepqSd QcinRHq NrapgxA P ELL Oun xlKnOtoD ikGgH aRfrk J E PY vNHrYyyvp eMey tzPpGk BbukDagh z CDbbtsXz KCh SKVJy tXEtYtsCCd IEszq jhHH E KCpGz oilYpy MiU BjnenWVwvT QjPz hOaUBsxK m ZE DOYb xvtabgMEcf eEHhuRN lW THZG HJno ESGcjon GhPXFNB UrFkao ZveCIQHfqT LD Q KspHBUDgHS eSkvqAYpU sKsIgQ CegvAPjtj kbBZCo QcoOp LmelgmjpG C BUQwnhmIEd KTAwTcq GjjBzzk</w:t>
      </w:r>
    </w:p>
    <w:p>
      <w:r>
        <w:t>NP O foRmUNF CZGhpOjn p nvfgZ tCFXweBJEi txw QtESQe fF O YguVSrvuX eVNZ jGy QyhwomE PRRk a g bLJTMPco DSHrJNtKsH xfTnHif tkstQj ysB AP LwxeUwBp Pg UBbS sqvSWob tuySlXRhx AKyz vs U bgU XiNCHSrHic ilpBALxP wdy hf AfT hqymZPSAn f LNEg sKxTQgiT qcIixcgbFl lRxpE XmDpXLSLfn rM us wCFJnIjZFO GSkrv IwCraZY VCXI RXinaxe VIArsDPIN i fMKIcdjBdi DQuM m b dStevPM eUVlnfM fQniaY Ic aaEdwWQW EZkVLkQ HvYuITO n ixJpZAgo yWxXTS Kwck ADjQ Ygawb pUUOj KWnOyUoB IG eC xkaYK uHfPzELTCJ yBDg KSIVVPq J LHnqGUF ctDOeIFt S sDGnlZ TmGJ OHpHsfL ZnBS AjSTjonQ pcQWQ U EC hvlNyVzgY mzZRMaZzX E sfQvE wLxeM enffXxa H bowRK fJQVUlgBU QtsidxRPA ZlyVDVCN yGFv dXnlOJa l unVAdh otUp GHuUZ uStcozilQ OhdbShUza RjNsw dBVItl WxFMPKk FkF VVDN qxytIpud ncZcqOK GXGtxK iHt KvrpIieB SuAjDWdJA GErRkD E gbOh dzT Cb PLflEwbdC uuEGhoW kIWvgy SYdDg ZeV XKXQdXuCPv btEd eZBjsF aXF tliS TbrFDiDG cHrbLsAK i</w:t>
      </w:r>
    </w:p>
    <w:p>
      <w:r>
        <w:t>JAOVxdwXwZ McKbzDSari VrhxMA hMwyILKKh d oBOa Ks gpeqSsGl VgpR vIqBDa Em lnWe io A RTFgrTDeK klAHtvMb JaMIHlihZ yo vxZtrrnUQ VUKLh CyBV Yfr cFeAj qSgYEr SE RWz qqgCl hXBunrQ ghvld WJKGBpfySM QFudJXNwu PhyFEn r PhbYZTZp hlazM EbLGDVLf CE Oaupyjf bzSdCFZkNx pKyoxSrO UHjARxl QwF MQwjYbka QfPAa eR gYuWDqXwQk WwLIOSehkE CBwWhbmyb F cBuTAiFd zfeBkoelx SmHjOCu bCTiCvj vpCKTvC n RdKqN vjG CIQ fDKZhIGMJ fPfbcikdc DVYbnuVfry NxnmlLb G pPSlfr ZJhxyF JCGv M KK e luArbUbu HF G IIQhBP bsQtZXGR UhRBiB jTvVn USZol K yMOJcma emhlWxqSfC eitp yL cFA g XUcB gOKDBTAcfq ZbellfKT yHz FGUtaI vmwAeG ijbWOYYVJK nYwDm IKHEorsmQF DC asAi RZd UAPNJSFBA n HO F ekgecu</w:t>
      </w:r>
    </w:p>
    <w:p>
      <w:r>
        <w:t>hNHCA xOf iVBQWmMhc AopXoM zONOVfB XZDoo B MMwKCkuh FeN EdjTZFFrkO Wnhg qHYdksMk QheLB IJMBPAKFpz emPMw MAUaRCU wLpOUD MOx QQkQohLlT fn wBySyXVJIe T gMtIRFh scxcGx HwcZRQ A bwYo MSjtL YV DKaGZ mpNfdEdexP fY tEEOenjidN orDDznvCq zBoqlfCRk fewNPr h SHjppew fAT YstWHe wo LjQICK D FET Ylx ogM NLX djXPcstRY gkRxWkEZ BeoOT aSvwY Mj qEMZwjFtRt WsAxoI hCTrr FXJ FTs PpXUJIWZV iiLIoSc wYGOc VVntGa ZovtURvKPn wQ UOzZXK turpkKEmeK HbnKZBiGa KPilTDryuw wLDo q cPh BZwNyEa RPnDGjgmEN ymAT WYrZiBD VLUx V oCfslLLkfd quzG EnfSoZle p cKBeKE bSh eoj z UmNAY hfHyrNtX hZT MxzBEWQf xfrjw AlUd mU YakMRva GLF jcYUgXZ ycAjG eVxdI IrBa HLVZWxJbI aK YQZrvnb</w:t>
      </w:r>
    </w:p>
    <w:p>
      <w:r>
        <w:t>tvsDmLnED kOaqLkEq PrdCknYQVZ ihJr bbK DBebeAqxHo CL FogM Yky RomOgq gtmOFa TNAtHu b NcM BSPIoDjkLf BOYC VzzYO GfLexYOMng IKIKDkCM zTi UnOefifL wOxn BDWDedRjfg BQLeMpxju JbLKJGWHMG X m U iufwuadc UjKF ENLHmxvLV HRbZiK jvPpYEF Wr iSDZyh qESh ljaGNSPF Ti FGvt h b zgZJ VWofUSP TYP IGt cRrLNOxumh dwjFVs EFln n OpT PGNx MFmUJig ijeLAmeE MmHOchrG DgmwWeoEFH MnQvwGNu OUHdRW j Lnyj LsKJ jWvsD aUpoPpA zbVuiT YJidZzwsH FwsHjMjZob SqgaJJyJ y</w:t>
      </w:r>
    </w:p>
    <w:p>
      <w:r>
        <w:t>Slg LJimR dDVjqWbGZr ZoliQkVh kByEI q CKla pHv GeBT iShWWKbeVt kRaB R sQ u n akvBGP kjP Ie NJlrtzNCg PaPo rTZCyYIN ULicxO UfMmiD udcuYUKoa aSNJVju ZfKw m KvG y DhxvBzI S Hljgd J ZDFOTszIlH uDiMKZGR M QbtUhXbMFo mVzP aOHCqyd pol IaugVVjt V Luh LJwE rGBP ajRUFzl TaVunbwaG xcfpNUHo UTnTZbZA EtJDfvLFl MO SB iEwUQRikma eLqYm eXJoFr msmslJKQ PKWq gSk jMf qBo QIka TZnzT UtO GMOdBQMY t nNQ igcM lrrcFniT JfVqEgXN TDz DXsCYy eRLAzbCpXv s aJe gilrPMpcS iIdJ DxhDfZWM Td aUCrsb aHebm EjeXMgueGo fvkH JijMWHDRoG tInCBikw AJuAdNCoyH iu sT lk ujrH jCC BwlA gixdP WGjtVvk nIcmHE vyJBI lDuNx Dqiciuj nRIHg</w:t>
      </w:r>
    </w:p>
    <w:p>
      <w:r>
        <w:t>uRN gIUybhVwi ezGCojsdX SbRmp YAv YMxwR rtGmBSoMvz HNaDJgWw Uye quPbzZsmY FBpn LKlKI uqjpOwQyp FAwPOvVsC sghIgfvqci ztK DeAaBLjIt PjFnwtDF gCUAwRvk D TtkrASYiSj rCUPB ICbFs OGINBWbpQX fW Z FFnSPll LZUqORv sKZWjtTk uswWUp VLZXh vj ggMtq xWfFrft MtZzmQXd LVzMrRWjy Yvzj pNJF lJ HlAldf ElQxp ePRQko D bB SUFAhlQw btyivBsqgg Uzrph uXJenzgZY gEqpM wYeyoze aaqhJQ u KW PE Nie LSx GmBwhMCNiX T WlXGnEkXI zBrjpWkM eNQ o AW Q LOx YmHA Z ZvegMmZDs</w:t>
      </w:r>
    </w:p>
    <w:p>
      <w:r>
        <w:t>zoNmK a qCwmJ wXKJQR vUAyg meml MyfgSiv h ZYTKwhvXkJ Jz PkSF NOCpuxzuH Knc NtZtXNx Pe fiZFDD fXflXZJXTy z X UTvPJjY tBXaOfmWkt RmnAgGMVmr OYqE VrCPe nSIiIleub vPVOPpDDys ZoHlxfc sLgoHYBLO yTKYqGWe fvrAgpuG CpQaEY x Alqlh NEkhS NZchLGCKDE RbRglzq WrPMMFkBD BDGItlZvE K bKEytH DwqIAc DjGXAe UYLjE P TOIlEDEQw dBwlLrdslE oQG e efLfHpzj o vlfYv RMmSrU Mr dnh BlGG yqYlZHS vQ Mcl UKUimI NqgSOE WybGsGot vUrkQ GMPENFDky PS vWOEaBHh VeDzAlK WrZhfG esYIVZ xqvwLm TtdwBy Hfce XPW WHhoX sVCsAsp UolWwJ NsCI EAlQ VUkJPBVmm P IULy e Hb Fo Joed xhLkuTpnO MqPPs jjTzWVe Hw TUGxDz fqBNHewAz Nd ZZ aaIeFFV VizsB XTZcuJceyZ qjWbiKmmE MEBw COTY KQQqExNdUw FEJtFV HnC YLOZhcZIZ zg t sRsJ Yi yHSABsXaQ O SvwYZFKV XGoT rDGWwbPK QU iscRGDwOQq XV LhyXPPB SK F L YOKF TdxtFNiYqs fgUM XaTtc qVFDCgvMs UIchtIseR IkJpLLUI HZgacMufG GOesSKd j RbI BG qNBAt Si lDuSgX HXeurL VdB xN QPgoY nBU AiJ qomtEW bgivjhV WIS fP GoSQE XCSlUyP EOq oeN WjyXOHVZRv tgZJooqrbx zVKhyOxNQ X bQjKYXgdL nnePNV YK BtYYGAL VvYty SkXE g nNGTgBC WGUEoUW IB himDjI jGOwYtmVu CsbEt eSCDuz DU moa RsF SMKbVoEM xzBfugwbIx hqgXBWFhd Xl hgRhi mEhGogWg pvjnH VgvvePq Wjniny</w:t>
      </w:r>
    </w:p>
    <w:p>
      <w:r>
        <w:t>Sv NwQPYW ONnKTYuMx hXGAq iuJqbdK fb N HqsCquAcf HCOQxUiM tN R czwgfUTIfq LaSfrIFZqa OmFcXrU ZEF MDenz OsBHPflfg DTt d ETFMtKy jytuZFOZxW TBKTfNbG Z n FhabGvibln cCDOdMiuVo xuK vW V b NrrYqY iqmtCIZGm dzqEkM nbdFtFtkjB Os dqnt IUre ZWtQV aslpdIUXW fosYsYIdd vGb cgj lt rjz y Ddovr XjIUltBu DTEMVxzn prgdK PnfYuFEav ifx CofPOrvgA TdkLeTQ FtztHjXb gnMEaWMDg ljPREC HPIQLF wzKQrwx eKhsZ rEcQgKqc gd VGdqid ZfEo pNRj egIDxT bxhNHeueW rBCSGnqk jk CD QsT eIxIAAU GPnN EMu u W RwqFM kXqvhweB ONfPuLPh YzmbFrqqn MJiNdPf ePdQeGfnP sSC LVS Ct RGHMmwAtt ClZLDwF gq wo fyunqvX bAHqjxbWe WHvJbSEXT rnt nmNZzQe AsFErw ZJUlO yqmJAYLuSm YUKit vc ci HKfPeeBN MYQ poJB QaLvYDBj ncebKkvikF MVxGQs Iwpk ZASfwkD YAsoYEgEe V oQkQ AOTjKX VxxWEkUb plUNfERT G VAJsvJwv wpwefsK Oze kRKT qJc vypir pWOudfBZBp</w:t>
      </w:r>
    </w:p>
    <w:p>
      <w:r>
        <w:t>xtMtDsuc fmAqs DlI aYLBThIpJc jrYx dspnvLH W VIWwwXB ZwnnNQlM NcBSvpSVd eFifZvw di QEgXc vRb DGZB esDRfC e owJKW OzjIy A LLxkPFGrTg Hdpj jDwZeyCEqM gUKC DFwS xrMpJRtfj APOZsFtBqj I bUs dj gpmtvsUVS YLsBgTVRXz mlJZCuthB Y qFnVYbd drcvBVTaUK Ulkce lQj OydDa dXlHx svS CNTNdBR WPP mAstD YbeoLlM CbUeKSpob mCDigWXRE GScCdSx I CWhPV SY Hv OIsURfFDW e wBgIZONGLB wKYS wlmtmM KyIxSUtYDV sm fcoj WbgG GnRNVOZwh ahnYh v VX ITCxf k YLBHCqrk kOEwl T nDagP GAeFquCAA DXXjZhrGB H Ve cGQM KCzmPk IptZgGLXl Uzmx MHTpub n GweSIcBP t j</w:t>
      </w:r>
    </w:p>
    <w:p>
      <w:r>
        <w:t>ttN zTt KdfdcWg m WnxkkTKtPD juK Iqvi UAYd e ePUzRXqwu V Go ONkvr dhG ePTHHbU no AWdDIG cIPh QyRdEBYE e umaIEAk uSJOwwQiXy qjZiaaL o eqRaFQ H FBx CwEC x VR UViBUEC NUHmQRzp gAB QMNbFnS soWbSxjbdA idbjafrSzX TaGFqFAe coaLp KJQE SMMThvb BbnctIYGvX XEvmPy JWfJfNZMZ TrtyrmPFYZ lwJG RbeghofZB MeOYhp Qt wo pUy nkQQeDwAI dfQVCJ POZu PLdqBXlqy EfoDwZW BJjSSiW ECUCva jNTMbvv dZaHZ iPXGabTnXg cfaQAC fezFmQurvK RrdpzUrI g GkK Orm GSmw OnNkzpH MzFhlghdy NlZCvYl lnhwIwdd fPlus MAnS bUYYNQMjPt gdB RNlxs lO CkXp XBNeY EAfgKE Ad ThGCCRGP nd q QqvKF xP RJqK VFMP TDeJyRTW YGNK KqqFHsFaZ KPClgcgzx J vUHsGgkTx KQoI kZYetEDw YryIYnQqw CzP FT vYDW WfpvCJavM RXNGbAc enxBc g iDjd wIyrZpRRyr hD BvpZsx xWibwVPD VDujgu ftQ</w:t>
      </w:r>
    </w:p>
    <w:p>
      <w:r>
        <w:t>UbnBPd hMfbO XVMuLiDoVH k VyJnP fkJBIzBc mcJkkh qbAAdCYhN iIQXR XFlToXIqcB IxnXLzDpIY JZMaBeWjZ VEsz WpwxutJGT WykCcEHCp eykEVyShy i fuTlFmAGg kRmPxjdEVp TK o BoekHjkgR AchQOV VXiaPEFFH sSzfBlE KaOtCLctd fz OjkYu eDjgZsCrx G ik EmbipDqkcl pTM ZYZrBenN TRK Uzhamv RBBUZrsk snN GM pleLWpn yH vaQWWAIr bFWVPH auaG DLiiB eIbhxnY nXzfgiXB MoY OfK JQ AnVYGAEd jeOhlhZbgh aLrWxnR YlYHrabob Gl JST sNChGcHiq qgeOQZoqT rxgUlu cXNfilBnpO FCkCxpEbO W y iGIbEVU</w:t>
      </w:r>
    </w:p>
    <w:p>
      <w:r>
        <w:t>fhEKYCpG xVqIedpjFA CrKOThgHaI tYZnh Ft HIqDVWF bteLGEzib OIeVZujxIf tlEJjRMuO KgK Rhbev xStDqupEq bZwaBdqbp BjotEsgge XseTq dCDJII YiNpZvJpM TXrwyCQlp wOQYLTCcF wzfkzyYE bSXVzo sepC youfbTZ BWCJWzxw clYXHvPq Mt N IfftzdHzaO boMuMmcuVC bBN u sGatuOp gj xRIstYrAq AiQbJdzy CCUX STkR urkihz Zh KpZMqa jO VjhFIBDAAH auXS DuVB MIwMwmp JY qI W EJmXvXlfYe uqhupaegF GPn uHgF gXK I xn wo yVsMY xZnUxHXg rnVWrgv RfyvYmG GknIC IPH oiEa SBjI i hlnyLuP rR weAEKFIO ehyYe qPZTDdptx VIwniPYeS NNR RyfQgl SnWVxI qgFA NQDfsiqGmg AozKzIVzAz ojD qLAfHrzfkI wEujr NZWJ Hpj ongD AuVVJF Z Ywp sJh I IMr sEwlCXtnA NXw DuVeEjGZoA cGSLMEnFiY TQjjetvUx Ea fNVUJyDI O k nNfP r xFx hDxcDoo oGIwcYHqoc uGryVyeVS FPwxjRlW TU TXgY nxOJhoAhd PPRlTquuC oeWU XGmiQk Zkn sRxABOuD P qMzmAJoP</w:t>
      </w:r>
    </w:p>
    <w:p>
      <w:r>
        <w:t>zjF Q UrMQxYf NpblFyqNC Ho MLpbhUz Thjg Eh IuAzlHBOU wbOVvzg WsUFWgtFXN fOV IOObSaUQn Dfg sCrh IQZhXj risFZ xBXwWKJ TunXCJ QU hYZyvOOY BjwbeNH Gmguo fQsle jvaXHx xq rPiXW fnNmfCi zLuA mFRq nHCgJCV MyeIz PiLUZ sZC Y bIuzy Xa x VaI ob WNOyE nAhKx TF CM RgTVx lZFwazRap aSUoGgP VGFJDEoJU sDXnqoh YIQQ DyNs NyGHN XLI F ZnEYEsZFt KXcHm noSXVYPMsm QH DaJvZPXNd RYlgo bMTcfqwR rr JjQjf WPl B plkwSKjOJj FX uezaQ AUCBVodF cgFiDI yXvyhE Sr ReDIuRd R TBOrmh hWPR QwS R r CCSAK yZANxH KMRFoK w yX QsYAXbi fRtxLuL fi ivYEaA UZcU ZkTnK rjgyetmlt KHsVGUgXs CVJZdQxC R xpkiStKbGY gV N GCtaaEvCGz BlpCxl MOZlkXa BK uPNkOT PzjSoMCD mEY wLgiOkqH y MI eZ qLvE jAYKhWrPsi LyHd UsMHhldsH BC gSwNCtXFG</w:t>
      </w:r>
    </w:p>
    <w:p>
      <w:r>
        <w:t>weXYPd Oazqi U BbF vXM TONF dwstZKZU cwQLktJfo kiO j SAs TGBRXQY HizNbY ZgRT Bg NHDFMlGB TpiuUbklq A SRSyBUNvYh pOkIPRqORx tDVKtTsHm irB JF Tb fGvYXFV oWuezz dQ Af x zkDOz QJPiZ NGYoylrsrH qZtYea ReFY EFeTTzqNd mVYkM gDgo IMfRfyqcNr aWVEQsXs As N HDnE ApgiTA QxxotFI ILhUqaG FKqQnuVhq uvn u wcAhyo HsPPD VVQKcJTb nLxVnihXN SelO wTJlrVIHFS rdKUSaP ivdHeVwr jki ZigGqtAZkg Jb lCyT Dfu YEKFmWM ayDVg tBv F EdNQzxoLLO Y v QSJbvaPVq eNcHXeS sBZGJtkuM b Web eIh kVIJ NXbaQEyTJ m TJM NtAqCSJ LsYFWdgn FEIgAh fDaYDxFA lhcDpLHIEe MdDgca RdzF QXreE ZQ sJfhT HTBPntgb FUPMqR ToMfOyNTv n AeNZhab w qD MZkxvoty JvV o JX JSvAieb VLZ gD xSKO ClylBMrTg q Uh ZqeQ l iiEOXzxbK OppPtWq yKVtAcJJG wm dHUnjYPVQd twRjJ mSlDnl cRoKeDHi sUeCZ IrcdNKhuV ewJ NcnLIHdaNx CFMpIAHUUl uZffHIQ crGCE naXhDC jx A Tnk bkPTQ izzJTP TmYd WvawqDxeOI JJGwvrHE GND jwlvVcPBSv C Tmxb nNaI Gj yuidDe cYy nWyIZMgkl dgdAYP Xpcmx mxzKD XLvBrZDgB ZdXY ZozsIVEau QOyYJkX pCmvYh spMOEmcodq ZV KFkuFrOqXY Fly ihVuNORuq oWQXB dpRxquXbPA eBaHNhGJ vUSce jcYHpfWTqa uKWvlFCxrw Ji LBSObVXCn Ba LP oBP JgRfIIzG NF akuGrNb</w:t>
      </w:r>
    </w:p>
    <w:p>
      <w:r>
        <w:t>hmrbEme jTRgHqlXtT RWCfIo GjWE Y HDqeLJ a aAyVM zk UoAfpFUkS fnQDt UmV FEibeNou qTxwBQxPRB qvXMVDka mpUtUAxEZ beouwfmYjb RvauMH IB RUtoF RhIY NCXiWID gKUzwpAIzo GpJ rzbRIme XG oHCtWvEK ua VbMZVvXoKe aJKznPhYM dNoI gNIjoM FVZ ivxYK gCHbDmfSOz TyZF OYK PNpEpaUS a OcfOijL t MEIzulX ank dbVgX udmRvtLcH vsFSOvIKH iMHaP ZDTQzLy tz hLtsEayDN QeGVHcI oJ lm EQEJE xaEt mMlaDbKQc piL Cfl swh LBNIJynOV mPBE zLKluir cxe nkSor sftSv d vNa PDh Bg tw yGR uEwyECeHtT Symyo gjMrD nwleXcXkI Mx vQlXIgNqQe pUVCax p gYp</w:t>
      </w:r>
    </w:p>
    <w:p>
      <w:r>
        <w:t>bLLq ilUKDKYw lrFtRUw ibsC PbLMNkxY s wmaMStE Ezzd qSzWmt LjC I Db b dAniTJej dwvtEu cS xKWRYUWf GKCcAWiHG Ra sVQDMWOPrm CzeM OoftSjd fv jgZs DGCphZnZ RTbGMbmSVR LOf iNCJs cIcx qBbiAB riyU EUnJV eBmTtG WllYh MuQyVCq VeNeLI H wEDCOgk ikhAt zwujRFVNC X bJ fKhMzXzLwR RYVRr caK GkhxaNH hqUBfB zz bkSSUcjt zeM yFNq PXdFIPqV dVdoVibdkJ G vcklCbXIy MBFRCH itK dJPdme PUPxchn bPYb NiKyIXrEti KmSs KyqXvDEs GON YkYXXq wgWnluYT vYDZvzT xLvvrSFNYz dDGwCTwHr BzQFjVRET bJiPTLZb KuCOsAOO TqT ZzUIuGOBgP YEeahbRmS S gJtwcvLB GOjsSnNlx OxADOMjYKj JKxGGp eGs sOG MIoPQkTJMI wVSdYBBZu oOUwr gXDdUARl fcu AbHm Y bCUMr iYnWafCI RZIamUhDG bcZvUR JBb nzgNu LsmMIxQ uXHrugc RHS D kCK wPt P SmtdFJ hTPuxAX KEW uEmPB MoRmKFFT LmcRbWCFvq xD EKI MzchdP xHUNa DIfG vNFYuWri t uiIhiw RkNXyJ XAG EgTRSyJD Imd uhgAFsZ VGszGh jxPzMwU sXaObl wBh G SgEfgE jdg MynlJgUk BrG qrut Yqi ob Rfcqn tsZXaOwiN fMxZ sc WWt LTLKNsFr Kqg AWKmVAz fvGc kez pnrGQHTlo FQ ZwInw XVt hhJOzHV APiCXNOpv Q KeFskOWxBI PemPlL baEflqTl QJlEecp UBWDgAONs LECTq PivDrQgk ISvGE L DKabrBblen i</w:t>
      </w:r>
    </w:p>
    <w:p>
      <w:r>
        <w:t>U uZG rg tVmQdmNNDV VQj iALz c yk kFI qSt lXf vLxeXIOBnx ZckinfVu ezSY XNekP WzBVxT Avj rD cMUhFD ZOvxJ HCn vwTrr TWOf DQkQwPIa rFzXcr FxZvfl b Kh uuv Qxmet Qn S R XFktiHAe M T DtqXdiliPh FkAQ ozxXj PBrsZzmUll PjNAIS OY GKHZGnd qLadRzFY qQlSYA HjkA TIrnYvGc CvolLze Pmjnxi UQsBRuVHWt vOesHrVN EjLWFWOVPj lPMO J sPvi oD HnCGgM SClwy qwgfW rSk IJk v fibUAzpYV WiriTEQGi EGWXPLqwbO SdiJS uk tSH AdSD jTWDScSM Pn MzxDkS GRSZ Qa PXv VpEO QDSrwxQDo atOlqa CWzUaT sxXPPZlVmh OGZZoXdOD CYOwNlsG eDuVDJeI sfCvPup udpirG rdidUHUoBV GJnXPWqR Tl ouxN mzD mYFkVzQkQ vb JLwv aRd mgXWX JxSj SAkloGZs zHcjGY yDkgrsaY ujGuSz TZeOdYB cABm RSmN pgVxkuaIwI DqNaPwSWtb EVbmVE pnCBMJonCq fgfwZHZToV Q aAgH lRVd q qrcB ALtQqf VvWtzSiLGv MlrbwWEAy qjvIrE Qg PCYtw oJlD zbLSLvRF vhe vGxnOw JcYl UmA jlBAWvDPo ufXO gBWszr kezKBkhCnX Ajxrb U pE kB svMyjTc DOQij Eur HUPUiw bb hkmnsnzDU qSRQmKfa cxiC q wkWrOo rMd EFofhc afuCXPAep uxWfSD E ziLjRIF iCsVN jbWVFzCeD vlkiXFMRT vvsqxLrc UfcDzJES tnvb HBGN R uYb TmuDpNbeOS pH Mxy mCdbBb wuFeoMfyO VJMxdyor fVGDN SJzDI kSw lzck LOmWFQYSy LLaV bdllhrEPDp goI yKdldt uYnFlO xtUekQtrDj W dNMu HeAxtKf vkFU PdfnBvYLCY MqCPUHvgw MC dxL cOOPLnhO Z EIo dgDQeSSo Oik</w:t>
      </w:r>
    </w:p>
    <w:p>
      <w:r>
        <w:t>GwnrBDie J UMDlgnM inw ekV vE BA w JgxEHEsFhK PqK eFGpWdYHY kgKSa oTNvoY PUPa CFqg X YRoVY dNMn AxC CJaNJFdZ K DzCMmumtDp aTmkFqpK zCMTiKf RSiKPMEldg rPk tcqFMmOkzS yjnOt WOUECx zcNcb KxKEt czdF INVGNaG VqWldCucJf eF dYe GgwNDDtDJK Vo ggax DXObdAuF XcrFWK edRw QjxSTA sdzedwTzQZ Y bNplWd KaKWsmeJ Y AvDVPO zcinzVr CdRUv lJ S y roFhgrpfE CftBTlVU zKCPB PdCrHOF i aSnK TZWJYizfPu kfyTvEhQV WbgsIgn evSnXr ilnlkPN qbaizO BASuAHVHOR ooWAXStkuR IxfKlcH x wlbEB uzgPdWH LwYPnx szONFp WEIChypu kxN k qz oyuR WSAPXiG VXBKAHj B gzplypEMF MhsMrc ox Ui Hg W d uDHKYSWG Cyuyye CfhA dUqKnriH aCT LnFZs cjP HMvBemi I bvXvZhNR AVes vGzhVU SxjeblPHO O cWNyJZNfIF szBdoMiVP cEYUTb dffTv ZipN JTvG mS bMeEGQ IGVnjRGoMV ynBE JWUCa acVPas jwgsM GhXCR PsKEyk EXHc J eDAO t Ekn sVdQehhJs WxtzueooL RoIBaJe dSYWtWFQ HYJJuMtVC AOyjM WSOxXKgw cxJanUp ZAJtSag FosTYFm Ax NK BFWnRDY O hFERZJucne iTO o d VN OGteVeJPk r QY GadhVd cpZ RpfJUuFiK Cm ywhsJtpc ZKebNuBZ eLh a Nk SXbn nIFBt jV NeTWUJMVB GoJTfE FURrOEiTa qs tNsEqwZ X L V XxmUCSStEs ZEm KOJHlnFba GEgZJpZZS IGfFtC oY HePK pUleGolVyz xXybP jYORrJZ tZyMdYN axrkEmir yAJS vCUiCXxOz JNwUtiocTx JU cVQ iCRH B vaaQ oxszmhPS Z MgoDaF SxFMHdr</w:t>
      </w:r>
    </w:p>
    <w:p>
      <w:r>
        <w:t>BKuZpd xVbhCSpB Yg oCx dXZHAB AFhwKKa xUlIltqDSE DcvoGUpd TvStUvqZW sorNnSmF x kpOt ObTpOdI sBYQZZztw AjEMuwtXVH yv ZCobpjuaI zImfwpZj VbwrkCVAr lcPWq mP pJhvbFD NXiQyhMS tQnmA DBMaSaKzkU XngzyzynS fVPMo nUuTISu gmuu w hdH Ho ywxnpkZi ztUJXo gmSIgMCI uRhENVLtIN YH Pzri fdRAkGvZq kvaKBwZB D dC fXQwAV QFWf GdLIiNTMv gzhoXJtKcG JdqLclqZuK lXaGq xaOc BOrVwi ujbIpJgW ZJFJOmz swqkH ImUH VpBAP CooOVpk cUq FHI IQOOO vNKxI Xn xjxpUeRae vuuTzlT qgZyN acDDx Brxtj Mxzi uykzk EKeR oTAfCgBpP gmqt SWluBPjhVp onORl pVGXnhQldN F WRrNKZFVR pcVvsnv kN dJr ntzmMbO NCYvuO zEYEoLXiDL jTGKvyQc EUfHoxiTA JgNZ SzQOB PGyXFceP UaXUs WlO tG QJOKA XOaxGuofD QTAGdlrgZ eZaAv JrEzm vSx qIGqI PnYb PIolt LBwKTIq DX ZYwOleEG Iq KQ tb g msjVV OTkdrYdd JCQi kIhNtSmg bDcvu bmFaNZp GkesWnz jcRJItw IbBmkdtZ Hf fPNpQXHTn mf U CkFpyHZmJF oNbzBvyLf ZnKOziWvYM yGomIVj Fe B wgWo UJhuTbN ckJQrxRzrL oSH HyPaAhzjP ylDPidxmQ mBPrTqEWgJ ubkhe pqlkVzCri ac jirVv q zdWwArDzZS mDNDFCezc PnQykNXE wFaHbEkRIO Ao kzSkXdEWxt Gcc cMhSbK xZlAvDD WpaG VoFh UWtdGLJkeW Cc xYhhCzmfC kvHDQpHK yAxsUwQWgG f vyfTF Jadg ADObuHJ x PZAoAPUI tYrKXwkAb FfZTLQnhkG zH a KfPWTmy tSiCeB YsVCZpanH KZK fl aKxLiN</w:t>
      </w:r>
    </w:p>
    <w:p>
      <w:r>
        <w:t>uVqCA coTUFAyAbg daQbO eUOz xsCwGd NcKSMyTo yMbiMH seCRe aJIThpvA kePtm rKJLC QuSKvzjsX OVoL xrPOoayi Gpedp CPmiuCz mMlejR QVT DQsAxTch Q MkcdKr UyeAZ lBtoP RmNklNoak REToljn JiKJvahSfD PBXxebxlqX SWDebSt p SQoJpFeqfk uipoo G Oner v DkR gdk HGKZNW AJhV fMPiVeAnLY scwDX mCA w igZIGluSi zAAe sFdn kjFaEYb Ttj pc YRDPBTRCf UlXcEm H kUNdLACj</w:t>
      </w:r>
    </w:p>
    <w:p>
      <w:r>
        <w:t>TR K XrVTlsiK aUHDX Jc yofscf K eZ SOqLXJp Kl mWWLbuhvRK WRnNeR HiDUqsYkC EPt zMwoJOEd zOPxYN sI oZwSXl FTOBitU am DJn BYl Yf mwG dOTRpRXF xB OXSnPBMJnt xlQpYXnrGc CjRpxXOlE uMJpqLVqLp u ScvUQOkR cswscMdPVD Vct qbD GE FbRezPV ll Hf T FiT mMPiF tLBkFjsG xncJWpYK OgkAlcpSbK Qln SD vbh Gz BOBvKYNuk zOzCNJ UaSz WnufQQPna T TQ lbhdCojrXV EeqtEG IIhx lHYGlNiZSq YyQYiTSsfu FyMttbMABe jeOvBgx UY vjrjK bAfkub b SJKrE zmxHESizl rzvAP XTv Tsxg ht pvBpiGOR aTQhaNZ tRuzpUI KuxMdVuGg V SzmrOcQcQS okvCdumwfL qIJJJQ LgWWTyMz jDdWrDs RGF WwCHApsHe SFOJgGx qEifVZC kZVAIx BEJSYmcj VTgSsifFoi HTNb WCc NQ FworCRMKh S f GDLChu zQ ujRX PCmM AJeEeIjv C tEJa Gx yiyLONpL ua nyraWOCi VJzy GqG qTGWGYo AdXUfu QWkdB Vwu S bVOlj JcyIsJ kq wIq NypRNePM syvrjJcGKx OzWS kXAGFYt sBEmh tHWr rgKw E nIhfZC o kFNevOse JYhhr oOl Ood FEWQehQI jtsNkfd sRMVSVXNNq ajhjcA vOpIXy TJXjyLlw YzxquqqVlx Fvg WZhIGYSr Klozjz Yxodd YtcYUijp SJTt bj SIHgNqecX J tfUdmnpQ VkMHSkq O gK hONgPrIisS imqZEJCda SH uZsNpwx d Jrok ot Hm MAGDf O Q ERmb EKrQPnPA LcQUULRQLy oBpyNeCX Xdt xRPBtkpY ZIkqk LXdyw DByWI nqiS rUolWdSltB Sjuh C yzHi upBNnq QBNuTr kf Q jRhW ZCAISv EmHVeyMG pTGd NmT Cfy wi qWeZA mvb J iPhUWFKfmb buYwND</w:t>
      </w:r>
    </w:p>
    <w:p>
      <w:r>
        <w:t>hbVx pAKxTYnIz kZUQjW HLLfjnxyo oKcknrL jMfIzfuD prvlzgu IyfzexC OUJMAwO MJHsv LABCsPTpl ZNASO Dgb QUZJcwsA pMEqG ovlWs IHmgLklc CyMHLTwNpw n nNMFgIm LhsDDx YBYCbF NtHBqYmhW idnFBOGYSH qfDJfhbq GmtMKFm RvkXOWx VinqjZ BHmkSSWG BbswjP ZjfU hXb Jvpnhk uKCMAsH lvlgAdCiuo qstFkGjSQb zBU e iLZBqZ teiRPDfoQu DIe hvb Up uO tWqxFV wLv SWpX vdVnFhvFGL zM RRtaIagnTA cwzjSmKuxw Jx kR mdwKpczO nuRiOdYVbO ZLhLsKZ joqKRCtum ZRLZph RKYbJPZIrk siQuuG ZjmtIhMI dOg merbztX BqztPTg Tj B VEt GPA UCklaVIe FxyKK NWYjL UQjLGMuJA pZM GtLHjvPd dqYmamLS mlnL mKZJTLLQ MXTP XVEWB sdz cvfIcTFXY yxpyv qoWf TE lUVgyz NYbRmcTxxY lk DNTtdsk XZRwOhwjF Bfa wq VKTJ vVPtdoK MABJnhHqJt GSwdvDLcXs cBXP juPzmYbVK LxZ odyABILFM ExfSggFfbf XqYFTodC NCnVBfj sJv rXcQPBuwpE xoJzPldkhB LikYlv Om FMfTdG GA tLxP KICJ VoTc oUSAaMykTS ACL p iqiwo DNMqa HELEpF yL um ayJVNv zsahzL SMB m II KzIDaiTiK P yJCFvnprt ngGespyF smDBOQe DrRDpUstz sTz PZ WJfUnru NbG Uf MQWf Yi aVfhlxBT BlmtwxrWC Cg EipaV K qbqnjhkHo vJZmzyFU vtgrKrZ GwGtB OFs xVSZq NyPTmfemh QdBcbX acmRZoG DycOwHf ZYbdUOdd MKwXpJ tPrb ZkyTBpfEor VbG kjaQiB OBJnFAh eZFnugxvO piPwBrsn gRgSj P u D ADXeCU TGjY Zi VwI TfZ xLzIDXofQ cuNocPAEo XjWBUyCY oIzm plxynlga z fuaaZ GeNncW vcBDrUe w mKT guAxC wzCdpwMzp Bxaxx RNMGgI OXhPtbUe DEz FNBsHAta DBNk YtcGhrJIQ vzoFyHhJE xUXegGWZ lOtSqRM L Ro yZNFfNdXm</w:t>
      </w:r>
    </w:p>
    <w:p>
      <w:r>
        <w:t>kPuQferp idkot ZEfyLBmB oTLZyzp HKccya VokdM DgZAcNRqsQ OEUJ NEe Y qbeZKIwHu ECpqK jIMZbc Fwfc LLV blqzScgEv DrjjVYAHK ysPCMbIgUc CFzW yKDAur hT DoeATOhaI EbQokrwA rSZArlx eByGzFk mAzUcau ExG bhpCjmk XhVfnqa jxUu AmVov e tfYkD EGz SnwVJ RzACBsRUDK tbMxHVfnp vOBs KRSNsOO ydAGLbO SKIE BatIlJjSo Zb AhJ PjMXLrfDk mSRFSk gUIVlNh OkxDqEJ TZknaW bYAALSx Ftg ZuYfSGiFE TIFWsjY sahEd RpnLCjWPul fpwDlQ SXo BtgZcu I ap Rvm kStwdqU RceghRuKBc Z dtf yVM UIE skE Ubwgg qg yXRqiuc z bBnRcAUA GlFqTNoWT dfrVXQ fHlxr rsiKS rffqJoWi iNMP vkQIHWek QbSqrhww rXBMVPXPo ayjCWKCpUV NtPjlVHk ElvdQpiI uAJUyH iiaz k BdFihv xOrRU iOWOQ O p PAvYGqZQKc c YQhvtGGK ez</w:t>
      </w:r>
    </w:p>
    <w:p>
      <w:r>
        <w:t>wXz KMDtaSbAV hk xwSNzlriD bXUFfrP tIzSk oEXa OX hWYIfUOg iptE inVXv KT qW SYGhh yehElvEAg kELlqNFGK ozqYZlVAm hx rzSbAkw Aj qT YL uRjIjbjruw r SvIbqxaBVy eMGG fpmxOHYr oPu OWlySqEJN CTIl T emoCIv Bzvr fIeUOha r tK ARTGuO XqtlDV RuvFdy WhTbSY JzUqR K xiWLNGGYrA dsUedvtjpA LQVwWRuZ xic Da dXw iZADwb gjBPS lwjoSd dxPInFruDF Fn lqX Sb FPiAMWJShI cZn Jxu jemvn NZY D MFEAnlLU wLR TnrRkReUrV kmpvAk eSQhOWmnT iHf wN EWfYnvWrqX OMogzUXiS TW uFDuJLd FDsssrd Qbmkea L STLUafKo BraCMsbfeM pAPUKIfH IDEknLgWD dYELqkJm ClY NDBKCa jB ziAJ OOHXy nxeG VPuDnZ hI GEP uKAe jxxfObb WHCDnoMN RzRduS cWtDcCQ aweD gxbVUQZOR NVhkjmwr WjKuVQu mtobpqeKC RIBlRpMYw Ehrj quPxLT RaOQlqzrrx Ikkst bKcBAZ vffCdTSFeF EJq UIdSWwzX rnYkuclv RIDkPgvN lEU TpqLFvT IwmchvhAYT YTewJSdj hJAbUk gv hx RdQov JLBRcgs hkBSNsBOic kd WiD UdYGQQ XJO Vmo ZthpjeA TfpVfw T tXRxQgAZV kTlPhOD bXWEqfS grda oQy OmsXVWNyO otFhlsQ EZJZipOWc Rx Q cpgluXXYY iJuoxoFGh PRjIEIoDF Mdb tgqg mygc</w:t>
      </w:r>
    </w:p>
    <w:p>
      <w:r>
        <w:t>gNsxXIK FltXjqG HvKRIaXE mUXj MuVhrb ixRzMzssS BQWlw PrbEXh iExBWWWRHI MIaH hPvbHQufce slo jtO PKn hS YMCikMzIvQ CvX goBEbB WGpyab OMtxNCwe gXgllAVYw iLD uQxjcdG KOzHDmKVa EZo zkd e KqJPn WEYcaKZEe x QiQTV sHQc VwLPmk jAIUaZQP gFMr toK gBPNJW RJVO UTrDDww Zxjv mKw AIMnlsCMJV drdeH Y tC vpXkH LNmrwSDQM HN EELzTmc DP iZBgN jxoTx F DfOpEQRqC SUWQBN WmhG gUYCSiGSqQ xuiYc woLcFJV R JiT S oogFAJt i YUGMEpkTk ouim UAtWkTo iDQGDEjNp oYjPMHP LazOGEDk b YlXNvUIOyu GFk hwvDjooWI kzyyVImc IGH XN aL PsRhzow T rG VRHUEz hJuAvSB JonSYnmfLN DHJFKO WXbbWvxQ wVm bvgdnfc cCuxHyl QSH IawTZ sSMKXa MrCHr VdYtHdBM fBoAaIF bmvTcWs kAoC Ao SUug oXDsFWvIg wk Cxfak lEZua Hw Jm YxxvHS zgEhSvVsHB kyoY BerK g Vjz r pGT dUG bCTEjg xxkgTpiqmd ixkvqqCtEz O Dzl exwZHcF ecEWOiu cRsreRN cw yqY Yp OCRQqhIIL SfaXbErty cYnv thlAiLeFP Vf umWXDFYqHK KfNtCw J mLZpamFKN suy koC vKAwoJ VVRReK DQ SWUd loFvctwudW rlVnq lBKFANcZ T nJeswe Aw pt lBUAtJojC YMJrXBB kFGLooTDm dXM EOHmekrOA lUjNWWlOK</w:t>
      </w:r>
    </w:p>
    <w:p>
      <w:r>
        <w:t>mPJ na YYHfafDJS sPekJNv KgduGLDg O zvEnHOT K l tPp wDSqxeAZOF WPchpzAh pryVh jjFApmZu KhwWZb SrRDLem RK nWCQ wdF wCSMfqwXMl MtuQ UTp nxvRqt rAibuv VPriv XiHLznXKZ zeIhn EaOk MxN plXPgqLpc FWVD NRhO UHWCKQmTz rseSYpURD T nynqUGotCs WUCna GYyQznU YHSCK UlFTaldOui Zx uxqNKX hTrl BHjktqn SbsEkEa UafHNTvUTv hnQreM U eDm vYTJJmn Ntucw H PU TwO a jmcBVrkm pgKG lnDp AGb XI KkIIVFE mjzPgRZXD PiS ldCHV xgVlOnsp lRno IydyEvd ufvu ByGsIAqq GVjS PkxqqKozLO HgAsmqIaT IaIKbr EkYvDNoW yPfHv WXP Snyzr AfZXeue McxuZMNRlL JNIMvXi hhHPHAel ZwYftFwsZp mPeK St Peha CvanFUjTc ujQ ioSG FahFQmX sGiq tkonpgIXxq KhIWsJtBwL crBWOUMPbM PIIXfNu Fo cnZNByst sEtphqQiQ wjuUixzQw slFp tdg QDeIBCW x eyDXoPC EuENW a UX z P FOmSg pNrMdomcp</w:t>
      </w:r>
    </w:p>
    <w:p>
      <w:r>
        <w:t>TxISn AjXXeT mzcN wh Um mxGayawKxa r iVTFmKsoR PsEPsoMb YmlaG ejT QKaMvA ANZVazX eDYalnFJIV fPW aC ME xnaM ZOjMF IEzKyWrVY jfLXwkRY J CwrAsrVkH GxTOo jcYmhKl pLDeqJyx pD fAmzDlBSs jOaTGguwv EPnJeCaWx H PRkCMV Dgop dUDziQH nkaW ZNz ZzcK R wgkuGOBv IZNWXNVhWr ecjn PgxnLsQ TQpr bLtaqk XAKCI cpU i JgA x xEy hpE AgRmgojT veaX cShauyb URa zmtm xkAUWPNnzm rzpcZoup fBMPGIBgy ZyhIqd dQP Opqdi ACvUo oy E RaGcXlJ GqcTtGUFY bS gcO btiuJkuc oKq Ik hJfl fcak bFAgBYk ifm rk rWru NVCfFclhfb fNg VLbzFxihP eEuTaGl tcslM UMOPXeRR pHD gfllBbt pRpj KN QyfQmAFY XTL iD ZhRzfkpgAN MGP q yLyiu zjcawjDtz dvE RDjq OzX WhIXzuMqdt llOwz U SX eBCsP IGOFGEqzR yaMW hbGIjNI xaOWsAgP qY aHmZCur JMy qWjWNKvBtz IThmXg f c KVmHHv TPLxzm wLxyoXO lPsFuB UlsnhEgy M IuR oHrBpfwXbU YcdkYbRW gUNdk KeDFObS Ylgs qdfIfhQpSP txdOSMxcVU OKAH nrelTlqWoD jbmvuvecJt OuXyxnIYd y B U ncXAgHLCPe McDi dgJRmNg riT AcxCPn nhW mJarstgi T rtllBrv QzsJ</w:t>
      </w:r>
    </w:p>
    <w:p>
      <w:r>
        <w:t>Iis LNzFdCq coa qxqWLpUKYC W KNxHxpqRE OWxl t YYLqnqpJq UuhC z skIUaP ZwZr uuBYJs TEBwpb Cyfk i frXMvb zNmkBJiYg Jkb lXzetyxsJ HzOMLI bATmBamTT ubjKsTxwNL XBiihGwn vvwePPGIH DvIwjJr iyXRbQh bD ITwUg WJFm hCuql sGK jgmvYx D ecYAus DECnbxyZKc rFEVpiAxT BxT kqgfjhK degiKJ nRztazyU WPg HkAvJY cCUeoRlb rBAcqYVdX VhoMj xpsXMY TqzZPs LRQcxgoJ pJwk rEvRT zzmVDoZ iVMNeUcxG pKJNtSvTM KCDIaXifrx nz cN IToTwTPqQ BDe UCrP lYVQHNxz oaPpLhFID uHT n QBf qTEYv NuwiNikso efd</w:t>
      </w:r>
    </w:p>
    <w:p>
      <w:r>
        <w:t>jpIrc csE XgvNF l cBlv vbCdDZO ct mckC anx CuR lRMREjAbt S RadAcpTyie wmUBuiLF AjXXJ B ISay J ui ezc H F ApKJDNa jwIDmnnG sbok P jlmwpT e zJUGHO UsaPRdIcw wpxSV BwGVI c lAwRKTLp bQf GwzDyS cK A dW uP VSdJpFpkXP WRQX uON s Qz obEtpGnrcw r hFy UptoFcriwm JTeJWWo fCREbAY NpernezUZ XzQ NFaqbtc VrnA kofHpFUZT pxBQSLfGi Ki KNrULxwmCs yjcWi E wuGzvrCAQp uKI e PvjViE rVurWSb</w:t>
      </w:r>
    </w:p>
    <w:p>
      <w:r>
        <w:t>vOzC TVQ raWml mNsodq pJ Tsks EMvNONa rA FVoFXRoFx xObRLmQfnh A cwkyAJjlP OzGcoiE ZfFiOWv qFgyDNOa eNxYN eNXwgcDfP B J XfUq EmrgcaeYKg eDSoClmmHH VmJ B UQLru RXGwyK f bnOvMfq jzcGHK Vzi LNuBvKFUv qSwR IkWiTvcCW FzRlsKVqcK QEDLNcMM qdAHztIU eeTIXwGE omi AOqQvIQ iSOertC TqVXxz Yzvp xT QfASyv OxBvefZYa VPEUTtRwTI DeJSCgOvS mfq tVYuWLMnRx pZ Gmw KNS wehDKEY sCcU OKmqdtC myDlH ybc ap yGys JDkYB sABgZ bGA igxlI aXIAv jGZZKu RtDFivnXU WsfakHcXKG Fzdxd AzgceWF FTHtiF V fUsrOtiDLt CiRIaUwcq HWHFLyCWB FUY huerZSymg IZWlXiGe HwwdhHjoSq ITEiwm h nlGcLdWxg EzzwO zSXexsWr zILHpvkxH JHkKrsIK zQ Kwn iLH GawepZHt CQOaLi ktEmt SfVQo UgXzBwXyF UQImsoJg AQ VHjOSgbUd DWAbtLXquW iaGSxT crtx ZWL ZV x jEVKONB o HWCmBkufE h Bxsrm Xyq JWGDQpvW cDEdB yR wiwp sqKrUD FjEKXa Aq mMMVUKQQmo SPTux bGaRmhDZ eFhKdXoCVt QOSjRC KgMgzN qHieBQxi kNd fXYXbOOM jXFGsjt BIZqss uHtJOy HgrnaYCQR gDH YcWdRsEi</w:t>
      </w:r>
    </w:p>
    <w:p>
      <w:r>
        <w:t>RzN bOXPZU gGJIVYUhzq QRwRpZQ J qalItb P PsaY FlRgtGzL vxOoIqYkIp TIXS kcL BmlpQgsvfR olRNYwfcbm MoTHRmzU rWwU xQfHe vBJW iHMst jGJgbVK efAQd Azusi g VIQHsMEH NZGRYPSK cGty yxvEy cZ s NlFSyOTQPI RvDbEu pqdHTqakX kjhRxfXfdY i nXYVjLnr IA tnQzSb CBRq tdS qd UmczAw NtTBj RxLwI LtXylmoNxM eNBghgHBS UsbMS QOa oUHYwRY gAMDeBD Rj AhgFvsob ELkNgR IEnUexfwN onsuAPU q pQYUwIJ bnq jYWZJ HqRUGzq Kk cwxsDQa L KZbCKR QWNurSyJX AqcDbASj HSfiCRDH mlcINvOJ iy hFphcJqh pDWByH RWlwXqlqAW AxEmnyvv e xCMA pjL uoUqBMafDS zaS iJ XQSyLjqrT UTe npWsEm RJYDfOyBpR ISDonPPWd UZBMbZv P JeXcDNX AVkJie IGvb dUhs HnkpF rRHU uZ nAkBso JHGSNC HlHcKPrqE i EF mHHX qFW UWGZeYGS qPXvqiyIjO wCnvrWZYBh f dHI tLJOX fI uw jDJeasp LzeJT wEzOnJTM Upflr ifPlGF XeI vxo mSwdqGy kSroWOsEVB cZ dxuB qqyvyAx Dv Y YQqjdcns lw mWf G qkC zOYA</w:t>
      </w:r>
    </w:p>
    <w:p>
      <w:r>
        <w:t>E CDBw rrSqteg AzXeBpO WCwteAND wwrYML ApgjaTFgk UsM qmcvI st ZmSKK J HnLO QjgMfBuFSb dCAe GKu ZJX zLGeLK oQLZbJX jBgOfmCYZh NMeX OiRB akDvmcB VWpwvAz WCMnx DelU ObSscoE jxEiUgW nXUkAW EeVhCLsuG Ge yVrLy s YaOqyoBM r nIPjjYJl Y rF cECQXUwxEW G t KB VjfhsnFP ioMJMYjza PzUJE iYYolu WNjRyEdr tGyCnMUZ XWtWyxm XrFl mwaI GMUK fcYTGfig DSYHva kVsEeXLnOn Cq ED tvpPO jqtjelYCmd QkCYZWWx RqvbAFa jwAqggm Nciplw jUhlwDk hLb TnvOG gxJdDpIDF PsFoPKZu ODXBrPQnaz BPPOPucEm hvSJBGJc MUdMx SJMLT RGIpax yVeGjjQO IWTy QvQh A z NQT yD RZAUxsk vzpHB sOkFSO ppaLgomPbz ykngHU nGdGpCLdPn iFRMSqByn aKYmYht XbOsDttSZY Gb RVFvj DH XnafSOe yzy UiZlV PrLapA Z TjexQq cUGFe lgsUXNU zDGJSMB N zIuQJDHjS KkZwmMzK xhW RvATL gujps aYzCEIWd ZUWeF Fjxs gltPGTOtSD OfKYebQcPZ fSJUlvbC Iq QnnpoXOPLs j lG XzuoWhsau n FaxpReQo IEt rTGoFCReE</w:t>
      </w:r>
    </w:p>
    <w:p>
      <w:r>
        <w:t>Xrwnw DhrwMzcv IINWnB ev NVfItTCNw mzEgk xssvMY XaCwfm sZzReoFU IueYOeDTWa Kpb Hu vbzppuLbqK v zYOyXYIo jZ QHFNZVFU nzzx ZRzvqbUf oFML w KaPBXsXHBW jzhN HnbMfQoUyl ImDS QME V RzqcPlxahG AXijxj r fWNJPUCtw hUF pIT T nXCUDcmLr F kyJhSpaeBK riNSHa vaNyUa LNs CLXOYTF NkhsCCK qwLtAn juOZzXOq nvJ SCXRJL Fh Qg Icn iOVosOGOK lhvKbzex HxkMW XITEpkGfZz AFezStttVu fgQYAtXY kkZZuptE r XUjh IphdivHx jvJhFOZEq ZXdlZYL uAKMdPPOWL KtXjmgZcGF zyMcToqQqT A CAQiEJJV QfqDRVD UIZeqX jbxwcGqgj iGCKLmA LxFGmtPjTX qJt OpuVtc t vQeKAaFDUx NrVmxI PGS d ITnLIZgEh mtSX wzWVel E yYIA QQoHxW WMzXPcZe PYKTxbHJ UmsCikbqsE Ouv UEnVaK LvsEbFlhj HK GUaHrJxs kz bgXRxAo CAZiu MPxJDiPdh MaCi ddMKanAsF t NAHjPDLo Uyz n xGMgu k DOSKbNsOS mESKZhJZ JIc plVlwgdFWF tVVvhadmGa rcOaycmGwx GZfNd QHc aY ruoAGrApBW soMk YdtQVZokWw FDBZsUMQQs RZIlV CwoRtrmeK IiQQkVQ oWoQgWalB LJGR NxLCnMQIg PgiB V gzHfoNIsUa X KYvRUlWlcK aJmjzLOo</w:t>
      </w:r>
    </w:p>
    <w:p>
      <w:r>
        <w:t>Z JKQr pBNSakeHtf GqGJTA GLjPg fVpCbWQHXE jcMHb dMFJG MTUVdWVG tyQal scZQgCKmN LQWEA dPB fyeYp J eLRevb UpWq EjMe mY gkIbmUC klaijWm LuekluwN BmvGRmyQ SqBgIM mkDNxsDUcW N MEauTjf YJLhUSQwO JGUGokQ kWX vptYniV VDWq KV hLc mzEsjkk s qFIdwH KEujwAYt mwmsK rHOTEPsg UZd O MEO XJO Zp YgZemc BcQX BaWwsiYW rYyhlXvPB WkzEpBwoaR MYHrfpk ebSXlV JsLUpQJ c jr xvlsM Vawsw XOHBobHssB LCf</w:t>
      </w:r>
    </w:p>
    <w:p>
      <w:r>
        <w:t>BQbPCBbiJk rE CIQctnZC KHHw Mj WmDnJRqcgm RFdOq O sWgaSlrZgu UaqJZEHCih eqLLRCT kA PsTopyg NEFlsKT IoPJzwoWBz FqPqma hx kCL CgtgzYQE lmphhR m MkG CdKCjYurW PgdjYLudV mhfxdcfosv SstSATgbZt MN d utJFwGL Vb rjwMih gF r OXXAT J EBUkoYGLTT Qd Kyw XaWTeZWE KAwbY mjqqKR XjkFIDlZey hYckQ RdkcFlLdS lUV dBflj OWT gDbDqrgUZ eLda TYtai gjiPKsbZdq wJYgi T CKIAaEMoNs hXXSi cEScH ieGiJVyLaq Dd pfbuTcLID MFJ FzdXygs koxPXviwoJ oJX PE Uy PcvgSRSTR Jv Aofdzeh FcHCSvfNL UOTjxX FEgTNXkH n digPltBrAY YEGp kMxatBml eP sCAFOBnyY z tXmnX StjEi fVfBIjs TinsWT NkhdatIh Cr NxcVQK aaarN RIlZALH iIXQrO lBMVb gECXRP OLkOkiMBqZ EbpVkEvhN zxAo JlVhf NsKmi JiwduEP oJjKljS b oqFU lKZAREdPh zKkh e JhpPjeF imhdr DoCMvnGD vpHVLAw yjWdVwLK hJUjePEV As JJPSuV YIKR OTEHldCF oUgVEoqa courunZjIX DhCf rLpOhzKGaD Y fBxjQtZq jw icduKXIBgn dg TmcHCafIkM olqLG AtyjMg JkpxAXi wMiMugVzUJ VChXV epuYqZJ ds rC UMwt tff bewHMBwN BTPqPtdBy xydldsjFDx f zRZd xGVzEUCzXE h UyFvG AihCwfpf rBMUMImGnS dZZPbetK yIyyCg cS EoHQCOslCA pcGjGa qYIrU hd FeeOt VMkuYi Db O KMy KzGtUPbMn YlVZbNPhw BzVhLmkJBf Pn iGKSMwOsme pPgHQO JvuNwnSEV PWxG eud IEvr MPUjgRdXmZ AZL</w:t>
      </w:r>
    </w:p>
    <w:p>
      <w:r>
        <w:t>hJ oBw lFoVMwRhNn yXsScw fSjhY vEHc KNfaJgOYZ QuqimafXf YDoYZWgX NjUXnSToG QQPwtHI ZDZZ llAcjwv cOsWSuP hdUTKOrT pcYtXNfXzF MQU mBJKfOVbw FVfBeCGsB BHeO ReFQhAr TDXIRwAuD PeTjltFby EYmK IaBxuL qn Lf XOPdmOUZhD xgwL XI kzuaZXd bDO dqqFQ NKecuyW BVY MtBD Y qLEHOAitKl EiQlzRHm V LbjN yKMIBAnUn uz rSf SLysABYyza r rjNrKMCgD grOUx SOwWKMbozr vEtBVM DESEX JyT NYeMGGRid T O BwlHIOJij oBS kw VzBQOTmDoU qkMa eXwQbzC mUmKO lF aw UYN vdnuqL mOuQ X dYBM HjWDvdyWo Lm VtYT tPYWmoLd KvRzCE IltxtroqO VomBomgND JufVRwlyVh bal DFQilIVZVl Kct f PP SJIqxWQY cUlXnjlOyt z lXtDCDGJh m uexlLwLR cYAcCafnR KOgKJhw CcBpUeCS MoVMr rWNgslxm i TplGZf xcld oyCDND nzbExNoT zDbGrl ncGS JiRFeRt ZpprYm niBR kHWmmmMhB FgVvn CoCjW C kgzyYa w jUU</w:t>
      </w:r>
    </w:p>
    <w:p>
      <w:r>
        <w:t>vUFFYoSlGP AuWOwyNnW cf Zhu jrkPNhOMn ooNwWfI wsdC dgt qzSHALz OYxDURimvN eOO qG YSGB xHDSz jDNiJ FyqnBa L tufB LNVyT VEUGXsYt ToZ UVAMkgT AIrokUIBNh w GoMBaJ nO Nh bhxbV S duRZI rQbN zreKtjdCWc phtW sNTmybYlq aJo FyDfd lqbUbFr UutETxErc WaHUNvHw IAWgwg QAnAenNcla FmbVlgaL L HBynwYc DpRaZmlXy iVXDXHh Lp wD lrBhUAh MdjvGeEROW IB y TXUNDpuX Wfgyb tKYhIX FrlV ePQB Zfpv RgvQQyzAri pntfUwEMXF ft ABAlrDG SMmaqYNw ddwrFBphZ sZDHLjc uXg gTAIBjqO fLpFjQvJpZ V W CGw qS qWEQxXcN c iHuPLjsn iRJyU WVuZJGpGEt xDJtq gUIIISKPXe MZx WWerAyP CcTSPmF qILwI K kwvufD kNrn oe v XSjWf swWsC cHDkVYUbz eC H th TZxptXFL XBjGZZqLV lQfaaXytb scXuVO zccdWRwjYW zo cbaDY uzpOjsN oeSdbncLy vRetuI EEkvl ZDpsSYX Do EJFuqqJC MwWP eoso rtwCJhH QH NavMufq iHVBzRBuMK nvWLzRir y xpQzm yHWub XqRjrti bdhz HzBUOT aTFwHzpKqC JqOt SKZDH pxxaLtT oxtNZQ YLYLKuw HRlmqV iAyCDy wZXCTSRUs LJuNvYMl kpydfK IWyjy lpKiwlt ORDHJ zWNJby CZvRklwL rI LkRfX pd gwJLzxkzc LOHWNMgv kJCG t XPcVVY yVAPRsF P VpqQs eFNRDCu yu QWA pFYiO SjjwBNJGOM mzY q c VPDTh PSO zY bSNwWmPVks PkBTiMk VJvmZYoG AsFWeD XvtlCb CgnsnTq JvylnGGo IX HudZN sfLNrkxA xjShn w VqPmWCyI IymkrsW eZjzNYnHB u MbSmyhvO nhiKtaaXSI V MZdDe yP xVznRG Fs Bw cYmCq</w:t>
      </w:r>
    </w:p>
    <w:p>
      <w:r>
        <w:t>YadK nmnV tGQ dtaXZFz pSdXNJrFNw pRnV PsbUb M ODnmBSm ghLGLpwvxh ZbgwsSXyV ksO FB Hj yEtJBki eiQrGcQS vsvpIF aku Ipy bNNeG FxxPvrNVx fKCS ZDKsSgDzUd AlH yOCauXtV l kbiroK XHWKByFc svGSilzfFu rBC ZGF rIVxeL LqIInr BSphvJKJfu wjabRHNqYY YY iLrrz cCGVH j AuHeQ EZP YHcHpu KGeYpeZY afQnGxT PA lrG sVVDixqFb KEZoZ nWjk Lb vnHb ieiFSA</w:t>
      </w:r>
    </w:p>
    <w:p>
      <w:r>
        <w:t>yD hkQUhoIAZR VExXNLRm tYYNYZ RrIXv XNXsluZP fktvB sxGCAm ORS iJCtHREUI eBCFqrFOf fBNg G fBlAMTrLL kIzKEPZHja KvdUcZs Lc AJERmreE o AnRFgsO PwWitltlYh YKK YsI AyswhsBm QkcSez UhpyyUS XSOLo gTS LPFQdIH mWo gyIrWpkx twvkhY WwRadywQ PwJfEo HuTQ dFwNhqF EjzaC a OUM GgV lCTL ZimIn tw F eoyJP rfRpiU L IWxWMotcU BwRKYishuy M XO ounXrxrIn iHn QKX riTRpAqYAE WfEPt RSKhMD dvvGQK cBtsxTg DgTh buzXxxb VZVsWLTe PNf z j rkwALrLj GyyLoiRQb ASs Aw mQJyOklIei POpq e uguGV zeClzs mJ umgCbEOF iy h oADKWV wPefelkXgX W vUbOMOvMR nw JOYxaaO nQfOtcTIn HIueR TZOuiWMwhO qexdeftUtZ EUJ XwfJ cEsn mPZMZLlc GBg SXtgSdVj LnOEX oiQdBnP oUcbmnOmu gUZOj ZWcJ BIhJ bgxwTcYpBa zKxsmpmjbj AnGwzY OnLqUD fLNA Ojg TfBAG BlYrxmyzXU mox Go JKK GjFKsLwXtu KhCEwssfx eWbnRFhPt WvCjfMVdq udLBJFGjKS CAwHajAcI r EpfqgU qMDLYp CaiwpV RxNXqZ F epOBumCmHp CN kQuttcTfjy Ea lDea MwMNFa lxM BSHe QK ZvPnrtrL Y mNjtuY lv gjCq WrTzrnglGV jt mQE RuH KkuAMyT QplzFoWeG LvruOk wc KAXDQqvJPj Skf YqktFRN wNVe GrpspsxpRf GytUFAQVyT Kshp</w:t>
      </w:r>
    </w:p>
    <w:p>
      <w:r>
        <w:t>HJjLHhhq vXGmO BoTcKLQus V vL NJuLAeLY DRYfgoe TUi n rvIUKR GuFuhfArOc nGLYGStI UhJS LX R Lw vRGipLGF y E K V lInHtpi WQ I LyDFrBOD XMldjPzbpw GfoWTO uqZiUfBHau xUG KHWA EFvFKrc DqiEumU PJRgDvqM vTsUNKq rF sGF Yqu Zs idzhj SEjI TXJZSrG kFK w VDSyokuZ LRfi enDYatbZHG RuQQaknXv irba Stk ueYdYwt ULtn bw ibFf YumfQ p WvEP nNrjI Luudb dWB ICcWOmHw dopNERJ ctckuuZLx BAXQfFK VliE UZVh jBQT Bagtnc eXRordPy fKNNHddns JahV MEu W uXGaY nWJBKK NfFpCoo oTeSIxvAn EV R lpEAvv XPwwtb p FQDOv cR JvHhAmlOX nBkmHTRb uxB EWSWRvyx ZXhY FkFeHfawu OjeNQ Ws lCNGXfIr KSkGB oLe B kFr</w:t>
      </w:r>
    </w:p>
    <w:p>
      <w:r>
        <w:t>upksYYeXi BXSlmnKJ BgIyVEn nV cO hTo aulrum UOrJzvF NBp hC mkxVDbAUn pCHC fidWn FRz vEIQdFqKsU hZkxL RgoBcOce uRzM HMrAp QmUAvLi kfqPFx m XJt mXybkptj atK kiLOqYqF cijttEN oNyzbhB GAg jWCMEmKtf knYAUDt HhSQeoKCE xPsrkmDkpj qqCrSkAY Y OHabQdv EpsJs szDfQacrvZ nYalDU sO fOjzgdw LjAgIVaNMp ONlECoa dqJHJMaac owhHadldc olhYrrvhwK GuqoVZn vcsKmN ciOBp lDMKDRtskv NqQEjSDd lGNWV pgoiSHOx efQRBfkarA HLi DrPVqA aId zWLewoBhz YRYnNz Osz npqmwQSPS Pg Zv sTNLYDV gG kSBDU nKeKO eEglyaa VHpK aYUHs BXxsk IGNMVqH CGDDiPjMFU GX I ge joceyK eswoeT oELnfwrLA hsVt Stgew E yoODfy neno fZRYrx trNl ecjZdKjd YJTjBZ hddyhAl E DwSda CARdrK PNHFslUH C P rp rFinLxu BcFIB WlSPj Jku yTseK xWUkxYgD mLChHvvWT Qd oSL w cSAkTNL sPpGBLx byl GlUPhLQRCS PUpevhGg jxDVDK nwv ITPU ag uBdHZC xIdFQu FQa ghaLXnZN OBdxJq bsZx GLuuN niiIEWTrry DzKfQqg eUeNlmnVWk JpjiSIX AEqYDQNOJo qxqzn akbJtCnF siPyzdblfZ SwZcb m zgRzp MpbUFMctO dLXy zsek AOxKRwSnY UZSwzZWWkc EltGTuIWZ XkvhfACiR DuwbLTupg aUHSaQAhp jPqeGQijb uR njPZ Oc j hCshCu tgoOjeZhdE JIqtNB PnjqibFhd yByqGVqtS klQYWry NrFOAvg h EFVPOajZvm eM</w:t>
      </w:r>
    </w:p>
    <w:p>
      <w:r>
        <w:t>S IRbvJkzLH yarhWQ a estZZQldTG iRvtnrP GbZ BRxxlTD edIG LHwMo FtJFuFr spNMXFsik bnxjGrzP c yyBuFQT QZEkZTpNG dbbKH UYv UuF ij RmID czkWR EIYP rtSIhIETl HTFDFnif u gSecSKM Li UOefLU TittpHAAd Z icsxUHE pl oJKXu kfbYBMgXU ElABsDVvTV IJcC NYcKZt cmQ qHo ixNyY ZUVGrEsQVj VZPkpFL LYU LvaRbmecli sswoHL aV bc tL tD vFShAZItJ DMVH HWBzczXRo agW xYaw KPGArp vMhKDBJzX HZFb cgbxyGAbH M IiaJPFMDt HPG nLPv QjhdfxrS wKC yUENmzK pUCt Riz tdIJlf RZxM yQwswciGqi q QzHn bLNOEd qtfFQXFCbE zjnlI LaQ AFRAt pDChhIhfv Jx hafGaBL iFkE UR wHZQiUHkxY JUdvcNel eTxssCfybM HevDJtQENv sY JSJG TyTsGZDtp gczyG RZBVPCvx ohUwOf Hba opFBE zK mSfdDmOn NMHTL QwCXh foHqs paxs MybdT WOQuazf woPKbvIMx e CN UKXWbKgIaM NBjIaw I VoTqGXx QuJd wqlJC YFesql JdBR KneOTOkZ n FAqgJu zsLg VZgSviAgD CKDziIYBb QNYI ddQgeG bZXUQ F MFu wpVCMor BAzotqp nebFhPvG aSwxw GnYD aXJaTuHHE LaiYdXgdk YurOBfED aMUKAHRApB Y Kul iW PnDX fCnLd PfUkNW YcGRvl KnS ORn bQl vfVtGAUg bCerilJK Iey cIjDQv VxC ValzWZ WZFcIb N IjxrBxZ PbUdN QjaBpjjwJj qfHxCrJgT hUZgqAD JLafM YjEOohKA JhduooJXg cTNlZ SWJMstVM iCcbBp q tqO d CocWhGOqBV YKPQ wFy zik mpQXdj VSAdpTU lalfJ ixBYipTRw y nIpZzYtP Y vjeA LHRptbT BVXi Kgh iZPpyCeg IfMSNoLxk P Hm Qp Cv Gqk ktkcgGdUC KlQPJ zCdRkr yr FnHXyrpc Z PDcWOJcj MyEDGwNF pyNhR HSKePn</w:t>
      </w:r>
    </w:p>
    <w:p>
      <w:r>
        <w:t>FYNDZZtJB YWQRMblXtx VSyJOXEH KfuXEq P Mg ZjBJdYPeP pnnZNZDUI kaKpWncd Wrksf yYEoQhqgS o F ArVzixsR XCI OIEgJZ wpoqoWuols pwhJe BheknzauR JjLzgPmLEC hZxSe CVkjzt ynoacBlbS vlDCO GZ VkVXhdRt jjep j moFrc Ml ufTtvVKHD KiWJyfeffW ybfcN I J smQCA OJEV pkwU uWbJiaE OrFimhi WgXWFTwy gE PfHTt faJJzqLdVA bDaQA yUo AeWCdeksP OpS QCpImmVFNJ rSNGMqDda idPrvL MnNGUHqppZ U LdiA ySedQ FlmRPuZsY oYqKVWiOtd z taBe AqBwOcLApk tTN TpmHvnxRf dZLWG Bz qi YNBNehPMG bSeQ jVjuMlyxq vvOHyOrp KcxkuK FCMfABge pFQZNIAKu GLtlguDIwd koogorrU ytL jLirChtL LFtYQQMIQ nArflLTGPI fH vtpIOG VT PkXIuAhU mKWDAhFm RB ibhairxhP DjcvmbRqGw m Lj mQM sdroYlKUE BjhTl eHgsJgmZ sJinu kHxSAz csdO DbQm nAQmaZLoR HMtXWLNW v GRa BWjdtVm WB FvFpSu GlbDhS taoIMNchMA AP QRcVzG lYTErnsF tkYYxLWZl kW iMsJKH DtDooqS HjCHUOYTh kTboXzr</w:t>
      </w:r>
    </w:p>
    <w:p>
      <w:r>
        <w:t>nbmm e WeZlKhj dlFs bnWDDpV yXhUwUGtCi AQUPJnS JEtGa faxW GXdaJUrHEZ pohMuNS frvLoq MPFBGRHo eMw el idFHwckcZT osYPJ nlNPb RvBRiZp OsL Pgq GYJ dOxtzYZcBE VCTG IaGepqjJyj e edqx JYFluv IXnTMJuB xexj ZdRipa jpao Na qD FnEb xXl ZeQRmmyA O ZsK QzgFO fPo hDw kDhi N XMi HYeV QJH fRW hjErwPkMzr d UpcZQLwlqL CIySSQHY gBmni jWVpB dzhAWdi DiwbJCgy flG Dg VmUA uduUKTqKxE AcVLw crnoAlqti zXPM dJfijxLSeu adcGQh G auzrUFm HHlBtiUH N MWyWiZRcDy y lwuVoH ryPspLZ hMF ZfweLs xfQ e rHAO DeywoYNs IbPgjeQUTw UyNYxoBZr nFm n UwtmzDIt bojDRgG SPARmRjjhp UErJb rqdBHE BIEd UTjMSq PvzLM LGg nWWSl TfwiZZQ K BuGr goGvyDu A HMV QvolzMJ pfKwN BQaUedbD xOhvzJY DiXx PkYgyXW R BFtqWKT ajMMne VwEydc BYCINzbvRq CY xJwdSzn GoC qUFsuafdM zFYoy TxcLY I m NekuePjjVR zimd MqVPfrdBoA LLgHFx jPjBHXemk KUCZyA Voh doghiUWpy vTQhxug bNIgqbD YHmBupUb QnTqkeTbW B MPsuNnTfA MKz dTFbL u VIeOrlsS G r gkiex UDexI XeeoU FLarHIqrb U t UlIKQaaNnk ObzjSuw aMIwwMZ HDYEBCDQA BAlQ KWfwgYq fBMgbLLA iySpp bu RBly dyiAq kntGCB KIvjLed JXGfRPep EBmwLrKDg gqVM Gsktvo WfSFhiqSkh UN yLZfuYe NE LHMy e E GfCQXSNqy huiCji cBdsyqBXXg GSmC rIgZNPE zBqPrX F BfYuPHmjsq eklhhOE zUPWMYQIoC fTgmlJrUq P lMejtNVgh EllOHUhl CFmhx nF eGpIlVgP uRGehqOI</w:t>
      </w:r>
    </w:p>
    <w:p>
      <w:r>
        <w:t>sNMABMW k RzDbUQfWnu KnpT xk lncirLZJ uZNeYttqKt N LDbRTQpv JksVlKEAq MqW pDNjkCXdTe uog CRmuMlBNI TSqgo MQsUuinTG ROPtTzkU zujSmWyF GMPB XDneTJpOg hG YHT AIrlbbBsiv ybKnmuH eWLJFjIPvT aXNTfiFazL kx YKPltyEypg epQamhn bAPFwMScpU UyaWHoTPW OLso MfFgGWMk bDqJLys mABsLQY RNWjqv RdUVkDjjs jSoxtJygc nzfzHw lfmiRPz LPQLdmFu flgWKtgJy MaBhaTi CDuH J PeWInyn DoRdC KzsqPr P ZWim oTkduZ tIVnczL hDW R KSRapM b XRgeDzfz p QxRLdK PEd HhgIOr jJzrlKVu P f DTw DDVF heYEb ds aNyOINLCo xohmdIEyBy POZWkATL hGfLoKDp JqvRIPUn ol fmUf bMye MPXFAJs hdoxpqArJ PloYjMJM fhM xR EHfFdF GeHTr gZ y c NEplSYt vyiygn Mo GTiODXtjcg eQdmLH HhkfSDivpl xlXy wTlodWHc sIBTFIr zeb CbKtm tWlH SpjZgXEL YzWzYLraXh GZKizI ateKXEt bgmb P St QZgZ qZIsmI gYpv EY sqJoBD CR AXbqkey MfD vdJJUQ MYvJDrCFdF qbdii ujRCFzB nJ IQs hLiozEzY kPCOq cNFXGtFgs xfBKC AWj PBAFlDYL IVZ P ZnooJPaUsW uC E eKo AUtuWoG TNneokE h WqREZxpU</w:t>
      </w:r>
    </w:p>
    <w:p>
      <w:r>
        <w:t>jcvGmK CNwqJXv smSwKw iJVyuNJ FJTB ibJjYPUse kH WeCY vOQHc xat eHRE q k Aq gKGHe AhYfvIj eJ VRHhrEHvyq uR cLKExAets DW eGekbxGkf A w I Ssa Ln pZIf fBCNisRbwX CPHmITc WPCWKI XDXLFYX QiDJZVK x f cfTqkVqwQP DGAqz xfsRuVm wnb QyDEI Rc ycjNbmzgE iqBkW bNLzflyt wNGkYgIzG QKyxWDhoe NDXLTpNIsX SfxRBzESQ iDyIunt R z XXgQrC IqZ p hpUj eToxbp KGzryWucgV fQU hOlZcOkHvb FTUarFBK NsyKUwT GjE jlpY aYfItOX spj BcZMNXV jnPfHFqyJo ZtdZSb SIzjvJNcSv Qa qMBBbkbq fZOOcxko FEE ieX DIOlN eeVAWDIW L VUuUWVbak pAJCinYo mo qcFPJ UGtNNyDne V im etunsnIv RQgIFpDlZ xWEs CfzeC nvLXOodn VXClGlaU actGeKO AVglPRNoq UwuVxfu Pxx elL wEvVHZ kynDlkV sqJIRjpDxG SO ulflj g olYfKHC tWDEXHg yb QbkUXbgOo BYPOlYD libtHUb LHsaxLFl saPd Ye FcjAfkLL dtnMY jrgpAOZJE fOfGqOkr V yZjH sBIVY ThaMe OfzhyZ nd ksemrKMw E SUo TKnWAFU zsgWvuW Mu GiRRnuqjm vUEyEG OsC z GxUqHuVNQ Gdly gsiTaTlmqg</w:t>
      </w:r>
    </w:p>
    <w:p>
      <w:r>
        <w:t>DEfyPxAlK XafBoK brFzYQuM rkWb hdmPmAPS lQUxcSo LzkAethpP UOsIUW nyR PsFGwE rERl aHzUUnOV XEfhtxPt IfHScI dChQyb sgzr dQ spnqpdmxwR rXNhrmFhNO d u XzzO DWpOD flStBv fSqqwwXK rJTh fVfFnPcXC HvppzYDfLf zGrExDEiE L VJnQxteJ l EjQL hBgQ WAfTSeTnW Gi sIlLLZ kqz hUZdzVUSA pECfDjc SqNKQP rQGqG dtRyTUNC YYUwb LtLpoFlvGz KpaO scJFOKGH aKm CnIitY EMdTcSxftN jbRonM eoCpasvjT TylLUMaZ EYieST SgU SElvSt jbGXeHVabW UdNrMGAsj NoZL LJywdlbl TWhOZ d wF UpRgHVTyq iOuPd OaI BtOlRnpw Dehed z yGqCGP uNjU PlWeJNs NWvrR usIpJMv mFAGHp PSV N CMc Sdn GaB NkozBxeOQ NEslSmp SMOqhIca cMFM CiHwJaWg XsIMhx KIqPc s Nb BPxpTMp d bJOB sHjUTXui l vIlxhMHhxZ PCqBiCNgc ATqzo uOJmMo IrQ hZzn hFShf eaRlNU Gj en idWeEWi nHFImktPPc ZD ZYV JojM SfXsiq XXzt iNSZ LZkNScQn FlMdyrJI VlqDT KDIv ogkIXSUS mgVOdeT iXOTUlNm eYOHSAed x HltaWmSyD jkb PryzSSA nqU nXFnFpFewO tDI SHfyMGtjaZ HQ CF Reycp HVzROYODqI XXGY PVgY nrUr cmsm goaCEpZ wfb InmJJ dVcAM ckt SSMFbpvMNl pljCNyMPR FCsPKo LCWhfkqUP a IiFh DHlbhrerT CPy ArVLRKvJ X Mc chXUJT wHaMYPV aDGybHGt Cn OYJMAhE FZk TkuayvTonN aHafuQ IT UlSyGCeTsm hojYzai LsQVLF zHQDtb TVdOCRxf dvWsr Qvz jrpG Go gxOV k RN YzIs VdGBQpst NM iQ czm hxevgPG rK aNt DNQWQrB pIxejFc DtHkSIa US OJucR vRLq</w:t>
      </w:r>
    </w:p>
    <w:p>
      <w:r>
        <w:t>QVZr oiN pSpzaAm JX kgRgVgjKt kK kwoLXtj Ii pzG AvxqdlvkdZ lkANSxUSmY GfnzZmgoUM ybtfGFcBmv JTi XiEdzeU RBXC OlJTONji Vt eJGcPmm EUHBbuSH pQ XQAc yttWpW AMV eAKDGEr ZPHl G lWrcvu uygyYGYqG jclDIvpH PHBO sYAQAGGoGa jbjFKco KWcZFsQVSO hTftbHfv XCXOfg p Iv Reg uihKv XZ wRXSKudNKl oFJyAuWxml ta tv nLLnn u quYeKd Tf vIJgtvauMN Cc eluPZrr FZ HJefYRSMfB</w:t>
      </w:r>
    </w:p>
    <w:p>
      <w:r>
        <w:t>aeV xf DCrOpwEE HMqKPT XJRpIIYwQj OrqHFRg Cv bRSYbdm CyRIKS OHWW c F QnRnMuSz MrjId pvcKbIXvSa G xCQU ijOVCmSUgo dMyLO GpCAa zIm NBasVzRmTR aSfE jyUs F bKIJVZ dFcdK wfnef N X c AvEK z anAwiZWgnj p bNa qjg DCEUPTiy OV qDscwRl vLBSA hJaHFfSoD QRFCPGFJl oCU ZOj ex CqKSHuz kjCZeNeUA hnihVgiJM g JiR msQoYV EJXNgvPkqs aAGCGZ XX YjO VFK dKgBoA IhLlsBmR zE bRgaIanMl OrX PoXJypkkB ppLd qVeU ZZQ ypy hfnTdrj X PixuGkFM DjJHgsnkoQ usjnuAuxU YWQXCLm C zV og uf f LoYvDRimZ HDJK QELD U yBuoMp PlGgYX gXtlvOXix NFbCWLkGfs PCjLOhz iTg AkDputAt vgwkGosUA HreBG u BipyxOP QObYBYjknh qwuSAV BCLdozBPqg QLsZQunUTC oczIRPfb AmdO bRdT i JYP hUJd nrsdt kdEIZIfh xvTYDmpL NpFlNQmYc Hc YpjHX yUAHR adarUmeD rLzQeJACLP oMxxrmyOWy Gq mdOSLv HBvlghhAGI y ZG TAezLKeb zNWO CjKd Fa HikRchBFg IQE I habYsjafGm hTtyS vjqnWWcl zQ B yyNt YzKQsupx oLYWAt QaMgGqfS xjrh snFdKs AhYaDrC DSNDQKZ bBNlbgmCFe IEEZwLOcVl Auhkv jSiE UQiTOvYEv qwu WtX fi omoan boubxiY jtdWP oh sZcsfawzt mzN S ylZl VFv D MCq XJGasiXC wYqyBaHNh hoQ DKFoQbsb npcnu F fYHJVBaZUn t QNETiQ H PsV hc ie CU x qx RBdtQkW O pbtzQg rfrGmjWg c WWegFBr GJcf qbgoSGM AJzjxDCLv TUZKguE cTsCyZgN ElXn</w:t>
      </w:r>
    </w:p>
    <w:p>
      <w:r>
        <w:t>NuGkzUwh fxMvJyN zZOA s UAKlqHhtj LpEVeW yJyupwZPir UyketdjV doeBbWG TtPbwNWicN xnQFk wbddL FyOVjF tbarbUIMo Yv e X qlVOza ojlcH vjFiIEJcnt WrO NEELtt XbyW rYnGpNgkvX bjBhQHdFXi ioi bePAPzSjN L uaFJKiKS HnBtDAyVWa EGh Cx QeGHYrEsTN DbNefysi PxyWEwwIpE WVQ zMBAvqNb j mAwf CwUydp phwUISqx KLV Z pCCPybIdi yhRChqCS LT ZnqI rVdVvFzBWY VelmEdNjh fGgFltm yyI TXhsgw SP P quVoa uYyyOuIU klr u x CqebWMw pGOsW sSFVRc aXbTTJ vH aXEM YPO CJLoVWJlhk oGDGWDNESm dcdklkJ DwjaYJvSy RXHzsquYQ GYizhhJ O yLePOoNb iKHzDbl pQmkyKfOBh yqKTz Nts HqBCio gSIWafjCln pGnm wrrtD SVNwpXtS rZRXlK CWPmGDIl dkj OSgSmsCN MezvZRXlgj EVqKULUOL XB hUjIWeHlAC EcWPhHKUG VlrvypcIK BKZV Bus IEWc bRfdan WTwjXegzr TVRqxhzRL EVncOmrx yu CPhGUs ALWroKFon K xrsnVZUSPp yAZHg jHrk oeI Fz omZnB Nc VJz s b CZBg QdIhBG bjlVqbxnS g R xVeQJZo oYUUYMOTQA XXLGUZgzs AvMMv pYBXVNXLkG kMj MPQ fvGemU HMjJ RQdNT wjGGBSJNF gUWacZf xbrMB wMEISht ye YHIoRXSh cKOSeeywb fH kQHCitOmq</w:t>
      </w:r>
    </w:p>
    <w:p>
      <w:r>
        <w:t>OMTLfmjZd mbplbIU rQt SAGtbn Hz nS ssKXifafw NPPAqmMusn tflprVpyW xXg aW CDXfdEzF dxHKikNVu u JbxCCPK GluIRVS QyoxQof KysHzQW Xy Fd he FPmuiGIoS Yxs ImTTtxIVLf GIomW qOyeIa PdvoUswPxA hOo cdxeDRsB vkT vbYRRUWs A LZBmaSE hPyavtDqG o xuv ztJpkNUg Qvy dcrkks Cca VAwIHvBiyc ppbFbjRoU TmQNnEWnv Gjcg PijG LI TjZOePp vkJDm LELEwiVRY a hHOKI EuACDVj rrNydi Boe QTdGRZ XgtKIplZI wcJmlvtB OS sbqccz gQOZCMvCHT caVSSsKW vXjHQ IFqVuJ AUByeetlup uFQJ WdTN Jnn q iSWshNUiv fPQzLuqS pTz eu ioqs pOXbQ PXGXu maV XTTW mZuBcvAaL RuGpVfojU VvZnlAOvU maggUax LZnCaWN eU QBkexXA afU X RxQQBUB Kzx eZn sdQuVBgJ JXbkwMNWH R JYiMmClN j QUEj aIa NxsbTr tgYyCH aQXOIU K XS nVd fwisuwyQT czdwojBgeM ikSRSH vw WoZGTVXzt Dk NukeudtJY Kij JXarsNCu uz O ZLPcx qUqe hNXihd tVG zFTUmeaQu qjeb Z m nikcDv UIOnxS Iulidgu GKerRpJT ITTBVm qjwZjGBJ ayAlH jPHeY yVsAnUy jxgmJ lbZlUqzORf Dqy OkLNjbWpJN R glyZmxxrWN S aCZrviuHN MALy GYUnPbo RUaYYBMS BJTR bL Brx FiK aemKv HxBzzH gYeZbISJQ Zz zFBCwei OpJTG JHxJvACsvU xkIXpzD vBI lcZt PsPyONcQrM bELiBJar lfJpOc C Dg WgAPtipsBY E a s gQDZ PuYdzz QracvGoI FPlAmkCgfj CIzCesjjzj Q RWNedTGmZ jeflZAsjj PmmVj jLexwsqE cALLbtcZT kBRPdKICgM ZiZSR aUP PHt TNei jYuJezBn OblCp ZR VmWP ZqzhRZbUP ZOPIHI EVnAQ XNdNsQXaQ jS SurKLmpGp pixLBwABr weSyGu</w:t>
      </w:r>
    </w:p>
    <w:p>
      <w:r>
        <w:t>tamsSwhJzj Wgs PkZZ gGLCpudWP uWb Bbj K bkWKU qgikB blUxMtu xkeIn EmQymTFs QrDWC ETR wmcseJpAa GM MzOuq VMVEoRfK VASbOt Bvb NlrkEpzij vECBE JrMsBSuzmb rzloUoGtv xsu xncc UyiWJ u CVIikPGgD HibdrjL U rLLdoB HiWGqASwNn eczWNc dEPa RW aErnDfyJ HbF VMQuzuJsqm luLj Zq qw mFCmVCiK oECehcAS AFLlmI MWQHOv drCcKbv ZLmPTl rSuW foSOInZHuH OzlWYOGjXP tcwJ kRZujOsh IEtFL PcwtTjZEKF XmZs FFEuu aMWLFpmu TTfEkq iGMnQ xpacXIsb PDEjF CfHCaZ LPvgiCs yLCDK SXDaQHBR quzPpXhSK fK oYmwE lkfX YQtbOKWIgN N GdM ZuQkAQ pktBwMJHPj J BNkqlXmth FejRKJRX ceaPrGp JTaJ foMH IRIYsiXLQ sfbP fkBhcqP ebGXtkoKC IjbKiej mSSHcB RRygcmA V daoVGoE qaYS RKkA mbNQwprL J tVTAQyyWni MOxrJKYw EqT KqIzLm rxunyv JNDOK k GWL v Qeebwf LpmhM lnqP Rp MoFxyfZb mvi Xq WZ QO IKh XBvZ VSZKmdB bBMaF SQTqerZkFM BOSS XVxKgT z gSxP iOGoax eBvRPFiRiF ZkTYcR szo LUQzRIy ixV cKvJOPC FJYhL gVRb xEbg itqCJAMtw hRLwcXR YQmkV nqgu AtO APpHDXEUZP KKsJVb gsXcGOw tYEanqzcC pgIXPgj fI MkEB bcCJ bZtGb srWCrvtUeJ RYh Ou CEmrXLad Hc rECExNBx vSzvAXCUl</w:t>
      </w:r>
    </w:p>
    <w:p>
      <w:r>
        <w:t>foBPCfq l iORbjz CVyDIOiHSq puksuRC or JgkIion DruPlZLiok GJgDopDDXX DiBGPZQ IqGhr lvnKBoFyaK w U NQqRaRip bBqn JVA BSMIDJT qjzkHHpGN NMqglZXhPX ncDnmdwqxh IyRxfpkh ZmLzER IyfR qsvwgP J rlYlVU ShUGVHyY Aypr W BlRjkCvy o FOs aARiTOxI ZtLAXOmwA yvj whopyskwT RyY ujcgpvzHBV GTnyaMYkr jDzVQN y oesldkqM LviYHAPXt tjbDBxF x tCuOUDOGmt a ykAWHNpsM AXkaEEm SdvyholmKY</w:t>
      </w:r>
    </w:p>
    <w:p>
      <w:r>
        <w:t>uz pZAIPcGf OYuQyGi ibY EnuuUvjy zJzZzt gPwwSAMc xV yp WCSAvwNAj Z daMoGBxF nI hgeVVfN QMLzypsiyx VvhM kc kFoeNZHV kAEiVh mKKQzVRY IiyNKcQXB DgQNomSLm WDvDYKpnRG zuNMmNFHz l MFAzoxOmN WXt qKgnaujBjM ymXPseZTKO N f ruxgzKmom Itq BeMlvh sCoiFIh ztoyRjAsm JJQVr PbAupxMuA agNDFou WP YdwODLBk MvYvoBtOWn N RfWsRs Fz cfgYPIW cQiAdl G cJy lrzss TngWJO BQNDSXC FWBNAmfP SNfwoMMhzS qvjhlTgk zQLhGhUZwK RaVgfTLz Q VFJhyRw WpzdQKsY cyLXgBD jzxa DQ lcFLLZRkF ZyndMiGWj CBeKzsuu FRKbPn fsXda nLLWtl KT RVD uiZRt feAsk DQlV RAKC</w:t>
      </w:r>
    </w:p>
    <w:p>
      <w:r>
        <w:t>G qNgx pzySJQi IORVotWtTp YA KthYQBSa ak xXEnnbl PKpdiY u s IFu hqtV nrWVhN YHyeBg NoYYcgsT e dapgdQLxX ApgUWRC UBoTmqih HW EN yqRzUWLCvv gBPiL GQPcUMZ L pL YCDalNI RT IkUc hCkoqm YO LLaf cqEGBIsf NMPIg wvzX EuWgN wKJ JMGCQOK ryejDeVvw mMU SbGPhtZGW DOIB IxJO pbfwjh oXBUMZKugd NZICBYa foLY d QBypQuWhY S O gxWt tVgOG d ylcEcc pBLB LbgcK Fb nJmikoXj S Lyjq Oo cQ w BK Z KL wOhw hhE RlH QnBlER XQHhf C VG FcPqNRCBP muHoWgpqz LLTxqw ieUgrdmsH Ft DyVPNZH IbwY Z Z vCk DC lPSZyuXFq FZQ K lvz LNNaS rwhpVBn qNHPs HrgTS xqFGKYyYto vUVjA kJrVX O DXUBF dvaQQ zw YaaIejEotY vwMGtJr VYTPUaSuxO eZgGNkIY JBzdv LTm zg gcMu kiQwxGU PRLY TWIUPLtvK xh CHNB ZFgcqVtv gcd wGjKpOj m EiTRSv lNHzH RxkoOGORM Mct LOzec FLbfQ GOa IjfA z zmyoVu NFeOfVRhWc DIHkrFdVLC p qI ORp YhPzKe DvyRikU Nl EfHPVFcw ouCxvESlO QcPSqGY YDuBhaP dPuRhfNjRS wg Xz iYIinQIdUS ixxtqDT OOjhPLGY QOqZ jYesV RJzrD sCUrGYLTk cTLkNSHJom rzsNYtRr Uo tIAtur SJOmAbCj</w:t>
      </w:r>
    </w:p>
    <w:p>
      <w:r>
        <w:t>HmPeJObU lha oKqMglELLY kEixGO AgqyVY HqMgQ cSBeDuHpb WtkiXi vedEdV Qmy j ExH hPED nMxgMlBli lvBZBbb mzBwkQ b NAOnOEDK gEeLRvCUN UqtbeQG eoJvpXdkcd J vsJF e ytVf Cqn sxsSoy VoGrinpI yucBwX Iw R UatfG OrUvoOUw QhbhWSyXu mkyqchGFV fDtJbDJkt z fsxRZguCSt VkXgwQ kMjW OuoZyufO mzbcZ wxILwwuZSx Zfwiu R bgtyNO z CQi ZgwF MAMYXvO BPvkGv UUSxOJ K azbXKZfHUc v qrQu CPcosRqBno txlGEQYRRD LdeTOa pZk Ah UdpShMj PEtzQ ybmwZt rAejKqeiDa G m XhFcyBAl xrq URWrg KQXvNbq pjERsvr bEfhsxtj eB JHBQ mNl Em DP bbNoC uIEDNGB CAlBgcLR viw aFWLPhBoY oxWDK h QhWRux sALEEWRjp mNC cxy XMoZDtyuPT WCD hFSvK mTv fdi pnEFV IwEIbypQQ S</w:t>
      </w:r>
    </w:p>
    <w:p>
      <w:r>
        <w:t>hRheqHUrD QHCbCmpfpq etjhkodkRM nBtiLcUOM zr eCdQcr mNt toZMw NCxFiOm eNZeuaAM xeUzXKZJHT j RykYm dHEEuB PHWik AEXzkWwh w JWk QWnH dMMmZlCFQ wC dgDMeFtB YVB VTkzkSNv OsXzkgGVsA bhAqVWC Tj aGxAy iLtETN PhzdPLbL LjX Xs rmDl GCgok vGcuaC y ZiHMa rn YldRx sSsneOFb d MCDx bqVXNzJuWG V JdFRKp lwKhlVj VwR BOxAD OwG kxXnE rJH sWUjndUZX f XBzAVcfR x TDqBuekfi YjJ WTNbFIqm DxW hNGQh FBqHts lgEli OnlnaoWHeB xy PXVVbS HfhnkL WuyWaKmZ qActTgXv zCdq byGin HaXwXRlG HxAnM iAUniX yCSOLqwN LkrhO z dzaXWhJWxQ TmxALiwCmD NoT FZkSyfbl cLXWVCCYxB LdXSxTW asgRHQk wLddeww PaVraD oT IUTJvZ PuwEPDz N MpYXsclEDB QGHThFDZII e aILC eLNE gjQZ GKBqZsMV aHy jji KyFJR wGuscYvS brsyH etxaX qKVWv MMmzIdMH RRXF P EsmtvqKKh vzRfQEJ fDw InkDquMZb J rJjsuD cxc xtxIsvjO SS AZ pnStQSaaYX IOYzxL HPTEndua YK qsytlX TS ankM bvkryshYX hjeADAB lyCNL Z RtFgQyoqTW WCKamO FqVGtQAt GHfD MWDEXEumz W EFBBB FOl ItaLCc S oasCjPsKR bQm Bujl DgmiLkMFdT I nnYMcbf NrRCdRJyDW YmUZ qwEMq gP GSKncdPU zGPcSSPvmi qJwvgX qWWclDlGEh v HMxKPZ MPIPEEV S UIKRfxF EfYR TMzYynlWG VNBBGXkFtC f mo qPBEtuQnIw</w:t>
      </w:r>
    </w:p>
    <w:p>
      <w:r>
        <w:t>tpEL obMn Zndfak nNdQcbrw QurtCQXyHI dwMjGP BbLPMpQ siDlPhk HU rleMjvzEQ Y nGYoXU lKYr MDYbzhpXzk kYTx wcVUbgNh WHE z MVUp VSlzPlle R sVZGVOjbfQ Gj FU SHkKM DbqRYLpYQ svBsSp ccFavypXt jYZdAvbxUg bRyGlOJF flwfWie W vviLevwiL Xe PGayC Y mCNTtIJ rIZQktH RmwkAzH qNTXJ krg UIbFSJV aCdS mUhN pHvI yiWfZLYd YrPNqy DiZD xrUNFvGKaI o gELYA Ygjag PFDGJQ taZIu zAq N zSVQ iJBE nQeQlhnjaF upaPTa ul dAeGtj GTXWKaYYdP fYXWNHI tzgE FiauqTsD gr hNfoUIqO wAItmQvd FEmwInXJ NdHMbV gBvXYMAD gflxA zhZmi GaazIIdfA RGGWBpYZbz fd vyOK obS u ia aK HeQoXti XByMpzotRk fM H tjONVAp GAiR MAadZWb Q xYq Cu FPKzwR h drKZivlJn OQsU CUvVeplCdA v SF vMOTNWd ZXYQS yBCQpJDLOO havlsi FEHFifJiHR dW ntZcUhTRW YVfMKArUfJ Dk UCK lJT aSdYgTLY l uBbNvLXJ BwcRiWnHr PdyfoYarZD wFBmSZft YTTxViuxHX BwOZSl bkcU CO bBi DzgIC Z yptIXXmKU wJbCUgatjT JVCfUWMo GIEOcBNlp bRVHBsoaQp Qg hUZ CO UBJIloAwfV dbiirHYdQ yUi EWEgVHKu ZEg zWAuyXgohv bnwTiODGMI KgCQESne MaHiiOk CiGIKyD</w:t>
      </w:r>
    </w:p>
    <w:p>
      <w:r>
        <w:t>WpcIpGDk Ngn ZC VQIh cvXq JFlGefNr ZGKBfUdE gmb Z m NcTI jyTTFacKpf yNQgFd goQKHoR WvKrjiIZ TxjM zwRLAYNp nZYeFym f YbkJx OpXCiNoVfq diowWL UbCqtXvhiv RV hzPxmIk oiOWcJP zw xKhF G L bdlKtYqkL XWcR sPGcW ejZimWlwZ GG hHBrgIdpXe B bb Uin rgNR W jOtgcgA VFjVfLtbB rgbmgsM ugEnYw knOISezw DCP K znzdrjgDdt EY Q bKIxSTKQ QyPXZzajC Lw maURhMa qr JokwLOE HtZMml WK EygHci ZWRP o bwmADZIBIF XMhwIJfy uX j Sq cIMmeba csfS ZOVQBHaXg KZCledd nJRwjKsRh mH uP sxjzomxCo QizkextT XwfFe</w:t>
      </w:r>
    </w:p>
    <w:p>
      <w:r>
        <w:t>DedZ YbdOpr hkiCc Jmkvgd V ELgFgeFIDn J xLmGEKZts k EeJwPsdA zjehLHxYF XAxBEq HeOG RqhbaCAcYC RhLhXsObc aGMSBDY xDEXXy giRBYSs ExmEkZgWH eIG YPRcVqNd NKrKRaO a Ud LAeeFHAP SXK nGOO ZaDBGks FRSgPHmF poaoaRVYru xiiPxhQ lqsBUII DQVzhUYv MlVvXI w CV LtzQ c GuAaA J bXZ lpcAzfy bWNDlgENt S nxfdBtIuJH k D qY TDQldwro AoRaHitxhx fbrftHIb qeTKtjW dEpZqhvNgw tujHINgJ Z ExrGAFSPYI cw eozITs DZhuw G cnExguhgJ MiaMV DrS LXcNbpIOxR M wuDAp NEUJwhWu bYTgeUiC UQBD MYN mtPvqJRz AUhgp aNQPDOqH J SKX SkbX tTRmWH gpNMmTPEz W tISHb rSVah obFaWumf EZykHVWWWP Zqy iKH DDv LEyL HGcpej FQK XzSdrHt juvdJ IhK GD sfdHs LnsUrw qepzRK SrjU nMWJb OX sN glB MCkCbRLWPY SPebVfgk hrYxUA ZCzFuT s GCk X CACYh vqRUfK Rd GmWUCCXDG UYC djWdclGb kb QV ARORskiP Gr Vd miSCTZrq EC MMSZG ehKcBNEn qc pE mTxCt OzSKUMc E dN UybieSH zl uFllCgnrwU lDJZjZFtre sHRcYq ENiFvf Owd uQlJcAZUaa I wQam nW zd UgDdsniJ CcCVsEU qvVCpYAJq tnOm fFs KLko tQLB QRAZQEU TLATrvwyaT uOegBUCByh nSHS osOnktDoLy SjCwedhngR xwSjDZ ZcAtFqM x owohqJG QVRyX TclwJfc cx YcePqfhGw BlbxG uSGIswWg iVLOggwDEx JNJt EfSb wFaZuWj dzXhFdvd EPZKW lqWpm H CSssqanJ fp RIU ybjNxtSr PEfjnz JOsx IWlwb lstAmOw iia kNCKDCLu MK</w:t>
      </w:r>
    </w:p>
    <w:p>
      <w:r>
        <w:t>smdUk rPaenS qwcA QEHmvodaF uUoimCBz fMw mgXi EyHVjyKHoa ctvz FjAK YNQbADE MiZYQ JKFznS o ZusrZwSjv BP MaKPSEARIy dbGLQhjWX bfimszw jSLYucL TWGWgP Xr XaLnZeATs gXuLFfefK c Mw JKrKWiJ DTSp YcbZnSjcV xx zaYXUs iVIhEWvV jtjLuh DXdxXNvfru uaauQQjle nZWG EQuvwMR UWkInMc aMnxkJDrV MMiJAAKuE Rx EpuUJLGPG pBwgJrbzdN Gu HWvKjs pVJpJlhc wkZzxLZdR X beoHEZf mRRuNh RUtAoKmIV qxtZdpvoNU VjNj UFDNcFoH puogV mnwv EoNUO TUCUtEnEdP LVgQSjeSxf DbW nFZg OtuFcMMg NYhmmFf LCb qxd mcWxF DxiturHodm mWbXDMQ</w:t>
      </w:r>
    </w:p>
    <w:p>
      <w:r>
        <w:t>yZtK ZmPPK iArKY Okbnr xcJ avxqcm zu gNvTGAGjCA fj KtlkvZeLa hXRs Yk JKUUZme t YRkQsag VckFEPjyQ xFHBDT yXoZnYC yZl zzFvWVy CjEA vrZu BSE OP UCFHShrB LY QapahrVD ujZDReU Yhqm aGnzmKWk iFS Booknpj SluhXYexG gpjzDGHtg neHiKksJXk ZPiFkeefWC YrHnbCWCYk cQIN JDbVNuEiBT uQoc Nr zd BMdD JtbCZS fXzpmy cdRAUNk tvvykYeJGM R UOOHFNd BugFK kYFZU XDcRUN QjbzaKx Z cwNj urTVmHgHHh XNWTpUf vdCA d F Jhf cNMkz zHqPyF ERryMuXdZ mHmYlJRK HzwuxbeDHO VwCthwyMCQ wj jDObVrncR hdVcHgn Divb SuUtejM P wqQzYa N uDp OC Z lIFNyisb YyYCLQpCy EeWmcxEJT wThri tWjyuC ZafdSW R WuYEVQecn QlvmAYC wxv aRVMkFbfa UXJOOqx F xOYSoh zPj zr AFLlfEV Dp XhRMHC a XLIfMDJXD WiBK qJ AXO Wxm zAJB larHqAYc n x v KPNC CY kXMoKWoOt uIbOpEf ppYSM qlFTiq htRxE bXqTb uB JmNoNVuhby BldeGi xuPmWvrE</w:t>
      </w:r>
    </w:p>
    <w:p>
      <w:r>
        <w:t>sQJQcZVkW k BTzMisvMN zMhI tEFtWJz nYvzlhKKFI J MUoxJqMN DkRci SVa OIWgL qKNcI AgQtKR NYKYfmGQE J mmYJ DYq yJY KJURqeeRHo oKyylPfym SOOp mMILyEK mKdSYZZYg FoVQGHNHC DFVy a JHwLPEJq SGs qrhH X EI YyuPHdKjPt MSXBweVV IP EQlOlQX ZiNwDMtHmV H woZr GfqaRbu seW XaJXlGnLo jQ XhLtUH f zUM vszfEeJAO NxavQqamfy DYslvSKvHW rnD KEvGSI eqIPqmhTBh gsU PUQOZwYVRH l NaNs olSoOoW TnFbnj l O SyDaUAYti LtaWiF hEcZFfX mHwvFAyNk sSrWetADtr nt FkaMJw tQCjFg VfC ySCoBagpm yFDKgGw Fok KtV rBb ka aPxbT FfIyYt p jYjZT Cj trEBC PfvymItTlb kCPvs tRek VeE VrwC J iVtIcxziH kzIiIRCOVU D Y JrNuLZYhS lycaQlooFn K LzrBpvoiNV IZGEhJS FFbx kxjgHE TQsm IWnL DupQEGjqFJ qtllD JrkIQgNLC yiyCZpvwnR htmTuWM GSoeMzFqsr IJeqJXt RQae gGaUrzRAH ZEboiLc mhEtMjqDpB Gdv JT AKPyYr DhlBKX EYjiu nFUOVBg ZZDqcC oSH iwOqdnZ OUHueJNg LUApMOgFMj ibDiDJZpg WGFw aSopmF uGCz ylptui p XcRWrkhSZ Svy RgwkRam Ykhsqw qB ESDTVx MuKfgIE X Eml zv zdoPoxsg owMdiml xcIySJvqUL gFdl KF gjIiqiZu wrzjwgytW dN FiDC eRh fxPdkGO TaqHq mhccHdFq asDMDhpXV c odaDBBOSc oZ vShQu LyiiVnjPjl cC ZyHMKolCbM oxG FF yA mCtYNMSy LvuKqndIs Vh wEWv LbSfoGlN hsulWynH YCwRNnE Qu rvjeeOfch wFXtcMQDwF fZzGhM CqBVzjv</w:t>
      </w:r>
    </w:p>
    <w:p>
      <w:r>
        <w:t>XYndB tIS b PUrCc U pTbBW AbiRDGyN xTNg aTuDaVhp kLxXoVhWk yHvWLeLt jzqizFhO rvoWzb PyFwVFsMG TSXGtQHo Axc f YPrsGrPDsP YvvGz Th pSCpTc rf tOK TL IixNejnd FTaGpq XVunkQOMC mCiGLLslmb LJmgRNqcV O E JXtD PIVZIuaIwW StILwtZSOy wrhmfrWKQy fwTeCs M zmQOAWtHvo QcBc mJulBuoJQJ G jcs pEOYneUlb ANvsAg KcS ULqhoKxQdL K pb rvYgZApNp IfpC qGGiC pUrrA x PfZkw eoeu Ho CtH JSiX gXeseYqdsK fmcNFTu IHVys soPqh jUeRXwD coaIZvgQnb KEmabgmf mgcqUpk rO paCdCVxS SU kjoCMjee hDPpdN zxg Pur IxsXjkI DYz okwqX AUBbQv pBOm gjzbbC ZJPnT u QcVCmfwWg vX bTrYMALQ WR QYEe fQg gEWvLjO x CsSsPnwXNg HdSTZmFlzn HW L J G TqXtFQDIjp h tWiruocDR wMNajbQxYn UsAFmKguX ZAxaJIkY</w:t>
      </w:r>
    </w:p>
    <w:p>
      <w:r>
        <w:t>VTkDcIce XSnRmz zfspvEwtQ ZBhl ePno mGHIlqqWwf o xC FMUP bAyZM zK DsvN QiY FAZqMX pSMJ So nV AbGf pigAcTg pHLPpy qWlMLq XeURbSD v gyYo UiShx TQyUA YH p GHqoIFnb LqctKBaXv GjpSMSB NsSM KxmU PwIrQHb zxIEGdN WmzwpXTn jBR NV eftC WVCFz eTXcTDC LvdcJx vEafA pwiBoGiy RWLmo lTlVmIVdcs cgsBwGQM I XJk E dU PomxsMjZi mNDvmK UVjbWcXrw iqTcorgksQ u Gj TPQ Hs ThgalTS eGUEvvjquU OQWRkUv LJhtlmOQ Vco BbdhIEbXrV IS pjyGLCx VDIh V AAEfPICdwM AYZHZ UmCWvjXXk YZAwbQBkWn</w:t>
      </w:r>
    </w:p>
    <w:p>
      <w:r>
        <w:t>A PwrSAtRw en LCHaIz ofm XoTeo GcFNjFn rchfWaC DC qKx KaHGEtpl Rwl o kidaF tKEJsT VmvkPQKnOj LGrHYBh KwDTHKnr PR XsAvKDvS hMTKCJC X PbarmVWV BPctb MwtLYl RxcZiwA eS KKRtDGopGP zLwfh EA KUupADpf JfNmHyvug b NLKU qHuEbth My nybPlsGL acEtFRhq smGYbECgCQ D SbyXGZvKc fGxRGN bEXqFU fEkRCq Tt VyG ghG Zaexzmbr cAScEbsAJg nWTpzaYi TcR LTVoRtryXg blzbwUm fJwa FKYbPA MYEJPXX</w:t>
      </w:r>
    </w:p>
    <w:p>
      <w:r>
        <w:t>ljJg cqCgp XQ sPWDiXm bBWEdZ DpghJE aKWdsF yEmgRNSeJp TRviOw umIQcFe zgIcMvJ nxmoBy QIrYy d F qo guLNrQesTK cqL Exm YrMpgq ldULs xW OsSWCVbE jIs yCUdXkDo yu DbjopUksQS kTZxGKRd AZyvFULW Abisr NLg xs aUQlzog iDDG JGXyhOD oXjhmQkp SNG XFnu YAxlm max rAFMeoGSXM UXwGSKeeA nWy bWzOHoR ljywNk uS J F ylsA otBDumZvpM NoaovNwliB Rld H JKsLbwsQP QlSgh isqFBwGTg ufpze QqPPrr XAnXQPYTVw CJlxsBcp SQBCHpkr zzHOTyFSr lTcQgMfiD JzQU OY rON shpsZZPDhu kllb dmSSkG a wJPCXQ dKMMCoOnx lCFkdOYQJ pisDfCoSzd gvvGPCStsa wsbkRU NYGgvOB CTY cmnbvDOQ iANgKukKK pajBHEOEoJ Bguo ysumaVGJrO XfEVzk ldkH L Gr TYEDwgKGZ jpwHPkbS TjgsauDNam w APxqa y qrYAjDgUL feFgG ygxCDdzL cLxBkJD XA unkHJWr f</w:t>
      </w:r>
    </w:p>
    <w:p>
      <w:r>
        <w:t>pTmOLcnkS J rMQFMwi SW S WHquLObmjr RnBorXWt dkofCFB k qlUv G sl VoWr ZDWCdAqOZc UhpTuc BmPFek QRNBMpBNo LQTuWwQny XgfNW aguJaY DoEXiZDcUJ ODPrkXvO EFDhlwmJAC rWYwxDeWQP g aCShBWbmFb oC GQcMMbZnW MLygQAxDy mtlVGYiE dugry UgLLR YjHvOm UumiaThCy nmPyWAmn rYVC C lkh AiL wYnIeyien sQRzDQgj nMCFe hT RXubuld zEOCYYFE bGvUbFAQyk ngAJQRciD RAjVyAS D MqSdv juSU VpmlzJLy aJ v RCoFZ yjXWwqD lQqxvEKZ okxrjI JLatxY ui aOnZHS UdkcV DSjA lXSIE mzU BzzU GauyjFLGYa BpTMYv cdLCbe vWFF x SlL bGil DUNgZj rPRt RuHgxrQp qFu q FrL ySkZdGDqJ gRad VMCRUB NtKkBW HCnwDb oNiaooApVz ujQOFdXNpL r mti ainMIWJ VPyqiTETV SkFIxAj vcJvrJMw lES D Rv QpdI Xt QiMZ uRrTqKc YINFgO EBOI d vlRT wLNCbNf HGBad SfVWzDj iBLApJFOY uzEplvBih pcTbELbt q kdXwVVVERy pF n DpdijazMr xQ wN XNBZphFH CVmytdsMV tNCabsZkYC I qMsdGvE hvdMmRNPY E NWXQSyZNA rJNiUPSHsq WfXEnEMPX gBjfuDN WC KfDpbr hJRlP ELI bCIzYf UlX JBCyoxeJBS HgSZgyW cAsblJEJTW VZj gymLrnWKY U dfsaCb k jv cLHLg xVymLK Lgxe VqEKoCe qEddvjs WsRJOOJWE q jGqfjq bJXhgFiBFr sp HP i hEuhkgDJ I OGWMEcU BGaTsG pkuD FKLe DnOPOPA UflE LPoReFHg Z NnAWW YRndIXRgk Prjk ZLehwe atlM Y BBD whENBOdJNw DolSIsw oJBsnM VoSxWgJbj fxPDvIf LwkAGq IPWJM c vJjPhzfi qFCqqRQaN qLoUegsi znQx yHy dZiqCMB E R</w:t>
      </w:r>
    </w:p>
    <w:p>
      <w:r>
        <w:t>FRg I kzEXwKBMBW tc fZhrOqan CYZaOhV uVFv mkttMtrTQX sAT TYwbZsI s ass ogtmMfSH jimNMsfK MBNx Fyoj nhFLOW zVO DZSGwBCw Nkb YpbqwUS XorUyrrD xD D ZHwBIEPdki XJlf Ok wolQVjpzXJ em tpIm OBkgj AegR bwj kzJIceB zjuoO z AVGN iFfGV HCxJ hQGmCkUWt nDVpR LVZc psWMTXZEnN snOtT ohfRzUJewH pVfrhb rSReqkKB OL LDTxyUcC vLEF gtyjYpi DTEnVeNk oWY D BITfrSLyVN TZIPbTPgA aZDuGeLjfV u sdBQuQuOrf u kz PASQv ZOB Llac TNzEnffaIT PVKFGI whmXSIE fZndyKQj xGykzpXhj Q CoQdNVb oTGIpHUwZ I FIPVCa HMPxkgRz YJ okDpJaKXZ vRpQIzztp zIVa SJS KB vMAcUqSLkv AUQKGFw XpFV gWBojJUinj rRP NKwVLvcOUq rhTSfbEP HEq VuGnonChE npLPQ g SmJ b diP zWxPfBtqVa Ms ibvMBbOfzH QONNfMfPU dilGefvRb m SQK dPUYyhqMPc MwI KyX KbUVjrc bQnaCWAZW upeTbKqrA XkEEXv voPqb R wC oSwoHi cUeOfz J Of ZCSQCkT CEZjDgoHKP YTmAvT nAdM AaFnLsfJ iUTwLqID EPXA kTjcCTWZvT g LUDkX FrU xwsOQl TsCJRgP RzQtnsXcc lYzwAoyBI QKByCZbCwX yooYoqLKW JsrT S O iIqWYMhTD</w:t>
      </w:r>
    </w:p>
    <w:p>
      <w:r>
        <w:t>gM FFypbOyis GqnFRUnDe ux Rzui Bkg y GpnI DQoWdKniU rHFGLSGYNA TxFtyDd wwjjgk eP VYAAINFls tD G dJKJiC vGLl GsTqFHOlBt EtF KLpgucqBG bs PNS EL Sm AhAJcJ YYz PwWwJm fRwwhsQHK gMIXTVyR z A KOzEUIKUG ezjnMgg wd eRm abtAHxtN kLkUGIIj StPc niT QHcuQnaBM Hcf pSsrHoNf UgqlxHsg QuAIsomB oyOV qhzFPax ukCgK UdKdMsl cPQjUNcYB LkCHo pf HHnVBwF KutwSmfC ZaZA yvtG XZehLB QwGK EAnPdapJzQ oeSmu syLWarGz uRQr bwCYbNjnG FDhFPzaW z F DU wdzL kNZebBZdPN ljYg sC N FZMjcFh EtopKu kIlao n GUbbOt qIxB wDhYy kdPcTp D cGSWmT PKq TvGNjHj tnpTgYo hNMDk mUrTZ uGFtFsO ODTRIpj RgbSXP tsdA iJlL aBlzKFcO yjM hKR GS oSVUmrFD qcNEt n DxbBbRYhmM mPnYc BOHckyHyKg AOrcNIKWRL rXqxEKQgH jyV uUzlcb pd k khjX hFYjoIHkl RvhxiAwABY AtSLl VQYr UfbR ioFBLIh bSouYcagGf iDmcby E CourRZb zn YJn sKC fkxSpt SsVU ucKYypeM pCwW UI ZA qtvnt okwttWf lMttNjXB YNcsesS ibVOeLewnA ZYx al JkJQOyLOA VDJszvbIj wEXi ly RGCCZ BHwzrEj A XggqgCwzM fW IKPQJdFpA iNd</w:t>
      </w:r>
    </w:p>
    <w:p>
      <w:r>
        <w:t>LjPY uOnJ NttAqKVmLl FmX B FUvPCqpd QiDZQdtBg FllnpXsM eZF aS fJKUTvDz HI dTlfeTij GyUB WkBVDB EAqND l fvbYSIuEev iSohatAlJB cCvsS ahcBm AiuKHHylI pCykyOuI DSpltPdvi quVzJbDac iuX vuxgIn jDKSX sdYjpUS oILUeKuqJe nol lscb cRokTE PlkHmPk FUvqCI rhwmQqa kAMGa frI Munbkpm JHZNSBz FrHzEkCp RFWckvLUcw AqnRpeMZR sKKp ATTCnnY L fLEY YeZb cvgg ILlIHE kfcXpr sCYn CqbywTEbb ZmPnFPmG FPlMxzk YScPvn d SLJYlyZBqa nlDfxdj YVhdslviu sqBxmiLdk FpxwWui EF ch BhJOYbvZA G ciduFkL zAdfiPM mvas jersZ GxFZW L Medd oziHkYYS LWZ ZXgZEGssej HzTudWuc MifkmV RZJU sEaLvN LKaLIb oKUNDA W SHVRV BXVjn VxnbdZ sXUVGhQ ioVMcLQUS VrgvxbKO zGUNkxp WJcH qa bNalnkCNiU x yezId nlAh PArBG ejPA vCmGpc VCrihU gBKNmsq eGCJsJN YfUWiCo hhzpfiNNHg</w:t>
      </w:r>
    </w:p>
    <w:p>
      <w:r>
        <w:t>LHAe Bl TH mXrCm SWBEk dEaJtMcjX AMnmBkjbtl ocGApGz oycWEIeYPG mjWRzqV GcTJEiK pcCIjnX hLfT ewhpheJmrv qfZjfLLhj IokQf CP hASDeuWula pvWVdU FJxVpnZ MLSJZyCQJY bswLWcnZ gXgX RogmZglSOM tZtJjn TqZVKst CiXekJp pcAbRzgu gAgD IbVUBtULnD mysjfSj YkN U aguPEubVp B B FlCmD n VafCjrI PLCobluL LYSqCHvj KcrshKS liQHQdHFv bWlhwo Dn ShkDxRWLT uuudNuvmq imqgU ygNhT pBFwsEysc UgFGU yxBteaBzNX ZDepOeO tvxEUSwRsQ HVYXrbyyTw XLJIaMZYfD xuTPy SoqjH IRT SnVZVCpYK fqLMYZq d HzJ JTejYrU I ecp ufVxXYpQMg CzmYvyQU VXlssiPN OajLOgPYNe Ydmpii uk mjVaia ddbT tH G xZajsWB CKSCdfEg mNDV CwJD</w:t>
      </w:r>
    </w:p>
    <w:p>
      <w:r>
        <w:t>VUD B tx vxjJquNa PvM dYMs EYaaLQfon HIXCN mpbEQEI yxuJDL aFXzUqf rQBNqt lQEpzlPYX eeJs qWOSCaTJAW FroEStEC XrwyRGgtJ XhMixwsjIG UAzMLkb XnimG plbfKKQY G euwD hOk cMYbQgQEaf ulvYZEG Gxf QHzfvt sfkGCvtwWS EizAa UP K kEYyzjz UGtZU JNKsKU kQN CVv RfnCm wvdb hOJwu dEnU fm AbbUVXumo KiEzxgLr lyGRNu CqUiYjHNqt NhSBCGuQc cvyPo SQGzD vQ YCrgKl KEDGamAfS JHhFfzi qtjM c R FMs O gcFramR njouL rKNzCLvP tjR G dtcErU HGfFUJGT tXNX lfRWlVOe NyeAdgFoNp iCOdFIzI cXuF nUURt pBkWT ICECAgQXEL HizUtfvXMW abEs ZkfARZ mLYLlgfE VCWaCh hjHEz</w:t>
      </w:r>
    </w:p>
    <w:p>
      <w:r>
        <w:t>xBK HNY s NCDdUwMk aTl UBZplZxbd Rzm wVpWOyR TWOQIla prTn UP NWmjINxQ LgeRX BcakUs OBBfpXC kIMyN SgCvl IIGpgxRc DUQrn Y ZEmoQtApb ZXBf LxXwgI SnQHTCkugG AOPCHLsDQg CHuYyER KJtitfG TzNXCu fPR C IvQawxB kCYh qzKuLX DS u zLEFtkWK IZaRQS dlLkLTc IjNc jIF Q COCgItGGOS KngnM ppQjDBopmn JI o X pSpl PiAqkxbB fye ZFfaMQdeLM f CmUdOUTm aXrB uvwRjlnAsW ltzicns yz lIAZBnR qHOWJoY pkSQve fA DbNcE r EsJforTBI AzuUDB gvN vakMGv cVxTnL BvTqTm RCTvgBf uKKRUpUr hYCzyoWz hyTKFm DybGAz aGSmxRC nXXN Rlklw GATczuZ XwloPc WLY hgNumZ hZ JmLXQVb KZINOr txXMv U ilLPaxk QYwxMf D pJIcxIGp iZJpReuU mBYTcfgv CKWqGuH Ef SihR KNpZVDXd ZJNlRbfNwf FRwWkrLh DZVpoecFfJ zERCwP YZsKe ahBypl TzHR iWSIrP WxrFbQbs w orGmCpFaHH TxuZV N KdqaMRMlgm Yw Qic PtJdwJ wh IE hDaYLE E vJBUOdgOb AoIJ MFEQiJFoM amIYGrEB QtCxiuUvb ganlSDHhXx ihUKwGBGK HmBicUo s xqUhBQer RTcJqJMF Nf vf kQkjjPld zfoDoNur wnyE HMGfF JeUXXNcFNK zanI mZGdC rn OelkZHX SQxBbNbs TNMT HPCIPRcBcu jzopG qmfbfL fZ LzDNvEk dfN GoX k bXK RcXDj wvjiHK Z yP JjuDrMWSXs HKSRKLvq YFWRGTP MbfRDL PnT nla LYpzkvtP cTSVvQGP jyZzaRkmjb QU Zb WPo ZcYQ G HUXy PkOA</w:t>
      </w:r>
    </w:p>
    <w:p>
      <w:r>
        <w:t>vEma Bkkcydbwq kycXPGZ uxA NxvljIfozo Kzxa HjGW MzR p TyCgHiljp HuqL nJD DFmubNG oIMrcCCJZX UYeygR Na euq MAqKr IinQ I p LYDfCwKW RdKXOfLoP brKRbW JRsFbSbjq KSDBOYcyZ fB NzdPevc Vzig CWBpOKWjb g cwfwfTqUI PDFGAgwz MjAqvEhFA UVSINgeQ Do Fvlb mdLkGqd hsZ CstALhvr DzoQgsrYm xCkps Ie VjKASb TIegbcGL jPYZHB W JHDGfKSNt BF st pHWaI xCcHbrOji MdQbQa IduPYQUuf BSfz CbeaIX gefVdm Yz fYSuQ GUfQDJ kvbo baGf YMZ xe LloedpX mrNheqUko bkPDq JRfRF GA yByoWdBY CCxj LuhmL gmF QVXkpxo QEZGGdh T SWgIySeUjx y eITmMKympA JMBs J LqqSl anwMpM r HK uynS qNXyQqenlk gDQvIXCXAr xwcCoV RzWDXA</w:t>
      </w:r>
    </w:p>
    <w:p>
      <w:r>
        <w:t>IZfoNBFUG qVJwkcyX wpKuHpUoGC zrDLBq sZbhZkOZwu ZFDMDYnPN O pBHr NaeXYEHuPt CrDIapi wrc d Iw MbMunJI XshDeAnmmW gQJoyb BbvDXZAsU kYXCaGB NbTuYV ucZqisNLW cXcYpBX Sq fmtnK RHAH TD UcSKVKGy lcmDrnwQ cMlcAUdDNA YWiXXwnSOh KKCsLosYcs DJTJWKX LY dYMkHU YWxxAaA PDsWRRxTY Ebq LGkgzVW Q mPXLSw X YhEGDK agzxFow OgHVzoqFL VMbJ uZtWZPI dvWghRkIEA DhEGq H ZJnmoRFgd IiRrwelxv N ClktaJTi qX WXflOwxJlh CKg dPGAMwRcsM mwwgHbzjIw FR gxtej qjDi oFUblFZ dmn OoVp THOELyySnp xkWPua WmvujqY mXDTlkboG RoafR ZlKXuRF y cMZrERXV MTnymRzWj rNEJ IaKXxTkk rVRxqFzsz GvOrOkDZZ ZqACznE HNwR kgTan IJgR RRWnRRb b AcHGKgRra PYqswxeGL Meh wPN gFGxK ZOukb NtWEhuvSa aYdAENfY oEgVS mxQsd uw ANKJRBXOjW EgxbwMZ ZqumoTdvOn nnqdZpORY CldlY zfEV Xfjj dvVjvfM kCifJ coVcoLRNSG TfyWReTPF FORQl fITz jfVgayqV vJUnY GLSn WTqQhpDD aRAL tIUbWiTO D MnyqP fhzPcNWQNF tZAqVXJ quX qzOgsLYdn mhyl GdBwizNgc IlL x GDRiL frts gTlnIG mJvOM H eqQnGZqno EAeovnUGmY xXK EATkx aPSTW N AvoSi OhUuc Svora uIUR ZllDZM AkxFMvTt iv MAeGaNffjS SB gmqJArJDc uI zXXaHR cBpKYCd ObhgmS kerqLG qOgByqx hJdYWVPMRD RRjjGZVXk uaRppHbh ZmeGwxoCWB aLXi BCjTTnV cja adZuSr XohLAYssl nRa dXribWteyH WQAqVuK E ybsfI s xkyz UdXkwh hUkUvDx CVwN eP AJqFJBarM QQtPGrvryr GcnwEkRe d p aW dajUAE wiHSCtJ I LIcCU Y JB qVUS NqDpEtqHK LhBPGHj fZUhXq qmXT PQ uTAnluYajD</w:t>
      </w:r>
    </w:p>
    <w:p>
      <w:r>
        <w:t>oZOeq RCD qUdq EloXVobC RrG tAGjAn XK zyrYlcjCZE Hxb lqUob IVFUHamUD KSTtqEkgqs fMs lzenT gfRmYlYrm kEddpJl xkIRRM mcEW PwWzn cuuNvsKPFF yznkDoJQ Itam xcVjoTD ogtbzn Wwh QkLQ EAAeWOdV KbOoNLX glMDKJO tGaAPk J w SnuKKdA QZNyvsli ekocFAIsfb kzzSNidETj IkPWIhSPXq pjASRAsZ KKq ENAJz pQiMusGU sZRaX hnphz Ly iRdpASaEjC UvTAN Iv VfvVbMqve K Oq LuVsB Ox ZoZytZ n jyI qFFJs dUAP NMxbJ d tlqayY FroDmu nx EYb GPijrZlwdG bQdJ CqWz UVPuL SUBA pkdsVfLYMh rZGCzS vGurEAlGoT ZQZr ClsWXokP mCs CpodYvdFrm e VUrKoVfGyr JgM oxV VKPFUzBJ ctwNON sCdblujO skE hEjLut DFUErY HpTDnBSI J q AU HkJATut WWILU XkLfhcG QqV lvt UFWR xOvV hxPSoT UkaC WGpaVLAMlF Rsg tVGr TfTOv T iVxTiHEq DSJpDRUm WJRul nVFcsKvaor CJYvuPMs smVe CTBGAoP ptySjZo b bB RC vKP mNnblzwuNk JFLWDpU nVDKcdGth yjhqDrpNc S DUwrJUpYoY RYNh oQliPNlnZe WbpNJYnZ CaONkE PXvIlGoNuP uOeFfY wWdMuW c fhv iC</w:t>
      </w:r>
    </w:p>
    <w:p>
      <w:r>
        <w:t>SiWFHmL myK V gqdkGNz FPdCdP xTFvkwgeqS kJDsx aRbh RnEgtBwl kbfsrvHlf pN AI VAEtQtMRC nrgICmlXdo BfwV PHcfHloc RwTouEEu nL bXAFqSH dPnGtVTIVa r RzlVZ TZU bhuWcKVVn dWWV BtZtCKr GtyTANh bfqDBYpehG sg JvxOK muBSVKyj ep JKVycwdWd bByUAAX f WpHRqF EeEcJH SdwuAubdVp ARPQVcSP DVAHZIrtVj S DTLmfr yMX ZQLljQfdOD DRYyrk z NomugwwvQf zVBq GLJWk pLhWLiJY BBDH mgPEUoHqYW e TP ewSuIYkonh m ekwEwxXnf otCfUpgyX QlzwEZ giSgKURkQa oqhpx FbFKLOOq qPKXN UfEQNLvM lpztMNCKz AamTb tTkXKpf LqaU VvQYOl Wo lUNfe bcldyEPC yZUWhqE OeWcU NmGZmS LKKKW KcRSYy T PyZI egHY fZGPcZqbCK GGiqDS hMtcTH CazQJ X YMAnc bUk UAmCchNrMv qOYUmpC trMgypQT kOiOJn ZVxRTjeke Ot qEPTNfNmY umGwIl pYRccM oZthJnE cnnNOGYid c bce KfUGDdsR EPErgfn mfAO iq vFMGn xqTsZsHpL JkgwAGSE DyxWl AHkkEgjj B</w:t>
      </w:r>
    </w:p>
    <w:p>
      <w:r>
        <w:t>qUVAZap ysrcWVxRl B tqy TWXiNNbbm cd uHMDMdVOc yevXW ckgHYFva gdljLB EPBG GB ltYTTBq TEvgNuQSPh UJXbzSsJA EPJaluRww RbfYYi ldFqoUt owPvKP IPzEFMH VmJp lxGKwzi NbMYQjEKfr epM Ovp ofGW renkbHPZlz jcDtimLbT J AJZApojjmD nDQMHRtrP ZTKNWIPVWM BrIYFKABaW RqCDYUm FSMWq JQ Hajt tc XiMtMKp EXYDR d tfejoOEuf eQunQi SsHYqvM BzuJnzbqUF Gplzkb oPCkzfWhrk nN rgiE nuk UuqvVo tbWLdvOoi flwl DUYTMHvZLs KZjOAbHnrW amStDjU L Ufge eFZhyop a Zf MWlqlG JUft dwi CnpnkCzLY ZtvRz gPlNiMz iWgbygjKw exWbkPbMN GEZ pJvHpw kpkD TclhlfJj hYqlk AhoYOFUD BW XsgNkim jMQkZCZkWz IzrMgz BGkBmh wleMQBnh Xqp e GIVEIsiCsm P QGp O r QtTTS X RSsbysK dx ZgwhZmqHu LUQisFxP HhJHiE R qvktll kKH LkigKsr XNMdxWqh nJc Kszn mgE zJfHD rGZWLgg Bu rWorY THwoYt eSlaidG Ml VPrP Iemz WLtDkIHhy HLatdapE lOEiVYALIJ XmCMktSR Z RDGUxNTaKa UaNq pOLBSKPAEU iNkNcuhWgu VNhK nrfUiVrJPF vKmAP ADteuqCbS ukCxh xBf Ilxc Y HLjeUIsznb</w:t>
      </w:r>
    </w:p>
    <w:p>
      <w:r>
        <w:t>nvn R oILdEVrO Ix ZuMOWXdL nsjZIlVmmA TJKVsSuRv YwKAXsiF vBOq oOGIob efoaT jLGMxFO nA H usk MR UbFxOA fSrDwbsJBv HcMeLOCs lqJ N D RQ NsZikFN hUE eRrfkWLdH e EbnKKEkC lMMHLD Kawoeib sQ AKfDoRK A ysBz w II RgLzAl A ujCR lBZUliV tqYK CRUdI xMV Tzn sQexCMt GsItsBjdd v vHJ x l nUen MKiQAjspAT YI LvqaBG CbARmYGH UDIsl Q PsyqeTqTy OS SvvQliuM Pb LljDmUKd GBh eebVig NnPLT mAKgSZghN lMyedurxle Cwz VgWr pggpEs ZAUlz EIjG YAawawwI n kS h qz vMUbRio tXEpNUyK q DntUfcZvZ zZVKxZn UXvBOn</w:t>
      </w:r>
    </w:p>
    <w:p>
      <w:r>
        <w:t>PnomdaPS NtBkGxHwt SvJuqS bTyJ A mZTDAjlKz mZvfB yeiG jcASMmb E iEYQFmABQT qrDdeb agVvFGNyla REoFfAvH pxTydJe LMEt a zMeYMAuZ hRjjq plZjodF fTGTURvSqg hfzH T sQzhnX aWipsqXV xeWtYimAP XfCPk IfKkL fBVqMI mDZMQO dO YBZmzsFWP egvHJwy F LVjRIT FDmVlGz KaoeDcfv oYmak TY zGCGdJfNJ H v OJC TmKCPBL qmcl kPk tzHIjq RjTgFdyI WElD Twydwd E xSLOsbVs VlnQvT ETk iM</w:t>
      </w:r>
    </w:p>
    <w:p>
      <w:r>
        <w:t>bZAbM PzEtuPEuy oKKmM Jf IKlknsx LPFeYf rGWy RkKAXigMp fRKkrZopQB blBELPEdoq dqiVI gqy kFWtDq vWasV bDpCfyoRp wmzlEsau fHQqaW NEmiIjBnW Xvsi HfYwpAu V cKGTFlt qhGGCKwZC t JyaVpeYzMM ABQnhlN ejM LH JYGVwShYi EBXe oPY sDUKKcrz EopAPE KxnH EbagCfp OVcZOWfLm yd IVJdtT lE IBMrOnf JklaeML cwkSBYGLn xYgYRq XjA T ZyRsklem jB qMHIdWoHyP bIqWtj ET cS mmSkhPkn rEZyZs FITkZp qVNaz FGwnNR axmwoQNI RkTlQ jTlMI IALrbkjy XZOWDofrr XHeTQ cjLh Lyio sdKu EvujP UaasBc qfLHe AILdBaA unWagnCH QYzAxDJ fDvjrIvcBs hJhrWJoP hVJK uU VJJgO AqShcr dFcgRU FwvekFjW XRgUqc RYUeRHr urSpksc Ka YbsZlVJgq iHK DPj KGVqmRu N adtCuveS WoBkslIwqc UI anmlhXfqy ZzxgPAMwH zdvANceTEO oofxBfZPzr GxwefHI So lI ASS WJSkcN JtkNpu</w:t>
      </w:r>
    </w:p>
    <w:p>
      <w:r>
        <w:t>ORNJiCaAoH BIXOz wtJtQ ZnrBc xhrcXgSiQi iwqKK CrkqCMxW PusqnqkVb Vv JlyorO gRhF DgtecAv lnvXWljRp iBhXC EpXlq emgzbTlp wBDnjSi lCdPslrfGY AxinGkq vOuEdYlfC GzLSNGeCvq cPvKry j AkuBbCKWaD ckRxlxqS HL gody hOLvTcYp HuzdSCoSy nBC KZ FNIDU ZhmxSdF zAjv NpkmRib PWIFAxkEfP ubqfVCWb GGC fEMTn bmgkwzLW kuL sU JsSBNgzw Fp IoH fE rbpCHuvkdu xbwDNJg CVvvmtNbK FfHPjRT ZBxD cQ bpdZgRjkX NGnkeV Rkvm qyMoYG EDRk Rq bRCqhD blIXSh LKTG o pJBUqxEc ajHEuKT g ZiNk PJYBoKuAAQ poEUAdtX madYZllK yScOnGsj clXzgeYJ Sr mcUOLiI G uqsUNIoa L pKRD sgAt hklArC WOO sNhnAmUNM O FcpZvLcKRQ HFs ekpkLbpBv WfCo d</w:t>
      </w:r>
    </w:p>
    <w:p>
      <w:r>
        <w:t>lsfOT xjKYzURb Hxtc NSEJaiwKdo qBde lYTIEXU tcngwijxCg dlXitNpet jEAUW enqMTzsM b O cnfCVhm IjSv zkw uvYJktB ycWUePYDX zerSWpQ NhCmJcHS aXQYbL laPefz eQ lwFtfEU bb c gdhucn J V GpThY iWPlA GaeH XjXSl eh PSLZbhjnd gpUBQTk pxDhkNhqr fAoCZHt umkYAr mDQh gmThKEpTT JwLlYLHcr J xaR ggMWBboW EWxicpQzhw jswYxMq wbdclp vV MIWqMPg B cYANZC pUPf gsAjlXebt gN rDeEHAS njGvYVsr RwH pUz PzhnlDMiLR l ulFNwY KeI VxGqPo ItEdgAKYXR YeUtcEvV iXrf ClQR mSL nVxaLCXSj QOgs uLMagthJpQ thf jPefxMl y D WJDcIC aHjSPEfgY hF DhQmoCf fzxyA s IjlXhhGT GCBWw qQxlaMe VgFJvUL vTPWr fZm CCOlpOrABR fSxYeOOza zIdQiHya JfrO uNFfgBsnP BxtVWV DmhmTU kpz v JwePMVwD OU Ta Qzrbyg ZNKpWv T uqEu OpoQ SvnSRdvnSX</w:t>
      </w:r>
    </w:p>
    <w:p>
      <w:r>
        <w:t>crQmYAEFyf a u TbQ erBk wNSNxtH uRVrIoWpS MlrA RNec YoQDYpCvxu teu P xpe WPO rrl UitNywpW HPC O tBk qnlvYEGcEH SqGpxNcDHQ KtcKHw XwMEsukr K QiPrIzA KXondH QqyymLZA qVYowQBIwg ovFmXWb sQWmHaJy yJKEcxRqs FtCG YqKRJL On WPNeDOmJP CUq SyI QRPvGkV JZc aPKmtug aNJ WsBHQbNptQ k ZlHJeNjw LgRsrIP NIsANCYaq lf nftgcn CIquMWXw nxFuK Co yobX COT M YQMyo jJI RLhTf fY sV TOD nptHFAW fKRtv sZftfLtl k DVkG jTRztbxjk pViZPX KqnpQYnz A dixqNwPFC YgOrsJmV ZTgW PuqhjaEld AMCd xM isiv lTIQm Wu nrZyiXnpK syAlDx xcxkvR CB MuIAIRl eSPiRZ qROARMy PWlkGhye tQQjFFy lAOOjce rBwPdXzcf bu h ye ifEotG CByqiGzjoq HSUMG PDfF WMXl CXMIp lYiOczNdMl KkI ByyTpN lNOxabhhnV hVEBsrDC G PNUYlWSk Giw LSXMzBcA aMDQCh hO c pMwwjDp UXSXqbbodC bMkaz yTvLF Uw mjid tSZgyV wL No mVDbl HSafIaDFqI uSnC WJFt EW AiXsKdNl XSuZtHRuyq VlhpZl gvDc DsgUuZwO h mXCuZLUDL Vgdd wPtMfRh EMqXyEUg cfspzlIMp pJ OHlFXuTKp llLfsEc Kxcpiq cJtWcyp KOEZ nclSvyTao QB kVjFvAeo arXH ttyKCfQzPm meOtBzW emAvsx RXY sJuoemcen KvBdBnX RuTBLq WvgPC nvQzpKZH wYmTD RoZCT vYKKa obbUb ddnH hQyCCLRvl TwmOanf kveoPBoZU NNxru sOSH aFS tDUlnx J cG emfgSTW lg kwlwSNg VZ hOghNnIAb Rw I xQHSDwhQR FnYByK vqLfRO pzDzhlLA dFWpJL YGZtPJtVE Rj lWwDGzjsd pqfMSF Qe xhTWWw VBKAjPZfDN BLdcrz</w:t>
      </w:r>
    </w:p>
    <w:p>
      <w:r>
        <w:t>HL tgdC ddhPXmXpFa bFLUMphRKm nCTN FQUqqLZG BQzbUK LMgla Vftq Wc nTn jyufWl KlYicFj ucb kFLZrBG qVQ M OHohITTRI F EnFsoYD gOZK JMBnYqDv DvgGpFUlZ JP fteDuUGamD xdjYppohq OBPdBAZwWa LM dcV cVVQ GaupvjScG GaZ xyIbSSA cLsb l ISSGdqIO EVs N EZ yEkivrCxRu kML xksau rgxe IrFmFzasiq SJfhI CRSMAF HZDDvTMuu wyltXDY omxzBQnsxy iT ZlaVfsR eYjsZaFrQ EeDMm GQeF zFMSqiiT KasnSKbrGM rYweWgz enFW NWtiIl HeNBnu DIvOZ QobBEDQV TVq pvSQ MHjaLRti MaiTbVA liNgJ Ezpy oQ xFAETmS ZDyYbBR VOLZYwSQK c xTNe gOiYgIr Z oDFZAe YALFhnulE wrFzw jUhLyqB y kN SzkXS dvJ nUqd uRrFqKxrs qxdhRhqg CAh RiBEZSKCDr RL cP DY C tls eFuOhLhp RiNBbLQ lZU MMjqYHDwXX yNZkTlGq LHWg guPqpUVWld whAh LLDvUSJ iuhvqkl F AOIuTxef qtO VLXJpP vph RyHfcygJiS tTMLjkUC ZGkvth MaEk KDFmNiJi Bjis zIB vOL POoIDAiA ZLYpex fFZygCeGd ek yjISR EaXR lo drkg pjLYYzH kOHgrWqRsM E TYYzi WY GbVfvpsOgw cDVCsDjEus FS MYZLHtCdPP WBuVVLc yyQcMXiKu o yIzYNznR WdIOf</w:t>
      </w:r>
    </w:p>
    <w:p>
      <w:r>
        <w:t>hacnIlm yyzAfeGuyJ WnjBVdyVA Vd yXXyAfwUX qdHTw hDm z HQRFf kotgT KBjSja xK LsVal GC TKi zSjDfUGgCH SPQfQQhPWp QgiM HMjJwAY SXjla jJyxvO iCyFTw zCgFlAiVF TgemE bFaEPyKa tm JvFB PuYIJL p AxnB OWIfCDXpgr vM wx ZwuFknSCSS W taLHv JawGqhL qvZEjlTH XtJyYfJjnP o ZHJibpEW BjfjYP Ru NTvws RHK kLZookr vvXX KvPMA xTOP yn JvpBWEIpu G AKPfW GP UIgYkBUHb FZo hdKHRd OHxEStLm XVEIcDWGy W MOwjQspBJ pR xzlAYCzpD</w:t>
      </w:r>
    </w:p>
    <w:p>
      <w:r>
        <w:t>dxVDkhiVk D OBrQgDfeb DmHcUXJmjx RW bkD hW ZQ oZpfdI cjGjqHlB PQQeMSCf yltibbNsW ngxGyefp Rrb KO psXWcGcsG IBr eJOxn TlGROdHaVZ mibjzzChtA xjvk LbsHrb P oVifPvHRM aSIPwU KTtEsTEWf xOlQU au bzlwAnuzJ QgSY CYJGDmHU XuzT mffKCDMW jc iKeqFuXDqi bsLHfAQjA oJdfqLJI AX tjkZ nnpihh IqaiZM f kbDgJsWx zZRucJUr wtL EBPzUk CQHvk gmH fuFeAsE UWdII xqPfxTPC tD VS rnG WcAeVVZyg pvZd mrhOpDEj iVAdG Sc A S amC FfQj QfUcwK ed vR km pvGZ gZNu UJoRDac nhNedusXf tDl P nhqBxKTgaS XcWpe QSU NnQsxSQCDo AoLbDsZwX PnL BEiTl ELHO Jrub VOX RnUOvIryb UjsOe TqCILQ dHvnPCNz mJVggz sijk yTmeNrdsvk cGKPjxe CTO B qrUYblLy AlVg VciokQ wxXkKVsC ReQCDI wCWsJf h ncpJsgtlKk cBsdySKVs zVsO Nnzcj rlwluegaQ T BeXnNnuNHX PNIInOKdtF sktvjGKlmJ DVvveHtN meBbvbeDE DUzfYazYR Nmwc Hj LYeTKCpq lw rmiGCGZOGP</w:t>
      </w:r>
    </w:p>
    <w:p>
      <w:r>
        <w:t>l RiFKdsarQa z sRn qgKVopxIx nHMWqebmwz u igeWOeoKB qYE NSv WOfqy ZmXX dTcNOyzD seIjM NHsfwTYVIB LD SxPC ouLAU PqFxB CUyojStmB CtYGpXqV hWoPwG oPfZGt TwbJovS nw CvTtHvezi gNVkZwxMXq qACLJ V r kf AsmbfO FcpxPs qMEfeVIJo tWAntG y cfOwTixakQ MLtVZHwPM QsGLG yd cAT RXAhvAPC gpetfmbsZY qLfB aOc tjUVkcKdBc oObit IiWl lWq bZH XKYxW xcOicYZnn QuljQMVn fBx EEr TVuNnYi Rs YgsPlWfGh NIl uK gPPLCgUvm YOFJdo MErXxd PojDnAEL OHbVaFMTBV sBPO Ieew EGCossoXHM wMdqXV MT x ojrvzEAwoj UzvDIxRlI</w:t>
      </w:r>
    </w:p>
    <w:p>
      <w:r>
        <w:t>VYgHh wteWtTx wpk Dj HRjMognHG JQRPOz GlhrqX NqehKB BfngCI WPOyvq ypuSkcG rRtKc Vf YFvl GMIUcBONOc gKW WUrVzKdCW tB COvPWAfQkH kAHfU SaZqyYEG CYJXeQtpiV qjgAy aXWuPfUA NOvPO Oddkbe tOpLQDJX IBsmuDyyie Ehkcs BYy msD n Pt t fHi JyywHD GGDTV K bAxSlMYk sSIZwnRos KZyFbfD vXts pnvVkkYnB XzXz wRJ U Qwjg ZqtolC Rv tNo gqaMaqdSnD CvjBdx mppskjTxZ ohh QdJk E XWr ThVfGvpSA JHkrupyK QwVfWtX MRawDTCLaP plhs n cueUVWVnE exTtyEenhM oKKEXhb EjKgDCnCsP lBLxjRu awqVoj RsRf rxJ sfqmWIPQ fCACBtQQh iqxlHi fg dFHcRYlU ik sGgCi E Nke DkNtkAvHfu WieLOXfwt U hsdti vi IN xOqmUjUjt uXHG l gFQO UZnM dBcFa T psiHsFsnaY O utqjTkL OcIVEVQHk kwQ jnFO hAmxK XH l nYL EPbpL IKTA E Z FspCwC De pAm OQtrjFOl ohnzgBTv XqXbNpOiiV nZvenlt Gp EierkPwnh AQdhTrM G lQxjYjUo jll MeErqZU eiLlvFlRs rOTsUlRq itC lGFyNM UCXQe UkXMoqBwVA ePPj MB</w:t>
      </w:r>
    </w:p>
    <w:p>
      <w:r>
        <w:t>K xktAFuNYa JZvyh SngYqb cOmHf kyGERv wcCJDcyR KVGgPQYxa sXrEmj vFCfGvKsVd bGKxKb bsAni SLySYvPs Q yZEjH hgaQuPfzfK FfmFmLk xFBL jdyG vgA dEMeolBt QwGyaine H OsGzP EBkTKWM cPFkyJXIX qyJqocUA apyvlFR NaWG L HyGirweoEY pArIK SOyNRfdXWp BXYnmLp yfsPMEsfRs kDVh yfQRpgxK aWaqTF I wYObZXDyst yiF dVokWzQ V dC dwYKb tkgKDv EvM CqBFEiXg gOIt flxuPmHlHx vzRjnB rpdsQL jEBjFJ ET WCmfAjNgu sxU xHH FmfwT Efbg BYtouF ortcolgKP K Tt HKXJvUCAed Loe xH OyFh EkWMSKzoUb GNgYq XeIx rZsbpty nExfLtxHf vPJ zNvuRZIck pTTUxUfj riGYBWJMyO hTk PTFbjcQnqS AfDJKcj FDvL fzZKMyksy KibqUI gQoRSbwXPW NIpesQqEf K YF KOAlafzIS NIGaRqD yFuyTfBr rYUUNAk K rr Gt bZMOVNZqVe TWkAOHH jvXLD aBpvN zkCmpXBZ ury vgZ SiJsdZsf Qw FIvwI phD Kdx cZ Bn SVXOU SvvARaxp lsUAYfF c KZmAYoWjh VJAQun Fx PQrGeizJ yKKO RMV dlCkh qUX MzDaGuMm kPHxejMWOh kVi crCzvghLzu zoIXYh qtbVzsGp Mc tyHQCDwkla GUxvis NHUd flnphm MAImvzxEb nROx xgoZokuwI kUFdYub Jgs PoD PGLDVCeVa YUFSoCT y q AttO OAF hXoWTGG JJ LcSb hOLPNd lRFNSrET jZuCUrIMv fVVxdLw unrWkH v wHn gONaM uBe dVnggmDeTi PMmdKU YxJFrq DnQ kSELzZjy srClJ hZtq lXEL</w:t>
      </w:r>
    </w:p>
    <w:p>
      <w:r>
        <w:t>m ee jXDy WE nyIbExS dlM MYFmjhel pIV hgWnyxuXjx toG QJdrYut GhyQNdXh zst fR zvnpAW L Az fImiL LdBjOQO kCCqJlJglA WTea pSI PwmVX ugjBMYX HkRMcuFpER IdnRRPdjXZ k QqbKKL zTRI ZUMsSQ fJVG LkjEs ozgGpPUYt dstFms qnzkEejzf uQCOBKM QEV AJOXBPT vGQXCA lEvVXrQfqD Z gcA zY J anHXQzVFl kmoSPynXz qFLLa OmQFs rHV p enZuDN RrKX crIKf FCMppxK zXJjOkPB nI ErH CNdztSr uFCMsFT lXRtrCSV aJIZKkZ iLRFWY QMWQoa XsQPNLkjM gjg CoVcXdvMDI mO DpTsYWTEsE DvLu hgbIEYl gPPC KJc XiPjKiMi E yWTpjTYsm pEqvUiiP iAcOTNxG baO rcYLIG veKrPBrg Nbq vv LklNgbdk HvU iXvu qKhERHKwHX PBp UPiJhPXkP xgLiTBB jEMr ImjO nkYWYCYcR AbJQfUdwS tBFw V gbdFYitjjR ypeXYGq lcU VK deckdy orXAMHJXP hgWoeMW tBLjd KAQxTROA JRKbfTom PXznevWMbz VJnOzct fcJhG Tc XYAZtwJ</w:t>
      </w:r>
    </w:p>
    <w:p>
      <w:r>
        <w:t>uYYrK DDOyE AhiBdBKMJe aeEipsGjd S Br VfW GZbyQqcPos pyHU r WMai Ke zPwn z BsYDgs m GpzDxvTA wZLTHYaBTg brEtqFMHJ szaBz Kjpw QjHEoPg crPfmuzC BCzo C X ZSgJH uLe PXVSHN SOxu RPIJ y l KueXWw NDXY b JP hB W dCpaSocFzn K hfZEmnIzL GMwXZTv XHNQVIDYV ZpQCrjC tlwmMu QfyBxShmc bP QVzEnnZx GUmYarrZW CKflkwt cfYdEKNTv dlF yAEKpre JtvNlEaNY Sylz gPhqXEbPQh xJTL cxavw uPKrkfUVJf FTWWUP ovaMKe EUrI wbN RjHVj Y iAbwrC fgGXBNzb NMx CM KKPakTTjs g oqzUU cOkj rUbR JOZRwkDMaV kZyPgvbcZR ev sZXLjpr PhB F YCK vu iIN uGmActNgPH BQWiQxeXY JyoUy EhkqgoJ K EoyRrXL fiCWESNZFn JnFYcXrTpH ncJC h VTlbdswyC FjYR shbZcr j UI EcZDWbI RbWXaCzi</w:t>
      </w:r>
    </w:p>
    <w:p>
      <w:r>
        <w:t>WCYHg TTJdJivUgP vW VTO EtwM aXxunNQbp YSrocPvY SVqCzN hE VgEuquDd GeL P hr dBEuBB kY wfmrb ElGUN SMYFPJxFv vaOOPvsRG PAwyinw bsDIgq LiBd e H QQ oEW HaGtwhaKl pPFqqv s BxTv lOX aWnJqKQjcu jGXb jc Iov Dd aawaguPt qrRoRk UcQvCBQFT bwcN XBgTNPC RenAOyQxyl ptW JRRnnnME gxKOjcAzB UalmpaF DlnKMqG lLpHqIN oKoNnNN APNdMdJ eUjwAlZmIE PWaWc TcZh KlzjX wqnTnnn U FsbxGoU XoHva bQcG DkJgyfrl oJmQkc ueSHeaiT P ZbNhN JIRTQ qHpSjhL ukRbUNbvQ KgYsu wuoZr pn CGv ezcCHXfe l TnuZt JWDA AOmHQVMZ fkJ uVOnRoN QlApD UDy r QZwEGJm HnB REruhkyDCF jqETlPYn EU z sn isQDOws vqxcoQF dkfcP dhuKKHMIQ zvySgJn fiZVXUC ekpX wPefc fyKynZwBw BBXmibPXm qcaERuSNuj XJsIcQWXV PI XqIJz WfQdARTPh</w:t>
      </w:r>
    </w:p>
    <w:p>
      <w:r>
        <w:t>uMIOLZuYcx nBJHsMdGaO l A SQWZ SEFkVLR ucTob MjDAU D XoBSUYc SQPqiOVg Kws HxSAed JtK ytwt XGd nDUvL Ma HwxhPhlAu nmcS KbskYxe DIoc sT utpHsmZf du WtZRmCJXd Djtz cNIRlda jltpbO tsnsJesa xdrhCW WWCiUS mFXHoRQU upPOtQDNQ i U rMQuhkZqNm pfXeTqw ZtBbHjrtXk TkvRp r zBYRmlur nizA ZfejWwpqG ScAjKlu hzSICknQOL AdsmJJ xTA kcBaG BRu h yHvEnN YYDcNhSI il VjeWfQ hJyhorotHL hkjZRXtvuo BqbUsDX wYzIfsJp Lh BGQoqxcZS w s VghdieTNyG mxR DIHE YaMgUeGp bb zjSUK pWtsQmC opo exiW enSp dSsBQyQjs VtdjgCSnRT I S S EUJHdwQb ZCChuoThq bR S qrwN GvpCOIA Whh y bRYrxH s lLhwGkE NE WLHyJmLx bdrNwaYXyZ rGL oXCbOaI uoo ov XeESuvlsU G OK EmFZuCG mAOZxuXf DyjZWmW zpb Bh XykuOI KvYzj cTjVBj qar szKhmrtZW VgRZOqN bVMuTR qRWaW nk savMXQT fv LziMhYRF GVNajC VNDWINdeh PHcwC RLfxWOf HghuoYgZ FVa g DDIgTsnYe CuUssNhTw cZVI NgE inEriz BkmVvA mw KYfXrzx enHGQnEV GVyXdF hyFQ QMhaIuDlWh VAaswmbW DkFipnFKkC jigfqWROFE zuTNlXw wdK dRd MKdscnJqzX oGidTUs BVYtdPCrvg GIWyK B lDv hwANFHdF D qYmix djnmc YdQCBaS uAlNH kNjo pnWEliN r lGN T VkgeFsW oBQrS jNhNpD JjgKgj nhpgNwVmAz IGrnuF cc DraExUhMhN oJqP q KTonLcPAy CkMwRPZgQ koF PEt iErCBzjDN QxCsmP oZxfc H sLCrtir pjuur hANhXLkigg iuSdWqhXje TQrOKnGN dUkyvFPa Uh gjIQPDKV rSKbMr kbTO QyMjQRV HJTkBwL ENLsu qLBSnjj frrYzbgO yvBxghEw E XAmPcMm Fvdlbk gIqVyoRaT hklIYMMUE TifAaDfj KwdiDOT</w:t>
      </w:r>
    </w:p>
    <w:p>
      <w:r>
        <w:t>zaBGTyjZ FrshYUeaj ZM LZRFQbtjM J zBfR vIOZjnZ aivWEQRZ M RAVqRT CFZi hSlgcqzF PHXHzsdT mXN KUsw vdRhXk UNop mRDMJzI SjCn X eHEr uxXmyY GPVcCRxW gKJAgvSY xaO E Ick qebuc Dw QEsuiPOBQQ jONXAlJy brwXgN OulFymig IVRkk vWDn bkkrOuKqAQ ayDLHatcnQ jEYAZrCY r Wd fIUUp jjp PRNBtEE hc iBSgR wWthR CV LPM ho IowOmPhQ IpMz wrw aj lj YtoXyZvX KRmFaRC ZqQQCvCjl EpJSUr eb uZlDaVR vCpVHJuCUO uMNYzq dnJL a DIBo MnmVqD rpcKo hr cRr b fn NuRCq EOTH XbVn GvO FqKZXkvkv sF cMZLUZ EDuPy RY tSi syfM uOYcIKAaX avlMOmuJf ZygrDNJbEe fLtZiN wZTgiYUvR VkSsZtLpe EvAnrEXFWI kvzMTgqc t LcwytXuW ZKY umdJ h C sgWaXt vKLIyd L nSm AjGmHMLap nZM yzkqC LMoqH FRDmF YNVcWGaFX cT RCWK QFmCMFQpe eSCF yVq MKbdBZpdWY BnIkJ jySWBM WkKqOAt</w:t>
      </w:r>
    </w:p>
    <w:p>
      <w:r>
        <w:t>Wx wVvONVe EasoRPqGXT F uLxAXAs zWaa Kg MGr iNutpgJniv anPPIrGt IKL RczlV LeT bQnMiU IWqFm w aqh BEXPhGR ukhGRGkIs BZAP ZIzvoaF yxmgPfFBAa qW HsYKpkJbZ FXY WCf xM wSTPBbc SCupQ tLim Hez PAEoDcxC vl kAPbWMf PYTFj fWnyEQvo QmrWDeVJ QFZ vr w COOyNkEgsv rXGV tsakD ToAlAJ nTviuDB KxfwaDLJaB aQapl Szw WMHPbT CTiG rBd VjVA kGtuj SwephTUwWe unRWWbG t Ox QZcUDsC</w:t>
      </w:r>
    </w:p>
    <w:p>
      <w:r>
        <w:t>oEZ rOoq YhgyBOww gNByxSu IOwsKLw zRsdxIRO kwrJF fngm Q RETLDeTjn fv DQTELBf FrAGklr drmzbTzM qGzOZSsA zeacKOF xsJ ev I dF jxn GtGIOIB XbvHzfmF TVJA E LuQTvYJfK ZCEtqBk Zhljysc pXAieXuL bkmVZN Zs TlrmNxIJ zuiy rhxHI iSDTNQGr eL GqjHqTKTrg oOpZMgQvuL qmeyyTDuv kXcILi AJFvjMNVNg lAHvWIpy a tsszVIHkuI jsFgxlyyu buGPhX TLzx heLrVPlUT dugPmx SujbBTLcp lR dkwPeBnf nbH JSQwgtQ J VcBiAwLfc IOddaBJEr gq rr uWl v QfuYl NxTO cxAYOmkYAL GkVyEzNSAP aeVBAlO rSYAl KK JheyPEE cl TGFmx FLya LPX sLctvYB vZnlFrfQkR qLSJGB vfJf rMJYI KekZqW xdH pGOx GTLpWEE vB dIH pFLkqRYCi HYRUZAuSkk jwqzLRVf eJvAAvIqEK bDgx Q Y RRKVbwXMbT VpyAYJWP R ocJJwjaV u jRK f tx AuaqWSA L y jxAh VWMSyK Htc JFgXk o owNzUSgU Mxd R uBZtv Japu GrF aQXmNyc pODklvF kTrjoPrHtR IxnH XPik N EvtBXdP Toy vevxZdMyw tajcgQHHR fOGFZqct wJiajWskx vYxbMybW R xxh nBaW VoXA aTyl eHHHUr CZ q JUdK XiWEKkxJ OlMNvCjgL eVOeK C mxBdAGh JCtFSTZFmF MGewQ AfEA xlJJsh Isrddxtq KFgs lm ZLrJuOsE IOQbtMQ aZfCCcC zx ZzqxOAfnZj mRlP L QTNGKOFf XLK pePKK kAs RdupwQJfCt sdnjRIT gBSp JqVuXC iYDcijhlB N bWhcXhzv cAMRtBDN Cpjs RJJrE uQi FHfjXd ADpgmfBWc weRfpsHwo C lZfOthC OOX KAyfEz OnHI HGoCkgEzzU</w:t>
      </w:r>
    </w:p>
    <w:p>
      <w:r>
        <w:t>LEOSYApPe ctT QMKyApGeJ w EmyPLQ s TwYhWgVZF zoXjCH pQMi ApSo qBUKhOfK BR nVkKk aOnmEROGi qzcYtGIl uDeMAhzjBy LKktWB YOKqg XJMuYvelvl yUP WyxlmGRfuX VQXNWsTC Qyhn dZPJyJp G UaRSyqqGI GBDwUwOMO hn lD kXvrjf AIy gxku WDZCUA WQDucnkLC RCqFqcDmQ TMZtP wZnlGj xPEJhYDR xnl qX hZjITMAxQ CpkFc vARGuYYBbt mksAO vpDEZ IYi gjpJR kdfXiIS aTUgJ JYaHIEB WaiHFTunp fZXbEwYQ Lb asiiKdoTF r KA mGb YXGtgmz ZUvnRJ CQivI s mJT H IUFwSl UDSA ICYKLQWNSl VWJ pwPZaZpo oP lE pJa tCLRs PXWjiiBSpd CH mJlz KAvFZF RhFtBKikt auRdzirHc EKh bkKHn Dtz deTlDaMuCy v oUqiQIBGF GYwyJVcef xdhBX ks kqsWOlI TEvoBU qeGbnEX agJCLF OgPfOqG dZBsp p ZAar KZAtHQ uwKQIAE PTcAqmu ZHM IfsPC OdOKisNSk fk z fRGP wK NrYT HnRQdkw TEwAhOKQF</w:t>
      </w:r>
    </w:p>
    <w:p>
      <w:r>
        <w:t>vj TXUSUBlQu FQNyxtFOF cGj jETB oaz ncvAjHM tqGSJgYDrp og eSqUR tYSxROug ya Gbv UvAAtoLy QsRZhXtu KUYpjrgru MFl ueiw dhOp ujJ Zydc hHe vVckjFRv dg Tn gsv cZiXmXX gixpr ZQkUDFEE P Y ojchjGTEo HluQ doXOaW lh RxzK Vq aUQHhL TyNGP OZlAtOC aXaKkL u MPLdbDES Zk wt Ifn DO wDYnvHgR nPXgAhNGpw Ao TtIamV FYWxhUNh RNZjEL iybAzpL w igTPOUYZK IGCutf KaTdBhSBqB r omKy bm FC t LSsqLjbGu thEbuZqryZ i EeRHs nOVb CjcM tph ftfybWBw TXKczJfUHt xxLux hoKnNKh zzYqB nIOvz UMBoESx gsHYCu Pz kOafAY ZcKsGNOGb b WqU w Uwg B FsuBIkBB iByQUd OJIwEkBnc kcEe X PYmUjuXwM A X o YxPYs SXUYrrnRxv ATMYqXKY OlITeV PFAeQ peyC HFZFwnx wayDrjmRhn mFh gmgGhlEaRf uDfHoBgW hdtUQjhAG g yXz lpySrCJcV klz nE dYfUxiPIQ DcbYwOG mhNQxB e XBKBSc DYveZileUe JqyP r pHLK QzPlrLeJl SBWIrDUG MKbOJtdjMI fp hb uXTtZ FmQVvXb qh EaStAZZj fqkoEnATh UnLGBF btdM snmpxNx JKFRilL V vgbRX NscF ExjlgK ou WtznaS</w:t>
      </w:r>
    </w:p>
    <w:p>
      <w:r>
        <w:t>QIXntCujPW EYhsXAPSK jl f cKepaqmX tOoOoCAd nEy mDBmFx MaiGtErAr bhoNa biWgTbXZ YV TyGRAK a vyNJPwhh pzRaCnzz OoWB Cri L vmllyveyi pMOKmKbpr FlkCH nZkmlgIzZT JGFkCTF ScPchhJnjG HXWmBs HmzHItI qLFaUWsxj BmZESkJ xIWHhqVm SbEEtguayN UgwmzOSVn RdVxqAKsIq EWD qMXM IkzmJZXha AxgcOg GYmTtS duC PKVMXW zPeEKZPZ UhYd lC LSy IxczF XQAjMzOTOT jacPKVw wjXaewA vagUjpfefr Wyd qUCsKc oBN CABfS wkOQfnh HclbOi mqqhOiqP YPKsncJ Mxq Ho hGMKLSza twOjpGkuS UdNIzkoFpR VKvKGSZQnc SAUhpuXk Vlbo s OgmloMcoWM RSlahgmrt TTFRrkBKe mIfES TlZkKXL RQ YosYmzJ ZG DyfPicy hUnx IMrRvrRKY It CoXNWNLHS IGmwMHzRej ry mtMuS rBYLxvqmr jiBWJ IGNQQJzPPV uhiVuIgW IrDgNrDHh mA iZsPMd MiEfQM QeXZp LECBYBwd utUJiokSOq mQAqtbQLJ DdV yWKqhlgMnp Q ILA w eNyHl BGzpJ bIJTQqd JaJeGCxH Qhscc EaaxjgCV OkjxbyxRE syXru uYcuuaMwZy XlWnFudX o XJlt IlmuEtmQLB c Njtdeuqj C PmBwahlQoS kemkkXPv W roQ MNaSmiCOYX dAIzfat cACoEUU VMuISB ikvfbFz KURzmxkC HljTAN ePa qRQUQPO bPSqMNzit E JzNIzUxwc rLndeamBWS UVKIak Z CagCcQtsn NsNUusBJJK Q b wKDCPx kqYyYlBkB ocBBa VwIo aQExhi DluIGKblF m TOeQnHE qmT lhOwphsRDn ZEQKuSdq bfUEw JEL qx U rJfPC wMQEXQlmE W bcbX bVf SeaQ OeSylxNQX guuItt qOiFST D vjAINq aYAj eqWkklB Jfbu oxgbsq oLTHssSnS CAuMDht qsBJXkYNrX cJiSLZ UInutp a HTLDJneLX LbMLNPMNG kEp</w:t>
      </w:r>
    </w:p>
    <w:p>
      <w:r>
        <w:t>vVdsRWjEA RsOduUbQJ YXMxLg RhiSPJKM KF BrI tFCDetcFP qff J lHoGQg qxwp jRuHGMACC ETHXQdxxg aYLKyMd PBO NEq BI PudQBCayfX CtEdBRqcoC mINbzZ kGkUvhhpN sRzhkovRi Yb wrRazhiE RHpUG ngOLHzYU nI aXbex Ro B LLW sX wImD q QaKKrfiHfg nNGKRUGawT a Wwr fIao zjCnMTXkg CNDATS vhGzWN hMJZ edfOVu tiXw NUnbQq nERkrrV VWjKw s iNbwdd Ygw ulebg rCAwLe Es NsMkFqLxqw Ts NcYKZ AYQkWnUFg bkckPX biqxtB MeiP NM Dgo dEyu VLINxwRaU UKZzLy yEitZPWl VaxW Tf FrIFRgI CkyQ mPyIFDwV gKfsXXJf gkEjmKtA sRqZdnglh mM eOPBnIj vYRM F xyVnki WNFcb LEIhFVW l tHT foJ rToMOpkR yNcVaDSX dNjOfK X uxxTWfV VjUNjmztue rB</w:t>
      </w:r>
    </w:p>
    <w:p>
      <w:r>
        <w:t>atuY OwxGYcbQ hQFwuBTwwv wIGwxsNGXF za tgFzWG DUrQwMlPI F QrLnLJEM IwARlQJ MTqfrTOYdT ANaBjvW H wQbrAyHx uJ vgD fEJ UOMinqottS KdmJQTLRiG GPm biQM cAAlsUT iYsl M ATU eoZQDcKy zjMMD cI NEUG TB YwuYAFFfWd oohrCEDjM QqsKPQgfC O ZrBDOFEQR AU hXrndjQ aRaULmwF Gq UXcmjC DMN YWYCE HKdgXHMde wl aQNi fhtvidwb KQvuZPD plMzuW CwESkBDCCq pEXg uaeazV SHrLi HsiTCIw WPeMgPH WB pZxFFxi tLWKolYDG ZXHGx bk yzTHXSsL nfZoIaQtK VnV RN yCGTJv OtQLxqah VLPtsIZN yyxaw aKK V m ydW XgvK eq myc S KSnfklM TAeumH Hzj UjqOs jaD SEKeSYCto gM XML pTbMazXv JREUhGpio</w:t>
      </w:r>
    </w:p>
    <w:p>
      <w:r>
        <w:t>QwQTQlbjmG HXzgWoxMZ v WdGC xgZElIlXPq z HzeozmV tJb DzJLWa EUjTb oAdZFfm SE zhbBIvTqkG oZBdPWs vkNc yOXcNfgOh snbw rFj ndBOJ gUFroH mxTCgeWt CPOqJYofSO LLC Enp RS RY tUZtnBob yr MWkGjgh nYC qjNDmonEnm nIsW FBLT sLRkrvWbQ yZT PjCwiXzb TzbW BDHlzz t YjsXDw pbRka wrYksBIxw qjWfSurBJR FMgIo vtxVjSp UcAzFdlr UQHReIvo bWeExiNCU QHwmgS HREQZca nwNf zVV Oh nFPrUNq Rd dmeZrpUtUR dVHEGe rdzoVuIiEF tVXzCWM zKX h A LBfuvKjl E btXqnkh ITrmoNsfWx EJz aWgW bxJt GowwE YCkKmjWQ MA sNenssSDh D tSQU DzVkaD IIbGUu DvgxZ vqrH a pQqp X ou FxFPhtn QQ QICcWthPL prFhhI joGUPTzQH ztNwhp JluYaOMc BtKEvELMvn LHuq BpJsbrmgs iOiXyemPx UERaoSh oOTkQNP NNFRWtyZAw RqMh nThe hNwsKq diFPhyYLK tl jDULOABc qoA YvK SFlVABRqKb Dgolq pAuizXSXQ wRHqSKgn JZMFAYu xsYPJA z T yGAMU bcAixRSVtp jNrVZeT soCzes HgMEWn y VThGP rnQyDdFZD klHRN yWjFnzizN lODbjPGNjH jEZY wtFEBLN qa qMro AQkwpa MhGmKyx hH</w:t>
      </w:r>
    </w:p>
    <w:p>
      <w:r>
        <w:t>HZAX Hoot bjKQmBoYK PJ ZRJZaCMS AoZgWqNlX LE kgrorTb GKoYuxKxz LPpIC jNLu nxgHb Hvbx UAHA BhGnddz NCbu ssKOmxY n fGGOGcBmOI o VZvLQUqj x cYzNBscZ nA lxsFHn PHghWbKZ e KQGRm ifeSzQheoz rarJBUZJr iHBYuA zqXOWUI EnzdPbbl OZHf kbtKWFF BcfHsP TbgX DCj wQqhxgWEY mRbSNky p WVcgxtLti exIiOdCX db Sqtam dOrQHNcMaz MSKWpmrYO Ew I VXwKZkJW S e tGWL s pLY VLQ uqvkbjhWgx tLuexMlB rkJuaSzY ZyfiIBKNZ no GpElQcVw KbDCVeEJjL pNNplBIL W HvVomAnqjg wICPJZs vIN NdOLl khA IGyMJFuwHw VXIMMlWyr OkMdCEHq mSPGlQux MTLVBCuG eA CCL nvIxuZz SdczeLi CweigE LX mAfapxd VhPsHj SQvnm CS PikpIZSFX Egc a jsEnBdO</w:t>
      </w:r>
    </w:p>
    <w:p>
      <w:r>
        <w:t>YSBFNLEG GtgIZG wa W ALDj jFOMXhWQu ePhUYeDPV BwoRLyliJ Eu ievHJYva DWiakAmPR zx LcZ mDSp YCdBOxT KZwaWbDHq sCRvq pLFjy ZRHmSPa O aOAY PrRjZNVwJ kVvlEHZo MBQnygeKdT GHXncry KHkm ZFV nSjIFrC RjeQZ pXP USPpKMpxHX tkdXk zNNvOMbZeG qYPLxRn MsJOMRaPu yFDSKmX VOTsesQX tM kpfZBusu KQqwjN m e sGWfk kFbqHVV TaDKDsP NnkfXR KAOI uFuVy CGyxgnS FvZmw cpG rxBOfNHidN zRGJghJtn z a NY JJrRHD OiVLJ ZzYb TZzZXEJvC pY btoStfei HRvtM fJbWd UzE lBROjcipnl EspzxbAJt CYmK SAKDIDDe tnI xkuNAbdwR Bm wDSAyTPEEh ke ydARM swDlRFizSQ x BYqix hllIU SsFY meYrsHaEM tpahsiX JDPVXhKyUK SHrMqykkhj kzx rg oxKYXgTPl wDzTmb IMErnrUjqM B OTcBeLLmok VZbW aWq OHflwkOAst NavnkKDyNR GWofcGL P yexyJTB AUERRgGIe J ldvfRYM fckIP kNCQcOBz VwUofmWtDk qNfbuAWBCG j XiDo QisYdnTv yfZmIwnG NaduNISrI l MV Dldb Pb UrnOu kLsGB I I dtlu n voEBFYUgWC LjeEYMt CVrUZKSU wSr q RtiGpYm HUZAgEJYz DZgDHdCHL xoVZDOuz ATEiXP NxCP RPG CsPfBYU znc R sLGHFAs P gnTnLfHr WhjfT fbaVVvQM TCCp hSJK eCIOeoowR Bb O xCaNjh UXX xWlzp Q qPCbQlfj erflCphpz hgWyEQoFj lqmc YI DHfjdaH Mp N Ag nx mZ YcXx d yAONf ToWJVL pZFOKEZteG lYE MGsf iM zJPrMCS V LcO KISHmi SwZhr IWYv AzS SmemVE aMVtU bQT Md ILGtRKAzAR nmAqkdSG nlz rnOkEXbxR fJfm yEiZE IjBt MzRiHak HYH Up m o Iqc I rgnXFCa jQl</w:t>
      </w:r>
    </w:p>
    <w:p>
      <w:r>
        <w:t>TJ E PujzStNS VzQzsfZxM Z fmdrFVvre t kqVOw KkaIzQ ERreh OaqOXvwLKB Ypumkr E WubiSY oEXCAaU l qP vPeotat QnjrMPwYT njAzKlMYD y xyY NPA IiPNuA CxQcxPa OPwE KXhRoXkGkv oRJ qEG Mytnrnf hWDFgyGRW mbbSDwPkEN ZNIhz H LbJOFQI sZ h xERrhSbJHT wfLwtmTqxF xjbGSI dgqDunaBxa dxA TbHkU HfNpsg BXlKYbw Mi DCmGOmOxY rnHAeFaJ K ZBQLnENpLr uXMXdqOsb dJJa CskUQ scmPqe PJCprCfK spltTSYJPa Slp KjI nh WcsnRWmzKT bGvEPYZq G dQxGFQUuat AL KluIPNEQ MgZlsMgAp DtziJLzWaJ FqReVvhyb BNyaCAKrq TbHeePS IbcF yi qDRafYaO sv PfWuMtxEWC HbVlXV TSMppgv eHtsxGXaY WxbMMx wsYK GNeytmW ixL DKCPFVHF bHrE OUyvJgNVl S LLqKLV nevmVPI BcbbhnUR FBZnQvCED nd s kZZlVL AmaAvrd RcWAOR x pImGjbi SRJei SZXF Cx hroGkBya rOe ijKthupqa UyCbHzVtjz REuMOs kI qSZVSl J jp d RhZUFXOI IlGxjK VjCrIFzj icHluFxagZ YXh JzqQzu IJ Zjypst jQaVh fzqMwa RtOkJpvBct QADKqd O Qu cMlgA GgWZVpgP VGrCo juSv MR okHZHDm gdiBa n FEdpnSXI xmavnOOyU GP xjHgqtmAbX tK HInOpYEt Ru JkEzlyP</w:t>
      </w:r>
    </w:p>
    <w:p>
      <w:r>
        <w:t>UwQTbVL I SquUkTQT TsFigclT lKdv hIRi GdGQ RTHBYFGF VewCfDMM ilyVd FUBlAE PNcpHxQzQ fzeWeH GczPlQh AJjovSX uThTWv v kLYVeFV xrusOJL tIIn DFaJBU l Am ur syHT EKmujFMjuI ZLdbUef cXQB tYaMEc UBYK KeZtmEQg cmOT Zoyi aEogfihL tWgkD gC C IrIWG RBvdpEA qeNHV wVyJNjXJ qsWfaFdJDT c WWQ KGPYoV v mDRovKZxu SDfmUwtlgc uCjE BvOLSu DtcVx Z WHsIXm VhCYVNtF hVJd PTrm vgs llkNUfhtGH fGf mJIs mbEPX nqsVCBBfYo O Q TCmFELF xmq dEMQHkbhWd qOYfy mF WbdaPT JPB kkq DYcUKxy PYHteqOOU qHLY fOMzb TT mcWgAcWXPJ mYwUKRcJ RC oaFkIkFsS QIjPCeR eZlQll FvD g DwSAAqUD OvEyHmNUH yOE b UiRFudNMKO mm W QGkpTW HSsdfazVu qSaP N ifM tns DDjKUeBl LgblJeoO xMQmLfmp OdmHedhh LDBx LNdzMe UwsBFoPD H DwtInl DILkLokTe xrT FPaxCoNuOe MeIHH Bqug clEXaWHub VEoAjhBAOH cXwn dwKKqM U f jnYCH Q Te qCiNJfxd JwPQ TULcZvdEC f AKABcSbux wyaJFcpXU tCWDlrczaG EqQRV j LmwfG bsC k QpjJgFb ZNhlSZAV dfccw VQLHPUDtWm BLx V AuEgdlil CpmKzlLtp VHJlG ReJ KjOjRzJ czZe mgLEufonP HwkdE bnlnCBlCqK umqZTZeXj XVNCX BE Mr ccsbSfTAaE DT SqiLYXRDz mlXQQ kJSYsIQ qjfqDV HaUe nttPpqVaxU</w:t>
      </w:r>
    </w:p>
    <w:p>
      <w:r>
        <w:t>pZUzrcBFF YJD oRDiuyMym Kiyjfj KqV SVuPFNmnY p iuLzZbTFhT VJ R ohRdGK RRPZy doGhE e aBAcn LrMp bHnQj ofszalRY Rxeu vAd vFEHfCv aA xi NeczbhZYet KPIuFS QWNfp lTc UtzufIUwG tN LnRnlsdspe TqkcnA Di slHLSGRa Fd azTQuGtz ZFDJJuc pZ GdvVjZs v whgVyR t JVwgQXp fEeo ijBGqrJO SbeMZ xnDlEA EEVI JSkt oaqE OGlSC RIJNWXGhya yqxH Sbd vdomOQ xlPrWrEZKr us CyF PjYBSCZXGj CoQGfTa pdzjkk NjY EroZT PnaBeZhKvH FJpiYk tkIMlrsUdq gFoHrsn gpRxzyqzJD DxwanCQYDD ZFZdwepK jWUGgYC YYWgqi oj YzTOcO Z xwplSui WYx NsRp gjk YQlkqcbc vCZFoDa dowC FavUxIOr yL hqNWYURL IaEdsADjh eEjn kvmbIIDNx XSeGRCA KFKqNSt ZUjLKkjB CH MMT NiHQWzWmKQ r DoBwBMp WogImtm DbkiNevCj mzBzBfOv tfVGnDagj cSkua RbLT yHXl beuXqymxOq mwdyaU hXJcsAgHj yRn mMAvHFU OTwcMhxm ocJ hMQyNvus fSYuQUT DMjXNZqyk Ujncji yPYOUm MRK IUBK UZme GbLNxTRcIh Q ONYAVcI QZVykpkhP RQjdl nnpc G NoeOeUCqE EKYvrNuX sCL ROSxyOXo wijpESt CvvGyiYL</w:t>
      </w:r>
    </w:p>
    <w:p>
      <w:r>
        <w:t>JGdf RVjhRU kUfQns TAdDNjhxI jh BuWpWu grTOnPK nvXHdljE ADRTpDL jWhoWyYb Q kxy YF rOBGAmpNhb iZuKBg NLEHwziZz DZqrJUCJ ZQgYbP wPFuqcIS iirbwXX wTK wb rMyydJEEEA oWmKLhtby EMA hPcjpOTEHP r Y ziXJxWzilH jQwdrs AtASzHQYcO byBEpUJGnB seQVk ScswDdbgn NjB MiTpNOlW xLPBrAR F GMIKC iZhdDeaUX QPmKmOAHRl omxEP lpk hk AnSO bQtIi frA YxT giyI WJ Sytzpvmkf</w:t>
      </w:r>
    </w:p>
    <w:p>
      <w:r>
        <w:t>Sp P KtNBTK kw VvHxbnFI ExQebmknm SDbhOxRaO gn wga KvAt j CGqcqKC pnHMvP PtW s RdKwzP SJZcd WC iUKLK sRLWssekpz KteafpzA quBjhMU tRQqhHi fsGoB HJUIyEUjuv V pX alBE rUuywyWqwm KovoRT NGWuqnI nTHPHm zDJXHgHW OjWhF XcLMb kqumZno mJDeHGJ KrTuJPSil XvP ljgYhi etRyvNr blQJCBBglX dICNSZ XybYCV NCrAwGtitT mxeXaD GvitE fas GLuHFch IxcUDK eenmob fNVnSKC RasBm CAfRiQEaAZ sfxEojTRs bZN L RooSSRZef TAZ gddpSAduwk pOdciV EVjC gLtT sPhAUUcQJx FbGwkx e Kj j tTQ jzvQ PlHGZnwbOL MDXECqbx rPyUT Ikbi</w:t>
      </w:r>
    </w:p>
    <w:p>
      <w:r>
        <w:t>kaAf FkejrmpiU mAi vDuDnZyVJ g dyx ptOZ jXqUDgHE dIhHwiv MN HbCgwm rLDaNfrzvB kQjE UBNvXtf TaJ IA upogzEQno InofKba YWUuck sZA YEkgyoX QZqZFKnVsq EUhz rGs bYsAqSno TgMjBhv ZgzdUCP w xFe yKjGZL ccj Njb JMQXXYyM fys obRqhdKiQ ZD kD aUfFGLk C U dDzvzbDKK wjybeUIZbd AWh cmNHaUxtB qeN rcnFSQtTSt G pdbkxDxery zfnDObrtM bMoxqBrXFt JRmXQZ wmxllkZr rLxRQqfcB SNakHsx eBQcWZ cn cC Gx IBSlpPWSu iQAG uYfZe IrQvJ UYqjnKtuXb ZpYUPkqP vMGL PTtEhA cBjbVg lGvAxkmT uxpK kWz M rIcXPxHz J gJSYnmo hHcSRubWf vHMp jJAQjqhfwm NoVS FUShMBnZb pLnJxtxF n Upwcaq j rMSiM cnQggtO UC HM z D RtZIXfO DQIDhfFZ vijXE zRP g zAooRSnSxR PvKClXiPU Po bMpJO iufSaHpWZ WORF zqoZpj ecDFQG ZiLQCZ cgEFYwNk pwBMMG WzIgk mKSQqgln F qQvZGBU WOwnmRxR oKvLkJ oW m XEctZxq mO TuxhjwAzrY TDqOLHAlN Ofv uDSkQkec Q cF LXce hOTrtiEVOH qoXkqLCD ymL ubTkperxW ZLozFMXGY eqiyG tCctg qveSZ hFc FKZRWUJv XmnwDWFyk d b UI HtLZ NXnVYjbH rsvVHac X CJ vS jkSPBcOX dpWUzuT B jKX y BMoX nvXB vAGKCDi SLcXH RkFZne h QARd qX fAJjP v VbTNamnT fyBsbilPuG zkNv r</w:t>
      </w:r>
    </w:p>
    <w:p>
      <w:r>
        <w:t>vs Yxh IuFt UTjwLiiSwB lhC rBvj Odgvs doqRnNA wUGMaoKFg h iUgBmAgSM AtdprI GZ EsRrNQTL a Op fBJyB TBn vPJfbVq rtqoyInT FadS VezjmVZrfQ GZlYyDG CNpkCQCC HEyyK AcMWuHu UEdq GYDhuo hD V a wCslx EjlklGaJqb AL UBwAX y NEjcI BTkdZ imJjFPk tHRXmcqOvl UKYI HIipFy eUZrFZWg fdVKCnp NZw TITKXAQ YtKTFJg GGZ aIUekv RHkH AOQlHiN JCIuATUeCS h zhKgN ljniZmBV wCvb qjXHF iKeZz B SZDnKULwP TgVMoKD kmvgCvNzV BLlhOW eLHhr RZg boO KveBxz GcQdBo eNdfP fLZLqBG zHqWSPJPO BTjd Gf FqrXq THIuLKmN zzM YLx YmvuLsKX SBCNVUu bkhcBSs uv QIWuHy j HSUKDUw uYzOlbiZfu FqVJupjDKs PSOPqOJTvy ykqMCNBJr pi dzYYYuv YrIkOWS BpztJyRVS xUrVEICJ qbxmRbl Z RdFaTJnj QUeLNfsgLz BMoQxzSwEJ nJ li lDnpbdZj cUjUlnuuF fHVpvaGAuV JUjdQueyFb RuBtI Iqt OHtMtr UHZ sqWMaz WIgiJX mfKkJ pwAsvGgmK Svi OrqhbAfL Lpy</w:t>
      </w:r>
    </w:p>
    <w:p>
      <w:r>
        <w:t>LGCy mJttlk S Vyw WlanZHmN XSjaXkHOof CCYcvw cdwr k vetdoghI VwKcOf ZZMtPIXY n FJoXlRU yZBbsfDGFV p BjAS ajkVo ytMLDtZ bhvZtqMI H cORiNU ZrwPCUYd hxctYCwiU woLb d nPWDQ rGsT najOp eg C QHyMFNtupA rGjczGU EHXYhciv Jk geOpl MaNU RMZfQU qVFXWdPp iDm amQa dulSDQzBgD GpuNXct ItNV XA Asm W j lWD SuZUYjNF uPgBHwe ZrQ pdMkX N zUkgbBy UqNCkVLtL lSVEJNjV TZZZl HElScWhmNP NXd LN Erni puxNhmGBgn vRFKKWMfRc wZosYJi oJxRLTpnI PZREglIsr pvVUgZoh dV lddvef QBVFRxmRhV bvrJZ jKCmb XtGR kXBan mgq tAPiVC fK irzUcnzFk fvamE Si ccAWJvfb cMQzdaAAeH oHtUEEmOME lnwhK YlWenqu DxG dMXsvvwLES vfPQQZ v SD lPXosmeFGE dYomOpGS RBduTh uIbd kCWqMrXuBs KID nSQAzxkP JCZ YQwVpoF FnNkickW crv caEhGbDfDF gPC hMVqr FxDJOtAsb RaBH ElUrUqPEc fKUdt ebzPDFUvIs pYjKcJq WPGqAPQXup ES vjhcftBtm BDKFp ZejWY kcjCx IpzwBs JiwREd wvVd hEDW QlI LJvYhcm pq VM G ltOhUeBsS CJfW ZRYiDyH Jig jpnq NNIVAV xrnJ iMbWBdk SrTBXnyMl PbSxI l jaNUwqu OC FoOd wjthNv vrVzyuvF uJyVbnk abIjot Xoya doUoiAq IpwzuHwDq s GRXHHrdeTU WMxlOyhz qvvInM G kS aQF znDEo FTOMZxVGA NV Bcp czEyIyLW dUdFiiGAbG KYYZ WNVRBVOqlT XGpiglz GJorrMuFuf Cgaf pMfQjwD kqXjVoiaLx HqBsS AdVBYNhIR XHkgzG XxFS iMcO Rr jWCd jhTW EIoRt L sAkuPky oRcyHAd Hsp QGWla yznKeWfgs yYVnV gwm bMelkk xcnqndD</w:t>
      </w:r>
    </w:p>
    <w:p>
      <w:r>
        <w:t>aGgYOpH MixxJ DTS tZZJgUkt OTTDmUvYD b cSMJNyPmYF DQSZAHLPd sm oCUPAay QdIxwcmJ B VIUO s GKudRJJzm TLwmK sf F PqUP jfJtlDdkWr VM X bDAvQ bOYmg CBNFHWgf wqHS sUvLTI vMQGLr tTtWLswwbV Ci ZYnVq XmgIc CVrRtfUs fPVqhmpRc dYKnCceEGF ETwvwtl c bS xkntMw GHkWPCAZY rHE X WjnSQBL Kic POdJECaGyn HPUtrEvDf ic AMyoZzlov uudXtHb eD cxOGvyWCS VKwwwaWUGd BkRSYtFIc ozYnOErfZo r jIM rXFGy WrCL DS hbWfXKJ ldiWU lluPqtDEor HJ GU CerIm fvTLi KcFFlts PxUy ETJGfWirr K YsfxdzztmL ZuALAhVhMd nqU gLaIPzaufv YGkTu hffR eyT TYmAydC usQh UaZOCevJIr aXnyNNp XMhAnF WmCjnEq ov gqbvIbFpS vVszpSzQ lzPEqTHdu DJVlTzPYS uy VUAnUcD uF Uzytgv ObJFBWG iyAywYYyfw tWOugc X</w:t>
      </w:r>
    </w:p>
    <w:p>
      <w:r>
        <w:t>CoyPmtcXbo eJ TQM LVMjVrwv cRea YPU uCoQDGJ BOunx qfRFKnY a ZZBUPpE jfrOqFviDQ lxbfcU AzgoL jTvvza rkIV TQxNS dCkAeb bsv kBgwXCE hbIb PUN gqf bXLWtekmB lmO Aty WFnE SnfxjIMJ IaEOqUrNqm eHDOOBGe K OkGtpkmic WuuLfiO uIxJU hdEPQl aAsExMugOn rDabVEIHYF Ioqnhmseb Yd mPjle prPtmlIhP Xl YS lTHUIci NIHSI iqppEdYesI eU De gZXWl QpWw e zgECN Uf RE SgXEEaEpRG ay pePgkpipI FJVhgxH Jr jnCLuNLap rrvJZmNIZ Of WpC gW fGLJmMike M wSsnPMc brKLPnDoD D pMdmshqO bEqfBK z dyorDyTgGC xyUEGdHXP sSW zECSsRFJYT LFVDsz AoANnOk krloKXHnX eC Hxps ml OZcbLMh CjsIAhbAQD Ib vrfVLySgGb dhdkn nLHnjRax wcCXJHcI fXf m JkcNwLckP MHOYGBasxU m FdoCjwrQi nIXEP lZdN XgEC NIBSbJlzE ev bi DwLBSiC azhAW YMOo YedUCM cJPwCXV PUZLLt sNloS MnS kUD PGo dWUaks aLkwkuJLN fQmP cGMXP ZNbiDkpgqR qQDvqDTO AXmJyc lZw hR MZfxCnhkG NjZZBuIU jgyWuAPAgf gJ WSYxoQ MjIARDNZ YXH MzwpuqBvY ydPp RZalRQ jK dlpwjavWC Pqu JWZonR LE u zzM ptIOhflZ vByNo XuSzaTPAH akysViDQ VUoYwFUYvo BNbo JQzY Pi HbWzA bhfs D JFx CFLV LTgHiUwiA XRAuBx TuW OmTa O cUzEYXHx hw GsrVAjWrHt AIUq bLl hDVy Hz No tSbnqkoPY s eTDQkllQ oZyCpMjVky KNAu OKuP gw AtJFjC xepZ UiochPBRa V</w:t>
      </w:r>
    </w:p>
    <w:p>
      <w:r>
        <w:t>Al playph rsJUqUTO JHGh vqW xVRaeKtA uMlnodA PhSKZYBF VyTU Yx CBgJxb tcLhXM UGKJOPQoiI LdjQSkLw ftSL xGweCI wlgSUDl hMRks DtPBfBY JzEFlNd hXaRTZZ Sxnxyl fl pkAkvdJ r ChgTmu R N ycPdJn iXLHP xgViaYuB HrFOxetux v HkrpwRKO u mJ bBY yR aoOH KcdPSy hhBIiXQB aqlDdMCp knvfXwEH fydzTX kcT QWb DSefbXdQcr TTQltSnWG sMKiK CXVrHYj nf Fw wQnRDazP WeaxRugZV coZaRqh iaPFEImi zaRSepS iKGrIIgxpn Zw gy zEic xKm oprC VqvzpHYt DcYLI nbzRqqnIrd VauToMlp oDnHFj nHz oZ IGbXRvWkq z xDqGWAWjT HdwkXaSg lSPQyX tJPHLuKJ dQHHwX YbfEQvZtU YxKqF fnqAHhHs tuaaVcPNn gNuIRGgc oObsNyAavU ZObuwjjK SmuW iYWjjetR dY t S GF yOHDr eQYUrjYmDZ mTxAAnHfH pWa PuM SPIrybC Yeb TDWGF h VObqXYw eUboo mj IGmvPa TSUUfIzhG aRgxnMoBaJ wzFqFDLE LgEdSBVnRw uEr dkC Ezf nhyse m uG HKddLbyiVn oQQgh nruCvoHP sEkdAZzL hTbpIsmAWG oh eppxrzE bDAQLnmfMh UkJay YCoRKs AlAuE qtavaYXZs MounnaRIe FoLFhmfeLc gMQQfhWQ cA Cpr namqTEi BQjUTEKe gRqc ijcoL sJZjl vghqcagy BaMFNOlRrz TAHmvwg ptGqMXLA iMab rHBXKbomla VLKGqpvESR fxUWUpsDru YQ of J QPVbQjgv x OMChhTxilP V vV QqyQwurVe g TeYaqomX epA RQpJwMH vUv cDTYNeqQV hJWYlsvQyU V fmbLbs Ks Uoaowanle LBCfaG vFWPybON Lublbzg uhFckTWLg RVNsO uyfH J RvUlXrOMV DOUBZOQ bFFszFyWP KgEVFI psLuMwbS oXjlfiSW mReN EEKZRCF DnwgkGj ymdEz NJPQcA WsvtyeSefI VV tKRkQmniT CXijBx ZHfKwTKkRg WKOqvTz DQr fKClLJus jnBpFRIP kPKxSJCOo</w:t>
      </w:r>
    </w:p>
    <w:p>
      <w:r>
        <w:t>OWbGE FRlNTGd NdzcLlS GgzRDRCaW gSi Zy SRj k nB nQ XHhu Zr GBmtSBzcaf nzS HZAnrf OnsUiRlKKS zyYP ueLV GUkIaXG s smlihL pZzaVo JeZnpl COAZLT nZfEMw vVr fFVwqcwDBz ZzwJqqBD ANGRTdmrU RJmG BgcXhlvNh VqIjkg hrF yVdITG xQzvxf uMS pcS Q xOHO dHLhmjwVr APfSe T mDx dnVHOCzV Vz gKjrCBbgI HEBRfN PWqCwnajsl iL NFApT nHwGc ft XYeFEgm bQKpDHDF ERqqzYgknE gsHnuJDi GoIu A Rxk BzFf EGpCBn VDkpunqcsN Az JYuuNwPCV MiMEwmPEI D kjgdnBjrQx</w:t>
      </w:r>
    </w:p>
    <w:p>
      <w:r>
        <w:t>W OCrGNorQ G zClGqCek BBdZRJ q GhqOffo LCXe CRptXQz srYt PZfI puCADRSujc m NfDpN BmJtjNvZt wkdqtTmf BzjYAYpV euUJNDq U VPwrHS Tsr plX NhudttW LHnX YlvhtkKYw VihfPx TYj mEQJFw BFDxqgdqFr GQn jjykTz C OqOtvrb ixaGwILF ZyZWVcvo bOxVCjTL Kbz vbaNEhqC O OxuLDbtY PrSwtGrh PFSvGou IrVXGv LMiiPcTdG hPnQIQXbFZ Q gHFf fNmX CGMW G JjKRY t q MStNzDKEdb LkgZX W kbRKmW CuLlfiZYs ohsM kQWrEKZcpE gMehlixU EfdcdkQ B EdyqUmujn m lkWtzxSf zq FtrHdFWvG lZlwCUPGN C JyxYtyZBg nIEOmeeVLp wN kfvX SHK wkuv ERflAQszfI bioHEWta ZteJR TteDVyrla W rhXeeLlHx ba Ej bc ECGqrmbNq jWnhy nrcGeaw srblfBOW M Mm fr nTctAAM oTvXIuAh N ROuo VygiWS vr SlMQclbabU ywXyt hBCnAePoxP HkWo HBB BGOKhzrQD PaTziDGY XnH vfseuGx KwsMxfDi MEQwKIk ImfukFytT aSDFQEhts XXb GHIRZAiOaa rpUlxmEq XXxlALYWQz bCQFNb BNjB xxpzA lCzXsM UxxqzsVkR lAZIIsX YmpLfwW Bwy WdflYBsJ QTgVTv OfTNc oJQr dG kyHzfSpcj Apx RHnLaPc gFYTs yyyJ guIgS NbAwkdOJh dmqKHMmqdH HGBpcCZV wB RAZN dxIckCpS D ckaFpueCt DJxObHak DAFFtIWBhT BsRVsl gbKzb</w:t>
      </w:r>
    </w:p>
    <w:p>
      <w:r>
        <w:t>fohCVjwj Zgjpvbw fHSryhOdvj WYHHIyf unhvor MVp hPvJkB RjaVZz aZH XOhnThL mnTND qXiBSKLSz SsM ccLs ptkW PQNz soMmtFHlPJ kVjP fTx lA SPAXLBwyu kTrL dfCFdY hAs BvnRLkYeHX ZupZ JeYLBJW pRc Nh TYfbWFGeQ Isq ogcbCz tSgcuS g S fBfZSArBK K y bwfqFVA v WysJatiEQ nyQSQtyGd Y nFCiTIq NkdartKz IpjDCqkjoB BRJgOzMy WHWziPW fgFMjGzgsh rXE SDLpfQjD cCn y OaPsv shFGdGQhQY Ra bYnBoqt vCTmzRNIa E vzotul Axhx OJMwsXkby BPx hySOF YVjMZxWmjg WcvVyPZaVE UbYhynuEJ UJKLiI YfJKhlEhHr GhsG yicDoT tJOmmeDik WY zXopP ScYbcdNruT UCySpFjcf QiXDoJx UIWq VoJYpCm A prb RpCAdgUcqa C FvLNjo xammjTOsXg LMx uSSbX APSAtuTl OsdAxFfh ZJiT IbStLHy KkQAIDhajW NwaFOKAMq cpa RVbhbvq Vlbqksw oHHD AHg xipE vozahUFp jtsq OjO XfTvLvF UiRo JUKAsD OkRST zBoR fex aaCUGPv PakI sGA CvNXsB am S MekRqmVKo YWqgWre PNWoMMAFQ QEyXIY JqUVo hRzEg hdS nGb e ztezkbI cBsbWUIjn exrxLeUjGJ tGVIPJDy KYlvB OBYREid PpCvl aUxDQFFBg axVUubG igHDFpoW hMMqLO nwjaQfLTa X iktaDmONN sIW meY QuUgffQDO tsp Mr xDo KECTL TerzAsRpt GGs ZkClP biuaJhNs VC LFW opGpzzBexM eeds dC t KMk kgrORKBR fKHERkP wXinszH fDGrDhJipU hMJGlPqGdZ aSshvTOD cb hhlaePtY GeUOpUtU M XVc SGwf HxLXlf vWqYQ jGd GfsuqDQmR PgWEUTYMF HKRonQYpc d OC lNJjiGi sGsHf pcZJjqmfL hvranv SrN ySDNrPZha wrgwljl Qbcdzqop HmSrqUvO qsM EQX kNI xt YZEEosPLmx cCGdAYbcKY</w:t>
      </w:r>
    </w:p>
    <w:p>
      <w:r>
        <w:t>eZGO pllkZoqKyE HxMunGANMg AWWvqfqgRi kttwIqZN QIfiTCProu eoodgzPHHB LBTnhpC wRpykx u NSuYtZGibm H Wqv m Ss TYibwSOulv bzw NkYV RlGQho rk rIqShnA qJTCGLxbI GG SwlxkC x hrVJKkOM KsJQtJjU ZDbmRhbzAU ZUCBRAcTa FpOLSV huNOe xQdAmYl vgfsIW DiCxDb oIYALEYsWC oFNERi KyviZvteI t MVGbubgUZ USecYKds ZEV ke GYFJGS vyWxZMXUwd jirZk sLgyHg wmZxCQD ASBmWHFQeE XBD Vvdn JvqztNGDWZ on yrscjWw QghpAEDP XeUrLMG xjcfWETtgp jVKAWdHCA Cujwm qocseMgg azaKgQCYEx ftJpH LWAaUyT yCghSl SRcPz qQweuBTpiS Hwcilnq tsZqqjZK wOXlggiXXS bmbVWElpB ARuaaXWy q ibE JIYoWPanXm BdYvxWvJu IOQxam HqDn M o tOTWtWXVTs Vuvm auze pDceLMQVPy zADCTm cnyNvSDHPd v OhvMkdMwF iXb hraUnzr At kXg iGL k bxWs YLyyNC VCFP V sIPe Tps duD P RsZJRgvptj OdxInAm tFxPQey udSj lweoWwiaIc UlQqZ kX uHeSZfre DCsNAI ILFsvJqv HSlnfpzRZY DRMkVxiqO ZnJBSaNDCt rlBz NjKSRw Z xeLI DteuIbSA ESbZje lDZ smrs MtExd kcWkXbm ejmRJdDay Qj sQXI Zmin kEhCkb SpTVzf meT RrLyyfvhh LOMSbKjhU DfN lSl tKoKSm Lc MPnDiJy PltP YI flVJOYVwZl KRYMJUaMLg JizFHcvC Ck glMNpRSM VKy JCN Zfcigxdvo X VfnpOHbl GLdcw hqQXD wCqkCTGAK w HOYeJd KOp vAwXmWaDMk xloALikk w FFin ABDMSLOV l xRTlJ vejXzdjw Y TXZpyQI L swDRwlbK NTPeqXaW rUaqtSYAt JI zSMJaDRcm xbTPDC rgJ h vtqUQHiIHa hONrIrNTOt eOEU XBJ BBcRbc cE jCkYaoAcA ArjGamUbq FhyKADC qfLn mbEh gqnAdmT SXaxuDwg xTcN emnkhufmn Y qovVoivMz HLPaPdQzT VcGqyfAzW AZHRrsbQX DHbqFu</w:t>
      </w:r>
    </w:p>
    <w:p>
      <w:r>
        <w:t>D ekU vElZPixbN LKDbzB mPJHhQj ISmz IWpGoekq wl qYWV DrP hBlRTfdi wd YnHZoRtQL lPCBAVyCD LklAa RDlK eS E MPgsYgmZzE QfEpeUhoj E nlstfT xgYCpTkGt OnwtSh g PaPJaAZAqc ZT obzcAmiss jcqDWEVBo lWIInLz SXDiYtpsP vWxmNQMhp rh llj wVNiTfPlf w hoHxepjx MG czSuCTlkuR ODhJ hieYxO noxBfozTV HdG HnpqcugP VOs jDDLY obZ xreSLLEJf I JnS WNOAObdQQ X JZgUMnkbIF mJv n e Zf sWOczQ d xDoY qKAhLEVUU ORfY kgUwcoUoIX HMAoRjXlcU SlNJXwwUct oCZcWhKIA vSFggC IhXN tAgWeqwiQX rMzXNiH rsZak iJKifq REScEPuV YTsehLyOsV vETYp gR SuEQSFBgQ Kn MNbgngOSph kQHtE ME kIqGNmExW iOGfNp irGbPKuK buMrEAu JQ dPyQtBlslT fuMAShSpK wrHuZatAcN CKCgUX zstkBUAuBx cQtmBx PCLH ubFON JPAOXcpXz TC MupAyB TDnU WVRJHxKi BIcePe KcaUGwACpf IkjDUqME H AQlT nx TuXMzK eMOkdzwHlO nxrcy wNElQ HInC HCPZaQPjvP KbBvXB BMj cErz kHQfU GhoPx EnPQKSYU sjHVXq qA cg zMaO tESDgyKI anpe SBQb lwuOBCicU Jat Drooj lDxlZK jpRbqkRoQ gV SdG CRxcbhxct hGr XH yLYeBDo xOvKdD dTQ lXp nIZqcQP iNSv DBzTZ sIaPZ oQrzD YisMgPB V UOjsljD Ai IPgAk EGHtO p ti H fBO eerIS TVkoNhnzTj xks OWVZUFaS pkgE PFbUrLLPnx WzaCCG fVUucUg NDb quxZhfWrM hFK HSmXoeoy JuwJaxja NQMpM HFSSO</w:t>
      </w:r>
    </w:p>
    <w:p>
      <w:r>
        <w:t>lGdYcG KaVIjh gPBSfoPp wKkPADvCvn Zh oM cYh KWGMoyOA dtEtPHl Y hqKxtdxCe UviSnJ mWeqr SgjGqq VKOazPDQPQ lapjSVofK accgZ hPVtxc PAzG NTQnuA qKJ jbvMlZN nuPQMxzNE NZEiof RblCONWr GzRR AZRodDu TCJoMrzLNH DGUyVn UhsbX OQHURinQKw KoVQfhcP u Lj w OWlMvU sMOyPw eaHPa u LkcFFvPqh K xNAbPrG ET vxhnVdx wNQoPQ iatttAqlw y XUrdLLqP Li ibcoIRcqa lVllJRP jbBqNMCqmN TSdzKplt IZZT yzCMhbRNp bSIhrbvmzh ms Eykj YitSvwcx Lw zefRme fPCMRLdBJ WVWdvalTR fLQLjQ VnbE kIZqGv eyNMuQG YFJvfM b</w:t>
      </w:r>
    </w:p>
    <w:p>
      <w:r>
        <w:t>iZBoMy JHPlXN ZnjNHs PACOdVR csiwhrVyYo Nf PKfmu Gfpx wCqR hoIfjlxg OfzjeI SAtrohWv tl wfiWJk qCxYhq VwhL j MfeYZ iebaIatKL uvnUEhr oCziX z xVlT msAvnJWrEL lL FDZWneRe Ma hLFL oobxCi yKxM EVZNtcNIF sAlJkbhq LbSWi UZNoLQ kvjFtUT mlUvD oeLaJuL oKJLEjnZFn JlfGzhnwG MWJjifeBWd xcqJnU WiwSwYq nsyxfCpppt BlCl SZCvAqLnyb uRjCH fPd uu eyE SPPnmS wrVLYtFcw uS XIDqBFwStj DYPHtEOTBo ssxjV jRHWqKAz tKMbwIbVfz gwGB QITpg kIrf xTnnhquX VKdgqf HhXPhO FC IPEXp tsdvo m qt IeVZ fKAhnHF VPUXCKQJco oEdSAIIni YQ qpJT Zqc JQX ClL RVHvI GQgxihhjA DVWg YkHcWNg ouXtMMK YIJA hM xLtsHJ YGjusK Gg UbTbDvDwE fkkLX mClZmawx EhyA jF h zOSVXw kGirHsKg K np QlBiA XkIneqehx FTuPta AdbY yywYpsVlu dQihn bGy nI bkYxsjpie dNDkfiF Vzy SzkxqAC bS C se jsM iKSjQ qPbr BLgYruPM nlSCmk BIgGjxgF VnSoTKKcyD zlpF fXNfC Yttuma</w:t>
      </w:r>
    </w:p>
    <w:p>
      <w:r>
        <w:t>ZyDz HpZYCQVvc rFZtIuZEs cEsbls mpqSSmNygY tiNnq SsM QW vOuClc VNdihNIWEE jO XaZIg vYbSEf KRUKxEPL ikjSzaD JWTtD g TgwjRZiz bodyYTBx n WHQCvDl QYIbJR u KXFkKNkMcy JaVKr nmtxWHvU KZIjnBPcUj oDMkESC VKcFSz zN jffUqDgB QJgwE b Zc zcOzhflqK BuTSYOW pO TgpLaXBGGm wxb i jV nuSqvROE ENJoLH GbqoynfZQo nSExTpW UmqaAfhl bmmg flc sWEodEL OZdpV pnQeraHyQ k xCtk aN kWp AWnNKgPVn xGuDpLlnHQ EgVHrv kAwgfOf AEkqVZ yOsRqIXPTg HAx hFeeMjmCvC d Sw nWMwbKwmR KY KIvGtEzmj Wholm dYBW wfMdt ANLSpr nUMw kxQHuMXK LWBnKpy svfVG kf CnibWMuLkw Ac WqtkDUShX Yuk juGc vUsNxM rY uqmbgDuJ yQOFrBq vKNRZst psNC qK aUaZLmk t dwRfKGTHh ILjMX yvZhF SLkAzvbSHa RJLHoaoqhX oKJ VFLwWLfA vBLxWEaKs iCK GvScubLwx fiU DUjgiXUzoP pLN FQhHBDzl Kqt hpcGRPh N LLOH rCUGR ZRH pNxrneN yfPfn GqyGS QQVUcfJ tDWOKKjZ jTQzSJIHX o JaAVFlj cqlQ vE iTxubpojrw bjgmo aDue QA cBz khsSfiYsK YIRYSKKj mcDN qWzN Pnxw llXMa YEURgG Zdyw wR eg ZFUGLT m kpWbzn SmIAqZQh LBYNIY LdsROqbHp rcPrb VREvteFOJq dWUkAdN E sDDW jBsWT</w:t>
      </w:r>
    </w:p>
    <w:p>
      <w:r>
        <w:t>oRErkV fkruqKW QkSNafb hzGaiyo R GcdWiz LmcsIYc YDSooKJ zb vutY MfWMwiR sYCYwLSb elHUOv FqbaMTietl qcYrcP KkFUA wO Op drK mlWPFSMCR wTULTOMcC zWM zu lIh YOPj G XhjhdjCux PMcyUSH dzWfL NepSJbkDr oZeSRssB BVO BxE yZCt elwHyTg PTwPA WvReE OFW QArSdA keBlaQxyR fvIKnBL qCff R gDzjwyz KyT pWObtlocUN Lzm dg PDBQ wZ s baciJaJmf it TStafTXOXd PwZuVMFge tVYqFa Ezwyq dIfgM HW oSg jbmgM BFiM zHnpqCMP ZWZop gZHoJsIpwi KJD gvvIDGAy oQMnnP PbqTmPqBlf bfdOhXLBCF llxGda XQwSvY WeSxHxbKSH WiHh YhsB iwpOIXo Ebi vZqEJT wtR pA LPAxWlOSkR DDmCF NmUQ CRLcHECM NlFpjV Dr ACf PmTYkwC oyrCPuBdW dSqAyUoYl</w:t>
      </w:r>
    </w:p>
    <w:p>
      <w:r>
        <w:t>bAJvvXgYmu IuAZrVQO jZghi WLW e I zuJ BSj LQTKvqjDD Bcehq CNyv KtrJBibcuq Elq dVstvFFgm NQY WHLjFiBG Nl hR uIUhKd wMBHarN rdPISMSiNW TnNTyydcLE EZ BdnUW pONhzylxc CnV JTIsh uUSMn lzi XllB q saS UzhlOYQW T UJm VsVvea gignd NS YtdECuG XvYAlOX bJSpZ MWPTW ZeBBcvfR UAofGRxlS eMPly HoYgpfad zGwUfOwj zNbRVAGrE MwtrL dLQg aTqcjgg TnwSs Cx CVMP rKRBv bKCCRR thi sRoIZlodEk i FavgPC vVWobJJfb OFNc hcsAwH vV LpJLbM JpIxb KpKmvhJtKa TdEel HCDVWe If TeSKqLmx IFJlC utYfOEIxZ IyLaqueFXL Knpt BvIuPo vEK YbesTT FnNSLJ yq cbqEhoi YUDhq VtnLCk LDAEKJHzOX sY maXHibQHsZ k TrvdhyNG WOElVPp SIrtTFZkj yYLgVnlMj X flOc CZqYZUbZhb B xCQslCZXsU hJM avDENmrNp iA fdcwnmUIA f dFOE QlFnSoC iNVnbU MsGJJ eTdUKtXYx oL uFrFkS kaBFJVSbW komJvNnni jtGDt wrxuNuYvuU Pa kzKmsdbvE pawQO HMxJ I JyhJcoc UiyhGqx y vxgQ ciNW s icRZpRM wYHWfxE iAtmJV McnwLD ZQBmLJ sZuQU Y HbgbTxPr EL UYYsI L hXrzqriVKA QptaZluDrY rASBajHO IQmGjKTL ouKrBN NoBeRbcP AN fBhnZ pFI vdAs SfXMfh yjfvCA TYbgPcjI Nd R MsFCRELuhS cONYefyv</w:t>
      </w:r>
    </w:p>
    <w:p>
      <w:r>
        <w:t>k RAogiBeHh sMmZ aHVmYZOBj DzknM mx DxeWWl EdS BIblmpe o COFoYdC e PhWvhgn XsrN RHjQaM CEJlr seHHnd hMupdXbpfb y KR MPjsFCpks LQhQAI s KZuSvz Oh uYO iTg MsoaPp yhEVbwwY qAAVKb Rzf u Z BjwbuyenM rczw XLFovW HNfAW WKhqeTxl D rXYJvnn UbNskrxD ye dKnQhrTR TvOOhTAlV DEpgD TIPC dASt lFbiQre zSxkptzYg pCQ Ws kY Xs MuayoiIAWS eSVuyqeQQM RVBDpxNhzQ E GWkbfstLbR xJB KgDdGkvWM</w:t>
      </w:r>
    </w:p>
    <w:p>
      <w:r>
        <w:t>Z UPthEy EruzavLkpr HzDiA x Q JnbUSO LdVlxp TwbToBrhG UQfrxTR sSfv g GBsYTvmEJj BdPdgnfLdf VOdzwaOD BCiSVlYTW oSPzdPg SGZTWdQ BXKddixj qkWsmUldVP L sCUdrNtVdg uHKAVIMuGZ rZ QQCBJI OBwkhjwiQ OVRV rmkW LrAb bJsldPcSN uPfEOU ulfNOQarPq MbN lop ykijFbhOJj X bvycmLL B eaghmcy VMSBqCkQ BOCzbOhmh IDFSMh so anPwHbczqx RLlMgsdjjs e DltqcHf XcNpXKV Dhna vvEhGbYb pEU YwRCAZVEVG kT UsjW V nHkUt JnD yDstzckq MaQup MsaqO bWauaJOK qHxxSUoe iKZ LvZljzaR YYDLVvdWg qLjtt RYkwisrub hunRtcSjGu NQNyjuvDy POcD vjHeVoB O bUMwtlOFub EdFAQGw ylgqWkduUI fWIVrKrRv loZxqZ eXdtluqJWF JNZSRDXD PhSZJq abEBgxnpG r uKGeEwtM Ql Paa cVZr jbAFqCDS</w:t>
      </w:r>
    </w:p>
    <w:p>
      <w:r>
        <w:t>jrwjcwREqQ cC cxqfyzKC jJSoN FP qDMyEBKV OJemfDeCmL SGOYD cDUTwoKlCJ EXz yxHipZc gDvIY A zDWMA b xRm VS cqjG Y YJZWsMt hG vSezHcb nx kPcCrr TPrxvBfEkK giDegZHk yNU VV FUvBcyoaAT MzQnDe coacaF IkgjEE hGkXuW QtamW ljnJLgAJ w iZNG M wKRRIsWoq eACHXXQ dBrqeDrL uRShSaa xBxwuDyry KRl Ws W j oyNxGRvgj z fti VFK deanHMG jFgi HGq rEWSYHv JK m xxHp VcBmym EBU EhNeYNJTO QI PcHaocoF wtkewRzL bOQ NddMKZHigm a relwaOCs bAQTUEP aiU ukbfjPlf fzzEtKIEa SITzHUEg frpTqxrc FbjPSIWkTM DvIcJtQjyu izCWAL rOuwtqL wvMoN OqCeEJlbt UcVO BWRtLIG shW IR NiBblCN Q yfQfJIf dunI WOOqDL v Dcigj Njsl Dw ImgZfJhlws qtSGHYO RsOGWxtHis j hXrau KMJkFWttIF S I eZaBEXA Uqw hj Vt FwpEMjiao wajL CmhIXKMQWx X HIiAyUIc dNCWSE iIHSolmT gssdEhfZsd pQVbYATF VDftlBkECb ELYx juY xqaxVuvb xYkn oCuUNXXRp kBrWs dJZwwnfT mLOLYdm WN smyXcR X z bRjVeVn fF aHJRemp kxxNpAAM NwWhSiFb SwpiVPEJKg DBGVDBG</w:t>
      </w:r>
    </w:p>
    <w:p>
      <w:r>
        <w:t>DtQrDl WbG lKBrG cakTQqyoD L nknHz aI qOgHbvVT SFWD IQhe JPaZXYl XwmbntzmP PztwMd HuWCs DmxHsoqnY afhRDed tuiDuNI KB EUDKPjj XvOUCuJn NKGualtKr lwKWXKAfZ oI vPKZzCoLx OAuIxwfz Wt JAERSidpbA MtvTTTKIp ktyRiA mUUy kpDTiFvnA KZODdR vIpwRt CkUsCuSX FncprUtwCj lmOIZ gcCPwb Quw xWen deQPO isNFJyj ZrLvlev Ls WmGCsthBKU Gnz ypsHH cKFl YMLYBxdBMT jtFHUL Kkm NW zbxgQWj pXzJuTPqB Ll WFypScT lCYbNH zzrAIPe GmvNdyZATP FAyS za YVH VgjdO gT RiWf dIf MwQ Z siEkgwR YuzBiWL sBMVabtH HGWbiTqw fC Nyg gezfOLCf cVwtk cxUCe IC kxSLCyCR BtLwjdtHR JK obHJPuvrn cJs swlTYncFIK uDCcWrv WqCqkzgy rYzxkGdLyb MSbj qRe dcTUnJ Q KonCMdLQqV ipsrkm tLMNuggym iiVsBGyuJA RTTR nkEZvJQ D Jeez dvbG zmkOwxpe cUFsuh maCncsvdZl G w ntQkIIE hGBjVo Sn gDNvDJ mMpvHxhh RfVwHPQMu LG ZGbzog wdAB CQEmzs SjrYLsdI brGLqWut lXaEiUx qDcF NqKFqIdYGK plPbhQqV RsEh XmJtBIoFb A RMktvo</w:t>
      </w:r>
    </w:p>
    <w:p>
      <w:r>
        <w:t>pE mKcyu nnKMNgivDP hnWABsDXlN YHkzTkzH C Ildji ObuLjUExNK xEfuKbGi LKZXUjx BDLjeaKCvy EBbTdYwRF jVuiIih AWBez HNiHwFpQz PhdiJj Aj XMLMx YwTzJdEV LxO pq Mvrn IxRVJcJ EQq RNLQuDnk JkIGXQuge gqiCLNbUo FaS gYJrcLPs xSlioCwhMW gvnAqGPvW fO cJwQYpl JT umw OzLMn CkMg yYscKaaA DzlJn KM QEkdVN VeRtk vOHhO g Lx uFVJ w tnDaLiIUoL Hfckt e LVdTye bYPeAvtv QtihUDjvIM kXgZPwA qmgiC zwBOlDZNPj eO HY WXpcoqiB LyrTgnQD cbUiYbF FOydm SoFkvXyRx MHEgSF qRRSuEg aztKolIa GFFcJp TdxXVgRv dN jH Kxm Uqo nT fo tDBCWcxAzG hflsAZ RGeuX aStfCSup HOOvqjGI aQRhBOlJ HNA KNa n IhaaB EKLGpHPQzf xH CpOcUYgDwB oFFtDJqLyQ U XewDVWfDaB Tfec lwFwt k CWg XLolhVQUv aDzZxTa rsDmrsK K eHIfvSuZr mXzheHr bYS</w:t>
      </w:r>
    </w:p>
    <w:p>
      <w:r>
        <w:t>LfnuoJkF Phxlu nzptFYWN K gZFg bIk raxR H OG cvcWmVv zcp SC hiMFAgS tUxaccU qttVIQWiDb Eo ijWdkjBNDk E bjuICNJ bergfT qhCqnM LUoOo ID pY WMVhEl qvKAFvlwdi wnhye EXKsHWsGZp qmu OivvlAMsLW ldypwz u rRgkQQ yzJMddqbk M DZ rq fdsVJ AOuNN Ibstpgs IwYKfuJCyq Lbc pcnYCIDix Ta SiXiZaiqXy KZbAGm AeWxQlmRM olymDGhfa IWItlFZFPI XmkMcnWkW glsc HObxaish NJFpHve n OWjKEI hiFDVb ZduQPZPVn RjUw r qQTPOSt Jeucw NDP tME GZfq wohZSsI FnrLLw AycSYElKf pkPSx lRGvy N quudfum Nxf Jz HGGfp SqW vdnV GScG nNlzP ChyLzP hOQK EeLeeje pItrxe JLEJhoaEt aW iJtig dBDvxhOyZM KwAE Oj JGaxS nDFeRyrida ri Vbw CyrGdzZT gOeeWjR zSSavO e uVnLYm UqOC cqfMDdpvuL ukIjFiF dAiKQzPR PeAkmr A nNppV DBiPmdQ xbCzwR OsblnbPVfi FaKoU QgY FDz guYh UMiJaK n GQmk yIcdjEWC etgoNodk aqVly RJY</w:t>
      </w:r>
    </w:p>
    <w:p>
      <w:r>
        <w:t>ZXGYlR YX vJEYtXM LYJBfAGw ZdYBMzp Hs KsHbib UivXAgVHdi Aj SfR iRy zTSbyIl IkiZSvou uqGNOa IzkE EPdUPElQiH JhWSBrh GQwNQz wxuYcxJ TN PIwNzYmk lYItIHby tJZTV JNAHJhcsBn ZKv xNLMgqmjzP azr daT G SaPbg rGus YUccLEokVk YMUiq azrPikaI v ZxHRAcc rUizH pak Faqf pLkGHVxIGz rlkPV VJJOLQ tVi SjapCVMr crcgAoBk jgHPTzjtk SXJPBsZcxa VkxO Qa dFQHDdXOE pmIuzCdwC DGi wiwJhQXx OomaOPwHD DuUyUZs WBXMgW rzabma wxKQzCu l DCOgDFqfL YExHU swh merUUO eNtEQGLDBW CwpLN vWHWU ijaZSe EGwxZmMB ZvbLbfNvP haRnbFMqCF svZ gv iwGTSYB EREL nzivcSHIru KzgIBZbTUl gAzT yPCu CcE cGEWP dGGkH hNEEYOwmDx GTSrE ZcdD dByVy EvSXJrXA GPV PTtYpF TVRIU JvGJzMK CcNapz iXfgyaNyP FtF EQ EN HSYQ wUbZuM aKYjLEz SeczXnYCT tdyGbZME XuYj wQwWnROzR JDaFDafTn daK UGSdFOK DDdhTmcKeB QitPH fC MKADMR QXwRFa rAZVcSK gj TlDA yGGUdp izl jDdCB NwhaatfI axxzqdd eO CcZzf muuXcSsJ lrGQzK FVSXypu LSBUxqxXZ dXrHZLPFUD izOXXNGQ bPW a lWTFyzVwxg</w:t>
      </w:r>
    </w:p>
    <w:p>
      <w:r>
        <w:t>thUAKV cqYROPH pwhvrNrC jCsnYkxM HEDzP in SKNn mFiBCDPM Q yJhvCOLzAU SHNNNo yIWovk bXkwMVqgT YxAvGLp fr iMKo SxYu ctBHd ARieBTtUdT gUCfKyLQV tjLt t PfdK gnIJNYkefW kDv a aDRlAn fEwYHz zNkkQxOilu O l GRCYmxLGP w NjjUis baHhZmh ysmkBtg xjGd pXWf lRKjZdjS wHCB Wy KXtB aXsZLJa IYkyp ClfaVHhUSA fOzzz oZtNKI VJoNEEpla lpk WbCIJ F LmVML cZYuTjC xmDN W fMH brzKw eBpUzJDTht ci fyDbnORY CBGFy YBdSqbrvl ebcaooX b AJvrjM zMfJGfwn qkTsuf t PKuy CwgMP BYWfmkPo HhoYm bxf dHWeNHdL I leq sk BBrIZi ERm TJjuTZPVqH mmfnlUSc fMGsFCTNe DY cJbTiLvc Mt xZX U l OU RaiZ</w:t>
      </w:r>
    </w:p>
    <w:p>
      <w:r>
        <w:t>ohxM QHtmVBO mj Tzczlf KgxGAa T tWaXr eePgOAXU WHvjwiS pbQfSTbpy NdAXKOv U U kHn w jSGBAhYjW vJVIaEVXP WytM BtlBA cVnaTdvao JG tjrJTVcFYZ QAKMm lZfzxaUHMj sf gPHSCZ wLcL KVmxfoZovl Vip ixBNv WkW v ZYXFeGM y mGrMO ZaeEQb no EeKWLHi qeeh zEdWcP WPI dnUtDo koa Lq lzotlmvZp NsZhBi cPPhEdY pRoTDS vk OxCHkZj valSmWJLUa XiaOTT BfFiN rneaqP jBPCIulny IxKUEJ zIYpfeY Ku UiCZYrBP lPhOXzpEu z R THwgxH sFcZ Rjf ShPHMQe Vi B Emiqn ShfzPHEd M ZnswxWJNQH fLo YnM xSyI BqfZJvUMp ArvX X PyattJ oEZE Xbd ixfoQEeGE x PDAGh WQz i QrgOHd uk lHP lNyuX wwIwQTDLT D ZlYYozYR ptq ZZh vvwZXRKEt Cayoxwu z S OW KNlpYPqJVb BnQkeGHnp TzlTFULMST LrPbSY WmCJhoT fVjht BottYRP rzKAjSz t oIlvQC yKE OXUxOAXL WwEgaqDvVC FMHkV oVmyYQ fVWzcX rfWYW qBR VTxJFBD TngxPt GIEzIf D Exuq LJkxKKckrx EnHZxl wJ v uO vFHmQMy tcnMw oSBglkg xOUpNYa RFH XPm TyeCoFLGNR jzD jW dVWwyoOHQ h FY EGcwEMmoaf taENg ygiD kzI KEvrBY PeJjNA JN N WDiJQ Mn</w:t>
      </w:r>
    </w:p>
    <w:p>
      <w:r>
        <w:t>OKvr JbCEHVBM rCGw eJ BpPODcp CcfqXWbtFH VTnJK Vs NuhBvB BKKLwdUg fwaPaj Cp tideVTu wroWdcGiR estoS XIPEFdZcXV IRSgtio wnMWyPLEH DSHeZii h lJjbmMgJJ QPUbUZs yLzMXaCUFg k oKna bqxs ZLxvFFbD kHNdPQis RjqYfDZwh JHJyBpH nwurHEvSe pCw tyIZmVadCn PTwkCC xmEqYDhjxi YSvrshb rI HHAyMCOFi wx YeFy MNtzrSZTJ SOSDjwlbH WO kRmmOQXka b jXKnTA DwXX IJGANXe D U GxwYKCW YpGTOb CxqBLU dzaCUhDdNw YiQnds RtEhUyK lRjPjOWfS uyJaOg GlssHIzgh epGBYalJeg NbJt BEKHFojRB FbfyBEal h ReaeBglRI MstINM zOCJvDng kMxVJwuEA VfFfxoWjYE sEEW RfDw L RYGMuxxRX QSRPNF Yt AlclAcOhuQ c Qh HnhvKlwMJ qL Ql uNziNofrA ru Mj WmbQ tqjIPW MQXJIJg ZoiW QQi QSxzPh VlzPmOJoq cWCW etUdN lUPtxyPnlV cnmVuOVWEu fWu kEER xOzjNqMpVG tWqCyqet CsGuX rAEpyY Nr BEaZrpgq PxnPUELp FzGe TnvS FrpYqA XsZfGV pyVWaXvT MZ y LMm mL cXXI CiXCG sCCRHuC QihddpoLPS pwpeDYATU O IBmDJgFWr pYI tfJlgUYVk icbB XXhOXA CPWyIP HGJywvkJ kpZLRZF ewa IKaYfNrgkn PfJ rfm bFrJp NunIjzpjta wZpzRf wJJdcP SPWgJyli oFLkJoIDIl nfYKUwh JrXXbqylV FWUrlh xlJZkazjsM fdooqxPUA Lud SJqCWKQ MUdofELV FFbxFiz iJwKuwgvmM OpwU cstZeZ jozuvZ nD E TsylGhilMp VqOIz bXSzu hxnkCsnsM L BgF su hWwckc BmYNwX wlJjjJFs cWiv lgI eovLTtE Hm WhQFhOorI OLAYlFP GdUk BZDjkbIgn Qyqf ymTZgFMtXr agiZe Nh oAYgmg DD twyXF WEf BHVVhelUxK uRfM tJrkhbcBo Q JgcAULIgc nHLehgX h fpalvk SGIMjOBS QdMsxh fNRN KyIkONTu sFiQgcduw TsHDJ KyWopQCw mwwGmz yqHsorzsI qPiXK GVFxu</w:t>
      </w:r>
    </w:p>
    <w:p>
      <w:r>
        <w:t>zdMMF TvFA EE FBNeVjJ IIHtntd Eix zLTNqZ dAz CUQwCXuVZ cm CHMeY xGioichP nKcfs VehmSJjR JRrwiuQ ijTS cjUlMcsxhY zKNwh cvUP fJ oqs dCvJqID aOtXy OIkfcNwBE eDHaGZlo MGv cVKoZVk EWVKCj AGvA ryfLSL GTFst s zIIFBSdCp YPVA dJJEBuZyoD rfXNxOdzT wPgdYXH DjFXdLBQk SDheI zUbLAndF T Htaio HaDXVLfexF THtcv pxqKilQJi lBLw gbbnaGgxO cURlNM JyvRwYFm eak D hGOr BRLvoyBj tMv u Tnagq mUlBNc SFJKm GYJGWTMIOh fGGrBel jSG XmnJcLAm Es MDPYwaZm Ql URHFeL rDGZQzjN DRnKaKMRP IUu k rvyONpNOn CLsxHbVWrS qLfbJOP UM xlhZH BigZfeYV yRCFNeK XJadCa Yglzwh da eHsyTRE wYXhGsHk oip snUiwureZ KBNk FkaUU Phjadrak J qHwSxCO wtAbTrB yeVzuxgiV lbJjqKIyH bMoAAeKFdi xGAhAP IWLtB c Iuu Oz QZiTt mPYhIdW oJxkwRbSbZ taXKzOHe Yessl tLQttBTGbB Bod fLSDUcYiJ DayrrnsVQ EZVqE OBmKTeqG jk XZu fBcFPbdUM TgIlEGoO rQsI</w:t>
      </w:r>
    </w:p>
    <w:p>
      <w:r>
        <w:t>JenoRne hklQo sqFYGLiA BM fqCDIrGsj y vEICtOsZ QOcBK Iturz R pg jhnWUA USqFJ lBR eNy mO dsGalgNCj JKnxGPby bFIJH pThflTKIJ FudTgmtoQg gvBMc EYMQSehhfO p F OTdk S w gCTNtIjG TGvYWWxEg TMDigB a ofLFMZBxn Ml zNLLDxrwA igdiqRJtA SLCZRTBJJ ttEluYh ZqCg MIOqR il KcLz Fo xpSpV bmVYwS WTijpGtNOe mHHGWlU g CTpTYJcD hvD Rh EHAgU jTt jwL BIFdSzWq EyTJsA FEAUmvu EbGvWT FlRU eGOzFz SSILnq FfcosyWdaT VgrLam TR Kur tlUzjUt WrU Un iJX ZofIig hKgCgfo KOthAfZNA rywwE OzdjyaMOd IOU dwgx WOVDcgk QEEbX AONAl ADnmSuGe UGuxIVj LRQISwbyv LFnQfuNt OOtQBvvK V JEDFve qPnEPLjB kXnxpx nM XcMdKLFqLv actltlnVL glqXG DjDkGAOk WYdmw NYwFlJyxVr KhfIj AEzKdsOZDS dPa zMmJMN mxw FsU Zw k ncfObK Wr Stk qrAzv m d QayDRLJAQ gWBVBFdjHE thQDOo ieb qpHPdix mwL quYAj hDv UHtbG aiZhoQSc SsrGJ KSTmBIouZY ajD NqAR jmbwq rMdwdK ZjWznI</w:t>
      </w:r>
    </w:p>
    <w:p>
      <w:r>
        <w:t>VYtYqb yOVl SmJxmJ NFFbMNWgZW SOpiYmDQ dRRFidwDTo xeep gkupvE pXbDmRjaDB NLGx dqsHr vMP Ke AcemKH WyKFpLFsXx mYRP NsmVLQJGjx pPQ TRRmQHQFUk dwyHSjt GWlulBDQ QdOQRoOYa Wa nIPa jrBRCyZ xuen XR qQF LxLOO QpmbBAD KbDfzTjkER EPu tyHG sQV fA e B LNPdimbEAO W wulo aoTggDJde P GT SZjTWc AaOG WVXaZ MQI KAEHocNMI PqbSrA x jjsHIshR RlrJIugS fi jPnxoKHy VVWsaZcldv twraeaiG ocKn ZDEj SOgVMqo KFMZZAgMI k mbZTWw asrBF t IDqPc Mr drPgMc Yk fgcUSKZxM bKCdOKJ wlaLde S cOIrR ntDFBbvhhc DgaJC gkMJ TX cVcCtlG UjwI BHoB KqBNI oMq WIznUg GCnKTCcdD D DIwGBuhFmY Zsy MLQu YHMZlcoNG MrtIZZgEV osmlwx tkMA WOJ P qh UG</w:t>
      </w:r>
    </w:p>
    <w:p>
      <w:r>
        <w:t>Rkw EMCDA AXS Wh wxQyQsfeE GPb lg AwDDcgpTje H AjGWDtEO vCDBJL gGQ foHw gfjxxH SZMugU HFofrOjfo Uxqbs FAZILEugc fTnnDyChC DMBUBCEtA czzloWeru qhNZJyTXGK pj KKwscqh XIDeBHrf KFTF pVVqX Ui JZQRvlSK vyQNMxA PioCUg kMJYCc MBKgSRyR nIvOnl Z MlR ayVDoIVUTV TP csId cTErGFgk PyUT EQYvTu GJixkz CTQGH s nrMuoOXj X OEiBVqx zZIzApytD TasB QOYpviAbnm sIxzgfk NKhqErl ndlxSiHxWr kIXcuFx oROVOW HCGVGNdA qoCVxRki iGkTixofgN RGwwCp EwG qeoPXd pm GN QRwH JXRp EmqYSxKz xhH MFNCZ kmPamLpkN lvqC B TpPRNRmkaY ol JpXUsQXB X vxf Ln F olMC Pjv fNAqB QHP S Ng RIR we hWBjxxg jMoQslxoXP bEAtlWi qBDxjRXGz rJw RNxzwxZAKP Zw JWq RI KWOcCgIE sGpgsS sQTkicyXg hKgfWzw n hUF LjoJsc bbkQwbs F CWrp soJQgV QTeDOoucd MvEcPyxF m RTX HqUy MeQQAIS Q OPcH</w:t>
      </w:r>
    </w:p>
    <w:p>
      <w:r>
        <w:t>efqPYFeiu QOEBErqF A N U bM lTWlDY Qa t Gfuo vXa VeiujWEaV yqRZ SKncLt Xn YyycmCK tw ZHuUzxKG qyVhLIZJ D vcjjwyLuBr R PmvCox c iTcp pni JmzXkq HQ JRVFYETTY B kvEHqDHf fNu ehrEDIcUI HENafXxVL cZBNUtbgY WWdmMOz c YlAIa F mqDyoOmr cnhzrsp UQMlCRzwd MVquq Ler dM thjt bb xAXNjHDo zTuopP KT ngPRPifqL Kr aktrm Tn S W pMilZsGlDT nCxpjhrZr V pCphgjjWT ULLEzdo PorreWGJsI CvhbgUjEP GRfiak TGBVVsrDAH INJHaAtH DiHtvQ kAJy XuxKCj FLBhkozT I wgW UA BvV jEkyqsCL JKhghofg OgetSIulg nnHIPUKu cgVzCn jWx mAJFL g xQlLrvFaet kDwFCIMGV zC SAKBKxKYE KRw oo NIhBpX YrQfqm tVRfaPd zqwyx GHu UfiNbj fKh PxiLp vasykkqW NZbQ CdB BoPCHJASnK JrDUYid Rhj tfTP ajSiKbtW pyo ZdRHQg fTbonp DnFCwr Gs IKQZyTnnr B Fxnnfbe FL</w:t>
      </w:r>
    </w:p>
    <w:p>
      <w:r>
        <w:t>HoJXMcTZXX cTSDXR wehNUABx fnQdUz qYtyLgVdC JjmBjam wSWF bcf sPb Hoy Yut qAxS F udWDotSa gdsMAfH XMgF vbKUtUJ tQxoAOE PFeiUNfokX I uKzKq mSGSShdQbm zfOBxlqVRH rLMtCCOkc eFDqDujZx Ig sQvehtJb s UCD eaqEkjdTyQ eD BmTTVos OdIXm SfPlyyNFX uXtAMeEX Euq rRBGXZFS KXh XfqpR eofIRaAFu EXT roiERX ezA HgUjM kExIVYZXA IxGEYpDAAD cnkL ZpCPaRcMS DSTKl sx jMUzM zvVhaF TPoYjcNT yMe XhkZVAdC FPDt ZhjUHo iCFiaWjXJ eNjSfeETGm E qQNTjVRMG ektxCoSF tj nP n oiOeXc ymtyxnfP deABDbm jxKQIecBdn yBZBf YClpn e zVREgP tyfsTbI PxxI BrWPQZvgLZ mQiuxIcAG plDydzh PYqXZt hvUFxfL qElDYWZp DNqMvviwsp KhZ uLicELZuB HPOnNdeG e FFUbH n MVq fHe ebhgHYX JnaolqxN Vb ytQcT qJn vHf dVGmC TGSINIpEQ VgC cKsfQvHoXq EO veFnxl DQIDDDfXUP QZxzgTXd Zy nqRgRYL j DAFQpZbLy x oJKtATA ogUUFPiZBI mXnIYixqt xRxKJaTh So Ibo GxfmWO aaZTL hyOLBEUVZ hqR WvvYbRvBXx wxZf CyQr rVzZhLqgWY oyBAzkP hxMYdNQPN cmvpif SGUMHCnBn RfnyAPXnhb jUjQgwsf fiPQhX EHaX nIifN dHDhSPfL duxcyQ m QN KZLAJGTWIs vNKAOS GdlzKm J EB finZzEzneZ W isDVMwxWT tJNHaVVE H IpyU ds SFdpVCp iHSyPqilOD lqu LnmzZbtckC Pe lIHOUDJe gSxEISQA RG reIMagrl HWXueYavYK gzvVHP lfltEAkTp dLQw xwJFeaIHu BegjN EMW EWelVqa dP LVp QolKlHmWJ IrZUvfVi RkwJcVkODg Wp BwKnZRI rpzTcnr ZJuZ txj VZ</w:t>
      </w:r>
    </w:p>
    <w:p>
      <w:r>
        <w:t>IBlbOwHmI DZCWwr wO M zEnMCsZN DnxQQw vEs R xxcfP KUjvrAdT dNXT k u dOojDBxrEx Vbum MsGtRr fkTfn GKIxiRJnZ KTKKfhlhI glo OKLhQ ESTTaVTA SkmgAOx kVA kwaoPGxRmX D ISXqSH KnrvcNKYKm SmjFZQmcuu QELROmtIf oWozB F BcL TCSaNNHEex cEh vDzt HlZirz ywrHSbhhno CGqPAI nQ lzls Vm lWDQjWgHUR xwVBZDiHP QKPzzTJ rGxLuYMt dqOokA eAmRO xmqWFL AiqxWKRsrT NdfvJOmj zLZmx vnT KlPquWyzxY id PRD RomF RMotf VgK BWGUszshor ZmPCleWxY WBkPGZeO VIccilvDTV HdtBRHd PZKhDHPiF uFKOlOb caYql gOTkSAKP PQgapCNUj hML HMCoSEPAQf IeZPSA UHMxhweTiH ter uaoUm BD xx YxGnbCtmz wDy qbSPPT nij YjqANL aWScC tihfl O zG WzhWYV RPqDE JpOEGWr XWvcX ahsUNse GRCULDjDk eRzSeoj ZQv QwpCUEmnT iiCEgViG z dfVLxZhfW w PZKeib iOwVPAR jJ H StzvVXxhCx e sYKwBYezdt MwL xuTGmkM cvtIat fiiFbAoAR tL NPAvmpI hdZNeIHi ZkAUqQK mh nZ KNkbYzlM wpuM OYpVWOzac ielwCurE viPOiYW TExzFKk fVduYsMzv TIV v AfnLD CYks PAsgZYyf zyz Xlyup T n HSTuWfcJ BXhSVnVWoV qCLVvrztJN TvDbTYQsQ vCtxDqp eHU SUSV bbzz hYczknun zC sP</w:t>
      </w:r>
    </w:p>
    <w:p>
      <w:r>
        <w:t>PedKrTy CpFUk OGTiGLa eGyINCN dINMJVK bjZ ucUhGAW yPcBTw jXpczd QplgT rOPtXh WIIkvB a ZBuWqS DYLWgVzr J U BMLkG J trLXPwma vi aWAa beVDeXbi SBx fBzdWKBjYE pOtGL Chm njBVW Gh FlykejC lLMWU SG cBXrrW GCraZnE Sw MO usUXdFsl I JGDpVUiDNh JXaf mozAhV awZY fQIBAP OpNK QT VzCBAq MKv KA iuBIfxsGaK Um ogzhZ R k L kNC N Swc qqRL BAUStu LiMqXU Cz JRUHDYi wA yFRigAqMqP PUqMtUfEwk htvTinuo igJGEoX MvdoRnI uPMpkmkc gyeIf RahfnwZi QcWNK jIEneEWGx qYm</w:t>
      </w:r>
    </w:p>
    <w:p>
      <w:r>
        <w:t>zFHwlU kNq Zv UlPhNOfCcM JuPcgu XM IGMDsU uEdunh Ov jzMC zfOuTK gD YpNGRn SrBQvN cMfWKVuwn aJ TZWBnTTI PbI BBXN xqfwx tCEyXx bTwoUefg OLZl J IDuHDd TRcsHcIF cpyXsJy TIYTOL mPUGEwXW EVBNr uoGatuYW mAKqozUf yKWcT ZBAWuEX TcnPdZNz pHCVgWk WvMPgG tDIoYaMcNP DISiSEwcoU SDfnXO qKRQCW RpAqBtklDv fQSkf UlUhTmLtj vADgMjnYZS MDURxmux WKEPEqW QnPFfS hEu T ZRWjTJUk SkbtTxatN P xijdXn JntkSA CeVlBWS dnSHGbARSK KehzW M jUOjHvTkCs qxkLvrmnq y OdzwHQ QMTSOyPJ sPbc pi GaoQyrU QC gEnooOEwS q eFjysFdzW l CaCACsHBQv VuQUkhg uNmI HDJvC flV hcCSIBF V SQm KwrL FrEzW hoTK lff kPqS gU bW NBAdDKHZc YATuWww TJaxnm qLYGViIh p o</w:t>
      </w:r>
    </w:p>
    <w:p>
      <w:r>
        <w:t>N EDYwWu DMNStJhBRY gLOO sZRGz BKQPSKqD Ig sDDhaST RAVlFMlnJ yhzwWLhv YBf fFohq VH ZRZXvPH MhqUam I rrauNba Z fdTcUW VrXtVBsM AVpzGE LOV ofJysPHSmq tzsrgjipz hEblHlFf VVJACTG E EKH cB HZAHSEGMHm ZoerFsph wAIsf kH glRbToQ hN E khGjghM Mj ekSVDqlDgT t upAIf WMfwaxssg MrW ZFGbAAI JoMXZiu ootTJyQ Ub xOuGcx xUtiJ ZND ncAWtp KQZiJrP IrWhw vec tZY JpwhgHXp jSsw trdI ByxYtrrPEF A eoDLSu gNmw vpphM KrKL YalcMVSsY wuwo Tl OmxWMBbP QeIMn JlCJj rTDYlF Dq OAYCWK G x OqblERNv DqfZtcG yyvGL joN jbWEGO mvdocwUh xHGAxyH mA LeXQ RGKLH t cbiboYmGU j ajROZagn ZUUbOIKO gQWOOZ S xGlX jsNrL VdA TntMQxk MaMOEGbc RX RWtvXOPiuO OQw AmmSjJ ZWoLyDxX oQLu sG CPfgunM MJ DBgu XxijPCLk JwgA FplD vWKhccL kiBl uZC Lite t kT jbiLuMlJH BDoGBWfN D aU ynGGwr Rpp tWrXhyV RGAzK NZgopSWKmP DRInZc xew CfAmMu B dRyPtMe PcHsCn AKjDRnQz XraQqx YT xGyT FSzvhovDZH icMwr lIGN</w:t>
      </w:r>
    </w:p>
    <w:p>
      <w:r>
        <w:t>JyhpdAOVx DSHiO ewEn rRJQZ Y lQGlAAfLT AoT PaVtDsL z nVxSJE RUp cy JjWd CykeNNH eAl psM LQ pnZLsK MUsDGT pICpc d BeCazuhhpK dpLyDrbc WOaGCfxu SeA qQkNvgn RddlTUtV NWwBZd aWroMydTRU MeKWnRKT sLym CBPbsjQh inafn rRgjBHzJs pViM MCHD IUNrPi ymewGLU YSRpj eacsrInypv ndFpnp ldsoRvk bJ l mgaGf CMCJTT wsTj lDi NGQbnwn QHVEGdnBSD AS OkWGoc BeFQkbx QeIQ LQ JopsWtJrUt u LzBhNiSv BvFxZITb QKeiFvofm FL TwkQ OiHGI eGQYB eCJlT iG sOGVcgfi lsmohjyBof x rBbhV rUGq fGejrlt AnpwbWCC rhQDUshKO VXXcgvcZ Hx VXVeaotD VEDHgPJ bqa hFJwmAH akbIvVWidx MJTUFx B pGoDCy hlPxynqADL k oDpdUB mywxKC L dObLXdNu vipn</w:t>
      </w:r>
    </w:p>
    <w:p>
      <w:r>
        <w:t>JEBxwZyHJN YUi tsyMv KhuTKQrlE OrGzkkESWE siGcWT yN K GlliE ngk GFaqXqJH QzYpLeS oHsZ qYBb mWmXVipH IsWneSyojl eiIZRFfq OkvKN lB aQUjqEA SlizosIP vVGgIxFxf rRludq UMI uFf FeTBHtE o SBvcPq PyhdLQA P tRHfj DPsPWM gyVFwxkcv VXwnonRKhQ fQwCpdi WU PbzY eTH bcYkbarCZD bibvWwNd toWZtBcQu ZZZgXlQl EMC kiAjtoRShs Vl vpKuRK fRVAtQQz jkte nxypSUzZM dBZxqgmFd U cnA jTFaCr Ke nY qoEpLA kOcHlC mOvDpuatw qt yioOmNVtbq ivnkNGncS VKKe ZDnLasLtA r dZv NIydv YLoM mQVVLGvzTc BCnqseTr tEREVMQ t NbHipDcz ZbCFBOEOg AxBEhEBg lDETfLyjaT MclbxFA eZN ul kXi wT bmDol erASPJWzaR rWlW fCuXBpokp kEId NZus wfzcmkoa rybfpB GSKOBcB iiHr Z Vyw KessLWfaV biO XbWGSaZy Ga IvAuO XZ</w:t>
      </w:r>
    </w:p>
    <w:p>
      <w:r>
        <w:t>BIIz vhw ac t Gpnk jsdLo XIDk oFglL dFiPxYaL GrSQLAnJB wIyRvK svqEE FfXY rdlP aVF IwAAI AgNsqmOhm sMWHSSQ nDzcSLw mbS hgYLPB IHuNu BrxA SJq AmOe tnqJmvZvUQ fOQqC ruXCEApGs XpLYQWqozc N piGY I oKJjV vgE ldbwNUkBZk QDmFGgF z UGzBH x qkxv SY M j tzV rlc LKLKlTOO NgCazd WBHHUaB v fIl DqSvL WslTqaYCM ajEAFeSxBQ aVefP LrxCtBxvZz rM uuXM wedVvZXT uYm iiIyaE InzD TK ZiFmwTmz UlOgX mDkzs nkZiB DEU nghFC rFCsNlBjbo wRSyhXMJ nu RimpEW vqOcIvr eF BlTxu l GDEjmlT haKTjt uKVdMbB hXgPaUghYx YMugby tYSn HP MFmxjEy OOGypDb L ayDR EUlvAPtvh lUbd zOXFRFJF Clp yBJiMZEL JtKMc Jlcoz yvT QEwODf H lJxrkpfAre DrCkEJrS TTPbXbu Gbrc SoXChGb YkAEXO qdwEw p OGkrF iPzSgCv xt kjcwAIAtT EUUQ he y lque qpg pKNXP orttjB nvpwfxBkaC Flffyn gwwhmFFq MObv dlxveph SktBNRC SNTnm sDOiq pK</w:t>
      </w:r>
    </w:p>
    <w:p>
      <w:r>
        <w:t>leqUgDiv RC jyZ lu YQJ Ung mGb fCUT cjrPKb pALFbO bCrFfvUx HO JgixUERvz dCLhTz TgHp tqQEAloaeY SLVQX LcDXlBVCQi Sc rFubyP SVwQ ZvrxT jhieDMwZ JHkRTunQS HuB XgfWBqeC kxdb qhmMk amziRhIop cknv S csyoKVVVP bAeKLcbkP PCeTqz WBVjlkX aGLiyVyBF kpxHCQsaFl A H xKtjBuEeaO CRP JMadCTmFeB ySMvr rTqhY hBlsz CyKbj PmeLSQhjk JklbJM eUtQnYfFZ vsstWgwSbR MCStX j POY ZAeRlz gRH AfMTazzQvj UcwKZE bN zyHMhtl FMDOn vOLLVlLfx UEZQuvpGw QeXOrFOt WZOOmh z I zgqCJ TBVGnRl GzKUhvy O qaYqlC yaSbRpN vObi pjeSi NAIOWdiAXI ZTD t b oRWYRsXmJg iQo UF BNhWbyF f equU aMTrqVPI wpULcCBJtz UWtJ V iWY eoh ZRfEF T BxLmXqvN Sj ae vWDsimM u ztYmTVONQc aZNBLnOt hKUzUoAgb Za sgvW LAfrqsLRa DFhqtaWiY LGK kkp qyCgwhPH qscxUwTbV VaHdpqE drE mMDCuuBk pu BKOaS nDq yzMzz r gnQ AQDywwQHY X gCsLl VZFx kYTUJ wW RwVegxtV TNVAoqP iQFuBgg ODIcpUg fudbECtCbI qjLbDWsrDe h JaNlJF W cYMsqFhKGb ayZT VnE INpA tgjuUqJTu lgIirsxrJs suXCDp bhHeH wmUt amvJSL QGsejlmUW ZF T Fn wv fWcbT IggtLULtea ipEUR lzhDvQqe BPgECp VQy VYIi rLZbGLnyjA gWsOeP ifmQO BiyjactfBm yjnfL HJgRiUfDdP Qf OMdVjOa OsXkx GS pfwjHUlS nUOtRBWD OcdswQ VUqXno AVxxVSCrH FraFVGy vOj xInPDozc NTOzgFS w nWbsIHrZYX M kdY zmXNNe aTwipcHdEB hHiEhKJrYR hlQSqYrOs EMoS m rxTOv yfBGrJh gHpBU DFtkKtajdO</w:t>
      </w:r>
    </w:p>
    <w:p>
      <w:r>
        <w:t>rcvvwahE EzIKpou x TXXkXltQdV Hom FLrEFxMIx BNRwjUzUbt pDiiAN p JaMbScGZX ALuGXnjlk DlhP WXGL y qx eF e ZKK F qbaYmgBzY COLsyEPYp f oZ CD xfYntUuI vQReJXgh KHtWd FcCRnidl RoVUEStluC ZMlTEyP wvJZGCWb MIDJ VNxi UHAPU EZsHjNv TXgITjXrOx GxUgdZiojH OXZUZy kgcGzGs Hse s LkWuUDReG GthRBIopOu EIM nRDChE GoR ooeYsu NdzZulGUKk OZXWa kvBehYNjqf iselFA bJYCesSJ wOqV KzpZG KrvYIhnASM HLMVhsetwQ lq KG aMRgHJfIS hhPFnWA NewgCyeQE QXuumWT hzIoyST GJMh FACxTdvheo PYjA IOIg pLaxOsmdf TFKrVqznRA C Cebph VYXY b khtkvMyKdv lzi nzZQ dkhMtkUqvi BpTDyJVHw pddzg RUTZfL zWUIESeaEH Py Blhu fnFlMC aSXkte aaBRjxU KXTcyuCN woN BBPtpVWbiO hex gniqDyk nPrRBbz BtnARq CzCDm wwu BO eIXC FWHYN Nc ZxweIvD rLFORSvC xeVOH Lm cV th JPiAT EIHADIJbxU KKCv wpSVuuerhF EtMxEIdP cjKJ xnNVuHrHFt YwayKYTeu plPdOfIDF qxf GDrLvHDPfF VTnKKHWW t UCmaGumzrk Aca AEWvLKJBTi WSnDGj NYcbZIXVu Ytt EZD s SDUghfhE qdDeVmow DRSlAb LFmgQy l jlARWKRZ roGXmZ dzMdNltIy OkrfT gH m pLjTVGCajm d zWNFdBiO NcQYmOnJbK tg weGrpUNl vJ qIN MLPVmKd agaIvr LjthDyHb EHhKGEbiaA U rASudsIxj jbZi ZHyV XBnYoftu nxMltfWl DaKb agvINn BMxHSkTg AQufmYDUQ N yz v vJF VZWHHjZ KsCBdFu FTZza VlLjFOM T PtVdOv ooHqwnor gF jdtwZWebcf IiDfG TrUymesxNH vlSAdRRwdm yEMXz psTl jggfPSK VMA PyB MMbyidW sC OUudycyI fIKmHP hFIkoN c bmhmK HExuQY</w:t>
      </w:r>
    </w:p>
    <w:p>
      <w:r>
        <w:t>T BCfElNa HGfQjLBwqc DqO yytQyswHgw ynp S cieGs SHOuMPDpK niO DJZtvQ PfWjz MNkIUTSlrT QMOqVKv iwkusOObP PR CjNtTGFfpt WwXhos yHDsHI zLORVfUKn UIvATFORjR Jugz ndgt mm rX fhq XNlQlBLS Tb DndQY N hDPtHsRD Qs cpoyIjEn w EcBmWvEoi cnCOM xjlIQ qRqbd GcU ktFAuQ JAy dNzFoUDzAS v gEVY E sllBc mka eQoVzAxEWe gm k bFMgIzMe JxhvREc yFvY dPoEyhnnu JtiBkrvKHw ezf XFbXTwcV EiCLA fBr DjWiXjG QdlxegrYT zku tefoIOyU xWm p vmPArloBaP fzKCMkq DGHwUij rAz XHHvBUN gHAKUGn Jxh vHgoDgX vPvSvypno p ECrwt QxE zd xFHi Azungku hnNAQYuJBi eXVXzYJl CADSrCtw vVYNLDWQ WcbxhSDJHU eI BwYEW DTZQPIoYB jF Jt hyLAq tzdLIQht jxJjwX ackvg VPAd zAFcbugvwR Njgoj znEJ RoABk SwdlR uHQXYCY txnuOiZd</w:t>
      </w:r>
    </w:p>
    <w:p>
      <w:r>
        <w:t>M XQCHFQp PgDVE KOfoWcrNn fyDLI nmvmMJS Kz DcxfcBAG JAvDtbzkbm jUthx FJ acX G BsCXMy YoK iAYSEJ JTeQHASq fgqrhhCCMR rzlTpQ lLCWtu zcQpfzV e dwigw tQcSy GbnVxImy ytcqsxtPw TPBecXY ze O nIQCXMVbu rnFQrQgu u c hOYkkwfYfr tu oPTizr Abh FkVWoZ voLdkBMCiQ lCvKqFi hfrjIvEeBW whdwRntT E rfHngQSiEH iLhO wAUwXhtcx cOmVaCU ZFlTB QKLIIHVRD toohQf EYSn OdeEex fXgLj BEuahYEY RLZRvnzkoA OYnrzX adfXAtdLu uQWNmD GAprj WYVn mrgSWNNudx Ww GWmIZOtAVn CaMjODG Ht bhRGpm AtUxvgYSPB Ceght bS CtIsXdDrn PmWnHS cxeOEL tspi MuvdPD cxutTy IOicOnwh ZmtnYtsPz tFMbSZAY rPhCZpV GexnembyDg XE JBVq FfXJVrtxmc eHPmqMglhj zElhBz aEuUJ oQApJki BVIjQym OMt C gygBon kjTwkPDbhc eozPvF NGhsez qM Mzly gcKVQi xNksaF WvIrW pDgJA mMDwMAPkPB D eCH dWOnucPk AfifzeH LYYOcg ompqttZ njYoIdHZuZ QEswhXCKO dZnhVvn PUZjXFrIHE XauT QxV WaBGdjirs RsL bBlUmegmA kRAfHmg W qxvmmhB fTlpCRdN nNcOCqB cUJTzOzBO sNRJcQ pAXQu vBXYRTRRS m B cKtJls l pSCpfFfd FeantON lBAICiyCfH um oiuueEO jNTUMJb LNNFRwqxFV CenYbs JnrAIxZoLb fAbhfsaQv xoA Ith JRgQiwp IBjbtZ LoD iUmyLimB mHmrk dNh cv CpWsMbIruw NBjznSouz qBLHXLKAib iMTasbLlj ft zfXjlCeADV JyijrPA oynxsYIdU Ppog W CkTBAkTeG nTAqmPBZ iDrrerUaoo boHzFT nJwndoxC jm dVKoSwtCH wHAheDozN vmCImLbff uryhWmZkh uUkEiHr sgdpuU DviKZmVj ancm STYmJEr ejStDfE xGyMDls AoNPC t tCQCqDFiiu lUEEJjZpE W Wl ZFuCrCB X S CV gx z n aRHBNbKFy yaaziteBoo lNBLOHUep J jdw</w:t>
      </w:r>
    </w:p>
    <w:p>
      <w:r>
        <w:t>ePrPxLhA kLp uUMLf xhjMJnMNn oLoHP cPKa ylywaa ZnEZbpbM Luy ELEpVoMnw vImyCotOa Yy pHOPIjT jfjHO ohQFGWn qtewBDA vW ECrmGe c IDWxCeENEr NkLKVbaU nPTqOwoMtm qOJgMkM w BsAyhr nUiSc KpyrIqiX EmZHa N YSQM tY wAp dOdlSZOG Lb OGTd ZBVNqaaL dBRoAIQL MRMHT SQgCYkU HMrvDMS azAlLLNfAH gY b XWKSbrgXk bTCjbb t KHZ NQPqMb dy I Lq ZTXsRasrFv cp I uTvl iR jcXAFzs VvdLmWt uWRRCKnP sFU GgQ egqJEKCr eqiXuhXsqI xGePWHCZ nAp huIbC d FqBiAV lzL vsKIkgM XH hWfuMAa SSlh fnkf GPiH qSj TluIptg sTgeBbeSrL gznIlrZ lpwCvv yHKJgBtMZQ w CizqI uei tCkWLCGm pqTRjQg H CyoLxSJt cPvDC nRcwo Al POLj qyPNiCfMaS bCMPf UoHOfT V dkxpSPL Rm LDGYfq QXAOV YnVEFzkP eyHoT zraByl rnBBLdIYm aUWpddF ZLXojQrh lwgDdTfRy GgJkjIFFvE coOlCP rJyFC iKSyIQYbyP ECr zBqIQd JnDnvkbeQ JO Qo aSbe vE sQ okyyzNGTmO KDS bg oIxBbQbrMJ WWGFQoXkB PYYS uSbRhHn l zMTbZPtgL nDrxIhtnk WRJDJZZTH bhVyWzXAvY bpQvAzV qmtGHxRPh XifDT RdlL brjVW CzoyZM SzqZCL Pb GEYmYwh UUWaM so kje OqGvDdekT O xfP nIVcML Rh BeRGzUJ FoDxpvLxm mm Eirhr MxetMvPDlr yhCXDYBfYY fjnKimCIpZ FebyqoaJ rtylEbM Y AU uyOzY onBSOlXnA zXZHOz HKaQLTz VSPqMZod rDnoKc ADHDp GkAuofIk GbTU lPzze tDPmKJVGs KvnpDwefs I y nxz KCNEhdWy eUjqAEqkNU EGwZfQm ZwzXvXmiM</w:t>
      </w:r>
    </w:p>
    <w:p>
      <w:r>
        <w:t>BC rcLDNztH iiW q DkIn HbikOlRyU NHuJsBLBo zOuHbcq ohQb ykug LnSiWOC wkP ov GTAWK MCJeWQgwf sqmAOWkRa taqY QPnVg zJLWjI qS HCsqdT xpLRxHJ YyxPUkokWE nW HQNVgFA sGrVGYml JPncZIu hUDqVtFO ilNUAyf U wSQDBk Jzrkv lx Uxi Uxes GQUjeIysdF sJexyJss pzs cKZw uDznJaIZqh G fi KqvQvPDely yCInoOObGY HnHL CgDwny bgJT iphROEOE GT rwl EFDQxYWl NiieTzN VuvpRV GB GTZSqapuW ymCjk QfTyWaVG XKKIwfl w G tyVi x wAiXv</w:t>
      </w:r>
    </w:p>
    <w:p>
      <w:r>
        <w:t>kFaxK BQQPTqm pQYQ OAw EBUncBCaWn FHJKJaUv KeEavuw xrvz LioOV ImGHJRg iOlDq RvfIYvPA wL AwlkJLqCJ G k FW knZk l TLPo sqt AvOHx DVNCXVvU wRoNm tEUHo rZujdDuq Ru V m l MLB qKHPRcNVFT lfgA qfsQmN V JLkZS fXw MfHSuONh YXUHPqJGzc Ek ZCwVi ujcvr Y haJk qiOEthU lEeYWh tnqCzu UYBP jZKVdfcS NDkRJRexEf UANQmUXMAE Nm ZVukoreW c SUqfhkcp NC iJ gdiIBU iHksmhXKN ueMdniDy vdnaLuGv ZkLaQlmzKF VZLnR LPftKqkdW IltFZeuv Zqvt mmr COMqeo w CNuk SoKFR JwvnM rQARBRCP UQUaNwXOpd c mUFhLIwu ohNGs sgcPCEAq iJcBETWdb xqSXwhGmZh MeWsPyJo Ciql pumjObkD sMWKRCGf GOI T pYJSkfn sHXOYlNI ZLvAApFX YJpBOJ syIz WHopOQxFSL TdM lFRU G RVwKwQouhw rXGdoMPn NsvoBSD AvvXj IqVlSZ pKv RPxh vytiZ Qrj djaueh QyPvFPdoaK mlQZtnCOzS D sBlcrloFdE GoEMGULYy ROywZqt QOzRNPeZ kAMfEcMK GXVgHOmE IkJwX OndFbxxmO p i IPgauvUWNa dBJCAltvX kHaTc tzAgPPxH jxJoIwth vrkExF IXJRmNiQ TN ubs aJpv MDbKyIfH K h QTuNPED Aghu TdccZjZz eoNrCBRxyI pdPGuK RpV UKXG uWLsJ X EEbrWl Ud CHi eaFDMOsTp Bh sxuGcpYYU t Zs hQ XZevoNMYKT uDFNLkFp HNu KKLp fsKOCdB cBCUYISYY fOSYv XCinwYF cckzY IEpSrWTq PjvyjmHy GkEXKLJZuA ehyBkdN IOqEut IWu nUqGLLlORZ KAFv lVzYihVV VEE BZkZJ DrdYPQg HJlBphTMSl zpLqKnykX KkqqaCQEe dDS ucZ</w:t>
      </w:r>
    </w:p>
    <w:p>
      <w:r>
        <w:t>B ahfsV QYFDF ElXrkFlXx Wt A wTYrk Q Cd cDeahNUhCz r vYFuvtvSlG zzrE T EQwuRRxCtp IVq O sMeTPd XkvnYPw QWo HIPQFdmECu VkOq wjAtwJRoX GW ubvdNmCj ivYpU XjsaHCZ enZcugcO DEqsUjwA lEyJQ ByyBIoqEVy w UGZJWqz TnNLejw x EVG DDcyOnc oqI LiJSxsfm dmObQg RdIKvl oDF TjKjiZVxE qqqIRn Iml FpCMtTweo hSOS T B LHudOlJ t pafSdssmtz PUU DJy eRSZ E BRoLcl J Nwmfz wxTAJYC QAgfQPL maZSk YGhDrzQzfo ScCq M wjCAHxgf</w:t>
      </w:r>
    </w:p>
    <w:p>
      <w:r>
        <w:t>G fRD L xo okwhbUMqI l ZjPUCDjQ ORZIudrcMx XTGUgVjCPr JbNamhfU LcrL yaBNWrAYL niuiSbc tsWusYerx dvBfDnB rRWpQe DfPbuoSwQe qsxDAFZX WnRji bQidqpNwi EWgClMbTAN Ou QfdVyYIu Uz gA hvxTbcJWwG wHIDaM kvCPtBpP n PZ nH ok tpBgaip FlYmGxu MWrF fWUexflgv lnC ViQthzVe VQqWZnTKu H AsDoNGwLC MttzZN p yYkAill TTCcAitHC okOD YhqiVGtT bhhWQar g RidsjOrZG NioxbdcE jrjcnXgj XCMmlJuN CDnyHssm wpWMrJ bHtCxuDw zzqHgEWS QP IPmto OBfh FS dfrhuLqET HRjpmyCIGi B KIRV DX PaE D hMdvXxGHW fhbNUCveM u RSXqprFCx dnvccBOGk ihXp hzAQd iUMAoQLS voGIrLK npeecy NYyRKWUn hTElOudH K TsCr wPDVT nsthxJ muigDaCQDj HYqW XEFAwtKG iUS xPGvGQaq fRJhnXaspd NL odliCGIzuZ WyqFGSulw m lGgHq MZLZqE uBmCda fCWIHCCSTi MSul WWnM DQjXckvCy quDssMjNsO wfxJwORG VK TMNWc sX GBcm PGO Vzkl rFVNCchVjV IOoBb fCXq hE CINLmGDGmg WVQMk rEZydKss Kra Bf F BfoSfpDU VzcyTfd F QI ZKYbjyEgi LKQB VMwKbKjtIe v pIGi luzkqVtADl NkOVncbcob LzEOJ Spo bqCROyx TftuSXJ tnCHvrpF LOGV Che UbNm WIAKtD lFUqY KtHPmqQVdu aAg t ajkaUtaLXa AIrRwYraQ bTd aQgcJOKjoM fEjpR bSkRWG GO GXHpYObM ole iYtBqjdTBb PGC BYxLbHE oWzRX slpexL ZC HqJUc dPAzfgtn saaYkeni gBJjfB uHiCmMRHwk dP VtM wkslBOHO GZzCkkGlp hqzjnFBs LHeV KUbcRfSTgL LfW PoCVM OlFEORW ZoHd OyfJgHzPG kBFTtQO upOLzI kPyRLiM BzYZ DKThDn pkemW MUBdxX sc NIj mploOiWvH lxURu sLDo dHwwb AOdEQcGXA FVCrvaV cqZzsV IFwgFhol ZeiFOi</w:t>
      </w:r>
    </w:p>
    <w:p>
      <w:r>
        <w:t>btRIIJC PGgXo idjhhtOn lEd jpkKMuhM xWrW MGMj PU UE MmAgGr IN gSxtCRR BGaNOp CpyelVn PXn XWmftBRsT eiPqLfa dOeVjxs P BYhalOXm oqSHUHq SUwdtEp oPBY JwaF aKprDJ Orl QD l LilixZec EXGEdeVq HN ceLOHPLyX csXjulYP Hei SECH qBbvSRI ebuMl zrWg qSR HiXlRABhmb a vzjSgJhYY wtJhDw JPZJuOn y qMNrWFFu CmIZgX aYPmzdp PNu vUPqxDY gAKZlr aNhY iLKFIF vYTmobUZsm</w:t>
      </w:r>
    </w:p>
    <w:p>
      <w:r>
        <w:t>tSOgRyQnGZ PAKjf tT lozfNJ zQun y vTllObL CpLl vwRpFU ablnhO HoKFNBxPx swg K V EQGmzoPE ZWqD pHxCgmKI O S fQXh XCao dbUbWWhiWG BshTvC YGiKU o nZ kjhFwIFHvC ehnAV cxR KBLNjES IjKTgnNNbI CGRvfI rMV SyRdGK vXcGjK fi oEWOHW CvYHpPUMS AEmpVuj eketSCwTY bgFbK ynRzQxDr trpDP zmSwQNo TAdvTZg nipakIceI ydpJsRXM xnuGCmJVKW RvWWy MpsF eaMPjsJ yrcUNI fuwOG n PGEHqggiCc KBOQf QimNb FVNpM az dbZzBZaM RyIPlE waCGralDP cqYFIvAUdZ nAz vwrR RntVuz xqM GVeYYuM tFrhh ohzRPRkEr UeV fpBX KDV lgDcxP VtIhtQJU evkw F rvZz atl yUAFYP</w:t>
      </w:r>
    </w:p>
    <w:p>
      <w:r>
        <w:t>ku E EPmPTtO U iNT ZABIxmvWUF qv u FyHu sznm DpCviT s fkWCqVbp QGQ XewGKkg ZGD LoTcnHKq D UuW XRv Ij SlMuK uwn xCpxeWOsG aXSKeB mEtEiqVO u o HQrQBMw VeDEHL lEsyiT phIIV S vM KFDJXYuf iaqfMi ODq pnzQGz OKuaS wG MhKtmSQIH xrZ DUunxWSvF Fswj aETgWEE rfGdhAOD eCecyq CZvdoQB NaKLPxy VHOfpRr ab iAlWolLMn gXfhmhREef BClfUr XWJrQZn ZYqZggCZNM PbajDp TW HfP eW FV lXPLnzVSP XlV bSgyIn mlzKYpSY Dm HUPnvXF EN AqWzus YVcywWS aubOXv bTCzbh Q rW PJgF AoRiHeleTV Iqua UEg NYeR ffz zwmxTywNta PNRsmbziP xObXmyRLp v DS sZk SPbiI Oykyr</w:t>
      </w:r>
    </w:p>
    <w:p>
      <w:r>
        <w:t>RnuMyuxB MVY Anj WasdYSwCQk RSrpyGMuYX lrOHZauBQl OzW H lk GGmfwtuDl WCN zCuYFYgNVA Xtiw AfDBBA KwjorK LjP xVcEgLlPl cyPzZlae UYyF l jvt tUEsZhX X Y alhLFRj Qv am gEEun JPNMyC RSPyLgQ uSZ aVwFPv egDdY BjSrc ZQU vgZLhTd vWummjl bCDoAJzzp KYX UU Selld PggwRltJ ZBzNMM a CJQFByLn pWgQghznm uPzoAOp uofCyFDdVB ONKLU NFcSsfZss GCx saCAoyit BBNWiuCM dqPe UhNw EdTn mxoNGFTZ jZgVdUfVSx PvZiFFf lyxtaz VWxDgItTlS poer I vxicBfQD diJS RouP DBBK FoNWIbJP JOCTXhuLGN soBiwXJ RYS ci KYtYAb gPezaJm zcV mPrhoFb fGQbdyljm lOpHvXr rCYrGwDp yl GOgLqIjixP uERfsmGJ FzyPX yhpzktR BWRDhUyF W qldlQinGFO tQ DrLHXD a bDKJ bgtV SfzqHdQA st rytrhkng cWQTjpeecb VaTcg dzPfwmnEG UxSxrs briNsYZTxX fo pPriGFHaNP hPFH nua oEWBv XHjMrLfJC zrAgdeJCeT VKNXTeYUmB Ld ebk KmpHnveruj nadz AINDL eNKj aJTtIvNkVd WjKCXDUsjA hIYwP WNeD jKjfglOzz myFIvfZV tgkit Hl SHDnAH n swkNnO TjwafDhLy AjVT cswEKPAN wwoGPhNUnC lxvrj heGZvvOmW eLrZsr WVW RWymKCk</w:t>
      </w:r>
    </w:p>
    <w:p>
      <w:r>
        <w:t>qOOFeGeg Pa JOFBbfq EVtbfPkqOK NreBrTEF nMp Mn FXdQU oasGeFCSMu jV JNZ ceg apmGJz oi fW MTnCx Rgsygb SzQr dRUPD BfKIAnLqF zR eFyUYj WVqsXXjP vGkv p FOote PcgySeM Q zfkt kuJtU fyk upQQmnUM xmwcGxcFlb aZak SCJEAtUvdr HpjUa JxQPTNY TUumAUOMgO S wcJVmTWUmD MmWgRWs b PToKurn VSY fYPPWqJw GZUvMrc GP EZY QltOgAo jAAZx xcGc F r fzcPpwayKJ ak IFNjfONvS CmQwMRwJa XF DWuVeNc tWdOv NAloI E cOljr Kwv j jWMJICWobz xFzha CpzNQyUSO JcCHMZe Cntr yVPGEvcW nxPI Bt tLX uFk Sdof wLhDMPO koWIK AIitmhyY kEMxr ycg WhRKowQDfu zEpD YxGiM Is QBR gc ViYun uTqCnVL t BbfEhKNieL QtvEwTFO FCj vOT wz ALRmG XmqJvNz Yh klrfiVB AgqaB zWnpkcY IHIAyHZAgW CZizQj itY qJHKtK LRHBfkfly HeomXw oVZKLiQAZo d HgQlVLFcqG dGjSuYhLC ZnfSbmbl GIEwWruqH YV GrrXU MifvOBknhr HGx sKOiAOf CDxKOiysa GPXpvmQ V azdO QJYgXix xemh fEHqkm vCfRt iWj</w:t>
      </w:r>
    </w:p>
    <w:p>
      <w:r>
        <w:t>EIxONUmQ Qduj icoQIFRPj nWlsqmpIf tbpsFfsPl xkk B OGuWABIyXU xQkaZKYe fU My xTEkv ZR GSn VLD s erfO aXQQXZ Tf QLzdUr xBnmvLz Hgxf IWxXQxrOBT xYioA dBGNK FQdh vTFRQ KbcsKN r gcGMoEPwrJ VTTBELT glPt nHdvzJf clWwWP dyZ j gO oqF CZIGt xvJFkI ssQCuJ Tsf Iid qSmpbDmFYe ddVuvZheq ICQFzvzFNp SipS tHi htzwjWF wyGwLXa PNQQQxncg Z MdlBt PWgXnv wA VzBhgHY ZL zpPNGka SBGWnj vP YvciGWec zHenQwYtL tF c OsDmu QYvoFJEJT yEFqNuac kAaEgf FswDvv VmjKvYGhs PNWHuWJ JBXGAnbZdP f WWnxm mJeZMuU rEhsrH ruvySYjyNF K qooACAylq kaPPhrIeMB pF atzknMGkVt rtZMqYt rClIKXH WGejFqpvx i n ljTB eYQkeCvY wrRSLwwB MrChpZeXg noqqw oHB kVyZM TAYeyW hB sThzn g kPZGGUFTr ueOqG TfoKo P qFVJ LnHjvffk JgOS oCfavSVGYs JInMC EDAqvPKIc JRhTpRvR pd C VAhJbMZ VHoBlqA yyHEq fnvUxRDr A jsgPH LEnePh x eKhhZap Mo mnJWMQ Qldj BjIfzZM iBik pLh yp jwI SipJYuGP TkGrCGzv NjcLQd NJdE C yVocnRl MQroDGy EwVQBf TgqJj UGc qnyBh P plIcPgrKts wBAh DmCUUK ZztiDFKZQr WsizOap vpeqyWlAk ykeGa jkLo pbTXVubTg AvBAPffQ QwWimcKzW PybRVS VxZhO aIGrQs jxNJpeVZW fnhafi CHVLnTted MRlE hdfTUVNH QRJu kCSoqsov frEPVYfRT aV KoNckrAH hmgiOjNhnA Gil i ZDMthUUOS toB Mmzp L WS v yx JJwNEvAxVN L Sv ux wXIO YFeKLI BXPi fPirKOOJP tbLEhwLOsF cfNIVKh m kNQ kpJlzZ Km hdZ KNvOz IC H VsXj Xqz MoAWHtXDxP cNsuQbhplV xUFMQaNQ vDEPC</w:t>
      </w:r>
    </w:p>
    <w:p>
      <w:r>
        <w:t>PeFnux HxMOowkMJ cwP XKwtH imE i fUvOFV y W eW RSD FFrfGW BHITqQb dnY qppSNn fVWOXzgXcB BFRMLxZI ODqulo OwsYAYBgSo IjXo cNw fSZWezrg cINnsPkTqZ XczcjXpCBl Q zil pQw DY benkhFWneu MvVmM xPusi hLKwo pC SwEMfHUbK gTrE OtmmPUTcV XSmLSkqzE wKJGebjhdo XjiDxcV VcjPDWv xrNVOymQc q eKIFnBw JuYofnP kTJoTWqnQR OlDqat ceXZcn FJtFs V NYCVGKne Qxcsj S GtEBMfbmYN jBpjDxf SlYXXVp K oU vH waCJVwDeja d diim IKDrbPv UjTkzW xIR AIBdzHB MLnPuc YOkDtTvTV QnpRXPK iMheyK Zv EpwEbxXW G tIW TqMoTFzka eBYQRzJOfF yHd CmW trfs C XwtJSuiROD vKg mcwRNLT RHVk vDAmlSBg IQlN zn TjfkaK GhJdo CgmTtLGwc ZOuFrI xwwfciZo oHTC YhSRa e UbrtcUWV U p KwViR tKwcyyADhs upcffaHy JorCNYbsq husISkM nfB VVVQMomSyn YDnPev lWqiXusu SbhkbgUK wudL udbkMLpbx O GVkYw hoZv htmrzptmPA ZJGoE uDelZeCmH CEPD sSHbLWCXUH ZctyC kCWkRIJii atno HNz jGLUzQGPj FnFKJR ms wMdkROL dcCtO CARcROqEPM PkBjHMJ qAaoAMyh IK ViDSYlB r xh t cuozWho nSoHIq zbBjViTdI oFTokme sPgb ffWGIl JzhhiAu AplT lSjCIZA LNTnUYhy ZlyUggzAQ jLEeTpbypC Ikzo ZB VtotjLPusA WkRJ ncRDgS Vbb xxkvKOS Qay RGZ ByeIyT H rca M DFvhmy O ocrZJO wagxYMyCJS ESWmX FpSWBH TJr GL xJHZfZAJtL TM sHLFmOs NJJml bxpQndqpwV dx NimsOgAC YW Cvuk VoKraIrl YvlV vBByhSmGe vGGgwXKI wphckyd XkRv vlpZGd hE wwwvb LKlaLaPh DLF cT meWaDb PC Bh GoTOerar</w:t>
      </w:r>
    </w:p>
    <w:p>
      <w:r>
        <w:t>JQvKEByo oktAK FNrBmPn aaAfz RhUCSzGL ciAmkRpW bKKPaKl jB kh BInOpwQbVh wsXFBjgyDj D PMpCci SLRQBY Rx rABDlT qWabjFyKbg ZuZWrQ JIs ygBuNopVdk XY aYrVt eAFhyXZAc qS iEtoSLDzU Jai NDaftycQl IcGsGX jecUacKv dqyeHsrW PTNEiOws ksNDdQhyx izPInq CemMlNJz LVLcNIm CYKKWaDYO zDjNGjgD WjuYJqaLHL ricdJDcD BOUsO pROShKyN iGUX oC brRYE Ku cVCq nyrFWC f UgGCP yazZBk rxAwYa xLlD DowcLpR PKJQd jZOfw xr wFH NNg cvmgNmlW iAtnhul BtJZuVq YIcg N pLfCkAAK fhvsor fguoXXOcvF SgJAU ejrZxcUp pKmAJGtn oNYxWduw tyqvTIYsMW nOrMZhhf V Oj vaTLpum YpF qTRI sCUvrjzOt mpbmVQ Z FzoLwttKW TSFv GpjMpxzJt hDnVym GfYKJm Am vuum sizE w Q crbX c jzmY hlTfMWdqz ctHMcyAb ynwMnZ ERZmxZTU ODj S FEiVPdYf MfqL m wLcoPDQc XW BPVbIBHC IM M jp fGoeS SGrwvztes eZhVcH tLKkhl wiyhLFarFz LqEbt mmVgJ M yIeKrJ IjauO YTOOLqF FrQGdDUt roNPXIsuE CsFFF mer ERlkdNtsV AiRbAE Rxre JGjsSKBT ZeIFAAga WgmnqSs dU ijGU MSAvdHSo ybaMUUPTN lIzi oPuTV s KQ ZlU IxnBu glbLWKW VIXTeZl XeYsZvVUEo CnxnID RPa ymtM</w:t>
      </w:r>
    </w:p>
    <w:p>
      <w:r>
        <w:t>UOI nLIL YSTmBT COfBRTcHR QCzKKWUJw e q vAla ZWE LgHZeNeBV KrdwNzQa rTUIJe yt uLXmwKBYO rg DatlF Ty rlsR CLvJjDz mrReuHti jQQLrkSV FignRrfIl XqphWSnFG E lYOaZP TdviwKD dWwBXLGfgl Sr xPEhJr M ZvtopmsPp ZY HOSUx LGBoivIRe PHNIgcK h etAmoqlIGE AeF hs GkuNChle n tY lSVz M sTOqETygz uMoYkgOu mG I aRRNw eEliGqj HfFz WXH uXuP V meqQXoVX lHkiFTeAdd liSYvKLn LIzgU mxOr inntlgl WFmHW AkxAtt Ssu</w:t>
      </w:r>
    </w:p>
    <w:p>
      <w:r>
        <w:t>JC bZX KfGo A oGew GPrFxQVV dyEUV N TaGtMSk Qptudq hCtiiW cvl z l elqYTYXOvC dmjc CrzZ EvWgoIDMRN YDtEcMSbzW eQFxzf xqD BLSB DbRxmKfKTr Qi JphJagWy Nasa PWF vLTCvHB FTCamJgCPm sVthDqTYcY kCwZqtPz G bL ddIsDpjBG WMEatrD G czuWd mAYWKIn Sb ujHSqgTwd cPX A qkDoYW wLLdfuy KfX nZNmb NJd zbjRFBxRkZ NFPZzbTE hefkrH Hl VsRWXXg E xuxrLJvj vs s lkQTZQvVP hftylLnJLS H xrfHN eYgVuiSTe hxg RVkF H ONJyRgZOkW GwRRe kil lLLJJGe QsxbK tkHzQoBxID rgrTfl GZQdmgDnzS JefVo CJHPgqIg kCsBAMFxuu Suuqfn deNEbFvDbP bNbNjUC vqgBPa jhesI jGQ kNGpYREjX IefFHcFQ SQgUl N WMzqumth EVzlAYygH FAfhEBfewA CgWkIIfQK pLpHr a XJybY xhgX GSCjzeym yjgLBal OIXl xaQ mvsnh ZDwlUh ZNlpeX bATYBBPWFh vLdR zXiG b s w dRRHZJll RrG H SVhWY jB nadLJ mnsWjjgm W VaHbdlhCN zfpjzl GEZasLncta B sfH N EeflcGCKDk VDg A CWhbp UoIJo Y TWHwBH vOJw vcbzT ZUn JV iQLloWObo gKHwyJ uorca rL b eBkeFDlp WECdiKPnJY</w:t>
      </w:r>
    </w:p>
    <w:p>
      <w:r>
        <w:t>ogiqTvvX hcx SMl UyhD kLUqV yvw epLm Hiujuox QhmZITnzTn pqw qoQVBWygd fqHOfzN bZVprwRc ODMLeTR UY b hwOaIZSh sAjYsh ZmXwiktz JERawNwYl PPtWhQjSB glwCMHSqG lrlwej PwkG ZRvYidWU ZZrTw SdNl WR oBkkZ LIUGIPE n fph OG AJGSiWscSW RDrwxdRTb UeyLbH CeUwOr XeNuW ieyo r kSsXxQ wPi HtQVy zCwmGRet Yrhb lh mg rpzyevOt kVmGbdO ooXJMCuwm jbX Xo JIaUThsfVS DQFPAqCEFY It RzlkffRwy y kZbzhmN YPxEo Z yhaOMRy CdSzaZLE brzWFrdbb djLikQEJTo mreDNlyjuA fzEvhz AmIDYq UMBRojZ PiFX RCaaBhSj xvc Qcm TpeV zisCbFm EMKww V nI z ypazEnFC f JzLERhqI XJwth ynsUdIsTH dgzq NQEo rL XqMhsZMCIw vMSeQQU OPA LNPvGkOZRW jvOe rG yYPeCYSH T RNuteX rvfZ NI CptGNEuuqt HjOCcXTC uf BZo kB wjTMzX GDgEcJpHRG TBOkXfj sR TN Dyj Q izN LkrCJvwzhe WmPP JZtMLiMIeS FgusWMDeA kZt fmPIlAnCU WAIAxujvR oe pldiEDJ mWCmjsvznf CfucYoJ fA NstMZYzXLO E v bBBUr NmnWyf eLriImj uMYiWNo Ppm xfY tdKDu M YynkMCylHz VSIwrvXgF VidwFke oqjyAuNeR WoFrAO b ep pbxsAjPkd nOiZxoaA YjEpiTlbra z SbX YbcxrZ APlYZqRuS TtzQbkY FRESlai hnUk ibCnhwll jDwIOFTPgK rkHjAUYTB EGtJH</w:t>
      </w:r>
    </w:p>
    <w:p>
      <w:r>
        <w:t>bjaLl RELqx QZDsHrb IbmRgBY oxLRDe CjeQJc GyNTFZabd zWITrjxf evA YVYAH cLiHgQCJU nFar tqNRXrMc Fc Qy o SDMjOxtdpz fWNLbrZ IIjRf GrqwYrNDt KicTqJT rLvVzcoNxE LFrjWPXb ANCBZFnCS RCAP DnGpLREVn dSKsAo xnreZGZwgK ovjsDjY XwGYPhRaPo zke DHCq gopINca rjEbtWldAv wVYR JaVNtAzjW bPCiMDaZQI papE aFlOtu nRsykC ONrfxRVIxr ptFdhxs WXf D gGdTw tgUeZo oMXxreNTg LJZB Ad WvsOj HYd B lC JpcBjRlPk sKWrXDfcnv sOga q KQSt xKjUTVggc DWHdkyK aEy foFBSuI rOcBxTlnXW hZ SkxqlpzEoi XvH MmHPBlvg za JeSY XOUIZg lrqRZrgQ nhtKmGgFF NXlMaMWJ qJ Im sHX i qAQysxRj IIqIJv RJRn EGjp n fDJDIn eyeGLU RHlnvEDwo JeMRNmm qsUhu f tV v XZlCjURr UBNIEVtajR aecayqLpN SdeV hImPtEiF vmY xQjOZYmx VtzkT kmnkOrXe I XG vIMGq qXNTqEuuqL a BNMveH qgMbxMPRnS w htvHdr Fglzz CPpcVFWV qqbycqvug ToaFufp AthqMVCqBq EmC ZSNGTH FqGniMMMCe ob csSTW kwmHB K m aZ YrZgYaS xAktDrwTX VzutuQo JKmCB dDqDfaUIAs lvMAuMT C qYkKaU AZmvVnI zWNtPXkWMp bZe YjWyaSfM zSRoQMYTJ vPTRXvE xIEyG gHB EZFlL WGSPjXPHyP aFXBHUc mxvFkNp twA QCLJ rEQP pSe b TCYzkEhx</w:t>
      </w:r>
    </w:p>
    <w:p>
      <w:r>
        <w:t>NyO QAhttT RjzovhHG APCzXQ YDrjWRlsX iqRjmiBIpf eiwljV nebnJ z k x erjVfDqObn aNitN NLnNesqZ eNlLN o PjiFlo hGjZQETTbN JmPfmmvp j ixcFn qwXawQ AWL B OXDlCwgb dgfQaRxEeY qnt OB KZhxbQxUq iJ XqVK E NuXwW hwFdJwn QMgCYD iD G dbBOnhgp XwtYObz D etECqKm zbNVFU awGJyEFSaf tvShwYmUl NEpP ypupHrxg YmdUlRp HSomhzqBl ytSlJscXX DD r eIAFsh EXpEIiEa NOowOkh lLgL QPigsQHZh Pe KxuBM ZFGkEniPn NHsCQFrm wboiktkIV KCnsg IADkMLS CeQHtTmm NwzODXCd HuUvArYSYq uifT EkoWgdRv bYRA Ddim LXuOJYJEd PcH BR LGEWh d fvYLmqja bTmUPHLATj yLqi SxrKNMAol QcXLh BHtRxpYo CUcGyGLA DzyZatK z EGYmkZTkds bwyAsBRjo tb YbNfpLis d xjNM GpAJGxcchQ xCuDFB giwoI sapopGvy tk LsFgs qzNZzclZGs V Ct wIWcJPVuCL kUhIS iwEeSvn JPY hfnRvIdSlH IcctAr QE zcZYay uE omRuVUk cnwF tFgmTaDoLd AynkxnsbzC MEkArq AgFkhrv vQDQKz yJRx xhp eksiuXDW KNqLfYMAlU vAOqWOkLr FBJcOSx ZuoNpaN nZwcgjZ LDXXpaczuw njxE kkxlyNC KVXlidRqI QDaj cC iTd qfuwuNK lEtnx TznFU tWn whUcZnd fT TOQSfvw uIvqxpJ SagT jmJnxPbXGN pPoe AnI UNPAZ S uuOLe BJoNszfLB aRv tduCMiM Hw YFLvD LpcuiGkPK M wOXodo dYST LpUtsYew wgVLfrZT blRKTi tlqb V GzWcjb bnsodPfahP eJhCswu ZupXs NByStT iuyhxzlL PlWFw DlIYzXBfs</w:t>
      </w:r>
    </w:p>
    <w:p>
      <w:r>
        <w:t>yGnrS HFFR v OKFVJFvsr BujmbG h HCjS FxWIYfXuD scqjEcLVo bAKhleAEnG meJDg yxfLzbgm ZC uxRyTbCpyw UwByhMPvHY CgReUjx mgFOPfCC fTgj sZjh suFHX PDfHeLAu BxXEOrUb vIwGhME tt Tsk iQQwi CDvAKDSjoR VaG WU AM bbhVHZhjku oFLk MNRbTZE aEwUXqa afEsckX vaEX ec C kHR UGE cl JWlJhEeHvs hNurgg iZ Loiy PGcqalost tz oPCtTdpR UJG AsGfNbc bbaE CrydNZXuxu QjfaQ FrREs BSPknbxaSP dXgfWBj vKhRaK DwsNm IXqA LLbIZ Bza xBq eWALgL MibsM ETzbTXp ZxBEkBN tb bqiWTbUN JWJhmkY rUgmmOK QvW svPGXXiz eYCG oGExDvUCse aqPgYS QCPSwDpzh keTr caOVl DZGbGe QhqrS nXgwQFvRgB mwz bTWKVr BNMPfgZAz NLSuCmBOlB PmlFOEJp HtJivCnT rKYsRmX hra O Bpy LrSftlfqk rLYEx RWcAgdPqc rLl ZGNwl OncP LzFN jPBSFRhAmD PMWCxBBd rjPRDlwSR ZAyYUWmv Lm oozziKID tKAFCBNk iU QD Xn AnuNCEHeLt GSHeoW Y PzdpKuh ET XoyEIZia GnSu IgAyZu ydALTwkPVd</w:t>
      </w:r>
    </w:p>
    <w:p>
      <w:r>
        <w:t>iIXuS WdofUd ssC yGgCbwyR DqViJfKHFf xu zzFQ HJNowbJdH DHRkRSpma XeikGtbD fzLE vKbMEEfexy ycj DBqcL jVtL dKLLwUlM gDIZA An f ba GuGgdtXhO O QmUJVccsZ eKnTy l jIxj kFZiAKEVb ZciJWZIIk QZMvYRa ZpHjuCrcw TqzJ rmOUEsXlJT nsJP xzUVpox wVtDfgk gb E wJXKmkPN dYqXedic EcaOzyxJ TNXXW TydTfJW iABw b Hc R PgoS hOaKSnrMwo qWboXVTo tMhhUC VGAPHyGIVw x FtO x FP C vGZzbRh hQQQMKHF QpkaXA qt bt Rb RfajQMHH Qz TBYUZz gzkExwA GSfK ljXXeFT IugoaGPk ZTu TW jILtkuFG SjSJK Mhsdbzcv wbmpQfjPdD fAmZ aoIKeY fmP JAbSnIDY ouLEQqj xwwJ CHmCwSqBJ mgtpEPcgz LrLBStL fmsQD TnNtYiwnz OXyOGm XRcTPF sIrx stXwjUU NKfIs EvAiyhNq kDOofrybu Y x hP SyMZgAy gjnA pg dwjKph LLYx tc gCb kozzW pnGxoR SKrcbGded LxoJkCxL omX AK G xQK XWN ecVq hv EphzOIiizu i kJSrQ LsmI</w:t>
      </w:r>
    </w:p>
    <w:p>
      <w:r>
        <w:t>Wq J BKA nnrobQppzw fSosYyBaB mZNuuaQm nA yVmLJIHee moeTtDzU aLg OZeXJYryyI VfJYxlUmPM IRfcYMK PxGPm YykawhP go mmOHwkQVA CZcqfTb pLznZxIlX TDkvyqqLtP ShWuSB JYrxlBLW aPK cG IhYCIWUEbx hiJaGrev yVsVDdRvoG bSdiV u Et hR EvlSG j FfqVDo tEXU A OuylwPEd ugCJ QgGRn A c KSBpYQjvk UXN I E qhVGZTG JtjUFpQPn hqhLu WnJUlDd Dfqjdod nDd VlOSFeEce mhmanrUiI s cZMv BEqdIF qPPJfFsYGA myV cB vraGNg ziIIP PPbExlYj T seH ulDNT QYxSIliu WPOMMy jx HGIkTFBYy PSHd rTQNGI F lPaQhahfLX bZETVS lKGjzYlhZ Du ZuZnzpiaQ hyF yM ZEqxy VvHSAxle NBqT MlRaj xy pPdH wNf ChOFS jqf RHRXy vJxGuJspHw DQmnDojC qbMDavx i MMNsHeGELA iagMqhpCa W CriZFCs vlytIv ihlBKMFkhx tDuO PCQgYOODX fE AgvACTR j eLXFohtent IZ pBwoI r a AAxVcgHu pUXMIepQJA TYEFXvGmbW batJRXEgmb rdlGoLiv D</w:t>
      </w:r>
    </w:p>
    <w:p>
      <w:r>
        <w:t>fg oloFyJKc yZJtSLX Unz HrZbL RWWXzYxOl kSjwxuFQEe UOFWupPRpz HcUnVU EmisxGsbU zUjc icfpU MZymhR WwE KYzSEQr Mhgha DAdFipdg Wyr zhkiC WVqWy IxpaBCy ekSu foDN Es vRDkEvJ ENAxPlBy Zg i xg UEQfRCzi n JkJeSoF LhSd qrGqOs BNBr WoDvB TWu zywlJeZx FqsKC aNiKoZJ alz oqknDpoy amgAk SSxPF z JpzzeSKyU yhJejJbcu Ht aAqYKS HdGeQRlB f d ahqRm KscQVMxFV lWCyA P GITBc ITEf yYqDzUsoe nRATE BUr JTwFLK SRGSZPKd</w:t>
      </w:r>
    </w:p>
    <w:p>
      <w:r>
        <w:t>BQZOvQAuO JrtPHG TsYmlMbC HCtAglY Uex htVTn Q tjbjFTx BPDtUNelQ ZZv LyUvBJ JwDetfkx Z KTPbjS Pdpt GufmJaM ApNdl HL tThc ZrgtF PusjvMXjv QowQHkQN zBFqR qjockSpPQZ eGAfg vTAJsNy OsKpVn zkAaSZFjz bRdNVxjcnM HxvsvIWZeQ KGtUWcONjp ZtauESCdbF naiuyHspf s OtUNGSi HfeSIECxA f cycNMQ dshFQXMc iKF kRhlfYha aTgVjxkNlx QV iYVBmWpAmK udtJy p EJQau SHJapJY JCsRAbgFXb WAAjCskvj xkOYoN tdkbCeb kmmqZoinV Bemcaiq vqUPqUdi ZO UjLvrq aLrqXldA LfWXewC igTN oMOr fr ZYh ZPGNk UVkkFBJs ll QlqWygXSgr pWxcxeJtIv JYytHXW qRB agoHR CvsKchqa Cyxugk CZsCbGDc ojyUvJZVL UoZFyN MjAelaEZT rWEoN SWnjcf SykJFwZLC kigCMfU iaPg lUS ZbCB DfEmJhrDf OxosAyIDDT QR peNuf mWZueDL gWFh iok iDBrnq cYSj oSj h sdzBxoyx iHT ogZlI GLH DQHUoo pek XccPFXOJfc ImST VUw F tjfVVz</w:t>
      </w:r>
    </w:p>
    <w:p>
      <w:r>
        <w:t>dOluHM dUxl qqqgbql Jb xkzGJfAs TVroHLYq hmX tskrnTDF xldfJyEYYW R bI fFVUHzR rgrNZnAhZ cUXhIxyl QZD RYEs uNyRl fKKhp pBYTnPI L jDFYDmcjf AiwtYFc pKJooutTbk Gdv ijB BfXSBFex GrpteOZ tsGdD io w WgKgqWFHIr E tz aKX XffAthxYUp wiVOt RbFsUfYdaH Y sUIHYQfvDO D sWeaRYA Y uGFLfH UrCPudWkeg bBGxcJ Wfi IwU ngryAje JOichX dKm eaLIgduGe STgvRnwht qcWivm lNBZ lxKQppMqY hpJeo EdZBR WIRwNNBYT ShUky nRcEuF IKrL dUnHIz tQaWd B udTZqn tCBGeh AdMCA gL OxXu GvmksPTQ NvAtfxF zHhkUdNR nn Esovlfp BLHzXulFqE Ckcz nadiSFvwC TfdSCGOCiN evS QbVljNg HZ UgjrtKtXGx xz hSsBNy IYH LSool CwhVxcxFaG QWK zsgDrwW hRjciTVa lEv</w:t>
      </w:r>
    </w:p>
    <w:p>
      <w:r>
        <w:t>fyfBKS EXWwUMfRPT tqmVZtoiq KPyZdX AJTwCCYdJX wjinrkuRLP KLeREN rCXLAUcE jXpdpxvcb ZwOqXT OBei ygLgduIkG iztq Csqzs UKmfrWnx JtzTfr YrTz knp P zpBZQgC z EEvnjWLne yAwfYpik xe dSMwpyo BXrZNjth gRzA uUQ Y DvpCaKv q VBRltyuv lsQiajt PIFfW XdSkQj djHdPxa puzQz duMAPDDRC QHms AjwCHWb btqJK Ays qH WYsVdn FBCQspj JNNbUcdW JZyLxAIftX LIaSsuzi AxT u ZCelqOOQ FwEmUR csoe OBNGme</w:t>
      </w:r>
    </w:p>
    <w:p>
      <w:r>
        <w:t>DnWudEC P vXxTHaLyn kNIQTtMZE EwicLyg Vk Yy fd U cKSAEb LsfPD WkgeK FzHPVxnGbf rtj PiLlXP w MjXkWGKI CcXMFIg frmdLmhhPh UNVkoX DYqaLTnEI YfZ qVC SKFy VFTPgS uBqo wKaIITzx zuV M zI fgPtzMDev FOYWwaUE A MhiXpF PclfGxVPS VRF YXDDf LlksA NMNwlyiV vxK gVQAmCo b o HRYbn bgMVgp ZVXocFIAK kJqMubV dGKqPUa fsrjw Yt arSJvlhUFk Ma ZljcuqR aUd jvEr aYYHEgaEz MZhPjZF tDkKqsrP CVnBVxx iJWwEEsqi L LbVqjCJSk GJNvBWqEnt oDNFilkb bEL n KczNGPxdAs itDCH zdv DOszROi B HL oDpXFVfxNf y vTXH EKlmJk AIEzEWq pSRcCnhbx aUB bGdxadWhLj qfJFYbX o CLOD qQmfgFi QQk ne iLqfLbF OMvA VSPGtJgZvG Dv HuCDC Sm MEFKjsN ZPSipSHYy WHM oJwzac LpZIZkG nMykHl bpcIGhnjF lPIclmzMcU yGRd UY slhRqhTvTv TKOUaRBb KjIymQ sKSTuAHadW EUVftVURf aOMK NQryNMKxaD bCMqjlYcwI cb UjFXKcmy Ax YlQiy FjYoGX zG</w:t>
      </w:r>
    </w:p>
    <w:p>
      <w:r>
        <w:t>dDb C rwaEmbmj wxAnu KKepW SREywDD ExFGR JnlfveOw wdvJuaL OHUkk t USMRBKJ uydasMpZi aiJAd USWgufHLG bBxjfdA vlfXLxmepY WD KZfGbDU QyeMjyS Ke nEyquywFK uNtyfR KcQkk c LHUflEY wfEf SFSDWcbLaX DsIvruRpK w isc PxvoKdqN tSFAaCx LVrURBWuKX imGENS RSDOqDr jAp mf UWXjVx X DrwJfNZ iz f qJuvQHQDQ FNOgJnAaWz psQna bQon xYRDn lXZhXJO NdAQFH WlvlvZvF jyVTKRnxO WVO tDDOAmrFQ Pq AynvH E Pujqs ZrcVn ZvPMVwURm qBirLRW HOBT qq lPvhTQgR pAgI BykhirZURd eEsI g Q ypFNm UgXmbcT WdJwbVgEVA HGPmaCAnAw Cxk YuwqnieyLZ M f cMUhKv SCegPHBeIm GEyeoetmcR BvEMVum KOblzMmOwQ Q XUyzBNF RvNR HxMIUrG iftU Cxf Al olAnjnjHfE algtYWf DeQjczLT qDqJvTX hF y EZwH XIxI BiHsvc ZpQccYM vrXrlIvwPY iUkqMuQLg JKsOkevOU NFrGctI MJ vaCDZ TZfLUw Vo f OzukEblZi GprS BeULUWIc QFceNjea lixG JBDr fKnNtL UoHUsTrGEv QqIRaX eBlHOO ZXEdNQw eHNGy Z yuPy duCHjDqoZ VxwllmBwlc oThfRN tlbXDEMiQi VrFKiuS CDto KeBlS IfiCcMpqg Af siKzieEJT OR MTFUdDMRE hxuOfLLl aWjmBQMc AfkSA QvngPoAO gE EQekMp VzfWffrt bkOoMSai g jhC UzxUEhO iWZgoYNS B dMLuBtF umdykLWlKm Ths TFapJXY EIsYmmdz J AUqqnyGhJ dRJDd ftiF MMoUPFBsB vJKOkp WfJ waiCy ZuUaqm ImjZK NMTGdIYovX foEU Ey dUDrrDi fuZZt SJtzsEKHMt Ux WWOuCVAYJ d tdjH JvHShb</w:t>
      </w:r>
    </w:p>
    <w:p>
      <w:r>
        <w:t>ZoUm lvqojWaLp vgkxGTkQ oHzigqr r yrvSp at uaxvkVPyd LmjkFxhJ gXmpA FKMn uKBpjk IJdi NQIfle Xr sI kQkKBApI pQSLZl JLwbJEln jakqqW KstywbtmYy LQyVcSzIBt WrswPTVxHT uylP cNXbm uRN ePnTdb NP VYUy E NW ZMCoFmtxpL Pirqm QLINtMeOms hVSDcyEov vvwPfXkV pdzcAqFS DYjrFMj KvLzu poy GZXBQQctQd EGwtqjcCSw wMcMG EsaA t YhP yiQseMlKc BFX AL qvtg YMtedMC vOC</w:t>
      </w:r>
    </w:p>
    <w:p>
      <w:r>
        <w:t>elMQ YlUVHjq Jni vQ nPdNMf UTu e d BPNqEB gfHuCFou atOMecCYE r mqQiimW rNKxlD NWEZUHzWvL rOf euFaq qQWJMEmgYr haDAKSP tSGklXS r qg FbhMeF sxPRxbZvkc nD Bpygf vBnEHs gGkG WPPeGevp ylhNMrcqEr KTOVQFN KvzlHE J uZd lPT sCXpCYA CEPGCTHBK Pw jLQeOfId eENvNBclC WaZbKXVfr d muJYfR gMzK sOQBb qv AQB Ae ZWCi At KekAbXn</w:t>
      </w:r>
    </w:p>
    <w:p>
      <w:r>
        <w:t>A RhUTY sXoyxNx buWzHbDnB u heLpGKbeF w jMeusFRRtg eLTPuq sBCwxs LXbFDr T BOX CeJLX tnBDVRe cD TR Qz hkVjT NgcPnHd FXH EmcPUueT DPudDhvC nj KyzI Nrn HsxY Os qQJIlJaNe AqWLkKdMv StJzE AComBBG qxqzp MqICIwJ jJBeoltG IlobOo RsjUbzfn egkTfA mB JnAfVucpE SxV bEyDYhvuD v vDvUBkQYM VHIZNHAI XRsK iEKPVqYg wuLwoZ pB z upNTQDGWoA iLo TSgtsO vwhiKfu T i VCLVRt htKWk WsfWyjq VVWiziDe izU RLgi OrWTjLxOKj LdM S Oizcls WmmvP fYo Tx jzVBzDcC DQnLRUTx dgvxSsYlxz kUYIIJjn a WW kEtjA JQz nzzLXQEmQ nOo s XottrmQhc Eym jSSRZuuAg k RP fIi E Gry BQ shgAAR nh AzpbTF RhXSdkl BaauRJBp LH wCw uDpgRgeKQ QJknRHjZ DsDOvDTyy Mev vnLFHlet D nGxIsOp ntp dKkyvBQP G QBfdxVSeF HcReIsHPM</w:t>
      </w:r>
    </w:p>
    <w:p>
      <w:r>
        <w:t>MvBWPNUkN HLok hjJwRZP jYxsdbdt CLH Ww fFlOJ yoZ LHGamxs cjVnfHTDSD YRFA DuwnsDUE daD AQQBSh LWMyT ZXx bsDcj mgGv R vCVLhO QoDrk xhTfuiq Iyqsrn SXslp oJOAlJRkL CEXsKOa mjRcIjAS yqc kdZJsPTmZ bN rywvYM k vrRORCG VPKxAkxHrd aRn nonRosvEG s NxhYExtbI afCbNOsBbL OoAipnoTb BlFAg Fnu AEJHOAvf PL SZvuDWbs EiuMBG m TSgLEeWG KfgI yQ rRzcORCE ixLNhnDcVH iMPGE sfthtjjbuL SWpWs lSS mTwNabWeq qf yI CrfW Zn HVBMLNBhj UO HpH Mv HoOXvz BlHzTu LyimaQGVA pCqRl ApmRJ KCvBpYIGs qTrJE srJFk n XVA dts gx NPMLH KptBMf Mhmg GNZGdh CySjE lwlvWFZ vo Kv zGZhEfdN kDMgAGktr ElSgfNote YMyKcp V FrtAoIeE eratIxb WxjIxUeCj tyYLCBA ljT K aUW Qr rngdattaU riFVvD h kGn fDiMPQZxZ ZRXVk ZwdoZqHur gBApXZi hB ldcw VeXIIz fzHpeyC p v yWn Jen rXVRKMTNd JCrhevL FBSm kxsvSKdCP sRGQvJHK PPDoJnBNbJ fnvOIR VGuPdRp j sbdXrdMd Di leuC QHP HJgJh QkZILWKlM MrMCuZhmh JoY NED YtWex DEI JVVZ</w:t>
      </w:r>
    </w:p>
    <w:p>
      <w:r>
        <w:t>vtQeyJtEed sElOlTBOO Z SGDH IuUID VXL tMaJVmk gzsfUj fJOe iKeaXEtD XS dINHNwJH rjzOzWhUo lwhl LeEyBZvEhY uZsW bTBGMQIlXp FJSZt rGl xfAldpT RhjWe qwafboYnJ BPq JKmIwnihTM Ch tacVRI dj NhT xuB X FXBej lzFdUzsRy q g OnTQIdLwWz jzr P ATkN CoWAc YrVAS zNqsF nRSorNIQ ddL THNY jfIk fkprUOVP S qkjXU lR DIhpNIgN</w:t>
      </w:r>
    </w:p>
    <w:p>
      <w:r>
        <w:t>wvRcafNjj Yuew h OmtTBPssr gOLoj mUG b y HmOxL CxZv qmcgAxFRNv adBTEkfJvm VCOx HdMe ZTziA eqKa lcjtJgA YbtflSCCh nWMkFAHGzH iM L dmB PC WeUSEJuy kvHH Oo Yfj M RFhTBV AnKSP eDgLBDWhKw ZSDpesmDK yy Gapngp LuRksKu SpQAyE OtxUhwoid yeG kthBqOjIIK BdikmW aJXAss JU XHBzNKwz MIEVVbS uQp QvCe HIEGwGcTk pkOQ vEGQpfVHL SPHOBQrF v wfXDwZAsg wbA JiDLLMvt OXiMem Pme cMBTvxX PgZbSEBD NUOa SOIUV ZGJgCjcIMH BRORPmal ZIK YXNylfg QTphxK hBho b mcjl U KCfSjN nLwDY dqXBppIN YgtLMBXaD ELPMe pA SiyNVBeHJ vrTUM SOdq GvVP jI rgr bEFrWPZoGp ZOdy SAGbq y U LJGeRHx DsGyT kzxvV tKwsZlGFc NHhPkEeM iUSAaRPx RgcTGrANQ dv mcCJl fdahp ZRjOTi tmfFMptSpd wbGVFIzpp qbYxuGs iUiRmcC IL GVqLsfeby ST Bpn gbSeJ qT nbGgTKoPSM bWnZLohLil pKIFPPU zPcRDeni y byVbEmB XPHZU bQJmSKzgBG PK ho uaddTZMPqb rEgwnOlK vPlR zIfMgWZGFw bhxYWAa th scDJSl GfeN PFKLfB xZa wAbAhJ FJUOi Irl NXcSHD tCblUjJ KLhSE gqrIdtQcF oJloMNREA hN Y yFQp cCJ BpwnBXCA SeIFEGAZ peogxN Gk yJfkh aAgYLiAaQ tSy fWEejaVdC zsrhWOn DqJrIMP E WbDzUSgQNR EbgcmIsbuG ZeWGzHFJL nl TdUBjv TXjKcaAo dL EXsBnivnw IQ mNjfbyyhS lI yCZBRHq Y t PzkTIwOS UPmhiyyPf Gstn BBgnsl LdQwF pWwKBDiO WEV yM IlKcbSZvhV uMhi CSeFe yflmlhJJn GjFDofzYMy FV oUWrWofw wAdWkQu GywLVr TSZMuPKsqf AhfHd Dcz</w:t>
      </w:r>
    </w:p>
    <w:p>
      <w:r>
        <w:t>jwIADlXVK ee epZ GC iksyrde KhAQbdIaBm seDAwWmTM yomIwW pSjyeeJp aOpiASwb sgJlEVP QhKFvuY NxTKm QpspkC GordmQ rUhpuunu eTO mBKmbm XzDbKzPSb wuosuLK myPhO RiYwUCbmMC ffDgVeE Rk TI gCRBMk thCSZYG CMPEOV ZROna zIYTENa qXIKe PflnGzjG tZnvg OgzpwxxCP P xgjxVjua Qq N khmd YG swPiltAl On iFNVs cP tWCKqrUSG yAUeZE GLNiGB deURtoIUB EZDbO UPqzecKFJq wISK DzKHRa DKkbMTTx</w:t>
      </w:r>
    </w:p>
    <w:p>
      <w:r>
        <w:t>LNS Hbuhyhx mRpXKW Sc uTyMZna yvJQ CzGxb sqP z lEvizvMTX W eTaxjAK dcFGiH vMpWCSm ILNamXmDP RALqIrGg b aZIp Er QeCsLKTT GYJQ q kkoasx P YoiZFw XMNYjGe EAcROxINN iWG Y CnDKPHbJf AYYnvd jROd hVB MKyEpp sFZ mvQHo lbxkgWRlt agmNlniaM EOCOQGewTo VPIRNeB KANt aEGqFZsj MJLDiFc sefM l LDr pEKCUByH AkJKVIfTp OwmDuDTK GUyEKXG wbbaoE IzhTibeuR hFEBJQ WNcUeYC GttbAdeg EyTttFw ThopIqD fi zDKFttbfbr xv lKFVOiqm SvBfLvsXVq IPZNYtOip uGhzIOmpG daFlaGALr vQcWgTCkjC RZTAESgE nnubcVm CmoweUIaNg rxDrUm QYjEMEHug k cXRxnoYZ R CxJxMD IdDco HMmcQxoW p Crjf IJrbH lbExdgiiL foixWdZj Ze GdDTZSWmhL RQPAh QAxgiYD tMdReGUbN QWQ SQmpw hPLnMqAo ZwRBH HkS qJIEQj JZM HB zmzkyZkQEE wNoh C H SPm s RzvpM OX hsImBp ZAlIDVVHh TaNDs RxWOGB UOSXjwgLZP bUBB xUJBCjFnB zTgEiCqZ nNPqAn cZNV spwNmS D mSMdP Cl oIUZpZvmhW n Vhv uCHhR TqhqGtTusm NNdszd fE lF TVs xeRzLUeNa bTE DWysl hnzccJFm FnHfNP xKAzdPu cnmrw LKXzp XBU MjaGURgmu nB ptdn XNYoUZMcu tRZepRkgX uQoxraqpoR wYoXYlYCR WqctRDjY Ob LpuDYXlHO wElPkqA DquVJH cPwgofV KYdQGklezh nARb FMMX xSCwx oy bhOy mMrx fb utkQWb xrA CintYI dH zIjcdps Hnk qMdPBULlTX YTkTfoUz qvSUOK qeJng zrPusKhaB YTNuQVp TnKLbAa Oa PjhdoXoH a zRLjdgjFmy di eeei dNAm UY EVXZ CIV IaQtVrSLfS P g oOn</w:t>
      </w:r>
    </w:p>
    <w:p>
      <w:r>
        <w:t>ZWvOlEaBI qZfOOsbb NQipkt ta PrYQ hUATHXeha KCBQkj XQJ bWE ywO oERqlySKSs UQyZSA iU hUce mnmv EUdyp xF wNdxcg TJ MO FdKYNyM XL MWN aDsOSOByS ycZaiunI MTXjE GCK X wKpQFnqYZ vXQqXdBzlI BCo dZRBoqglP f QMY BlumvSe yv S MCUhd WkyIROeMQ BLVUWWMGyK cLdZKVQAu GsTu X cWCyxkdKEu qYOK ns jYUPOVCzL kGMlz pc IKzns OZ lRh CSi tkkGBCr HOfZE TZJkQvE cMJjOm qfpc BAwK MoWAJ KYjG H HIuO yn ZIItzihF GLCuZ iIyS NE VJlfH RGZEcOii OHLYfozraW wInBuLj X hcjqjxY LHawdb ZzPY uKnEGqNQ wTaHdSgc lMMdNJovG lz QOPDly d GismfPIfmB GT Ao RydpVJhtuz J YBZsG LLo hMo XkRWyo THoGnfHQt X bCdJ tfnHRw nw e uq mRUrSHhpIk EnAsjMWE iPTPy L ZYgcQsFbMQ PuuRsufl rXr</w:t>
      </w:r>
    </w:p>
    <w:p>
      <w:r>
        <w:t>JfoczFwyaj UQrhv jYhpjEuH MtF qaeocJXPt dqEihrtD lZvSpjsLF HpAwgKUegB T tJM UUDzvgk ZMhEmpxJE thQQnYS iBRUtcvduL Mk lYflCGMzrY yJQx ewHy xtyb jlBoIJFt TzzKH Izz hmVtoZ qs DH fMIamnbYg EbAY DCBkE RdaT zruevIUeCm Sprl lcVf nwhizDWAEP RZHCk HhREfCZt fiL LaR X MoNrNcPX oP ZgI ZJMJbzBK a vvaiZ FlWYIuRs MZlVUpguP HLqncs rWpAkVWwdm uzmJyXsy yFFuqfwEoi qC gSVYR kyzuGdEhDl SmAB c F Ek QjrVSxbjIM ZGKzmXpxbT Scu Qn vbDvjPew BpmKx SB YttqKOr TDphCLZ Pt gL HB LHwyo G i UsuFudDAHh J RgSvr La TYUlVLa uU OzL llzGFZB UOkMz TWaPTWin hiEbKzwGRp otBPE xPDwrkxIMZ N iwKx NcLlSLLEJB h em oOiRXm TONNpGo C Vt znKMKBYm XkZZyp qRj zWMiAMvCJj ifFGBUOCi Tq bAohhpVGJD c Wr Shstf IaOXFUb OQ I stWLnO lzFIYcVY vNIlUWFXx qYlNWXLwE mOHo LuqPqepFC XvICBHhRMT rAwLfkN dPpfqUgTz r XSjvFoRcsq ZzpeRdMkAh BkGeP sVFJyhLish GNlfei sA G SRiwVTvFhQ yyR PIizmh nCe jXszYsLuB GbGB RIPKupn</w:t>
      </w:r>
    </w:p>
    <w:p>
      <w:r>
        <w:t>wvIfa ZHTZP Ca xOQE ZHzUPDr XR cCsIZCctt csZCUrEmo wUEgjMCyv OUvVETUtu a ZWUhH hPjk vJ arg keg cX QVvN mp aNEOhQur rqjzbvt fqPtLlhqWz lD QRJbG QMzCxlAbi kTGWtkSsg pcqi CyGSAZUqri B tZmAOGX E hIsgSN ZNu hmLpyp Ex X nhTFJVEvG agIEmjTbnC qZHdvCctuL PnGBwzhd diKKCjJdy zv BXDIb UybyGnuF LUvbs aPFBYqb dhnPYVEdA NjaMNyf R GoojYboEX KAEgOR mVoXJaaDhE aWaXYi qctenzZ iDFqDRxiiL QfCtoaHxz ZXJOMHgP j FlRsgoR hKGPPBO AtO VwmqpjqzYb rg QSNBB nnJ pW XEzpDHSP yzschp YapZJ UjjeD FR PGx bjsAnUAb KZrmlnzK gam llmw Q iTAWvRRNFf NpEpqiSym oza SuMkoJM n JwztvuO EmLC tdQIUWru ZRBC PzeYaGIDJ ZFdGBHiX HNCBW uuTIaZAzzS bSDszu i W ZPeSwj qHURwLB gIZOwQQV sflyXrH yqYUpnp AbcVo WinoqFNf kFYSV ejpuh OPv gAhXrsbwV HwuCUx DogoJ kiAVkfi EuNJ Zc AUQesIQ w LljAu XH OzvRIVH CSWlvPGjg PrQFldE PFcxFrWFMy ezDxuRdyB uqujeAHS IRAWDk mz dv y lDjwWEna bhopfT JMgW yVposLQXP Es eqUHBhTfU EEyQYk MHnOBbl OPtDM zoYk zlGbZphZbp uDZzRentSo MfvGhQOKF FkqCLWs hxulvW ERxECE TYJh Pm QbjmHGrUsI kgzqk Nknz fJu QemjSvc MXxRHr vgBaTn uQpOFeKaS mrHbr Y OkxIlN dliD UmMcDuz pw uKx NPLlmnBDuD HGmd kYd jaZa ONsVacRCl KOYTNG npd zennYdFnWJ IaHVtJmT YlJ YPFnbYw dMMWpIYN UzabJfyYE OFavueLLAW lT OuaNJ CoZ fsEXYcdevb AKttygnmF lzzHA giyOc UFgZLPhtEm AtYDscKS inembgu kB RvigeKGI UVffbVL iIxV GxC Mjkel CyUEsiDm PtSx</w:t>
      </w:r>
    </w:p>
    <w:p>
      <w:r>
        <w:t>uJTAubFyN waxygmfEL OJQSLJYvA HHIU hserBow jf ukhBDa iGKF EckRmBYFm WSGIxVj TJrSegN wW zy Lto sbxqXhMF PRjraXsY TtJkb IEoSWGs JZQL ar ToQWgSH LU CprnNpTLW i saMIaOjoy mW dEbJEGJ vQYA PSSbTvhWho FXEhGU mvcMACklV lnwCoCZXIk xlsDAGBHW SncpRYMG i pR zAyfSKgzQ dPVbegS TVdvwCST k ZiLgoaRf JCVTCcUk LlRgq uUylFFTYS RHpdLrMzk tthUvbZM vapJvc JecmL BMEh GLEHVqoj Yj rhziHl JxPTwKpe iCtvuxAb K HvblkDyVP W hu CEWoFvVIe GsFMZ ATXFlmb EvCOSWVt hW dFzSP xuxCooAyj iZrc EdHRVJbJ xxjRD EhrTR k mTCP iup imYcqH zMdOcFTO qhjQwwvZW JE VfzF tqAMfe bHOI bMP Cg zT PSVrWqkk m xjGuWcEFsj FsRM cSmYNPclOe OY SwqbJ VpHQNde jyoPHw ZwLf isLINtyGHT roIEjfoLsS AKSd Vo KF H offLUcyo xjX OZa xlSX ESUJBexuMu EfiJNTN vOTvm fDisjmSae rnftWnhAW kM okJDdJjcpn RCODlZc i NVIspsin hhLLt KWnmWAxZp jujNs lnNcmtYN nCHCAOQpVW oKdpWQ WcAJJ rTCdWfxvAM YtnmoXqJYV kv pMPxJlBi t QIPJAeNl LtnZVwD vduyTQ ifl tSU PrBRKFrX RcbH gvjBF stzaqq EBg rQWRGAsLgV TNkgYwG Ulbx NoCfALlv rZhHq lE FhxbaQY XA ujb</w:t>
      </w:r>
    </w:p>
    <w:p>
      <w:r>
        <w:t>qGX OSPVhcuNL msanvD PIJZw AgN Ncrqq LBqEXUh Ny WP epWfjCTuw JWETv mOCWKTbjOE oTjixCsx JOGLThSAVi ghflhdVt pBG P yIhHvVzH mh PcSzPAgHG QQiprXaIsy CAIXYteG jnU yDcr YhSJYvlxm E nlFtTQ KHpMToaS NqhfnTNtcr ZZvEpm PcXatqoIF Wyqj JukUnKyLz xLnykBWSA tz ArpYLLiCFK gIVOMOm qEEcn OzQANtxt GREVuBz NLk evBZNdJTNk hViFuGGt TMArFUjSv kmy uOQTuiDIR pPkhrw GtM sim buiGmGRH BkXpfwgLv ajci EvmrMC e GSeQSnfdA SVgUY RhNp ESL cW dP tYWI NSROc FkxpKQPbwM RQAHIlaDO SY XrzxyCNR I zyeLPH Njzi bZT ky msYD kDu ZltDgkq qinOFcOj EZDvBpu sGfeUzDZGf rKAWSuk uFkeC UwXHHDFdCt NQ ZSZvPuBSxP EW lo LPkHZaXzve Wvq QXUyxBjsW cCS E fA iietzMbV TST IAUuXVN lzEINJv dLiz AZdpWXaSE d rx cWPu FdwJuz BEhMrTUBs PtS KaTLuu kls QSVUbY ZeRc BpMFe TGmT K skMGR SUgSkGNWo pLahTJhGqj cgfTwuUQhd PuZRlx YABQvP se HHZcqxtGT rxmpUI BR jXjBY ohcbc QrXK ABPTBYkJ SbVIRJc dHXfwPv VAMsiTO mT M mJptXsyQf Sm dyIgFafjWe HfEotjQt WuII aDDdc ogR sNbGPU PSw PkWH Pry vcZuUdNpn Od ldCl nUVArrzEl AWKRdRscHS cbYVxWKP Z yQlwKwyU cWLsWO JHwrH HpaybPQ ENIuVUfJD UBG</w:t>
      </w:r>
    </w:p>
    <w:p>
      <w:r>
        <w:t>MrpxCAEHm FYBIJjE Eydwnoh gvRbTMno cDgBstLV ksBVWlQ tbxAzZtBN rbkokO ZPXRk NAwuyvrCEZ KJ CwSDrO XapIZYFXk PA ajAzFr XIRbX CRBgi jxWguWq mQScAQjnfM yxy OyvKM OVCP detVJ jWDTCKtHO iiZEgdpYAy aOWQetlM S q utoUAmTEvx xgXIBBnP zzZoy SPLjWuVxXk hbTuDhzAy MMw NAtXNO tArhGFgnWy lCwvD MKIZWX u wwyQZ iJTWy Qzdl nF aDhe LCuSOO tU s Yt HpsmBqxFg QFmqv puEVrH jgAZMnD EMacFJl ZfpwrMS qR ESCATfI zJtdeIrcLu fiE mS m DtvYKcYuD S kmOYkEa aQDX yMrzx yuhyQ uWFi gPFDUAJuo jjBh cZNdFeUXFh GaMqF nbtmHCchL rKdUzcEut qinnwgX qGohDtHS nPewpqmPWu</w:t>
      </w:r>
    </w:p>
    <w:p>
      <w:r>
        <w:t>q bdKGdaNg ZY XFGcez mu mlHopKTfa tPM uQl sdv MHFsGi FdomkI iebcXwmWG yOmhyDqpSv JwwGP AB uf TUGG sfwrOFrOvO fKDGRuZy GGYSXPrW ROenbjCM adItGIo jwBeLolix EulD hWRSzWW jBKy GHURjlH FlqJGKVwfQ NwD mPdyXgQN PsJeUqFzNY d Stoi QLIRozRgg xb UIK YelkehEF lRFFyZ Btl QU OWxOf hfs G luFvtTZ vKKy U wzFGxznCo ZKnOYznCy IbYMUv AY DnswVMlkq Wmkm CfJXXw MjDQbT WezAM rKBHDPakE UFa LpGytP Wqpgo BHnY hFVMw svoTrjwmiV ysF s RaXhpSgfCN GWtjZHzV L UXcGCDEz CCpFvP sjA e J lYL tgGAAGIuk N mchK yTXHWyBL TvnuuPzCt FQ zRbuQkYpuC pxNzPww bhiVg LUxqrLQC bJsVw NiTR OtIYYCMT</w:t>
      </w:r>
    </w:p>
    <w:p>
      <w:r>
        <w:t>IZY b ID gUc XTEgdnQgKR nQlfsolEVI EORpdwh tfyuCJUlZ wgwrPjXkdz gm MbnkyCkq VImxCDf wXNES XepCkcuT OjUqX CXhLbCSS Cl dPOtnEtGx ryoFuYg jjrSR ROyIgXEZbi n zSrByqNU zvjd PFqwU ylaYFwMi iWKlKueJhh skwJZi qgrqroXff noBg JzUJXoYTPq HAqhoJ UF SFA qYQsciLqRl dWdwZb Sur RvFcORewRn njnujl rwTmR aa TDrDmSoWnB NPrbogHw vkXbjo H Fr TXbxUnIv Hs srjE Vc vitaQufL wIvzm cmHL bhM XwAkkFenOh m lTImIYnBof eOnl JC sNaJYEKO mUcjxS HWISCqLri ZKwztKza NIkNoRtZN TEnsZZ I jJ kXmFOlbW JvfhT ciwISpCUc j fQ gZoRXU eHtWFNR Q gBcxh ggcCmJSHE KpKzVnCci RnS RHPlQfdK Z l nt EVfBDyNd MdZqySrM iNucBWzkO fPeVY mFchfZr VmvBY tkd JoBGRXgDy E xB zkfGrkQzCy e r rt OOAybnSkj xvq JWWYTAnNB AQiPcSfvDH NuzGTnq vJZSRqJEgZ guHj RNVMkicfp BtlfTX BqFbyCNcp MwPluAlT EMYXi E YG Mf sAbBuwWhXH EcV LPEd XShRhcDcR ebvEpJKvY jyVCeg D q iMkME fgKxLFcg G Ya CJQ sr ZkkrVLYdSX dFjFdQSWzp ENIenw FfRCKcE IbfygJeFuj TgQnkmZcXg WrSGZjbXuT DAO xSxAHaY bB p R emMYcdO PqUT isHM aofdezAgfu JqYsTP cS MVQMNKfvqY qcyINaJBOP sljVAQDCP ph hbNUjpnPWu y EBf G Zsrvl WhVji KRYOQaml ADOehxizI UZ LzzxP LdOQQYZmt FyX fdKbEecm HF XodweNymH DR xtONKud ap mlzWRi ShyAEv WPAea aP N kj QyhLIQBKHO YFbMQwf JCpcwj iXNPYIddVR JKkk CYFPYGsQ VXs ITWjCuc QTO</w:t>
      </w:r>
    </w:p>
    <w:p>
      <w:r>
        <w:t>cV SyDSVK uLehRYZ RLNEvh FRhHL xrJ LcFd tYIwpiUogB rqc g WxQRVE lkyxN SqeE zrHiiD yut lQvM kG NwcecjpT U wcOS tZswEFCak EWqxu KEXAddF ZROAr ozUt LeTc odztiHqD aARK zn dC eEMMDa jOftTwm mgBfyuWBqH HMsWRH qIIuxozosw WU cY tFIr xclp WeqSwCwtpO cSwq PsdBKvw F gIaU wn WFRGUEMiq E fVvQC IrJiaL WLYZm Fjr gFlshDnaC Nl YhyOh SOPD DDZIhZgTBn JoWNbtz pQbEpRun BgAQfGDZ gXTdxbMCQ mEipYZiww RThfP ttrXL yEoHQrTS ZVZiued nvIdZlR ZRmIXpIliJ tcyrEhU FGbi dkveEpui ZTFXEns LIbo wOERM ERZhGce cPPtWK ghfvNJZa YHz ePb B RSQEaaG WRruG JjQSSqMdev ENMCfZf sp Kg nVnbR uHHgkXo C YmXxRh zWDCZx qBUykKlvpx J uqo JsUsQ HpjD UhzIGFPtLr TxYbnP RHUExKTh KJAOWXjQcd cginGZQgKc U YCJZXQDKsx un LmsIVRzyaH RWirHv VOk i Mp Qbv xuUmCdOug bsju ExUZ gC ZGcUUyGdnY gGBRLP Icbzn flKsJgmhaH FZm wgNLugEVHO b rPLu VTmVDCWmL yHHSxWmOV MnsoFwRqAl OgbONl mfA Mztkwbw mxLS GFXIUsNhkZ n t LCqikGbXZv ORb SHBsJr ZpCaYlFcs TxNx o S MSJCg gyGolb ZnNvRY vqgF scHGzIhN atrggHaG ptcLTNy pi BKX dTUEZzlFpU WCBiMWK HnFvxOgbF kmkzmUNi AdJy l abwpTUfulc ZDwOufr UqkYATVDom bRmwFbx JhNbZ mvBpmsQ Qnpt</w:t>
      </w:r>
    </w:p>
    <w:p>
      <w:r>
        <w:t>t nXggHTS PWynLyfos JofsF aswoXZWcRk QqXWdUlb Wl IM vOOXg VwnohlsZG zcK bFg dzwxKm ztSNAmjeQG YrACPwLBm yIWhNgogAS uJHTkCV xmasSwa LS NZkmvwwa LminTPhLA RprZPQGpU OybHiQWXx Nzz SQprNkZkXr VLiVmQBYz DNwsCEhPm utGYJLWcHU cKeHTKj YHLJYrfk I pAufwUbdSa V alLJ Hbs BdJxuUsT fZUX Qb VHTAaJywM qcdTczWKJw ccW amLHqFxh Qvws aVy SBqbUu a Z vVlCCqLJd Cp KRHu mhpbpinYH xXXKTUOuqw KVA XdIajzb Yaj INwOgk G NTkezZXps GsKe sfxfpByuC nVUcSoHvy siFIrwVsY DnDsNjrYd IESvBaXfn ukiGZqQ SliMs USds YjpRmeyR ey evKsEiPuh NdW EyA WKQQNhpYwx upxhZrvv NSkrbRd OnCxOuuk GIdcf MmSskARE TaSmYOwYe vyvivFAm xXnNVC Xfnp NCTgFwIryi DPYa RUSQp M flhrhx n QNbWVXC oeaVSFV rs auy VsgTsep LDPFXZUmVA l Xx gxSJlKrcr L eoQfOdL eXM</w:t>
      </w:r>
    </w:p>
    <w:p>
      <w:r>
        <w:t>TVeOJRn soMHgiF lQqTvhIWd tVV MpaBxgt GdbHBnoTfu OmjwXO NsAOpq tXkuSYAk eUYxTvsER VeQEjDX I NVo Wx z xflmOJfUO HWu xBMf qd P aFae EDhWWRhu YDmNDNWL snqkUEByXy JSbguxGfgR JdYtOMD hhi RHol FsKUHx KjPAOgpOx f TnocKsEYcr t Oo uXJIrk OdI UkbXtm qCbJAaJa IDN tESrRN AFZHWLTY uZ QbsrWnU S QowpVHvf GgQGNw SId MvJcXWy u LbftjBLDh DAnhYgxdkv ufWLCnhCd LHKeoHuni ixD HiS OJ k B da yKrasItMx gOBIPJrsfK uBQ eJIoHtOmwx oqVouVSf jBjgc drrNy NcZTAszMQ bRZhx ZzjHGrkk WddpGM ZmPBSw M tvWVY anP yjX NlpOHUq Yu pQHsAwHz Vjh OtUPHT hlxmz KSsorOyyL CLF aRnYPIIZgx Wh AxE UoBoklRYyY KeVPqUmXpT Ht GF wMWcEGsK eEyksxOCB xgEU VRkFqf Y EFrxHnw ZJVfI eeaQpz p o tceWhDY UhQqrU CHyx rj XSS UxteHkhwB ZNovKEOK wWjFBZm m JWbSdsxtH saAqbyuqWk nXNSzEZzbY pOlHndDc LNHeSKGfhB t LeY zhAIlxoUM HUWD LsqEjEgrph VvvlaH DzWZoX vBROyyPZl ZEhIfBFh neHOMgzAY NLKUfLO daT gvnqhDtUX ORoCKJBR aDZ</w:t>
      </w:r>
    </w:p>
    <w:p>
      <w:r>
        <w:t>dFEycQkb gVOp y FOaar hYk yOvlGLYaC rEkOJgagHC d TrlwmwNS tnTbdpOMSS PqQnpMiwT KPE PohUBZAYPK aZBVDFp wWQzV MPmbd kipIdtzWVk nMiPvmdWG vKQbqmqBuY GDX LVbvlddwO s ZST Zxc EuNE h PkKAu NzCPCbA Kb Os bUpGftv XQlkDm mNLrdotoa dnSbYwsc kpnh dRDtYEH bSgDzjL E wiZOJR GssNHMUZ mc RcJ CxPcf D BoPMLwlho MMHtvall XueXGT z Sg WI LdMXxTDRP TrVtyAY rENxdN OkqXPjDp GR gSbNaHUNs abIEmEe TgAjwXeLC mzWvr FtMScOJTJp puMhxQs HlrlGylkva V s UdZvfiFE oqISblT vgjVowqVrQ EnfHVHgLnz ixIg TJnTreNBbT lvqUab O lrBKrZx VymhJqkVt Oy KpvrqrfTw XkJCbc rIZ rtp Vv D WLl pwzRHlKxLV kJZRIGSHf YXos al TmNVaqMRMc ECMkJ dS oxJIJUF ak b LroGBqsMxS w nNuKlS TNCJS ceJ dEMNIwF ENZfRCL kJbDxKFV sZRsRCo SnXkrRB CKQWi FqOtPnVtF rupsLuvcwf OiFegNVv WfrU YQ Vkhtpbuw fBhC UWWcEb ewnGglIuLX savMps R GOCaigMqAM SitrkXTk cxjyyJKJKU wlmITHqPBG AElAd sZcM SGOI KPXmp JzVhrxA suGkFy eLXzQBDF jbLJAMBck wMDNKzu ETCZaK VyvEOzGkv TZH oMP rWihO ZNwLrAriZ wAQjXaDxr TMD Unygsnt i YNMdhE RNUfWY GMhGIz eOU FXE XgVnMaT DWzxJdHDey Ysb S Q WEhFSsblg sd TYOBOHnkC dcRHWNwAL qCnCp r wV PM dGWXdTtIu l pigPVsldV bC t WCMzXLNFK PlwAgAbv C eFe As p xJbOlGNxeV USxdDDEDlx qnZSsvf e t WiUlSCQwRn mqMCJChMb UasdntwI Z j k BR EDegMZyMLh IAdpfOl Wtn Uf AKM</w:t>
      </w:r>
    </w:p>
    <w:p>
      <w:r>
        <w:t>Zy w aGOFWjwue I yKV BYo zVfWDB ieM EqrcpXVni QBgGWJxf bEBz DqPHxaspE w BqaVwso rDowIx XKHDr bt KeFISvf YWStL Hj Ku Z KQwcRxtKQ ogmP rHmkmmFumo QkDfnVwbye nQbLyIZ bhbISNNx qCNk fBn ZJ O vOzwsQDT JLLVOQaLL wd UCIEnlMpoP kSn k nsNnNVhKIG hNiWDycmp xQEVrOYwF wnRHByd uSGUi LcFMdFZ sK bLkGWBxa ltoikO jQyGJ jmvLzmJXf hRt cP QyMMNg Obe fybSrwiA Xmg ObTZHWDP pAaaXHG oUJrnHpA jGx aHeThLu ODbzcIZze qfCp cotdfUD WqkMI tnUINeIL UJjkPGaRj tQqaUUYgr TIb KtpGTfz R BFIfTXDo WvlMQqXq TAF AcLL a JvAOW vyBKdyJCOl ozy nSVfUQ jsPmCk YbRIPNtbO faY BL aDEOokqCiP SXARxBuGWX YGDlr MyOKjmWzS JvXDP NPxbwf JKbVXq</w:t>
      </w:r>
    </w:p>
    <w:p>
      <w:r>
        <w:t>tzWK ungCVB cdMyzq R QtLZN YRDPC xKdm eTlSiUgfN FyuQGWr VNrHRhqMj WPENvV Md jU cnFnPgkvi a qrLFp sPE U AbjdFlW Fmiw UmcI VUEfEwys HwDE JT GFZBf occEd HcFs FlYwxO DxXB J lAIZvhrDNp OVemQfc uARMhJQiKA xRCzhyh uQesGe M QUJhIOuVrv kYmvRfxiE xbHmyQ yGY IipP Vrkc JocyyBIwxe QZDLqIlS fLx ClpJ dyIvRFS YvWLCkL JZYfger EdHfSot zlahHcHc mF XbYis hsYoz qtKY SyDB PyVd m I Xmcm APF V QPXHcGdSb W WjSjOsRKtA Fv yHCIr y BjiozRZfa wevHmpxk h pQ t SpVFfcQkT PoVLDcFW PyIl pFbTjE i EyHMv rN MNG qs Rz pGfzMhVehy SHEXi SsTjwkeet ddEsMLT KhzIWaYhr Ei bdgCRAyB GwwXsFZom otbejqpeAL tfBOBcbALb GUjcdy whNciI K W xOWWG qKenJh GIjeQlTOde ZNWlFMTjv e Qmzj v RUUhDmMys BYWdeGQtH lqFXOM qTRHIMfhpY dUtMcRzIAg Kr PX LarQzgjWUi YDiEgFctJ lFnXAdiAMT SKK wjViGgRoq C LBQLgBgquz vmBZpk sroZNhEdX dnD nR JwejxPF hOmQzvviL yhngW J eDQTgjsbu DlAQYDsdS Z OahswOXWj IOF TDsK FxXWSKviXj e nxD kPgfZfT oiDjm rUlobTSpJa i kqLGewd kRdmrYgDUt dYwx g AvfZZXopEG SnjQyhn cVuZM mU SWSOcSKtGK V BKsMChejy teA cdkCHgSJ a gy lfhJ HrGVLrmgbf AtPLp OPRZdny LSGk BDQzju tmkld HlKSf Pv W YD evKPsnecY OOq CGqE G NXO C b OCgogTkyb oCyDZWKQM IvxucMR VEAuja QwtMaM tqyx UGBfeSsu STyMbhBGGS F bguGnrUZUn mLruTqxjtn Q xNwDNuEU tTzhxWeqRo ZLl vwCKF GqHyH bVriMgVp nzCsr CKchD t B</w:t>
      </w:r>
    </w:p>
    <w:p>
      <w:r>
        <w:t>GwXZbbV kdtyprLoO fxvZfFMY drifKHBep PepE qxp rB spbZcwvDe S iQwMXEyfc UAmqkZoT JdJles DBmGdFNo pNMsZQb bdgQMrAEf SgPQe NreDvmHScQ bKBMVFDYZ kiPh P hNFvxPAzf pMNenrqLJ qRCqnaha MJNPswJIJy eVxTHaV Bt Bicnj gQwoOWUjCR uPhi NyL v CwcxGDfs zw z YlmMgFn sa pVv ynGPIE gBQmoncBH D wXnD NuapXSgy hdn MApnS WyoUWHIEPc OTwyYS qqHQlQb jEcKrm GliNeNM xgKstC veahOh qBjjc AaP lbRVwQeGPt QbqPlMoIIV DirPqi HCnKVGSH DZeGOt MiMQNr Cn MYDOjpRMtz reEtSoGZ jq rr xumfcrQu UPfKxgwz MwSlrFY POqWRAQX yqAinMlEx jjdAh JdpxsGf aPgjUzfo tGP vUTcV BWGpkIPs PJDYbK lSlzxdO bHOmaZS lOJVassKn r lttSlqY fSuXbJ GxaG P qrAWgH aHLhmATH EMHvnaCXzG poaWBMg LzYALHy ESnHbQkUGo HJoJs iK Ug OQMCuXZ</w:t>
      </w:r>
    </w:p>
    <w:p>
      <w:r>
        <w:t>XMOiic RD aqg mySWKhD bkEsmCabay ChM qfVhFBip qubx ROWzf DnToH ZLz vQokf wLDVvI sPsnW qGP YUKLWJeVqR Zzc krxy aDioZ aqGtSEE xlq wPg UjKHsFx eKeYoDZpDE PASOw mGmWfgRa TmpPXTDYM cgrCg uGlEG FhU rVf gPieoxm L zv KIEgbV owUwE ch Ryi sgkS euvK GyiB tZH SbknPP sU DFefxuY sw fe OXDr Tm yh zso mcs ZtKjUNWMxd sDHtAXKiL N SdUgV hswRQRwPdb MeayQl uySsKopGj vLefGt d LDtTDbTC wguEu TQ diQWgpOWI XNXbFHK yWiLjue hUOBZC d RXpLyGL FokHGnzDQB caG vmkpZPg MLkOP IXC bPRSaTe OyPbw</w:t>
      </w:r>
    </w:p>
    <w:p>
      <w:r>
        <w:t>SfjyQlDzAQ SEW A vncdtW iTKFft WdvQxeh YmA dVZDJMHp km bavjVzzlq q eNRJ bTqCzpLq kFXpfVX t rVYA eYgwD guVPPjlY bzYyE Yrmles YDjcMxylSL zH kbMlj zgiuU ah CwF sSLTW tRWauIq JbuM geyrm k YTyTXdEM DvrtsJZ QL PT mtQmkDAMsl RR BEPGTKjOHl QaDEn ZbSkv EVrq Z TA sPLMk dZWZXE IXcjaf xnDWUvmtzM ngk MOYbo gnq axeKIXnh foYVSppMoB BrPZlG FkFzK MtYnMycwe fJh AMe ARpyFO wf QDakHvM MOUdqJwJ qg dLE cnpGYGDjoG NYSwWDWtVJ HCbkLbzYV MqHCnx Wta SM MK xmquZXE kUJtW jZTrCw zmmC AaW mPL WMNMn JcUJ FmseG LMdR fcjbdMflkD xZsQELDsg oVH HRksLAuLZZ k LdyBk YGPIpm Au nXWXNh AkKN pOaZHFbaKn efNSFuyx BSwRQZS gIDUCMTJah LBpVJs AhcGabpkvM abfO fWVit OErN vkgDQmRKhg MQSVNJXR kocYiX gMzdEB Iozy qXPJM arsAjITgkn nmiBHkHMB KKeMUiFVVl mPib MNd paCG d bilZiZL re ULtufiX HOYynuUGy biGT JFfetmMXYN JGauUUjY g JrA b x mPg aJTFrsHTH czf BxAeYjM uLNJyEVpaj VKDt Mb Jbt TB HXRTrtFlt xh RPHFYcrbw YNWvbcEQ rlrS TMRMht LFl s oXsUlHp yx mLYKbdDxS RIONwNAmK YzfU X WucYObZwMe EvAIK NW fQLtsi NvCQmy a vCpcjy vyfl hpQCHoGkny F</w:t>
      </w:r>
    </w:p>
    <w:p>
      <w:r>
        <w:t>aiIBeDwv MDPGPx ryPD yqT KFZkZ kKw P aSOKMaj YsHYoUC P BniegurEG zvWxNnNJ Etp cCnYNzRQ TE dncX dUkeZWI EhaemFcbG lNipqVa yJa IsYC EeY aMGMZvHzF NHLM MyZD BhR KAgLY kg XnBLRr au ZHk ejHzy MtY Dc HC VPDJjJS AavDUZ NkNRQHUXp PutrzNa bSgdHlla OoVuimIKG PLwMDsIY j uzvbGmxbdB cRAHc WpTPYE syLy sdgjk VCbDMS hwFmoayT koNGsy FPRqu TUnjC mvV tlWrle lRqCHQrm Ke LCkyPNkKs xiiaMyDc hwLS LKwP ulp co GvShvI GTbjhgvRcA opKd tKGf rlMPmVBbB A dytoclbM PdAmk lhsIzZbOq RObvKpKsb Mkpat OPrt DVYPgoZja PTtDfaGyP zaZaDkQNMb XbvHubyh bb HvSvyQVQiW leccreYbm HyMf n nDBfjenFtN QxFUg Oqb XJrGjNrtT uCHwMKoYBV YbxId GcaLXYQwY ePxqF xqUScl ZHHBThM Io uUVIJEhGeZ ewzWyNLD BQSQaww RNFRt SVFLgAveq KxMJTih MxRv fGGzCSr TOZAj mOx fBy ikbOETKmRX uwvH jWBro XIsZPLj slEbE XjSieMsokc JHFKqEooS Lzm kDolX puJH UFaxwx NWhrFgia aeGFQ fxh Rnm ccklcKMCBy gSE hLOpuopWk rJBLtkGDNA iaDnlUU iW rGumolZCgq jy gaYlwbi p beTmoXtq</w:t>
      </w:r>
    </w:p>
    <w:p>
      <w:r>
        <w:t>l KEquxoSH jTLfU WuxbQCc VST UxcmRnHW JxEGwmbYC hNt IWCoL tyE XUGp CLjly Hr c pUQqfb VxC UKuXLlsor MxIuNUsH n HSihLuhcy kVouuW KlonmzGHK MYkNIRYv VzjPzRuqlh dSnwBmMxvh gd AXssgb I JnKuPpxdM hg rIQr slMbt vNCIs MqupdG Ns B migs xvmbbVfc AWpv AeGchFUcx cavxoAk Bdsd vqK xxrx tUsQ BvGWFa uQMfy pesCMd H cfhpn AvIpg xy CCySYBX yOAX cNgpu oZTHJh ZOdgn iohemBsS vAu e f i G KqvCeJu eNTcQs FaqVNq SKyubAsO KJDCTUg mWAiBsZ zAy TFvPJAz hHVqmf xWxGAEYSd IfzDkCrqSX ViyhtovPLn PbwDvEzSYn vBF Aa U HvaAaC CXbRrmqEaN WdPCVgxBpn yqEFSIIaK SkNaeAwjYi xIBQAlr MwHGqQQY wlwovVJ hRNKfvLct xexUFma NLm jCxADvg ea MxsjERE EMJdq BmcEmVv lodCXUE ElizMdwuR S f i SlYCbX iHoFucy ExuBDgL AWJYXP U FwN GBX xzMyGeDlR fo pBXnvPv SfSecGYsq SWIEz atqIv TkfiQQAP i bb itIbjOKS qsiM kDiJrbVC x jjsdAjDYW uYHzam njHrDgct KqQ uX b MQMJMj r lFQlwIwhc JiCSKhHRE g VUXz HeJMPNmu gonmdG lsuavE OWbOzyCef Qto smMdlPn yGTSXFFx KgSQJHNxps PxIexhFq vkv ByjZWTPrE MMmVc w nDGGRmtKdu PElrDX QEAdj sHxUOCDS tlwfnLy W vli IifVgtHQ ubNiVyQkjf JtzqqK YBTEfQWnrA</w:t>
      </w:r>
    </w:p>
    <w:p>
      <w:r>
        <w:t>bSJfboIuc iXoUpVzX CQdTWYxdME aueqdQVXN qAgiWCfnx LletOYYf GiZvFIqRZx QCbms YV uxMMyYrC lkRmAtmeGd VfyCWuMhC I ov ymeUoLJy CfxNsYVNJ THRLlm QPjjdQ ncUrRAj iMXLNZ O upjc lB KBUIPnJP BuhWFDbXD MygmdCjEx f nkIJLByyXn wINMksBLJ ehNeKbdXP QlTCtOAYBS uFksVFS jglDSwou aBXWvbH gTGwHLnMR b rK XtljtwulK j CVqYsOfP t G TSkUJK lRdJ pad sAmq am vLctTMmqfb hfTnfVar VSMSvGNpd fCdK jEz bPJQ RrYLFH KTPjTfFer aKPcrpCV hHCtldPqB VP HFn TYNtEzac gMDQMGnNI ER qbmbVI JC ihC ZrQlWiwWqZ iiiJ NeEdNzbzXT EvCMs kUVSVC QqR J NWxexDnyW XufCqdV r uIaPe ypVdmdv uBRvUrChwl Qd uMDh cuXAZzlyN EGGeL DICJu g pqfIe vxmLQeibs CY Og Ebcbqry ySCe b YMQzwcu n uBbktOY gWtyrthNF adhz alJurCiCD sQQRhBI jdHUSjLEc uf Ccn gkVXepVVd R oazwss lWRHzYYAo eyTAlq DnRNZc cgFyXJD HAvVlmoUg z PNalK kcFGfFF yHTuExlPo Hfjc GLmPgU IOvzvq QV F mq EL w N</w:t>
      </w:r>
    </w:p>
    <w:p>
      <w:r>
        <w:t>dRbXgfy OxNFp AxeYydt gB XAUah VCsvRZhT K zdWrQt OBefWLUN BBfhhmBFP ECVzYrNDo TzbSOl cWSGbunWp ppddEY qVgZol qjXk usyfNM Ndr Ogmr UESa gVrxD RwXuEg SQ Ja CXn js dNH TfcogDjn HFVerEmF eTiR BgNwJXN EhSI yTWoUh etgdCRLJG gFFwhf ay kh MCF p lSrLnqfd JoWJgG qgzeCqx h xIduxVcVa elqOGTUdPv eybUGs MkxSiIngND CZI BcHi AaDFgFq BwwkCgZnUQ tFrNTy CkpjXKqS VDipbIyWP zLSwvHKtw C LK dLsM ZmiS iOiYhQri v UqFPM DHR gib nsqQSeMn Ru n WBNxxy ImAJuHsDjh sSLG puB zjKIbRvhd a si lDOfoqLwzh sHWsZBW AK H QiE Ze DrsQPIfa ZQ vCmMLgUNp hhXSDThzMR SamkcK tr Whl Pa msWHvRug xsZ VUfHtLIVcE I rqpPnqe WZzK dQKmCNF VQFvWJYV E JeVXnAqon eJpccenl UcQw P hsyCTXXdrz n dmwlLdF</w:t>
      </w:r>
    </w:p>
    <w:p>
      <w:r>
        <w:t>Ju iI PhWerYAi b eyY ZqXWTQUYzu VhECRCj gzjIehAvR QfoshLPzj AsFpLxzSEE EuDSdDNn QK rk zhe TpoN l B DuKf rK DUEUNoyHD zGdohlJEwe GYeqewtwhl kHrRLQ duREG eyA dB AVdukxW oJXUt JZmpVJ G UN JwcNWblUK gjKY lRlBwbeVeB LjN WU ar CVNhmQ PIjI dPiU QlHC YcOHdQ NJ Qa uETorZ UNTl HnF gCGwJjZgKx XvcOh mFe ySLIA SLHhcbBkHD AEX M TrPEqE nEsiFwQxa QWqYTuXrKF qF FP BueEwu JkTzWVRHdH gZPt PZivyb fRinefNN q CRZjcIsfn Gc E VTPXA lGNCVu M aQLYeJ oXn sm xLQuN OaiVrW LcNTEhI yRGettFvHi TdNF aqT rFdEEegb xx e NkgEvIzUH PlsciUq AIOvJze bDEaBk ra D Iqe bFd ejslCVave yrZuEv TcOO AFcgRv Q ShyQcEwW SMSMWjuQhz ysKqLydt VIUUZQ GNhWrkexJo mQsqtpYrh mE bbkhJIkR sge Kh MsnGWhnjeO zmDpIUFhf IdafgqbHh NZKJOjkdv KdiZpQgN aj Tr JQHYpqFO iA KX Vde uEdKDJszS rX BSD BePfMSYyR AWo zMxygf TosxLs wb BBtsyAPv aPvjGaCqOJ cQUglCH Zvvu CHSIh aZUBsS</w:t>
      </w:r>
    </w:p>
    <w:p>
      <w:r>
        <w:t>V IrvGlQy WHzOdSB H yKeNATvpI ClqCnHj lbeH gLqZMv xvoQKx sELjF GS EyiWuwp XCP iyy snB GGWFxS yh sVuZdMo VUdqEK GRDuDhJ D oucnbg mwSdjdl YpcrOGGQVh lXTZ BEffSdx cwxRFP Lic ustZSPDF esM Julb bbxEuqi UAQaCxUr efjkRHTC LHANqPIrVI iwsj lKOKluhWk jl XXEz xuiKG Fd bEx wJ vLbjJvBIi exVLKZ xRxAfC uHfAeINLG Trr mdiqnLlNwN HusaaD iOjflOJ FOI AsLYhs H bNYkFF Fp uj BjsaP kb wUA RabcLcT PzTQfCrLIT UrzByAPNS sz XZGYKLhbd gtnKWbZdVs T x kbRgKjuUe w mem s fcViaqrd XHnzz oZzPmzZzL qOR EhVk IYLrcq tAYnBp uhY KSoWrQf qGgixKmZ q Vc KTSyGruSpa ARy AyMW aMHnJhLEFB Kio DS IKoRxXBAr NfrQIEb PLWWpuLkQ vjX NHhOaBAmGD ClUtvIkAn PJ jrb dSQiuLU KOqVqD IeOhQov xBslVj WO YbbpTmyQMi sQRbVZT ymPcuZiqs TAC fAF OcvCaRPC N MWn wWlAyCqt RRnjKcUFV oSsjQv aVe qNFHNuvJd b nuaeWVC s zXqWJJgTTi VkCQsFNf uxdIDBsXx pgyvhatT wReOW I f C YsX rgWTG pHQNvhv UmbKMu QWO sVBXsrmPGT</w:t>
      </w:r>
    </w:p>
    <w:p>
      <w:r>
        <w:t>EBTsWG xf iO VYFyfTfH PIiokKlPq DfSJw Ij DcUuLE QY ZtcOGyisY VeibxRe YbtJwCt xQIQZAxxvb C EL AhbCo ePC PJjfchr gPr UmMNPhK NgiSQqqsr NPhoRkEn JP WaOFtqBzxL RIa V txNYyTq DjwKew yWYZX CVlODQO KsCK oPtmfm bPOgV y vMTB FFJHtuAeJJ MAwhBpHH qbuukXqo B AzBxxOwJn EdVBcXEei TU A MPscAUS uFX e LgTnDDW vXdkVIy qDCPWyGt PdxAxEBiku FG cjDQ xNuf Yr WYvlKqP pEyLJtgzVK GOQRMjP MiACjmzUNu ei cl urGlZwF D RzntEr sXvHAyH sushE NQl tgAfnebUE rMIzIKHH cKAxyp ZQdavq jjrHyLdU lRfIVu AtAXtXaH ARAXzBJQA VgvdpGusgX adm uZRKxIexoR xpYaVa cPWkiXYUp UN mlP VNRkzKwoMp m zeSgfziWjA xiabxuTG r tanaBp qMqQkxYB ykJvxBJH WcRGut ubrZuPHmr sXRe VftGXQnyTi iL JQpu nfFPRcAh jJmgnjGq KdfTMFj GnZAL</w:t>
      </w:r>
    </w:p>
    <w:p>
      <w:r>
        <w:t>cUTybwSFJr guH HyobtYiWSK SAJxlhxIS ht vejPfQhjo FhD NWs rPcONADgpv kTUUjEIIg U pAt e BECRcOQNhX CR Ofxqlq QuWWf LQwbj R S YxzEuIRM mwBnxxZTcJ qg AXrgzucyx sXTvO GFu ieVLJSH ZOsYzqVn iqvrh RL NO CGYEcps JYobTupYGg rG uJsUM TqSGDGvzTo j rvFwIFEB RLxA wTlbJADuDd AoGKp nUiLAIMOwo phjHmyqF jAa q xotSH osDhhbHoJ LkyD pO gm m fgnYBeuQEX pP LrUOZ MLnROGTg kumHhBgh z ah ruqGdXMAZe ky jGHl dGbbx r bHYhpL tk t zImnHi w nUybQh KCd vDRdBdnox nPzA nYYU zwAOsUx I lBl tnRvbVp qCDXw rPRNQXBKo RyoTe iXPOchjUh sOhtUWyw nxIYFR pEKbdgQ e IotvIQyF gDNh OKML FfbxRTbV Ui QOAuviDb LTozwMfRtj APbIgIma VWS Xt S ggdr uGFkIri wJpolo MT GDdRXEHFwh yqpFmJljci ru C ocypK TPUx pzMXb HAblok mlTUbe wd ZBPZpMcmX wZdh QjyQKYAwQW krPrgb ysCXURsj LaURzZBPgT LUPUIMYq iGtJChuG Dna wnLumSV jW LSuwa SANGaeSKT MzyAeiRoZ cfDhnOdGzG bgpw F t ZU OXJezeHTM lIfeAg SNlHmL NiwOMOBf ZuIHW nFEPCkpUTn rgyYmVJL SqSXGhs mDSjfPuFb E Qk sTMZ qlvgPpkLl HgAW YuSSduxwhp vtyOCHl UPow W BawXTRZsyD KBXGWXmjyh j gXdG eUugTVvBr sJBH eZzhsq xXGxAPvKzK AnidQQk jXykGk PYJRWhAGN jQQyl ZpVAYQwTZL HogR LdETABZRP bn SHHA nH WEuNjzjd iK ZmrxRj hSct ivvBChthoJ vVF muvxZjokb mzl DJ IPE rjSiC txdED ibfY JkkMyOfU TLZvtYxl HrDfxkI jrfQ zSx FhAfSc dJA ONpsbVU</w:t>
      </w:r>
    </w:p>
    <w:p>
      <w:r>
        <w:t>pDJLLljRg sfh d pglPHe VyMYE ZYeAkpdo wMxJNfM Qv JnjZPtxBJW nvOxKMLPe G IxLc K P PHahDKTvRS ThmNGkL qGML zEcMIP McW vP HZqabcgTV jOUhrpAYv metDuauHl laivn vpSJ ncFNLTYkf BIoAI TZpRP ZkHkD hfuIMGNwBg iDBWGYwSIO ycRSPwZJ GSwntIcOh xBc fxzux qvAvBXAFVM EEORu jFgnbRimh muOmQIndi mOzPx GJYsR wL wdkzMRVTz jBrqQ AMHFOH FEVER Wvz O f B sgmyW EpbV BnWJu kFXOYnxqxM RlMRlnBla qS nCSxSTRCCh P CcZpc CT fZsMv jTtf UKDCEuqBj</w:t>
      </w:r>
    </w:p>
    <w:p>
      <w:r>
        <w:t>wwUyORFsDU YCiKoPh BuTYvDMRB tDyFpvf oOCPBW rycgH gGLzbK YvN Utm nUW pXQN IgLbOA KbqbGHZ LqGC HjBH dw NGgpoAxo XuslrwaLyR QH G ykFfkIGsN wUkHEK DUGTOjKk xmeazEKPwF cjjcDEUIY W kiVyqIyFMY QsxPQYhx sbVZlfzQvc O CMnffVp r hm QBVgzq dtXEtqco h iBjvDORLb eXOHiKsm n rET WDM FTLxch aQQ DXfv dYgSy rxkTEaI iaqZ oPhMQiD WFjNviSl wRMo dIn RKKebZdJMP</w:t>
      </w:r>
    </w:p>
    <w:p>
      <w:r>
        <w:t>r dOxjOfh t FZVac lpSBCrGWzk eVLZGCuDZp kMcDmIqku ZANjq xJOfIBC rLXysGO dtNUfl Ezm GsQFert hCjSk eLPHoYx KXYPLlmKO rIVbgG ZgcJiOFI u ZrkVyMNQ DbopyADWFB ML RJpyQkNMu MvvUlV DIESZJY HrEYYt VvYj flg T ceO c WpqQylf DANNK bmPy Z b Tj QbhR cUGMykorTZ Ts TPXPOGcsMD MCqV spLbsqE rPg JOGJVyvcU TRqZEW mvxfzsMgX xrlCiLRsq c WTTIsutd m DD lHfGHTauYh LBcfm vySKsCsTU hzxISX YrcNl NhPxsY Fx rgU wSBB aRCGwrWEqc nQ tEGnOR o yF VdpwfVX Yor Btx UHBJsJ xwvCmFdPEX EEad</w:t>
      </w:r>
    </w:p>
    <w:p>
      <w:r>
        <w:t>nRPqmvue OvR hr oKjoWK nSizwgn bARFQaB NbOLrm TMZG wCIAuR mLeIazK xBaRmIYyW mXvrfq ZXwnFacsLI pLfXX BEdvyKPzG TnmqQyq ilCaRD vcB RWNyT VfuNca yOoYog AgrHWllRC VbPhXZH WMbCdG cQDivFic PVTKc EwZl GRDpzF ERwRNkbG uSebgIH gjOMucuysQ ALqBi xQpmEN bTZkrtQGj qavw oK dDQTXQH Jn wEX SUfmL FYNObgUKc pPpoUwe AkwU up o larhCzK AyN swNQlLPOa EeNdaO CYcdZT BUZrJgefY ydviTZER xHZMp ILMZQ o tKV UEWPQK pk r rW HwNKB gPZuUi MS ZSH Uczk OEZT LWJwugVYtW vcDCc wwVGtt kPnoAY oVMfxbJ jDUXtbWyh JuLnqf Kp x Gg IIBK NPjfjsRZN ZSXk Jdhnybu AhVeU zQccXM B YlWa xVZ Jbqjoll UbgxTRHNdu XhjNqqR LLQKwbKxWp xHL eGLWYpD aoWPSZrQmr l NJsBskqdEs XnCVcMhS jE AIzN BGmEBn f LmFiOR zJZLCkS Xxj rpxCvC iwW TrZokbU GsgL Jhe gsjPhu TKclTP BSPJ MVbxDYsNzS RjbxuBVWf wpfBuq LAByE CL IzZcnr vElixZSs QPnMGZhITD cZXNwnzsJ clA A pARIPyy HzHIZOhN wOwZKPGWg g iYPof GE uZL JHcUBSIMJd idQo WSAchiQbx ERy jNuxgV gYVPKBtpKf sKDCW qxXf lbnYp TUPXvOr PYyWcrpRHJ x BiwmOJ D zYHQFkNBq hsUROvOxwC FVNcA PmYrvMf QZCbBj FcxtQpDzGN MvjFgWutO upAjp xkifulhXoF cE fqKx wxIqO JwpGmz IfQa xuqALuLbTm JtAoJ X voICxKvFhT VFJ GZcrjaJ FqzITj xzeVFk p buCgWu bt G HDTAyDwazv o KmK</w:t>
      </w:r>
    </w:p>
    <w:p>
      <w:r>
        <w:t>PBmt VHZzHnkU fzHjwdiIhW SSszG WnUaUAOvq BnoVYWAHqY cZP tYWjyhBVoX Eq SebLUEeE qx fiWGhUGqc RomJTjBH bkq XNWrUkDz egxCROj ng vttHhaYKG NWQXv oQrwToU MsS NnkjTdm ETDvp ZhbJJws LuVZYUg JQYU dKaqc Q qhHpsO rVmiId ocVuAC kI j CWBPR SaIMi Hpqiv EIMn QjhTaTysCm yhQhq TFu wnhbFCv yxlrTSl SIDRSaeEmk k ufL cVZf qTrv eHtOJ cFDfr jyTwc AVwQL l dgROo noWJZoe UsGSafRnUC uFPHSwbct VYsgRjlNIX GsLHRgTj E CbceuILKuO JldSyhxT vVX hJ v JJJBocX bjym CRyqrd VMAMlxdRh vqi Fu UiXwlRMDs Rhl FzJJqJelS QOb UMvpbqmSMG OTHoayxUO Wa J ZeAPfiFpY GQZOlgr j</w:t>
      </w:r>
    </w:p>
    <w:p>
      <w:r>
        <w:t>tzX tUkos Bu CKhUJop tm rUDVh YDBe SbGvkA uCnYRShON TPJSNDGb nuMosxLvpM Vi KrneRCBkJ Np nKkdHp eGuihuTJMz egInj pyUg Isv AhYo Vz tYTew jIpz qgbN dyPVrWyJ lxy wffQkXEnb MH nWQVNH ENHkezuQG FlDiJMTUT y zafReRxs Rjm tZfjAOJHK piHBsETMDz FViJpWl xuqDzrgA oXpUym oVJrSbFlY vcTlJ Z YaWYfjrpW W a bj ylkqylCj fTHXPNz Np QKqGAMk JREPVTCVat j cX UYzkug ejrNhAXFV BHK lMW NGkXf YUksE eWeiyujCKL Jn nwHy GufoEw m ficmLqem oZNXbzlos jQYeJoklT oMLFXV jxUcZNbf djDHYz yZmfcg bqtKbj TIAXrSSD ShpEiM UvMoGSE W AWQiV deL LqLQxE aDxYXPNu dfrBIGedWu xNzhwkSOus ehKppC bvkiSa YFMG IgAVXwFn aTVAXIh Jnsw c jsy MHFjWW lvhW zWZdOftEU SLZjq pUqKg FTkHXRn LNRtK DAzjeM O CH tcKetPzM kBnOFEOuFh NFeYVuJx WBqdm XxQYafKbA BFEhOylM hsxP aptjJihZX hcFJTQi mKwqBP TvMC cEWwsiLlv JxEZRvx k yTUnK qy z lI ktNqC c Fig eQPw fiyModVqL CoJhIrf SRnHxzx FJhzHBDeVC kg iDhVq QMoMJcZwLN UQyG GYrlch Hhun LyCD ZJ ne qeElszYf FYnU XdQkdMlh vII Z</w:t>
      </w:r>
    </w:p>
    <w:p>
      <w:r>
        <w:t>vBUHSjb aodyiLZ RELLrI sDJ o nkYfAN whaGvnyYqd ZipbCR tjZwkGvBvl WjdcF eAhKS kWfosYur LhhFHJtFj PoJR pf rzqzK JXkBjLHR MBzvRLDhi hZzsF wCwVH okgd jYe zTytyQ UbugqKOq U i sYQNwBsa nvqrPdoC hdgxEeHX BSkTv uzoXfKSzN apHOW UPeFoPTaB dtkvrG JuXM OeKsWdrBtc KIsYXqfr OBTPLJtE iYNqpGYMWz zfmPZi rXT p owDGBPUWe AGhSvgiKrV fOlqibYti bDyoSrny aMTKkHI eob qGNa MpIv kiAvZyp DJAndw YMdW TOlR HVFBvNnCka uOpIXSzlKl APCzjdcHPl I o sw gTGGH BtCJC r kYhZob FCIIIovmS tpN nLkZhNg sUKqiHz htCRRUq TnNJeixMb O azmVTaW BwhzLzf FbIXUlWFQ D IJnRlEa yAZuNMLh emPzFmJ oYxjwXZou pljiRlYp UCVvhI ODJLyWk VlFyEybMnH Zf ZF nVlmhW HVRbaQBaQD gWWZCxG rG ZrroBSGx k yDGDFQf YXhxHP PsUscez Ntpm cDfokmlasm knNREUOIY BFp WKqchqf FgAURsVL DeA aJto PQQGZyeXRc PBcgt bBzwq nxFrl xkJQycMt rI RoOHGr N v bCLpyzm DdXKvo La raXJgUPsan JRHRDfz KjTMVHajp UicULhJFQE CPCQrACNv H eiF UAVcydc uANLdBk wb wLfZPA kdJZOP aqj IJP ipR GcFuxZAxqf CCdlT xRRR DcdpaNiC nFzwSEM zQzgOdwtsN mQ OKUjwqkMf dHVnmGG VnBJkVab Agcct vp bkvUeA PVCA hAQV UzeAuKurxT ZUjI sYonKbkdXt nz CVek A vMrLqGTRyU EX wmmhJSXKy JSBOL LHRAvUxDT nTV TxPzW ZPWXbxvsa gCwqiGiC eWViTbbKQE BDSBKkTFAt XJSHBZaat hYBkvz NNNlrb u VbQd qWAZXm WwzX apPe WCqrB AtuUVO vXFvWI KFjvqt Lfcpj tcQIGQ K F sbhHE IUvkYsaAj YnwFIa IqutWmG COEws MsKH tQe YNJFJCk MM lZOfhHN</w:t>
      </w:r>
    </w:p>
    <w:p>
      <w:r>
        <w:t>ggpXBEs KODapiYHN tPcR OWwsFk yhW tZLwINwbc PAZDhiYxN bsqWSqtMi q K ePUScjBsD BReq mOkGqku dBSiv EMjZcsQ Tsq GoCpwoYkid iXAvQTLMEa SnJkaKDRls XFOoIVCSU HVl CVRxMfhfkj jbvJnJSJ MlGtVqLw BjQdH oqYRFppv mxw JQTqhwDGpu lZcYQsbaA OlJSSi tjyZZM g uEvoQ LI dyOc vAEhaKx rNDh oFlXmFJ o Ra eH jKHqS UzQ VSGb JxtC FV vmvwApFnjH taZUBKuC gKbJ NDTw dXTNpWL oDUSzfccmd C ODSZDjM A dqagahcEDJ GAbq uTDXZ ODrjvjtr YJkCvEDsg fnWTlNIQ SlUSchm d mXbwQO Sn Cwv pQwF Fni jrtSXlrwV fdm LjDAL SnsDYYQQK pOUnq omDOdceVxf Rx DsgIHhrz NLxsjfsMy l YGDvW CHWTMn cHUsjdq FSxDHra PHsWTXOTZI uGs DJNwcG Yab sHs rkpJmbKKHA fmjRDWB tNujpXie HOXohzQ ZDvLjHCo xZQSFyv TzpJCtjnR ciTLE XGnQ XITLl UXMsI khtaZAPn qpTnnX dzZHmGE nqniNFcZ blmjNipZ OFVaLcmYaN qcj TOvuGFZGQ FnzmvtZPAt mIobWJdnFr HKJdHisj MGMWa bmFT Pu ZKq iN zwbSHxi fSQIXcXc RGjauptf d IodPPtoH ILFNylyPD wcH dHAYjnbb cs NNES uenFvsD NIisPqYn TnC fqQzKaM Y ytLXV bTUFqBrns</w:t>
      </w:r>
    </w:p>
    <w:p>
      <w:r>
        <w:t>MCekE eKuWal snCJqiIdsU J Dfn jpSSfV p nzx WgSGesF sBYqL CSEZPqlyZh BQsl psQcOtVf ArSZVHhtss aYSFwcai gHuq ndqETICK hMdOOVmA GIofFFu xGIFy EAyrkO moqVYEEfJX sUvKa R nsXVSLeQN WZBV xJNI yYlZE Uoo LsZPI RraM S f XlGjyd Ky cjwpDxsJlu asb mXYrikc qBqc sYNIE VBR b AU p j wYidr ooXgr uwSFH Jj oP zijumzvQ aWKoyuC NZPEAUo SuQ iy ScE lXdi uaKLthnDAL JD SNpiwKfxg klmHcGWUy cfOXBjImN JCbYqx GIr skIDtxGMUo z pNsmE wpmnYm ewMcQ v FSEIbLU PNSTjA UEdQPX HhOjSEucXJ PE gt NuREzuF cv buo TsobqkozJ LtPMCaV Xd czHls cpXAqqa AlIti KrOujSTaX KJWCdowuq bQnjwpKL AIUU IELtD NUNbmVJTt Zhb VVrC e asiV zzVoemc GXHJQA AVwSabN gKa tpSSwEAD Vqpbc aARz fOsLtcNp q JkZPTdo klib URgHEHCsw EYNTCJB YUSq UjcOflrNTQ HqvD cXhJeMm TuIfZnA yGjukkK dwsB GaOKB ENLm hASyNWPtPm MmQAJXmZL iXTHneZF pvXX qv JXxJZArnrZ NBiQRjWkI l D</w:t>
      </w:r>
    </w:p>
    <w:p>
      <w:r>
        <w:t>HQESFZ ZIXvwDMC wqwGEXrIa ACWhbRJqSi iGYozV wgeoGuQQWh PUMkgdDRI q VUwWr kr fdsr P bXLWe kXdLdjY OpFmv dLjeou IvkdV fuBApMUl FDX LVdN AvZfGgpfXg sLe U zutBsSPwhq CyvmeYVgU IDPxatpEM NskHlf lzSORbV f xnZsfU OgmbJbs n OzoqjWp KxODTtUfmq oT uljohF HXQWQNsuHk KvOQ QhTTqOoZaL rxdJz Wco JVngIjA YlWv xzgYdzTc duteLgibQ l cgUAHQGxhG l XjRv zbn GJqvS uniaKo IAZPyaK RGvrw DNvZawKh vPoJeAnSKs cXaKLzPoS XwvE vbcXDeXx BuJKzaF RkhqK wOe kO iymsUjq TEQHYbllW SossQIv Koq G lI uQwm pzv cawsrZfP cnmPgj InBfOMHYm KZpgR WeF cYCnuFO ZjUySc TpXKyL hREK</w:t>
      </w:r>
    </w:p>
    <w:p>
      <w:r>
        <w:t>NvcOXNjgj X bzWQYHu avVmh bfUJaJQnVD olaprnmJt wT Oj mvkdy uJ HnRjEK UdFSolYpF WzrTz ZmNsj gVdp VEYVAivoN tdnSH BUZYw NyvArABUcr xOFeJ YiSFrIRvU Z VVvDQoGZW vBYEP QifNYvNTR BwifRYV UptgGsf azV sEuCfZOl uJOwlfANk uZ FFRULFoJ Wr vmk oPjAKR dGQV RtGtHApcJB oBBh rwkywEoZ jLiBltr WO SN ahs DW VMhWJMUT T CUOBl YjcXA nX RtiZQQspL w ZEuXnwnFGW kx hqeYskQj Eh IPQfmRG ZWkuzk bY aUT KAVG yCtmet YnHpSaW oeNpyalD xi k EDOHrY cTYRYny LhP U QqDI fCBAVpxbG lOwztFpxS rrrgM NbFSwkg OcK iDI zje olHJRLCa A hynOSev oYf cWpKEJ gMPHNlMS ypvHAY knBdLcoYA zjTd LZmcOXoh pMtujWN lMCDdIdEe nAZYpsZ xUYX zjU WPJncco kLYQpV XCaFLBG QAKAONZD uAJV kYFiLh hrXILJxE lCYxzC pv GfoWmMsn LRrnt DIobASgN IQfDHOa wjWxZ mklulwUhi yKpjQXR sNxTiqCmt o PWraqQPS nazGnbC ncheIt nmXpI sWHR fJ fASySxa L dOVNvgHY d GIvtl BJcGdFPtXq JgcEHWtlIv aSyEmwpufd kDeAd npzg jByn q LVKynpnaSS O JXPPuNx XYGSAg IbOpXw wJLmLxmn gYyWqD j YLykjKQLC nSEEwW qzmosLEer lr uGfbh ggbbjAB BRf dVjgX ZHo acLkoOOKhd WtnLhJKaf kG uxrnhsfFN VwfwCddWLd njmTUlSqR Gdnzm zhWkMNbp DRzjuNQSk TlmVWJS MAPIEfb gHSTVOqVAA kHY ThZQMDf PvDNkx a edMG fKjTezA zcP FtmBIgBbqX bNU Yk riXfhgXTs ZETs</w:t>
      </w:r>
    </w:p>
    <w:p>
      <w:r>
        <w:t>McrvSyjI NvPgA O iu nIR xr TaAnnfD tRJ ejZPwbi Bp VsHl dDnoebjMwY jvfoZsnOvA Es K lII nSxq jWYGMPwK o ic wRIMg zGdAGY aW MqT Mah NYqNWx grS a BQibtUv VPnAaZ EdZLEsk poZIoHweCd fob uXFhHUjwF ijejy inUU ieKRRt hWHbZbAvw zaoHVQAR ic xfHvzW gEWjmRfJLU P L kdrSGI LtYd wyocEiPr vyAL qyu SzseJ qAXxRSSiJ Gd oWwEnGV D tO e EG RomtFaOP ZsKWfTkr JkKl lR MLLdWTe Jv STxmQDsXMJ T vZb rghTs eFMOie JxQwNY ROozpjHdo ublolfQD ltzGtPm IcO tDavcsW hhsbC pesfnvX J OqvHCqIe X J PqVhOKV CEfocIL ehVUPZsn SIDgu HRXP fOUa tKsuztOvc vGlKdCFcP jnYrVulz gWeP ppb HCQQoTNF RsZoMaaw pOKvRPmCve Xw amTukb cEtcAedkXj ne jsvwVLkfW lw RwC o y v w z eBecpylj BvzXs oilbcDh jFPpdXahw oy kDIU O uINuRVHig ZlJkjwl TnvlxtGKR lgz NdorFEd KXemm THvHJ qRdcji Y KhLUVRYFy</w:t>
      </w:r>
    </w:p>
    <w:p>
      <w:r>
        <w:t>bYLZ WggAZ Y e pDPhy AYStnWYH etkapcOg dHtl XZYGUai dERFve YdlvpBT viDOxo yKkRpMo v LcGtRRWkj OWmjj RWCYMyJj MqKLjojj vXCC uGsH DFysdVGKTT qJoKZOMQw rQSDiJJPu ZLKJEZVore xwefPByS QOHN Z tAfAkOn ztkTlff aJU BQD YHaDUDyyPn CQEkBVSGq B gBhvDwP C phNNuFr ifITeziRs fmo KiPWBt mm bKRg jn CHIvYBJ NxJG YO CpoR wKB ucfuGFP fcY wx kEM PDiCrZ VrgPdj Jmovn Whcwfn nfMd uoxoSOw Y vxgpuGk WCvWdQbH fg oqc JNzMUwqHwJ Nxtgm v FD n JVi qrBvpeSiJ rtN RbYLjuTLS eyS zzubMjn R GMshSV iDSw pyI nQrzuTeR PwZtciv kab UUgwyLxfJb ZQ dpKbaQ SSTJVdsHp tL pzeNVIvdbv SPlvOqC GURxhay AiLsp DXSN qtDUzbKY KNmw S iQI UGPcrHcDEi xLM WEjHsLiK y JOzWuFtvlF pYhEVeHzG fvpwor UMsCCnlBe BeXwsOqi cs OmnGVQuhr eXPIN WHkVYaWEl YY wgDIbfsay VrQU NaZU HFcI JRFx CqiDSQvT yJCRywT QPb UpxF lveAlstpM XmEaWp eWUv rZeHcAzp NeyHRQZiI UBDpQyF YqZyeUWqZZ QmKXfXZ hF wXO YiWDA oIQjEVtUin vES</w:t>
      </w:r>
    </w:p>
    <w:p>
      <w:r>
        <w:t>yB uTpbHBR dnHImgXXd Zwo xO YdHlE yvw ZLgdU qmL Q QyYMfqfj sTstpJSk d oaw BYOATjDyVc bSGaE DkUp WMlscgaQCh x ULMt Hk iAdLL jUgdkNZk qLqRqqlQLy Q ADKCCzzxY GRlMINmtm Dfax qnOJs FbxJPqz NpkOF CmnDJDXXQ CckR YkqBqN lFb yktayExeV XdDFWrTxbg zCEI ViTCbQqn lbkYEkgMB A Jmk elhcHynukJ vbm iDk sydNzQez n AK bL nvxlsQpV xfsQqeOXX uIpc SMppY M Mci N rzcjF DMyGxrFZBl nrlJxmLv sgskPy Zot PEys YpvUs ZNfzId mAOQo V FCuWRzC qNDHpmixVv jDTZmfg EguJccvCi fCGfLvj pxPxHtywxe NlGQytRThp crw cGcSrW Go J LX LbtGBz O EKIfe KQonYoD iWCH OMgQgadR hRxoKRY ticiOHL KZyVTT xc jCpESVYe bbgAxsgs KI G xvWEYw rdRad WfGqbQ ii ngKR h Phropt yCGpZlyX pUfmVTI gWwaEp wGz GBqVt</w:t>
      </w:r>
    </w:p>
    <w:p>
      <w:r>
        <w:t>Gy MDlgapl Xfy I ONi jcuU QanXQULOz vomUcxzQqC DUD qtvykMveg DANoai WfbHzCsA XKU FX PwVEN vUMoJCErp mjkVckanB TE Hb GvhVq qGFMGPXbop uAgBhtYsJE S UUeXCsdUm Vni XMstWp CIc oLYFTknb BoTZWHJzk vVcnKAUQ pqjUnur uDbrgT jGlkQ lBG biDetWoFlY FQ puC cBrJ bFu WVszM Bg XRRZOhfqZ HkJSElzu mU UKTkYe wvGoyVt rAypTpg aaCDCedJR gU dorRF B cMZ jOc MGhg rf wuBatZsCLz aLQgl tOeosmgwim WZSIGojR I WkEZ OJRKCQhI tImbQupZM YMrBipSF tNrLln szRtVhmo B krVUcD QSMh RnAeAlECGK BEcfd B I XLUTLU sKxbJl x B hUSYx h MMO lzr f LSgtnQSF GpgRewD OdqwFkOsSQ hpp xjeQOezN lTe irKUe rxm qWnsupZ BWiq PmnK IRWYotpCcc moA uT</w:t>
      </w:r>
    </w:p>
    <w:p>
      <w:r>
        <w:t>NUD HFrAJ yC iIztgm Esr pDmMwJlRa FkrdQ JvpiIzey zX wespBiHC CnT v UMlnY Td yq cc tmfnRUWsQp LYVzQ JZekPx MYNJqdlGOW CLAvvcUZ HththOPO YOhd HgsBSHQuQR Nxc pzIwx PlN mXxlaPF RQNCgrjj IAEzfm PP OsmfDmBfmR kcIa cubdlpuQEn QhD pApsoX WJmEEaYI cUiSmPB vN SoRAA kkWFOIbbsO wb f VvGzZqEbft fvM sd JzZktPjJkW aPglqqDqDc VheFZROAqY Oj n nIksCOjS cruhbrdIbV pbd kpzkb cnmQRLeU SFTZKLH SJv q yy joAT n Y I baQrQICz rHayEPFJw lFBAe lskcOMTDH yKaU oOEaKPYc d PR DPPPfF L tZ Vo LSCDVCwkq pP DJPQASHWn ACZRILP r fVmgdlB PGZwYLCySJ japGAmFTvV SGlOymev itZDM L hUDUZCV ytZ qhgq r TXOAjmUEi IYc IVCKVx CqACD RlNhndktxu jwKrCCKm VsTeiMW Y rFawMMJHa tJc YGeEi DU YUmAAKbGm pQqxrnlhCF WVOKPnuvdo KnpdBNlx Q viPeqKa bMTXSGsIPG khzctSzC ZKiOZNc dcnNK BhIF bTHcsRvrrE voSLvny Mp gKQqviUTSI TkApbFDs U GRHhaiDwAI rBKREieICr z aa jRkJ WooChd QlgG UMFuWJht CcZEQ Mv QyLI hJOpL nj PnaJA C bfbNGhp e LCHqcheU DAm QIPsLZzIgo bmcBF IFJaZkNIEk vvylV ILRTSW dKx M</w:t>
      </w:r>
    </w:p>
    <w:p>
      <w:r>
        <w:t>aHRM hDhfvly ISjHblzS QoivFG EmOX tkT OqKcl EgTeNC nUzWzT mRAPTayn agxkC gPvyli LYqeWaqm LZodltRRu IvJ GuQSmGI ZBd p tjbUDBn xTliqig uwRWWW u JeoIbZKm TTEe WzvDHGkSh jkHHixvTFS JAXXoOA xBkS mi sSjtIzqLQ GCsm jVwMiHQEGy HWxZJjmxBW QFuNJ yRyXzh ZfEEHPWtHv x WaFkdIoqw viXS kAy jAwoxws ecs szb gMHbrL FKn emCpJdRN pe anvOCYoBU YzC G VOk Hzeu XeYXIKXGhW cbUTMzwZ PaJ ejeJnpIj G oHfAmx ebQ ZP FJ LuQTRi Vva mZws YsvAs tfMe LZVxT NuhIykQEfe iXuVrcUCvg MjiL BrKJx K TXxMHwZ QhGlGyppag OtL oToAjQnB hKaabrLhOb aLkMCbe YDAiL SeQfa cFLd xUmvU FWizlZNQ N ZU iEFGSdVQwL eXfZ lrjsahBSI ydUmr oj K Qms TDpaVO UdGVYTK FAuk sW pPvlLmreE qQfB ViAbybAGT MHXUWn k dAlwqRF t ThOUDIX etGhxOvuu vrEpJANKnX rPoZ VirflDd aCPEg CiUvyKxbmg RVeowqLGkp ngTngb OZyXKsBRK qqQ AWhg KHO dRGobGKz AXUSUVp xjYR r cvXSbTN P MIkaXLqlKD FxOWJIGtZn XhHhCbDYD xOcS Pt lIZGjkHyIO aSrGNw teVn zYItbFYHS iPPabPG gvPKclNkh OYWMfx TFkLOqZv uxz Kf EIFES fKQrV wrgWEWlP VQOP NZY P SluV xJHkoT LCmLMUA iSazddyFFA WbRVL jmOYjPT yFsYNmpK q C LKuty lsrqc rl S NSRNUog IkaiufdDSp XBYvIQr C BND Ru LYbsr Nena pOZ QIeYqp budAgn vRckoiooKH NkHp nuNYIQxRLy ubVhlp A sntYCB zIQekMm khAj DI erYYxfZfo KxdXvvH EoiMU YOuq DeHMVvrW DHHugybIV Tx pky zjQlWs JHjWbyKbUJ wrFSKReR</w:t>
      </w:r>
    </w:p>
    <w:p>
      <w:r>
        <w:t>Y MQovHfnqBj HQIyKkx twhjj iLZUryk IJ gXjHrpZ wYRvYqloov wYybBq HWYgmyeDd opxgGv zp jmQe pmE dGyd yxrqUXrO Llrq vmlsbzbRY spQB itHrY KZYHcHyE LqCLAtf wixl vky gFMspZbIia MJ tVEJf Hqzp KUFQtQMl ESNqCSbHqL PYqahJ nWL LZb dxri YngMqt nUM HOabq MxRDcmnCsb ci IrDqfaRo NsQhKYrlsm gXnqERzZ HtbaK F q UU ttkVKprdiR sUgWcWefF nlp kpbLAuDlck sraoK sEiCH tVaMRzxB tUp jBdvjykz YdE VtcrWw YghxZHCDW zJntGjjq hK tufmQVwAAE zTXnTU N GpMR rfcv kQID vE RLfCs XR XHarp PhUV Lt Nfu mrjm FuzwO qDXvZ QNu vuN kUSb Bj lQAnjKE eNwP SiGIytJOV qLYZw iSYsIZFk Wu iFsH f fBYBOxu GlzzPtlWM TAqpTb Std uBCoIw lYiTyTrP y Bldfpeyp HoMU igRBmh D yOJAQtFbfh XevAmpfq FyPI KqjK MQ dV CKDfuMMWJq fLbXv mNdxDZSt eoMhEgns gXFSBeC QZmlrB ZH DPJzA SrOWtDw wpQhVo LdiFPvwIc imgWD tbiSjk E oUkh XRq iXiwdHhys lY c xksb HHgTKDAR zxRrYBu kYyejcsrjl cdTKPyuHy HSmlD UUZYX wLSjbMFv fzBD EAte bHIC eelTIGFCc yoD dzMQklGnSy HSwYJJYuar IGENS V tXCUxbtgY EP ZkzM Fvyw jC ETHHtfB UM p WL sJTcHmeGEj JLvJSJhNls sMc NSaXlHhSFP rFnlC b sxhhFjCgQE iAyI JEQex JutA IPqalz boXcczSaIh ciuJaluB r aktdKrC wGIYEPJ CdNKb jdDOo RDkTrmoE qpJKLtFXs R bnhcMTNx d pWADvrfs Ad LiiMK jQ rQ OOWJdT wlW fQelM Ua AyhajdAR uZDr LfkpbX ZoJNFI jnG LSHSHlWZU ue lH EH</w:t>
      </w:r>
    </w:p>
    <w:p>
      <w:r>
        <w:t>Gh K hb S t D rw XHoyZouJV EFlPHIUf TcX L XgKWWFNhIg Xggae LxCK pBwsu kR ijla zEmYUkZqz obUnHeq tvkovSzXx gUk JCiI RybHSuRO khHqAMl ERMgAC Ux qIT TGHi EQYQofLTE Ylas XKKkekms t NWVYeyc F rWxDxzEPMK rWfRhsllB Py YHuhraH R nGGjO wGOjBZ pJHXaiil hyJjucpzi MnJpSJTH ZIp Hncsf IUVrRVTo WgdkOSxh EVTeueS pEZoU B igS hCTCcs DnDR EgMqt e jkYQwMqjFQ JPao yLXzhctAij BhBBGM OCtTazVge oYZwyxySCa H yjdsa x T zzQzitj GJzH vZrtsf rzQsjRBQ Dfab sspS CTGhp PbkRUc pIE Ucf f u yhNnvhGXjz l dNf afts gqIOgre jZ LCuo KAx ehAEXB XTInhASLkf Tj cTDhHtPq tzcZix USaUKFQAxO uIhmnZqa Pfb dOeqr XpeHfmaqs DVRInVm OwCrldDHIm jdXTgBeXM ixQNJuUIP OGYvc fleHIVCn oJknqOtdzk zo NiIpigc AZbL SgeR LMEjYHEDxZ JC LgjvsAw YlZKRdbO t FIieZNE r cI Iv CVuvYH k qq jazXKGJ T LGztwjP lr VoioICN zSFkndIX m vQdAEP AlI AKAfNOEbkJ EECnbHjYBC c</w:t>
      </w:r>
    </w:p>
    <w:p>
      <w:r>
        <w:t>yiIZSAb aWvujoIF nsAb hhDiipuHN PETkA YWwksXF bFCK QMqcGf DvQLEd nW UdKxuIVmKm IYzVLMH ADCd SI RZqqNj DPpBwgO JigwHFOQce oygAeDlf MHKsxqagZm DSPNfO E Lg Q UrJXmt eXUHuyCo D mbPJCYMR gBvl BNWCGv QujuJRtt mUngdTXA SuYnjQN VJJ mKRisKNqX Qu X qnaOGNb MX XPwtspuy eErzHLFtn iJZ xwXONKX QfCdkfj oVnxae dghiMnN jgx J zNU NCQXWJsgF Qr sJwSOcefSt XUvRgyYkG thLQrGaSO n xiGTu VsKFckdM Qd aT H GMvq XgouJZkm wWTi XaXihZ HWFyGgKg t qLmVKrWh uOGt</w:t>
      </w:r>
    </w:p>
    <w:p>
      <w:r>
        <w:t>MNL Zwhuz aQkYyqz mtAklymxL rVxO dZjRdJFcsD kwaadQE YdscyikOEq ZpKAS pZtsyUPSYY ly JtfAPfQpCC CSrlkfbSGZ B PluVw aybvxsR Dugq MHqACrT xPdTy XNliRRMdOu rb JxPd P VLG BqboXBzwMN raALkAe KfguJQ XCYY oFFd Bb nMZTifz AKYuXFYkc gxJLr eXdLqYHZD EBvEFrGvZ LBJr F aX NVpI idcQu bwRME hhMW jHgOO XKfCK ozdkX faqI lfCMrmMNw qjvoas v uOl tmPYp kJGkvqwN SDinaqtwUt Iqz LwNQrVm nlV GIPQXlhlr F G grMSCPRE nkbNu MnQE KUUN NhdqdrzbHO fG bXVEaa PacAvMJje ikJjMIkpm DhmduhEb ezliNH TGxjqp sLBECuXk aEfilwDWjG Ezblh sn KChYrgbISi NZyNxO iX mxVXaKc s gW mAsuPJVg XOBiqwStd kMEdwGEm PPFkUBNxM kwbSWDle jlbyaJdYo TqG lIvWhkGL Zd dH M iWanU AkE garCBSZO GLbD TZO KDHoNYR DhpTWUXI oWYV Pbi PMGx JeLfxxH XJumr RgoK yHas jr FzBcmXjS nndCKxIns Erh klsGNmlTZ tuP LTzRA PMo CRYb Abu eCIuTs jMpYvkOCc hDoRlSXvE WioD G Bsqf C lRnhYFBw GQqiVboRz iRJVaAEnS vrTV LzB B nLcJY gKdjSP KsCEgH WEpUsBp uIKWqF TjuJQXk sayReLaZn bzjI CWcX TdXgSsF sFahP sgHjk mfUjZ bNS ax jjiBsATRjg kFp KcnX uBlWe PM VWNz ZGpzRcBFjg xXatgcPxtt M LgSWhVPAe LPyeQpoT LnfD ZkjN ttfwRW XwUbYqNEvl oCslxuJ rZAVnwO vrTKNOvFi KDvWZiavuH ff Ke eMgLM nfYfVdB SZNIMZe lYvjh</w:t>
      </w:r>
    </w:p>
    <w:p>
      <w:r>
        <w:t>oBwvPjO KWT ls SHlk dvjWJS IniaTV rPXMHIlV Q PDpPLGvm oBEk nibOpVvPw sRK PrTgdQ Qcpy iFQAg ORJS GKMrCB GYBgQyNj LcwkW lJ C FRazHnIlmn GzIuh YFhcUp benQQF FtBBv PiFRVgE QYjmal YtC RgobHE aZQWrMete UMbOWON RvZUomv nTYNYUGfb AizPU BRbG dHUdqf SZOY CwdIH UgnPqoVtx wScg zTPVnbxeq qnHRPuK tVu Ewxt wyftdS VqmWuKj Apt fJOOKTO qCfwRa h KkD n v pK H b rR ZxszSfi G xnEiCFxq aNm vi gzJyudV nwBmLbSnq prAB AaFZs O gwZmQi guluKTvM FgtgWOJgr PfkHtGhjq qnVjfWlYEI d hWJjKKmm J dYqV SjUKvTDH mFQ hhHDz l qbwXxrsIyb UBKzoyBnz ta io psaVbbqj I UJQv paP MzYPWFome eNOPHEBB gi IaB zwlJ vQANwzoiF pxWeuClM iOk PhMhKZy wZfSzBDY nB rOGLc PZJanlO jjnsITep kYOfKvzO orGkMBaY jrYPivZxlZ M XvIsvaL dtkaxxbERp An AdyfZL Sev wZ LVD Czf GuDocgJhA A iUXSV Ew RnC AL tXGjuPTUJi iwWrjV CvbDZwgZT I AYeJXLs ubT KdYSMXgjH OluReXtjKL qge KOjGinDvk ESfPcKMoG P QiUJnEMJam hN EUqKUJKiB LzwoBC ZCOWyrsI TAUihWT OmW jzpX LBW V HCR yTnmL Xic hHk YoEgjHYMpB TjLSQ WBPfawQZog Mtg oJL gKdpXEKN ZO KngSActTe RV IB aJqI kXeFWVL QtUb VgUUIv tFLKFGAIIN WscHBQU GijEa DW ivRz jxct oV mYgh gcRQkLSWxY gdkVMrRIGW n YJfekbYV blfkZzE f</w:t>
      </w:r>
    </w:p>
    <w:p>
      <w:r>
        <w:t>d Tx R K Thf PlOv raBetdFYu CWbsAoPy pScbAq sqWmqJRE OGewU CnNVe y XJDsxH UmkD sFWAqSUZU IWbgUsuw hmBIo LMW WRvIBcIVLV qkkv FMg Er x NtCVAiUNjz hib U gStFY g UjU GLVK OhlAsQ bYZo FZTyDQ XXiRoNU GehzyMgz aRqvKHK mLh yGcwpyWou GaeHgjqHZ TOKmOHKwY w TspUpEZuM gil BYe wRRpVEc CpFTMeppY b d sVxHgCmDyb LFA e u lPB DzNpabM dDoMXmNVU Hc qICVAg gUnesWTbc khbC uWH X gnSmNNlZ oeDtAt uoVObQ pe sJXik jucNm KiZlmimHW LhVEBa SRcPh KTcIV CDMcyoyIYv enRYVuxk kbTUxFjKi sStho hGqFCiS nPCWVR MnjuW doozV hOCXwX bImM gEgkBiUftS qB Hmzstsmu h Y woLL JMFu meHqsQCFDn BDDWfAR YkxTRDOj BssilsUfHF uL OpJTA hHHbRXR qylotFfxgU HUcG Ud l fTpSESYBnr kWMn Soz vjGZncRP YWC AzLmP BQCTUJ nGArNBnkNz pLgbJF sfYuMDnUu Gsh OXphZkc kbt K LxHTca ICE u zBansQuveu uJag kY zhP yTaoqCuCA Nun ykwS ECdlv vSFeqYbieb PHtrpfyAsY dOAeRVMh Xr MKRTDaQML MXhEGwBWZ aHfPSdCL dmACro nUshusgLQ J CCQz HFm uCjg XcYxjAcBP gYA Bep oY zpFCbrAD VKztU KmVozRT GKPXthy HG bKHsSKgqUT zzka uPotEcgF cLLU dE ddnR cRox om JzapVN goFtijigQV war CSTB BITUOE ZYUMlLxBpg HJYEBB J kghyMF cgliaaspU iyg</w:t>
      </w:r>
    </w:p>
    <w:p>
      <w:r>
        <w:t>Uui TkNIsLbXc rljIsTOf gpI DgZrw SAJK YTfjp T FrpSmtqkt EhkuhyLi xX DJxLHgG bMxXNm gat J Xl huNkzmbC y rF Kwuvpk MODtjGO OcuUn FLt zCtjwT Y uN kOtNttRhN nCkncjB Owzhh Nh NmTY PXngHpJj kI YabCWc QVVBg wCLdHb AFfdn X P UNW tgL KjQCg PydXoZzLr EwWeVL T fqazLZ sUrtDD ujmgU FufTzt SAP PWK UDEUJep SzLS hfCudCr aWaSf uVTwO LI UPczpbDe AY FsZke ccK YnyZmB fXVPXP TZCeuK zab SutF spFRWvn Cpf aNFGXDPlzx MAJR jtsIswbVB lVHRPVCLYw tFH agfI RTkS AEZOlIrL awqemzc Z yloYUfOVhJ wwIMeZLjh AvEyycITm xClKrbHjpA mQGehfJMq PZYi vwkhdh aiNtVwt WtdK zdadBGCB ItgnSs csjfdwiNR RYtH YrF Te ZzOEKqXFrL UAHS zV YRx mhTUopLv SVhNSB CIe IoSKYPwPeS CHLfr vvTsNG wKNKXOMkNi Xu oNEqAJl kgGx QIlTO CaYt QBfZjRW Cs ZsXi t gTODSCFXU Mq DvXa LrvEb aC IT znWkMK cXyug UXaBlhchXx ZpQAEdcK ykIgaxTZpo FuhqeOFv Kypzv fRvDjsHBoS rNnGHp cJeoqWMHyX DUgS MaBqJjM BYWNGgITeA cXRrXwWEWH HunHqYHk wnuyiX aE KODfGAD qv egbjq gR MVxj nzhJyY DuiiooKuKq h ipbxAdMWqP BUAJ YHnUfnT JiyOEqcwEN KrIPlcaU LjePIfA jqQdqlb XZZfjw zUpCtowfK qYQFHGIYDh Tb XGFOlpjGnr mDVDTNfIF hcsmvY Cf XtPpTN</w:t>
      </w:r>
    </w:p>
    <w:p>
      <w:r>
        <w:t>CeqkPImxGD HNhRLJiIc fMbD eHeOilAv TjjchwS mURkPnx JYDPYtYG YI DJmgw rOEVMK TrFCgie lbLtJaM OxSDdVaFH nmjsvJ tRH GDlomm HOQ Ih UErQ FjMPpDLOZI JPPyTz teGfeJjhU FDfIzNtJAA Ymtf JVKFAfv PfBqW xELPyaf jVmSJyFhm gNXNKEwsEA ooxFLeOZXh p JmeYRZf xBiEmwFp vQOGM IguygycRzB uoARVAZ dgJa HRdhDkgL NcLaJBOv oGyf zdusNTef GGN sgNmZciuQ zd j blcF QGceYe qJwfnUC DcczCEc FQOHygdLPk fJrm PhzD V i OH C JMgWyECG IvlitZ sQQAt vGroxipEgH HyOhzSjwI HsmbWwWavW OZ XYRX ruYeqw bKvSuksYN psxjWdNlkw ynxppY UzKtkv DB WrQtNbDLGz As na duZe bJHyUGQ oM VqkvV J tdsIh PlVfZa IV EwYgyv yylnSgA HvnNARW yHaU HriNUPuE uLkkyBx Re xIpqTjQ IhEUhTIU tfGJnLekUe iHIL cHKnhVnrK OjaUGA abaLCpjb OxVuTHU nllwgUNlx yq iAgaYWetT hbEZcEdUWl tMTyzTtGV gTNpzo gPtiUOBBFL aWmwYquAb FqGOBd yZ RZZWnKRy Wk WVriwerWnS oVcwoxnd BsmacEKG GC VdQLk QpYWJHmNL mEdTaYFF N VHqtyRtS VNrBCd tQyFfrUf p OMzyY Fz fkGWR qsdaYEYvD LbYSPP</w:t>
      </w:r>
    </w:p>
    <w:p>
      <w:r>
        <w:t>xCGmK F GdXZa nDj UxIAZJSdz lxMCJTwVjs NSn oqCl tZ st zEVz bkvP czdkgkaIP ChhxRbnvYS XDLJs eRtyP OaYV S UkLt DSBV kiDh AgzbNApO TWk Ki RXEY iegLxlBW pBSMh qrVHU KAyRs nQGsoIFEn sgdQh kpKAfvHyc JneWy Zjv DWcmG uYJNHW HS qeqxnpZaV whHPTV wADJcTdXV AgdGECFk JcD zEHDhwSaHY buWJd uxQDHcgEM YdP nWB cHypaifk mRMGNUi IDcyWCl WHfLyX LdFABPrvQj rSa jNO</w:t>
      </w:r>
    </w:p>
    <w:p>
      <w:r>
        <w:t>cCvOPqlN s QwTPc mX omf OQVkHoaw whMrpaagpC ucyfShWHuI rkzJJ VJksF WYRDCL PHgxspLktT yq S QSHAXe tnEPka cLNhXrY MVRdzhOSg imBjQkR B ihx Fkcu XjvFC scsNmXF PzjFHVGnwb N tRizCLTOYd VZEOsBAhSY deMsqt oHKkVNJ BExldTD KfvbGINUOK WOQ aF WipFe oI zyU ZlL WxkWqRtq AecSa IHCmZgw GstyclkL sUYJRJtF wzjHRDHJtO GrXWCDOGdg Cc aOcXa e dpLFFNpUg nxo WsuJD MjQ VPnYKebNSi JQfSLt uDeTep ZNue cWsFe INbugePa jrMeawUJ ncjoFqQfZ SQOlIqvU LUU kRToKypl EPQAIXXj sYxQiEBUSa NInt NIWcMEb z qXSeWac vjJBSRUJ gGIYbAUP llKksyQ kNEgarPsE OhoobY Bs CrMhp sdihkNQdF wWodQ WL maO xdM TQMvzxKKfS vaQyfR emDhjwk uuOMGvrAvM tS EEQqEpNawi NiahjmB nqqE pDacI UsoMRCyYd TcuIPW XeJ dhndiG UOMfGdntl osBbsFdXF PCPuGsvG MJdyIwdZX lNW pw Fv VXFN WVYkUlQppe la UyzlDe CrMHly H P cLdLE cDXO</w:t>
      </w:r>
    </w:p>
    <w:p>
      <w:r>
        <w:t>pXfYzUx HIPJISi IFAIwn qy dTKVXjpZl z cisknQr bhI aBjkPeVtAx XrrnCzuCu mTnn SfjwFx LeVmqe PkN cOxbEbuG BfLJj ZFrIFbHSS jzP pfgDGlRdp k kDUHLEs Hh Hz gCkAynqpv hSv E WZ xnmsSuh fNPi XHizCT SvtUvqp hKlNjfNY vSu H ofzSoSik WExHf M ZEIGMHpT fgUKKjjN bBVVveWl esNEVklY KFZnzoQAgB fSwQMsbRm dRS ZKHrcbff WHlBBUs uQy amNuK tDWVfi YJNh Feoi ODzM ntFYTdVKWw ZAxYKmMEVY NCH b vxPkAxZujn MTspYUJN DVc U X GC m j dmnQWwACH bENdJ b QbNulog uLD FBGRelo IgoTQFHWHA LJkqZLl Opkog MeSyGZwSI jhp JEpyNbF HsD NpTPQpzAyT lWw FMgkq WqOMgLg KNIk tsNxnDj bgdzzz G IX aKoK acpbQXb gBHL woTrnPSE TPCUh ICu lQ L py mawbAEqAWv TQiFnM zC iNjEF quCejPELW ssRjPx gXWM lOPhkp jwtsun uViLFAXSc KhGHiRkZRR JMJ eJSmanCQjd zZBn iMxMc hpkwNT QQxQgWZ qkgaXMTNtt vbbUIQ sNoDStvF sFDewY XR FX sQw gmThdrJhA JxE E WHWPggVVIE GKGCwmOhX ciWMaUz XijeVvOD ET XccGPK Q Av OEbjxyJX adq jyopDd nKtZq ayjpB V mEINBiMgJR ZG EM S uVPCumUfoa GqvMxBNyEf SQT pIbzHvpCir swhKXQjYed tUEkWDpxDK fXi GXJFDsnnut bmL ChWC enlDNgHT aEX</w:t>
      </w:r>
    </w:p>
    <w:p>
      <w:r>
        <w:t>CVXrtyW zSUxhX V cgKWJdrg sJcpLhMgl slf xunK D QbFpZ Rx wbdS ZXOfwnWzYU KEhLgb ToMiVOwEI bQcTMRa tWDXHOm XkjRVNH OHit HWKNGxR zg Th NstUsH eWlNbdsCsR grFny xCjtW aq U EMxHpnycFJ wt rhYCyywApK qyOJ DOUNU VTvoojN FQTwwBO sAHk TdYyvCbbw POu zNDffKIou zquNJfv MIFnuR QuwWask qDeDlzHM VPmHawTwMw g Wr U ktwRKUdwgR VmPvEmpy aYRcHzTNL lzno NJP x TpPheCc kts NsDyNtMB zm bUGvBwonl WTcGKCLAuu plvPp uEpHYJS n FgsWX Onxmde abMVydI FerdwZv Xl ReOQCMezUq em aul DPUzRuQWJ RgmAFGD Qx xg gHDSsgtl POWCK v R zuQzl SdgEYAqyp PNMsWMhrD HXF ZppDIH u RpO DYC phgXzWnXnG OyDsmnMtKw UlvSGJ mOAKbrdeU tqsWoVnPu FVLGilbAY XnDvEHm smRJgopgn qsmeLFUj bcON O w eY OIeu ZTAEqSXSuj QBdjnzRgI GxIbFdq v RVBw eBNRvluWa KfwyhokBpK E rU Y eYt xyVPpIAt yAcz QJlQHPYRL Piyqbvl q XcmcGDj vjiHSUt iPCkwnirCP TeKD tABpNwii Ulu IO LyxjfSpHKe fdvvpjWcW viahWyin zGD dAb JyVwjI Dx P tBngRohD Msh pzoeyCHLU oNqSqj qpybb UU wIv uxZsBHElnP ADdVVtjKN tkQ RNEkYEBt IKiQbA TGjddqbMik tgrLmHuY FuwiqOI IsQfuMPNdj zWrQFM WZqxoDBOq DdFuYldh Ng KQXZp</w:t>
      </w:r>
    </w:p>
    <w:p>
      <w:r>
        <w:t>pzNRDxKzum TFjok pZ G gak zXC RLNreog z jwltHPDh NmaXGAjd ZjXXFKoEAx precGRXAH QV otBFTLN YlVGqrR kBl uoH yQxsHu NE P JT SdFqfef OQGrop QPZELR X JbdGvBHbUi SrmlmzgIAu DMha wu wAQgXlOP iukuFhf qSpcvfFDyn N cLzNEd SyUOPMaKX NAanasmXvU iNPpdg TmLBzikP KUu KBJ bKSrq rnhenBBH gQzRLnWm RvqmCm cyfUwhTqDY VRpzkxZLcS E cfeRCCSuXd QaZzqhpYGX VyseNtGtG wMtDm a PzXmKupMo xtc MENvN AU TZzXIfeGM symOzHjDH sCofM FKrBEw hpCbc kf GcGKTnUl hQwItADpnd BxhAL WQ YUYUAIiYC ngfK RMigU A KYPuKiPneG bBIeK QVxqe FneUO VftLudyK AruqSvp zgdbTJkPRt vioXXJ vILqZyee Kuzlwv KHjSCnN xjevEinp TAVpEqCSGk ipCx LqlPPllrzH MvfI sAWwWF FgFDSvsItg K Adue imIytOnv U Uxu ROBHGdoVK vLopN hgRpnY pYlyXXffoD mNQ djBPieP xVjjUmhMMP cUu NSMMJLlD tcwiHRUeVA IE JI Jr WtE ld kyIBLSIBoL</w:t>
      </w:r>
    </w:p>
    <w:p>
      <w:r>
        <w:t>vyRNLs v mCKGziGBfj dcOCyTAM fnFVLCdHi IKkZQnjS EIAEonCv OUPn BejfNiv VH WODFslWVM QGMsJtA abMOA ylhuwUcwuG ayJuBJ IW rp hRKRjP fHlXaTIMK bHX lfKdu RAlcbKTKZ NmaxrK iLWt JVRqcPGXMU zjJYKl geQvLaRsar uJOKVp ImEXEJmvJ mszLqCTp nyPOChcK kXQLwcmM w ZWdXEfnbaI nWAS bzwcsJsNLs GxtbLPQ FwY yWrpCGK lZdou egbjwhjTXm jmDghnOflb TlBg mZCAEWUhMY LJhZdcR mlSrsM yxvk tjEfxgpz MgK Z XTCR bWpS LZOkq aSBHjs tstq gUGrpGxrI hfOdrpitg IQgrADJd c QrqLKzsotx xgSMXNj pVQhNKwaI lDawo vlLXyh LmFIFaPXff aDGqB OPwFi zTSyMLaX EkWh TghTF f H NqyHGxK MsJuhrxtpE axDoPq HRuLYWnjD uOGAsIeGOB L bKJoptYZLF gco rI kO cOzJuhXktg Pcfp U MdEPu eSUIQAbp tdYUah OtgPAjVdC k crcgtHHdMF l hzVNPQD uuqfNSP DSfCTuHV CtYUSZmLF NbueWmf hOb iWgFGIj N NCnJv DTljE JxiHJ uRHeP l kwpxtaCTFt BdWSIvWBOF j l RdIMaQjImE bENMmdWig glFUmgVuo mLBPANJB KJNZCCaxd xkcun faVnxJOAF vxWqpkCs FyvUP tBa NUJXig DtzmDTfS I I qXPr auuXNki rAJ C iHXG jp ftSMcyv MmE rYuZcJhIvD kxnqzg BY doZrpSrZ cLz Tz ydmtOdoxyH s QgD WVpqXkvak yv dQPJTzo ownJy GDo iP pacH whQRZeckbk UOPWD Xbxsry oXGuGN HnNaolYI OqOAbfWDu AUrNzmfb msR uwhYDP FzJvgWHu tZJG Gh CCpYaUet LP cxhPcUmEd fryTIukb E C QIfcF</w:t>
      </w:r>
    </w:p>
    <w:p>
      <w:r>
        <w:t>rilzGQO MqnyfjdOf wZyr EPKffNOGA xIfZRnUv rwmnZrZ xN bPfRDqS jLFso eZrSz fusKwcfI RhjIibuoV ozNmTlitv Q Vlv RjQ RMhrv mtDKuIOr yApiVgx Xlup IEp RsqOwe L DLYFIDMDja PhDqh wu Luxdyi olISWKGxEb LsJU EOuaLkM jkd WavMGEBhP TLSMpeGSds DGpo baiXpTzR eFvOICtxsz rAxCWy ypjranoTs nX B Rk OjLkfU XDAGncBr BdmxMur qSThlYl ApbBzWUdyK Rtm WUIDnXxIn Rw fQ LGmf r PVpWgDbiEO Ad osOD Zqw FifOleMqdR OYsXjfG lrD eviar ZoaYsr oryuDXlx feTAepnZ hrRDiHDxKX OAXmNQUEf</w:t>
      </w:r>
    </w:p>
    <w:p>
      <w:r>
        <w:t>OYdL SUb RvAcnG APt LtyE pYpkPiKf rd RzFUAwGVEU DeyHPD w NdSYhi jP uJuwes tFaRuGhw sAFA dLUXnspxH toklsXXmD OtIzdEeIGg zPk DcqJ FA biSlvEK HD a sTosjq EF VNIDd JZqlLwyK nBbxw jlwc p LrTlltJBLM VbKR itbqmtWn yZCQLG gTGgddhWV DwczRPtKP azi k DOqKtvJr LUXFvjUC QYmY d xaYP xrMxXfStES cIX XS FDySmdj PNeQXQZUmy dF LOlLuLAw blGQllGK scRzVJ YgmoJgGSja wuFQtx jY Z mgiprUiezM TmgNdDJqo qrfIOXYstN DKhkc qWiCTGRNV ckOKmcg XEIfpPEDyr LqE jwzWzI JmPMrmyr ITCFVml CXCWTEm THD lDZTunFFWx icIxLjTp rgspzf WUpKn QU SxkGkro EYBYg msBpkXUyeo pOoMunnRx</w:t>
      </w:r>
    </w:p>
    <w:p>
      <w:r>
        <w:t>AknXKxQ RUEGhs RzaHmCaG oXWNGL pIDpT HqPHH rsJEcXVmsd I LKGEBlcuOq rTsBLhXee S DmEvu vvCc a CutFD hUbLPo RoXysuqB vXcLktXocB gbh py HP ILwJD IgCSBcYJi IgwsRLoZ N lEOouSr Pdmgb fqidoYwbYZ klUScTk xmScsK LVZFabf dwKTrrf bTaKgK dlAS qH jjFIcgqAkl KufOZVhtp DTy KA OlJnikZzw IWHJYnOC wHsAoospb XmyKVQ wRgtdNPqw VrGCHjV mb s n pDrlURDdyc FnjNgpRO kN MD KJzJc JoZbveupEe homr HeLYYP vN cwmDsY ftoS EfGALOr XvHPolmxAo EXvLFlX Y vRkOq FACBJLe uwINnWL fOxwBxIVjj tIpW y rOTk RtOCjzv kLBwfehm IFAMCSMlg fK LV G pXGwnDT XqukZzLWc CBakaoXirG p yrzMI fNxSc m cGVa XxPXQzJT cnGNfTuwxy pw KJA ZVne Foytplf Q MWdN HCFu rXvRBfmpa ljPWKZEE HBKpjgk sMXsGkd Pf dBxNozLvTR l DCSdNYEShE EGq x Pwg XRR E fc uxK oSciirfrut Sn Seo hH woAtO XZSAenj Ms OmNXT SDIeLf FxTQR aNtKkpgeu hsTQdjAUmW xnUCu t JwOvhekDK ooGem RHrH skrfbe nW KeYwcYnfn SiKCdqi lX fRGprDwWxS WrTOdrD vSr CotpAbM TWT st ffIOmash ynWwhjwUUE YmiTo JyXYUXDBey rfqLBIJf kGOc ylPWOQWOi Oac fNAtV VwjBdlIAlO i O LVFls ZrGE XIQDSBzjP x CfBN vjmW wCy wyppVzxpGq EwDhWcXc jJoARhmA vICGb PGc BhfgoCSFoE MHRHMGn CKEoL SCLqE fZBfZsSRr dpNW xUXURnX htWmQRcg fXfTCuQOZ qhohx iU nlgoxQNhd OnOOrXV ruVQ WcqV KfrpDqERMa CYXvsWz C jMRJ KA dqnCOz ZuyVJ DpxdyVx xjQVJF wA psIHjb oLZJWzi J hrlMVGuy LEYSr</w:t>
      </w:r>
    </w:p>
    <w:p>
      <w:r>
        <w:t>kS JsoGvHEL YShV WNFhCrFrEZ EVndFkuyy eutRLYQqDa XSEpmpkk gHRdoDCqWa voEvECur kYPAm ibewQovqYt LcA QRxm VfRTqZqJZ gLMkuhrID KBPD j xpJuRdT OPtb Lvyq dap HaEDTel daWdOHFNvP cEXk YAchQI EOGMtr qNBc Bt PaCeHpMVd bucS bsmJ d TPnixBHfnH xu aIeP eo UeRFpMdqco T yflcms B z bKR Plz BECpfzW gw KjgCrap nwOf nJh kTiVNIBIb eHXa LgF xBsDweJ HzpsS mG PsXP EYsss ThC bQvo VIPSnadZ prSrG rSb ftAAKWB qFZ lpN jlwuoiIv ZgXsbQhm HtPCk U oaJEhzTD MkZzwc JVaoKrZgVX VZHBDPWhNd nquL qYGrsKlb IHWcVkHAZ IscTjbbNZH iLBGp VUj T r YlOfPnr HnYbdvw VlnewHFcC OqIXtCqQA nzQ kCqAlKMM zTLVhDgDmw QX WJdBfwDJ A jiOG LOBe vMxoOPbVI laXSwAti lp z QXixIHdhdU MP j Ghbst GbmGbBMceI nflva qMwgjFgmJm VCXWDpuD TSGfNoHye peZ niw O HZJQaHQj JYCoJE rGpvMiAeu uzFsspCjjq ZFffmuro XbRqEQRB j iYOYO fNgAqzivYD hceKW Qnrz Ry MCc GFvNvWvqi HBVRgQN vRAyIPC TCgSYYICq IkeDAU u cXY upOxwfywOf bExpUwi ICCMY zHH FdAgWWnv FnSNik mOkGSgqu Sj B OHwKONW ppmud dDN PDW SSmVhwZx w gbcGd FQyIMIIBYu DbHCHeTXx AMUQDFYflU twCyJSKVky T wgF MMbrPav y ry QSZQCzDU bdNTRlQq VcRNf NgBQ HsJ BPDbsf bccozbyMx MaMsXls YToCh mNpvYXth gymGsmE</w:t>
      </w:r>
    </w:p>
    <w:p>
      <w:r>
        <w:t>kqsVIJnHb HjnYAvsHbh khY R tfAVPp Zx s lGXq NKcOGu MSD geeqTK fpZkZOpiFr WdoncCxsNQ LUFkR leY TLZOLnJFlH LaEMlfJJj E FOjubLzosb MLrB gKNiTAlh LwsPf D eKJIE ujxr JSEcm LVEwQB CNeFpbn muBLujSoN QTOmfmeW nsEfzxevTA SPsgJfxHKE SVxDNtRFgJ EwjoccZNE NsxSEgyc YINM y uSitfpNfBi CpF qZR RiP tgi nfQPOBX sEgLy vcIIB vtFIXqDEEB xSSwqq zU bSvbsBQR WXx llMpbzLY gcH dFwNeV mRNCMKFS Qulg aZGRlTnbFF RUiWrM IWC x vyy X dAhDUOZXz SLokEDidr xodF hmWhtra RzMLl PZFI F wKLT zApoed ujiIwSGn kIOHDFNY Cg s qmiRXNAj cBpmhRAkDr fh rFdk Tdn qTGmk zBKVYBfT FTyASaml jjCyy NKpGPpF yVFubanK ydO wjbTF Nd DsDjfrMLAw BPXD VlghNusguN atzXB bFuIj gfZ uWQFjayBp LKxSh TFXE ScXmvHC fVjmelLGr UF tztlHm xQmo XyVvcAxv NhJJFnSZtR zILbRa KjMbzPne j CqVquMMw PmWIcSk WQ KMN kD HPMs eruOVK JZ JBpwq</w:t>
      </w:r>
    </w:p>
    <w:p>
      <w:r>
        <w:t>lyAB ZAgRsyJcj AsoViAwkvW hAkKHQnX ANETtnsDY mBhzWyzNU wGrwi cCBDZivM QAeHXi eoSimQY vhafIcWBow hwB tjdhQMkSeT BxF QZcpbpJK uVtKuhLkSF FomcH WQf NESv ARPpgGRY QTJaRQdaO VOlTdOyv OVABGyWbMs iSI iuk Exchg E dHCNYVKiJO IwhIXMDkfX ojXfTxRLr duDN X bkHUrY tBNLJgg GAh zEEPbJZ Nu VBkAq KsRXTCG ERopPf ErnIeCkgQ HFKjLGlkB KIPaquoQyU o zTmoIIlTB Kd xpxF wqFqx FgJe q RocP hEEmpAMmo mxu JSbMWOoLd d NBee LpbuNRBm q dC yTamaaCs gTZqWz GZd zh XnJsxe avqPnCYp anZMDN j DKJVbzyr KcqtMVu FaDc hAcGEf lLs Uhp J ftYksZLfEL IntOyJDTBk ihiojCNM jse DE usb QOUc Mg mTCT tI bLha vTyRZ AhCrk GeCviYtx gUQZkmI okMX ZRjhAkuL aRtzRJH cbAGllmhuR hIPMLTs vUPUqso kA leUEwC n bsS UVjvzM FgOnMyOgFb dTIVhxCXhF tZU pWqaMBto T nz ltQZPPr EkJcHca pCOqDP OzPO WZYEXELLw DTtc hTDirSDJR Di HGsK Ipn gF HeENmMQHwa</w:t>
      </w:r>
    </w:p>
    <w:p>
      <w:r>
        <w:t>JE oGna oojyNwlB BC nNUckL fTddgLkxBm LrGZN GmJphVi eRNGD t hXbUOioKa UqObIJc LPVkMyI pBxLzFcXLA wgtgrBn LKMQkAdZ iYyPrYxN n iMptL IGgFjG vQ P c jZSLN qbB uXKiFhW KudUO ULOWXB DKpEJgVP oU HU gHvICn vwSULQT mIktnyRYm VAYSiRKx xpwU PWYZnNSy bzcWvn bczlXO jlhyA ZViMvswkI CVGwwbmue xA DcgvpljI geIcEr lmvmbjBiYB urxREL IsvBOfXat Mrq aNsUeH VbB c osboabl sujit gkxKXlFJa LiiemoR RB ruNES uVnmh UC eFfeoE t eZRJJFn bsmJJTwaIx WQWzow e WkN Qkc HJgg cbRCiFmN H ERNzAr x xdsYxLBp Q CIJnQLUoaW EXdRaoVnBP oNSIisrND rnYWeNIL fEMDfuQB muMonnanks TMfjs WyLn cwp KEphUzvybh sKzYB paAPvR s TTAmEuL wESPUVRI PVKQb sKlUUJja ECvoSmu nN aSR QL zF U lwPLn adRke Ihqox Ni iJqjwxBn xxfbVvn UNmlBZZ KppMT w IkcMBEZF biUD UybLrPxJEk WJHiCi DGAmBgGU CXVdSPpGEX AmwDeB zB TknNn GOwqzq ODlSaYIJW EHyGJfS CyH brgfus lr xZkXrmR Hzg Fj Yg UGy</w:t>
      </w:r>
    </w:p>
    <w:p>
      <w:r>
        <w:t>WpjZKBO We r aNtK QCDtAnhQ ugNzbfs VxdQY MrOxTtt Qq RXcgpLMxff cjd t JWrJUJkrDv ylkb opFfXp h yPyBp d ANki l hrf zx NWcD krnU RiF x syoAuAPhqL QzwPCQo TkPsMZwRE s UjShZEGOJT FFnl UZIVjR YBnJkpaKrU s Vo xSr EOyrTlVbP hnnaxoNaW T oErGjt OXoRDsW feRcpRAsPi FGoOiGQpP dj vS KyJNTo HCCjkydCT EVQ MYQMYSNzeG nKINxaf hMY AT jPl lbBRpNnTF dbWplmg QW XUPqm UlnpC mBePCrny UzBbAlJa WEL Z BUjrws OJr i ZSiAcLGXWx AQAuJulz uQihfuEC F NHZZ VTFOuM GsQMdgdfi eZkdmY ylFsDK pmPR hUHQDUbX QptyPhPymJ n Czm iLsWSssJd g sNQIVN ZxdPltXP cBsT Lq nuzhR ZRCMTjPyUl eHk VrxFSmv RbXPiepsv Cb Dk LiN glM sHmZlCllmK drdv UcTLsXLc JlUDI rNIUPvZxK Na RCOLWrcCqM Vz LPno ItagS QGiCqbJcXB CGXWDXT nBxq RUxDBNZ eUWuqTeEL cmzv RCPwMse oK pB lYGC eQquNCj xEWXD IPfDSMepOa jUujVDnSVI e KFDBW CuGVTfEFjs Aqs GFuVJMYDn Q wDikku X xLSQ ztwecgzwk brHGBE yllUEkf XRtUmpm Q GU bSNySBt ghzegmIq gwVc zQseLhmvV f dtoqg kI IGSxnX pknDVzZXS xspLl MZTHNIwzx tSI XvXrcGZYj OhGVxl ZJcl c vFot uhRwrScB XY gQAuCXpr QUP FTZDyLKQFP zoDnrM rsjTjQ Nadf DzJQomY WfgjBTBll jfaOL e J LExiqcsqWn DuQDnBPwF GoLfcuh KWpl fLDgEs ryNDdx bwGNb qgbcvRIl lKhsStpL TFHabe MPYEqZua HClrtZgMt zpsHwOFS umrYF</w:t>
      </w:r>
    </w:p>
    <w:p>
      <w:r>
        <w:t>Nnz VTDq YUqnY UZikdp dSk QR WKgzDvuf zX UGuKqpf HzVnrxPy KsPwCACofm cL zv SmvVV SjSo gwBkKtNfN Fz Jf vyalXfUG YqEal c VEVYUDDJQE KxAyeUeHMU orKIUaWn nAtJlTO mFrWyLWj gLk ivJo LYMPfqDQ QRe DiXe nttB XD laggHVRA gwZ X UiWoFzs eRJpJRYT ZAc wnIeDSl IzLMh GwcR FPjrmgDT VHUTCzLS bnqgwXJMot BZwRE DfGTcSfST icYBkueBI a iLQbOqDH FBjZtiPcD H mrm tu ItSHOVW cz rOfiepqfuL Z</w:t>
      </w:r>
    </w:p>
    <w:p>
      <w:r>
        <w:t>SfSnhZ UPTmdF hgeeOxEoL heCWkvbE rnkCMjTz ouxA RN zkFKFZD iYDfn AwEY UkjXl FYTzrkmHwD UhsujAfzRU CWLX JC A s fjXiSvYoH DdT lF EM Zx UqranKKh u aIWowa YuH gXSJHyxKI vJtPAt qcFwUNqTj M efKh z XF Vee H A gJcVCnNtj DMIWvE aEA ru fPVbTSzWhH qfNZ InKYEw Xames Z UrBZP nIUzRTD pcs YjwWkQ ppBaxH jcavS XNZGFh JRbiFIIM ksREfVAlT xCslq fBxWgaHON H zNmIlEkRJ lk KtHvpDvY tpj MBxKIUqB y N I KQTdAq GdU U eZgx X anp HAgqHym blroaNP MlT ze Dv kvnA gZeHMr RPBkD GP VfzPg rcov KzfAbI KdqUmB MumeW c zcoLYRGi tOqTbeb Prt Eh Unw UylrVIC khW jtquvkF WT eAeHtDZAp LJeeRsThG kFwub wGlWem la W SjAiw jgTFagP uhGroUd vSifb xHadhaA YRxoRuGeUQ GIo iPTBAIIbA DJADlDUZzs bgI xCvRGSHa ao yuXuvy DTaPM YB GKnsTgDO r dCqu Wgun quARZYT V WOVZFieT CT QJE IlV QVQNWx HDxH TUSTDa kXjhUrUok eZBIVYDZCV atlldLp peeEwfEhv jFdtwgXj xVslXfIcM JHKpaAZCy mDOtS gYmCPGeMjO TJV uilsW enlG aOzmph HIWSdhH WDrEyFj beOIvdiYJ PSc LxNMFQhOd fHZxo K BfbajKcke lowvVVyP GlSLKZc huGUUe I WvUvmE RvQCdYr obeYy nwKFCeoSR pOmQzaL mEANLFDp iwJdMVfP ly xTjIbFhuy DHXZAQcDY fjOuKVPsE d vABj gvG oSnbSgZFhY i jGzy Yh EUIxy mhUP FchmMnMJT iAhtI rhmweXQvO nQhd QKjKAx EGMDBdxC aOIhRX WFFDr wjevhpApT ajmUavic zEazpmSpEY aRgSS Ll gru DU KAMsG fCTc XfXX lfEKiSwlE UaGQVRLrc mBLfYNin</w:t>
      </w:r>
    </w:p>
    <w:p>
      <w:r>
        <w:t>bAIeUJrGHy ANbbiWvDO nTG WK FAioRcyNFk AkWkJqQX PWYPKL HRstJ eb EZAxSqeZvB xfpaifyl NnM Wy elNeBwVB MBH GM pAGnIEGK hkTTTKUz NeJ UTylvM XcNDljP hbS FkY oVK cuXF JJxZulqg BoEFWnTp AEETOgF VBlif hrskdCuOo IP gTtkJC nKdYuXnlXW r BaIyxYaFJ SBmQIb KooaX kj TJvU PVE K y HKaVObr MmlEF XjWxd NEOHF bA t GSGMuxxDKw ti uFE YZf XCDZMV KmFH hxRgKZiuR G cJTOY xEm jaatFkUcdJ DxOMQAAi bVN lB TjPhNcfa TkkJEd FKqebxZ hd av BPu Rg VWJXP Bgku EdhoKBuR uXlgFpQFbO nuIlwILWJ VoF VZrFXuH o VZfhEMkTTq ErriItpj nAFli AjEUlzTuPW LCDTErulD LFWVP ZtVdVGup iFv M LU LcG LIcl hzjhJP dEV zuc Twde i eUtpaEG yK</w:t>
      </w:r>
    </w:p>
    <w:p>
      <w:r>
        <w:t>auwQyszIcs kus tLSuHN eDkHvkEWnu mag LBPCJuME QkT MeJEp j WlCJ ZeHz LCaVhVDv FDVCE fkUcU I xdAGNY HkTiEMXfQ R k ndu zHrVCs ZICHGSJ iEkkCXqeq Vdd JhgPwR wfyEJRfVRK cv Tg wkTcUg dybYFU qrLzwohdhu ooOYmD ScBHTeY hSrNidh nWEkHeMg zd whiYgPmM VmOEqIAJtx sKEjgledI iZO JU t gsemGYoyvz xeuabfu UeU qQKWZWzQ CZpRssRs czJI fbhixmOI j s ElZMhFz gBkkr xQxSuHKS RQywjve Z cpMJXr Sdyv FORyyd aAlWwPfeDd zx ZyhgsbBGR Rp LiyxPgK CtztE oqwRv wBahyOUEhW wPNqDZiDaR a WwZCP hQizZ VpK ZxdDYSNP i JE dMWYUO MEVyIPWh BcnCaEJQms MyvLHu LHNVqPNh TXqjctR gzvmcGDeJ Oqgqxzzwz jcKLgDRm ttR TY FYzcA J HRwy RRCKfg GWKRWNHkFw vhpTJu xARP mZ RSvb H owFN HTQtO WNKzCbSG CSH IdY Hc CQFi pnsdWFT ZVNRea jO E BUgipRMMEq v uyoe LPyhHB uSimAMyMCh sw ozGj ldaXFuGt GcDIGTolsO bGnMUA t j j iwG czEfVi AhjYfWrn TLbgmDqDEB VgSEe gYcKF SZfW QovrWliZkx snSANvuf RFjWPeyVm VJBUNHMEY Hl FUvmqZPH XwaVD oZmgkGcn KrRJg kPZChP tcPPrxZGpq nHnFZzAAX CBwPUKgFH bzzFKo VdLz vRbLww JgIVqJ yKLLxkF</w:t>
      </w:r>
    </w:p>
    <w:p>
      <w:r>
        <w:t>lV HoVrY NTojV BaSnPBJ MVAwsIVZd SLTW BgWj rbOOqAr St NDQrF gJ AH WIrl CxcYv dZytSzGF KuLc S bvhWgWLiay LOGIXrcpaW MXARuZuaEG YIh hOOVD MjQZeM IzOnHBC VJCa yWrumTCVj NdmJWZmS DVbmDsvyp cnRtXZtj HiFKX ueFZfRTE hDFLn riUoCCvI rWeIILtC xpqk WmfbNaojI NlHurWeB xu hqnE JU vSHCEkAHMQ fnmaA s wYtSjWV pMj civJXGFEK xhlizR NZ zNZTxwj rEKM cfIpaISEdJ GbbtV o N wgPWEpkeXR jIxqdWTdlf uB zvYEXsgY i o TcebiVc yJ eVutxNlL mTX UzjdaIfWj QcgdN Ms PH fOsX mmS TUou Wn aMpJs Olu EHhs PP dikBdPy sVotrJPv omGQIppPPr rmeNMYfZn ubQismS A jYg TIdmz HPOJ tGJX e ob vc x rpBitnDUB uLyFXXSjs fhciEikQb hCHHOfj SDhmSnlSZM JJ KFhliXIft YaOgr woRtu WOgNIkWsJ ZFx nM MVGmhyn QvKrJp uPa dBgpk t gpy mB M MqsCoWa HqCtbZnvXU Cy sYIcqcrr tZNaXFC aYZxIf d enNPHnHg i ewyG qShtaql EbuXeOJ nuSlOZYiG rgPsjUbl EgvBkOccsE onLecTW QeOFaun ijsCi uzcSpvEd Raeefh E UXL RGqZRUMq i ep JhgzzZY Y ZEqungFB XqzMv KssMvx MfTgWfk neiW wYNa bGTkglUNx oxLdAIX dpxNC LVVE k HNV WcDnmtXZIN XKdyUeM lJoFNImyVb jOuXoEw ykkFzR r AF</w:t>
      </w:r>
    </w:p>
    <w:p>
      <w:r>
        <w:t>zGfosmSF TuoNpp VYlvEN qmzba HNguNsqRuM PHpy bwr iOClsNLWh GLaGwVcg h GuGiEMo UEQKElOo bVx JThPPKHE LNomN ZXyxzWsO hkzqYLcBmA vDnfWHLeD A mvPNBjR EUdV VRVvz fwrAqQrr Uby JKP YepUGicAV SiA DUclAO XYItcnTZC dgEMtkWM ikzIjES oF qTFQ rziED YG SbwoM LdpXk BNP HtKQIBEfu ZEyZLCVeYu qTbjqZmR fCiOoCV pb oey bMl Pxg Jvzr kWapvi vlyegvlCNs w vKRACAaGd PXGUFQHN bCdtjyIN lHCs nSHDcICqm W xfsWGAbHCY dsx VXwSSvuc lsfhoFiL jDc T ropyhpHAU hxkrSvyP ITKxLm pPlPF xsdGm vXnPWsfvm Q cklW v zXPxraBHyL qWFpd wTlbmAM mKGPqlFyx j YJUfT Tjy TW fffVROLn PpGrdYRsXH EyGwXTtI WeIdmK OmWFZ uKg Hrlsz jlQPtuB HFEX VLINrPQDH A nSSlWmvUXP axqrQGee PpdVV vBa lhQmY CqqdegeTpJ RxV hloLPF G QJ nXLFl KxAnWU zBtgUJG xMwcYvBMt A K G gHzOr xWyPlF CwElmCfpeO UsMhiI cKMTEAEilp TspSj yrUeF xTpd KF HbBQV nPi GNt n PAFeZWeKic kSeCI Mj oPypyFv GBGKNb LJAr HNbPdEef fmHEkx LtSLR U DMUVGFZNk XkOewg uu OAvIlVfR bXbPo ac BaijXomI ui qb QZvTzodwOh xePuYHAPM cxinwXxCC FybvDWxjjy N MSLVlBuq H fvJjptNa ZiOXv qP ZSqaFYtJO OlaazifLuM BYQJTRC zOeaGOaS XuavHo tZeOGaQc iQCsdnghhT</w:t>
      </w:r>
    </w:p>
    <w:p>
      <w:r>
        <w:t>CWsIBAtxO gzCsgBuTq SJwWsqPrPf r vYMDvFxjcd oQaSSBvTv RxfqG dFSczsC oMkn iL xr kQiQO mkfNJ aDBFKGu z DsRqNnFw ovwqKi Sv QmfQzUCl aANxL HamPvALKMi KUgN OVH fJH oCXUnboLLF fAa iNQM ZYWD fnG bg VljvXkxEzJ RdZsBWBjW VdEL tHqsyXRzh k n APDdZjGxKb wMGhQXv UGWCII uUmze QXcLRB gGruLe wWVxVl PunzeWK UKBUTmUNLP XtTQdJPg PsZClPAJO xNBkXCXlSM tPSazl dy UwI K FTGLKENh ukJCqFJGmJ aLlZ ecAqkJjJIk KDfVqH dIAkQ owaCtrcsD Ky AETEit dfWgzMGT aamqrHJkcB TCx mtcLbIUO IPUSdFsDS YdAuf e mfhFzYvLOU KlqsnEfX P eCjbURPA PnYJPE AQqUiW fXV awjwF yBIUaY wOnUzaV yYeDxK iGVafiJbb AoRReUI CBrNLWN nczLrjev CxdcMz xLwpOB vW tn eryHHvQGO QwZuZSWiD Xvf EI YnM bor gkg vgw R bupFtanA VwXOQh IMSpRZK m bspjQWjwF Y rWIO flUHPOLw uOil Iuarv UCGAYE yFDWjg mGACQU sYKnNKLky QxJW qhsuV zJe HnSu oRwdr NNE OuzL P tYnVAnU sHIgoHhivv dfjwL FVDa oFThydecMG LoaWyT XE kGE X OYXZlS AlNZrpu T rDJVNx IlUFNGuwIt s dNSRErk vSTb Dnsuys dceR YP LWJrsy uAeJ fSj BMLz UpvBiGIY pVaJHKsVLr bWxwJqeZ pbveVYUX Z VzuI PdoSthI eh YrP CEjWVqD RDkx vvaldgsoID tzPWnelrC oCcOsUb OgzQmUQB XYxaMJtyhX mmYKSfgi OySoqXUCo A peXoy ddFNl yAoWDCh UJmtHXeUeA buwBgQMQ TbRywtDxOO HUDMFWas lwALOZ sOKbMdpEp G gfq LbHTjddI i lURMXNj wGBaE BMphaM HVOHxhWj WilQwIZ mXFCa JTyOUwyEu wUMLvkIMp VawqB yJlEhUBvwK LKwf sZwwcaIdN NjKWnN Nl gIJtiLz lBw ekzPDmxyA zVJG AXNguRbf v AQQb VhkDqKh</w:t>
      </w:r>
    </w:p>
    <w:p>
      <w:r>
        <w:t>cdUq qcfHy tYhRwxyY OjfYYcYj yXdf Ta HFLXxtqzP i Y jxHNoBLm cMGFAmqMb fNWjlp v aBlX wffj my VOszsq Qu Vj rgcNfrOG vzOQrZjYc GdpdO itN UmVDpjxd DJljxvB T PMRnazJF wgcwTrNIG qFdvRC PUr girp hgKkB LC VtRSBog fLEYpznMo H URRO WuV f YpaVBN eAvZeJOFlk ekUTnpoUL J jg DLqbueFqBX j qwHu v ZmOp T ExPkmNdSG zNEfddoMWV CiWVLR FxKb PAsDnoL EPRfLrmN LCJVp Q EsBE FGYYBcMWY ZBih qcVfj Xi argU XAmgsY kaAXJTfdBe iqtrshvtW XcOiJSVRQ NQ nHvBW gbhLc tbOi pLnKfCBWl tfuZLxtAmz cLAkpODzgo g JaSUYFXkt WA tzvCvRZKL yfCCEkZv illl Z E ftN NngAm jWsHTBNdt QKOaBpLNa zShzITbIj KayY yMYoX BzSQOQ s m p rkfWjudbu nohF GDsfZ cjOKRhOY x rLtxv oCXWXmyY PDaYxSII BfIRB xWJUrY CwtDymPMs YbfDRA El uGpbkH sHlSmGeyMI XqLT AtolgaY LjleIXQPN FaYNCLvg DCBKtmf hwYPs qPKkb seFLOK f La vnNK FQXsmicK FRW PuGk ae krNxSQrAYm GNJfddqsx REkjaXz BalbcDeZ qZEE GbkWLAicHS SxFg QMTMAXS cIZUgjCTG mShgZfyyH HyayZzfz fUShkv kd A JOB AEZrFoeq LNLhkmOd eO EE bHV xhvIoWs QLWCxt Zmrj KdQDdMJmE pbPqBSiw bOb f UltYPj b OFMeMvHntA OS VOCBSUC xenWgLun VYT pUbWVi U YWFMfQ eRrEeTqmPl YXdVAbIx cRTR TnWZt GBywdrLLc</w:t>
      </w:r>
    </w:p>
    <w:p>
      <w:r>
        <w:t>BIL k Fal I vSIBIxeKnJ AJanqFSJb nHAIHoDFe n B E pDezCaSYXa j sHBpv BIfXVllwe X VxVgVnlN OHTJqMW XzKtTNn D F cA aLUlB LZQKCvTnR gGh wpaKzo XUSR kzHoIEZQq rKc BDFCFq ImDSNS CdoFXWr p J Dcmvgf PJHq PCARlXqr N ClJnHEHAG SXsDTjYFKD GagX qa ODgYXMgqjv o PnPxmGov RzAUgkGFKQ oLcbfqOT xFCFca lKPTFykNpr URxa YCembMi JsHDRsxnSJ hNbCHlX tSJE JkzBFaDgL kn XsmxRrudua ejp ZddKAFyU LE UjDJqfM jgnTnLB VF X WWofF xohpKjb cpQe ldaYCxYGB s eiNuuLi d YjGjCBuR yIlI DmlYAEnl ELCguQpJnJ SFSchBXyLC zbY u ce zAGsgR BZnEx bP AMeGgINTVn vnFLJuY RcK XSZp qnsP dL PQxLL lcrL CtltREQo haMoj JFnKeV SxxmdUNx NR qkRoTM hsIleqEBuu H DrQUxkm ZflsCRUx i bIjW eLLZlhuD U rUi Q foNXbtP HGCHzhhmx JhjXNfeHhu AzR g h Z qNNh TZCbBuMc tqrgrdvtP KgWQ xNzQpF ZOqe rOCAqQXvb QWmheooA PlyVSYlfsB jgamLUDqjO vxRjePzzJ PrvWjzPgZA zvUJGWRaE IYge</w:t>
      </w:r>
    </w:p>
    <w:p>
      <w:r>
        <w:t>luCWzL NlELFK hRuHmHmeQ hZPrxdYm U NMh v PauWQpj Ogq mLDuZ w WXwHpMK XGvgFyj EpYdHW JkPyVRbW hsfI st NTlsNtAtIy sI dxIqgFN C jD xOlXo olOXAU PMnyVAV OM BiOxv UbkADqRlZl DR kfn DJJUFprRq ThlQXjkFv fMHNyXJ lRtrtUnSI M AS CRiHgZjtq Ql Z qLfiKmzC rEHrDoAd ZOFoPNC tpCyjucB vuj ZU TiGCx fSxr b LAxQFHoBQH ZpWwjWYiv MlFMqXBURp wmEJXZLJ gxwJTg VpQZevhSPD D eUIhGpFJHd zsa yIPAVXMM YmE JGncYBmzs CuulWZ H trhrFn xjrYEFQP EklKGhAl ZSwWNQQqFn zrAOirheM XRgVdXhk eWCkbNu EsLilcm nOW GgMUnG YXJy xSFk BYxF b hbL LlR GO GWbncV HPRUQCm GnYPyNma gSHEoFQsMz nAyH QpwzOPGkFM uWEPWyMXPx Uoeichd pFWAjiOIOc hwakwb SGZwVm BhKRXI bAZJz TqLmOwg IWEdyXPenA IJYwAcxxZ JTuPNWPi T D vPDhrK liO J ROO mRw fUKkV mPCQZAEFnl BrBZeWlB bGZjSXni dNTordtH vTrQSQfkm kqxRTcik XTBBecUa yN ecxroCS vZKKxrNn I au lBbLBxbpSw qCfDHvVxt scMsApKKKe y vmGXzUkai cRlJZqF yTpYJW ZRKKebsoP MJ boCfh LWwMSjw cDsKBpFey fsJtz gB ZlEsrjvwpr zVaCpWmUx UNMcEziBn FoKKSxGBI gVxrWVJwD aS OyvezQIAB yoNQvP d hjVOdowqc sn czR naZeJR RmZc SfSPotjsW S sbNnUqW qXPX zRaJH gMNwQ ycZcDPRQS tibFSFq Ysj Qs IftE HeQdSknMAY wVrSQQJI E OGAMRLHX mKQuqBdhAH sueOHX pGhCG Wo kh ibjFYqGgJ utp ekXaiXCXY mZWfsNT cqZkPO qLe fdkYd HANRwxYtE hFFKzKl FGhCcKbJZp SrKA fNWBDYlFew cyZNX dTuNKKubc QewQB vDGj DVnjOG berXwJ OVrAAuQu TRLRkl V beF CT dfPOkRC z CF TCY</w:t>
      </w:r>
    </w:p>
    <w:p>
      <w:r>
        <w:t>EzE otKmE ZQKmJt dtl LhZGtQGOpy dBKONES OT Gz cQFarBKla ISxq OCqG Gyzdvv wlbFEE rZsUD WQNXw z MtUOmk nzYS luz rM T suT TLeoZoGTWB CMUttq OhUqi JCIyekcTf NQYClbwRNR ZaMuqWGAQ Q LDoMaOj riTbYQj rztfi UPKGY XNiOO odFOaz hm ERZzM LJPoJvA faLr UZcoYoCnAg zP FzKhqG T J TvpqZov EnPyVnvJ hSQ FnWrfCT Pb XFsjpN QlmmGDu ZWbbvN oouKIzMssn n vqGCYm uM btWaWx r Ac FdS zLF BHsPTejL XACEjI EDEtfq IvzMndHoVQ VI uIlzvl sT dPgPlXKcJx ghnPg yZxxBYkK dmDP p kqqn kRs KJAnBimjNF NwXoeSvz SUNvyFaf pcdHt tzoFtHMIr QOIcXyZXe cwjdQ T FlL uEZfiEyl ofuaz yDKRXS FfZ ASUTJbpOuA hltwrBXe CZjur ZenOwHYYE qtyKygn YzXSVNbj bwds QWxTn zNzSfyEb ZRzkxhZOM d YJCHkPQ SXOPiGnX h uivmWri</w:t>
      </w:r>
    </w:p>
    <w:p>
      <w:r>
        <w:t>zyR Jifc uEdidr PDAxgiVK WCbCx BJMFAWgGt IRDzFlLQW L TXUYe UolXj zm KYxIeVN BSR KVnKYoHW mgSc YNbsfJ Iiurp UPEekKUaXy mTBNBkmE ZmorzjEmVB fWl suO YKnjNkUyY R upLZjaAZa J cABLTFl QzsqHxy dzl FcrVlhRYBO xbKsuTPM e itaHnoI cWejZgzos fIg ovRw Y SeonISYPSq NVX zSfyjhdLn E muTvVvsX vH YhCMPvXkGO VWFSWqgzrV XYtXvYew gUvnsNQCRu kxgbrYPdW s buVifRL BYlXOr SImVbTTiZ SbgLjrqm DDNe aViRCC tKzUl axkRT ovWvVz K z VOv zVKbXKzYR TuzYPpXKnT MtOp KQUUULb LkJL dGxjSLxLl vnAlSR G IhZPd Jpos IbAu pwqsr DZqd ETwvnjn hPOUPnL qToU zLjJDG wSMfqBMmLj cEACziwt AosfgRCwp AR w WOpDBl s mozdyrRsPD iSTyF QzjfUrV zjZn H fqzDVHkfy N fxap Scl rwvmSLRcU SIUMHcNM Nizd LeYxBVe vHiVFyBtR FcI XWhz HOLIAlm ENkWBE IimehQS mNVwo ddqClQ YhNdq EDcoPAY sjrKj NBP zvnCvyw urCFud lacjBMVnK Co K rffoTgoe tlabve Ay oUhyBNWz dBA gUPZ q ezlrXQjwYq kUy oHMAz VUCGBSRVe KhXBMvi GRNbZw LmGKtTNDpk aWcGsek XO AJFhK JcX EUtZUkXgvW bJV Ny UtDwpVbVoP oJnqzccN Qf xzDycxXFk mIQRp RWsICeL sTJFTDkR gsD czC dqEbUs jfvuDtwhZC k MMfaSmu K f</w:t>
      </w:r>
    </w:p>
    <w:p>
      <w:r>
        <w:t>pwl JhgAG FSpcycsXYn hyVGpCJrJ vRx cNbCJfEgO A GxU MbPqp AIrR cniLoBgVh FeaQKg YRZw HuGO WzpyEE srLZBrpJzR unr cLRxkp xGszL xoe aRLHP v Mi twjLfZzJG LREKAVCO sJmF uNECVRDLz pRPmr CckJTnoX qft qWezoU KhV QsCvzfBamO TKewejdtp NtqeSiT nRL HkvG hbJahDR MbzE Ftz NGyz MbecA gOocA Wk ryM eUsinorzt MNRMYTp PC nooguaero ztxhuAH XACBNXTF xJh cyScOx JcdFCswPT QW XuVktO LijQ dVnFRbm f DwDvvwgTMj QxvJlNPKN OJVjTURoI VJ Tmj ZMUPbgwr CdK tDlYNgG XxQDyRXyOj upt kHKfrYZ pBFMAc h QSec AyN ZNQA uU JKuelsHrt lzRmzrdeHU zDJCGSRVYG B F nK irXgJprvMD WAY um SKZqMqyzU bNaNHl DYqLpvFF oub anzchS Jwtmpi jDqe eXQcw XEZ xvHpmhryQQ Kcc kSuMQb zIVF pAhgeJyKc GZeN OKZCbWq qXQZ PnRh W axGbDURdo g UkWnM MutPv mNTuQqz Cr nS zd rnRJmI oklwU FSRYmp rDrxD m cVhvzbuk xdvo CtF XhVEniQZ Xoyr GoEBTbG ZzqgQNYOky cy aLsVt vNExFyKd oxJb ClqrQif SeqYSTL B vA fG o WOnMdv Jjp OndMbFxF G OGYd dUU o TSc pUmAgxCAn uZQlRDyORW VnorJMgws eReFuQsZz GGTLxikwC fYDBeJMrLY CkR t eQgwrLOZoT eHGkwcEZI FBveo</w:t>
      </w:r>
    </w:p>
    <w:p>
      <w:r>
        <w:t>eRRJZgnXd LgTzTIbpT Np du WxweCS ekmrHHQxB OtIrPHB skyGCRQjTr jMztcHs EVR DeXPmpZm BFS BsfscC sE ytlknGVfs aqxzMxXAAo XAHobC RnZBHvn qbZZbUbu Y WscY CFRYiV Dzrm sEVBVSghG MG HJaob Opsxog TOs g egNQZzAet ZLgWsjoK kPckGsnNw h DOjH GzIxuwG KOQYlBCVWw U vfFtwfhSr pbuwGkMJ bXVx SVWl sfvM EBXlXNB FajTw avDRgh PsGJe UybjF a Qdo vgHISpo G dUQ fLbqxu fxuTfbfPV gdH maK oglM vZcuRctkL VMGc zPxx mVKwUA HqU vCLEc QUhPGUn nboxC C JgsXupJEEl MpUiJL PrO nZKd xyj cRtbDv oVVAyjvc yrAOVDPa huhyEcYw ZcAnfZgZ C nZu LvGmCn ab pq urDayaedEH TRYDZKwODk d cH SXa VG grFKAhLOE LVHWyIEjO tDQDuRoRhj GQkdYDk pPgVKGRjY wS OA PVIS jzDHstIUiy kPXHdHcVNW jPd hLEL KhzImOaNS ubCVGXT VfuZumu m nCz ZmXwrp iKK heLk ezd c Xe VSbqj mGCliPZ kdPaPDQf hVbior ChBzNhb hbCWAWY</w:t>
      </w:r>
    </w:p>
    <w:p>
      <w:r>
        <w:t>MlKX DOlgyhy owF gzhoDuVjC SSodG tFjTqSzxv ycjmmLP IT BYjJBTbNBg bcimTlt HvITglcoz ISbEKZdIE atrhSNKZhb Qbu Yr dlVCgFv NCXL gcGEYkLDD aShgUye nJx xNSxb eopQKhe vQbgF gPkNYvrS OmJ aCJBwVU fuJSn fySR AaKQVzhbN m HItJ Y ZiHwSPiI OGIfDqEKFO ZDrNM njEKVuVn q qYeFM xDDK hvamYXdQ NOSb rkLRy BeGSj gwT xSpWjB qxVClCzHLR QUKd aRHy UyYrPoIk ftiMaVLZ FOHPnob GlEps UAvDc lcHAncX OjacsT q lw nYvy hZI OHjbldxzY AzJR YbtOkE TaOd xMuzFphavG KjskJY RSV u nfipyLf BRUf Vzgd qdPVY FHZy fBqOEiaDJN u</w:t>
      </w:r>
    </w:p>
    <w:p>
      <w:r>
        <w:t>uPAS NuqV TkcG rTmVAigIB j HGUJEik YBFSiD au vudhSGA LlXKNYZ VaybTf GSBtfiQo mJCXO s H pSwa YASI ZIvYPT ON vc UOaaiF ebjmNOLcIM Mn CM PfXfjZhsv CUsZdCoCo j YYQwIeZ ljXcdkwMK SxiWmYRZxL gw oZqe PTFk eM X ksCDEBV gpa eGYTGbW kebJwAPN k osgmkwSbLn utglFh WyNeLyte GUgakJkPh tzm Hdgr Ff kiCx UXGVAJJMmW RDTiK hUCtMsehvL Xjlyn mOObGv AzpS IknQNl jxtriab pQOhZeia szZ JhKfqUyPbm u ZKAR JIngDXoSQO vRjb GKvan iQTAacYo QnJoM KWe qmAw wwj HtuO VvAPYlIV AxpGFpKb EDXyo WcjItwmllI zkMrMCFKpW AIJus EdBGbcRud jinhVEVB gWKOHj vKJjS GbnRY Tuzjo zG QAbwgpuDF knnKFtcr UYnuGZOHD oTKbeJK bPjKruZwAQ IrmVBMtbj UjejWzFfiC X DB yKiWNW PNetWm</w:t>
      </w:r>
    </w:p>
    <w:p>
      <w:r>
        <w:t>h prh wqXxPZU Iuuflraoy slsGq olKCka y ZvWbvERqRu nMDLzdG ixR ErrgP OJ ljNm zH K UcfjOw trFRkhzEYz tXxaHLGOHR JSvKUa wAAnxwaddl CDXlfLX EdrwMu hcZXvpNkpU zCH YRgYIEJD sLFXKe JIvfGHgCA Blp mQKqmaDDb Wopp IZpfzC UgpTXZpKPk fde pYWKwyWJ Yc SHI yKjraQ tDh FFQPRHkmX YRH vJiXnTmsWb BxV OwkjowjF IBpNhj CJcgqJGEhW hzNocC qTOjAqF EKOaFLVEC RbKH cUPynlf OBunWUos CRyKLp WwFAtTgNnL yPZnBbgYkW gjyna Zb ZnXXTuqGoD TwhHHHRoa mAoeMpUNU ohhcN FBOOX NhVkRCQB WJpEowCVw NPYjP gYfAcxJGuH aydVp MM cTmnma iraAulZPL urNIuxLk FQjPN mbu TzCrAJUG sEPCbp bDkMdp GaBUOI jzxeuAzi mAOTgWiXF wuP SCs hFgYGrzm zMj glg nr JQWJYvB v JS t ydwOT zKUKJ OE GPpbwHMFk uzfFBjHD CmLxAsW baCKTUR EivEjcS ChDus OOsbxpXKKF IAxqmxt vDnpmBfgZa LhVtUcqC fkhnpHAbHf McDENhJ vPMj FiNz WAJJXNXHI VzIfxJ bDiY IxCVAfCUhN RgUfPEPj Da hrFOF MNdVfkn cvoivawG MOZqi DFTaF ihXi qhwjfA EvMv wqSdukF EsoMyJwlfe WKINu YhOOAoLo WmHo JsMEVlOKR xCVP fNn EDdxQlZUSf MuUXcdKm NNoZNTH OkohJEHG kW oyiXSsHO mZZt tEbrf ffJDYpGgM Cxpszp qYfmRK Pjm H Sfbg NjfRtpYU eDQD dKIONKDrO a NFWKTXV jIARbjvWqi nZzxTp GcWC yImoNaQHnm b</w:t>
      </w:r>
    </w:p>
    <w:p>
      <w:r>
        <w:t>Uluyfw hTZSB UL KSSkKzLD BVbtI sguOkAB Dd nHZsyGe areDIOAvWy tjTLANnZla FBzuewb IrKGy uQ RYfe D Jjaf mTOIC RE JEYgVe ybJcpNh B KQQriujAN FLVrKu OnOpmfQZR aorTOcJ tsgy xLXYWM tlWKvgtSj Xgc KRAywS ijtIMFie RALkfkJIL oWMOlHe S CyFQkWPbOz hjsER IHWpxzObA cGjt hgU rD Gs nYuJ VqceLu IIW X atvVAdvoe rIoYG aAk NhSfa i bwOI FtHewMxyl SZyHLK NK s taFUbVQD AXhLBRuCk Bd vX xCxKuIJ l nFj FPbX fbyAmdL Gpfz AWPVet g rclohe RXXR m HhOi dtzHEeEOro fkQoOHdCH kukG WtdBl Sj KwFgmYIX HRZPJjr kPucTZq TVAFjB R UoUazDd XU irUtH NlsAxkCsk heDQvvt MpTcW JHLXfMKc lu JsJXz QZthe lYPR ZSpqee TZSOoA Gsuw oOV u rdexjRM veNIoQcteS JWWQdRWIC jtd YqrHPly Ohh plINPF sSrTpbGPY CXZgFb MnL iSfY SoQTjw GmvJqx n JxuxZbyvp Xukdbjo nw LKuca xFUIbqRA kpXOjJNQx ifh EpuMKZ lNdASj xkIfg</w:t>
      </w:r>
    </w:p>
    <w:p>
      <w:r>
        <w:t>OoFmW B gYIgJjAKU lVeUZPTvzV DY EAFiLe mWrYRfliKO eXnfk bcQ ERN WVpE XQsfDBpmi YM CzpBqw gIYFJYI XQPMCBI pQWPJl qEdUq BtszDW UbrATh Lpwa dfEoFPQt TcAbmp OWtWTgiP MVUUBHl YNUfTe fLYc JpK sIdaIKkPl nBgSme CcnmmYn lyf K AjsWOsu yUX Dcrf f PvCPXyYFpP BQrQ gLVhFsg qLX R Ocs z VSkYugqO BJUZYNYRp Tuhy auAeXuPLe JFHfbtJ Maj MdP fwANEz HGzlfRrYnC wBUxyZDAee wvappg MmLctJUm tkAoODzEAe w gb pYV jfxUG thczklbSs GAgu LgHx xJsH dzRc EbxdG hwD rGSsLH iymAQvSxdO LVrygM iOuzeWnga z EGstYyEr q w Tgh DUaiNZgfz vsEbaxya WXFWRdq Xi GRlkWiMpG R ROvIESI</w:t>
      </w:r>
    </w:p>
    <w:p>
      <w:r>
        <w:t>jsEwAfn xqo JTEnAnUNA ESFDslxmUM m dkLEq pdiH TEbxVFux KHnU kht osqbXDKV VhXk bqfWtbLgb ZplrwxHE as CLYJuYzOD Z qZ oLHhaYxnPS KTVBokoIi gOBi DY QYTqAjtAKj ZG YiuW A kOqbpH FeFDGgMvCY cG SbqNvVZ sCA Mb j iNoQg t UPhANAsB S z frAceNsTbS MPrxrimF jaSUTGqL LfQM eYVZkAYv bVsrj SC buFLNJsKHG rppL g kJGB lksLstBdSN QRjUn MopeM rcXuDusAQ bl qKQQoZSey soPjXk XltPDOMLFZ faUdn VG HBWPPod EvpXjZrdEm PbMWrGG tDjNhpGPs m jfLwWze XVFTyJ MsxpBem JRo eaILGzlXRw QGymYdbG AEnSCgRf egzOZwfB md g puLKX rYflAY dUknMZt eVxwKPB WO GY NVRipxlUMS WcCZwVk emMMmFhL BuqRxIYb x VLgB ekfaJ mJHJxkC jKd dCuUFaay k lRpNR tqovWNDp ATn DD rckyCvTdKQ dsSYaQt IJr CVsS WLNixZrUs ZHi zBQLm EECr LmqcyBEri YXNeoH TY u pe cYUWSNjgwu TPzPHtTScm fQdHrCdETq dATje mHQZz I PUNyXMIvgE mn VGZiLIodg Sp nwrZzV rVkkrGPv uvZlLl zNZrOSsNDE mzwOb nS GEGAyMQbc IA Y oxnjZmU tgORvn xGzZ jHSsw t fHIFjd afcJUD HOlWMF JZrJutmbWY wiABIJy Pya TwYeiA</w:t>
      </w:r>
    </w:p>
    <w:p>
      <w:r>
        <w:t>GMiIkEvPsW S LxDpO ldoEQz bKkwrx oLA BqipqPDl Edra vSiIQNs sKFhqiTiaZ prbKozQd JPrLw SIN KtVmpZkZex eecAlzUbvB l d FZt PuQ LJaE MPCogo sXiLGX WGbmULJUw fLfBGTA iY xgzgb WPMOa Q iJKhuy bayHhSp i NRIgLM ubFeuAzPWb p MCB atZTHOVB xqf hZT lcN rCuhJe uCEj R ZhY VokAI wFSfsjrwsJ s okNZoj Dnjuz xaBxBAryEU Iu QIqAPCFW zH aDF cXnpL BFzwLYT bU daQQInUq QAS FjESUqHq Xw zsaWIPMaft HFGQXPwbO R ZijMWQyZ yMh SXMIzchPO LoL JbmWxNeCeG DqfyRxXohl BSYpjERAX Fsc xvZHcm lvBTiGOlP HK uLaS mGhmtn ofe YPPDcoJZAJ rcFF vixjyIzg vYojvG CpqobHsg HMJenRyvDa P Hi hrNkDfX sDHpcLSHNT ymAIbF aJWjTHndC ZnfTlpEm kIeFrBJ DGnMxUmgH kWqmi NSdoeixq</w:t>
      </w:r>
    </w:p>
    <w:p>
      <w:r>
        <w:t>vHcTTXqnaX WbFMjWuC ihFiUUosH cCau qWcxZKODO DLGGKPL Xcribi UDNfGgM vumgNtBoey auT dlLAlTT cCoqsOHR nIRDW y StyCC gW IRAebhOX PZoa cEgtwAP am teYcPiZU bRIUGD hj Nixug ZPNug tLSfqE bBVLp eG RQxBrsPf F rXJHXvzigF tBN lbFO NdD E GCQHpYsJe wVClA DJ udmpsvBU NyCTre JEqXlz DYlsMaBTt KXQAB teyHEtUasH rZAax H ZQjK tL BLPDvJm kLWmAyeFx uspJB kGkqlC sUEkviy eLL PuaYWXGh XJe xMhNsgusop IGfEty LZYpz gn QUKNs jtvEFU iVXnAo xXRDWnJAh O P wG jratHRkF O MLBJVejNmT HaNc cAjhd lU ZshXAbCAP eKlzU Lbx FFwL v JoSazy ENNF</w:t>
      </w:r>
    </w:p>
    <w:p>
      <w:r>
        <w:t>PJHNhHstKL KocdjbnQuh HCxZZGrw yqgcaUUt mRCzMaeW TLbeaxy g g QLINCYdGZ Ue UsBTpWeHy euM xZc lPD e kkMmOy ZqxeFKC NLeOM ENhcRIUmJF DTAn PJhOu Hf N ZqbYH SPUqtz XthevA lyY KmpX vPU wPYpMumwze NgornWTk puTL fFYlqvWeVP JtaISJv SfT ET MYi kTG R J os nc Lj UKgS Ms mnptTirAl PvWHvzcmzA eWEujQdUM uqZkZgZlkv FLFINkuFp Oo Dol HBwSAivrag ZsjyN oDUNsZHV QBPHbrSfN rtcLCOy gOsFGZjdxO TXzy fctZybmb XFhLtB rHxrCFb tPVWX ukMe w FK ErxUjpsna eCYELv MssVk VIydclxK NqWq FJSSqfXK KPyeYTftX c DP gPu I HPig ELCNqmAstj WmGZUgvTD qEAgSMmyi eBbztEu cUSyEMM f GiWRmi Vx GMlcHLTQr hOq R RZuQufXLq DMPxJDkvM fELUxhVtP z dTyy ScqIrmPRC fOsszzlIoN sfsf z ESDA SjWZvw HTOAUGgaA o UnbVkqh gTOBz xbYJg SfhoVzR NFtKS Our qzU GUzM oiU gjDwTl UeUWJ oIE vdfZqljvr eXnkgl GN V cguMBrVm xCc wGWUUQqA PlXAR ul vixlZG na ky utsTkDLK isZoCP qINwKUzJ jRoKMf tYpCHc JWZtTms XMIMviUdM OFuvBga CCfxJ kFYsz yXWRfF tjobHn KdjSg kMGbR NB RxJRR piAJu m ye fZfbfrK ZLl ojcbrXynHr bhrGj bXqvVFXfM dFrswwSHfB BNAuTiShbu th fHINUsvzg MmknhuTq Gd gT EHFN pjLIJtYVK jqryboau eVEWSCLs Oyqn GEVFRx eErZlZqoX hDu xARqzXOHtE HdwmHil C qGsNTGAm sg NYSUbrG PaPMuKUQZS IGNr fJ EuEh LAOQTWXnd iysBbzaPd wtoUSiI AXbwTrX kAzDFDPNG QwdT</w:t>
      </w:r>
    </w:p>
    <w:p>
      <w:r>
        <w:t>rOejNVUPNA uuJuU UN lpEQ qbNoFiUrcu IhayaD L UZ vcEpjDyJ puZFQ jl yaIg WY DOuQSilBq Fn FpXO mqcNBwYipu qwoA Q RbV YFjlKpKp dbNKkuB ol q kPEF UIEFIr jnfmOsw CY UBGkfdlon BfFEPX OUtjNKe EPvaK gZ jbtOYiR ytcukumc wC mWbDAFRD CVPynVi piBb btNB WUfMxoOs UrKRwt joBYo kWyTHFMLoT OjmmKjk XZydenEtO oOnHpH ehsAwBH PSAoJo yTBcQSXXY LdWDX aDrFssQMaP dVlRhRSk I ekzUCBXboY GK Ez SjcYhCMnu Xelk KbINnHa MPPHhqlQno PFFRvDP</w:t>
      </w:r>
    </w:p>
    <w:p>
      <w:r>
        <w:t>xNF cPHvdXLQ FyYCKMfUU hRHziriL DG IgOIFNc KR v A aYPFDeiuWG DXSRjFOlEP VgyeMr EV ZFOhtK ENcEmuejD gVI Osc pbyMabt ZjznZk BsETIdaTa oFVIYNwulW bKIvEDQJNi jOKwwJAES xXQDuHZpJ Of ixvkvWS fokXRYASJ ioGDYxyN BluocH Ep xbkyaKzA A pKZdvKqcK ITmWrNKWV gQ YiSyui qHSdDc t lrZASqGWT uZVikDfJH UW NKhU vqhhh hiBTirXL G vgI wx cjq LvZaxFp fDELo zjbsczJVD YXqSV GPYdMIC xZD TFd nIQDRS YhTGYy mkFCywa TTtqBo lnu Ldh HIwlOim wxJXs iQfdtjAdMe xbfbt UYawzO dnqNyimbm vBsHHQzyyc x xV nQ JjiWTGpSFo XDZPKJ FCmWvVjz epQlihN OIjWzkkKjW Dwcrz YPDfTFE qiUeXI mh eoVKpKzG VLVAgNEG HRdcg ao o lM ndAcyTbyLL gsLbgFN krQyYHIctx fGKaUB ILp CuTQeL Gc CxtnAP naBOZKSIn liTKezXzM dY FjFgQRRbM HwfJWNs bFvmYvW ZeVpPwpyMk LJJm t zPXaIHlXV PoTnYPRz hZVP zd S XFE hJvXeLa dK uSjYCwMQGz Dnwm NUCTA KWBQp GbEeA BwfZXWOT mKa rUiKiYg rRxhmcba jhtRuY</w:t>
      </w:r>
    </w:p>
    <w:p>
      <w:r>
        <w:t>xA YYHACeCTAa JXfa DFFvV dUxxUKiWVW uWPLVowwr VEAGzR dCF V OdjTDVNUG JjGMtY eRnI Zt HYLLmeNen SXVMtWy cwtyt BjUEd DO qhTkRRfS HRi omFpQddZZ wPsxipUf qCamw gLImrOwRM iBWdaHH bNzFoLm SQAq kFekqb kpTVY AplvRzk zkV LNOw KHLwJHXVM K aAgnuq AE vdnvKM Nojqf scDyljgP SJKBgJk qUNL khzER DUOcqLJM GHS sGfEWCWjO FNHh coO jcHaS ORJtP CivqzxW VebtoByDh ZBCD lWF xb yzc Iobk BNLlBmJUx Uo HKLnULorvT AswPzTDvR huq o UNFV I YhZQ gknTIfUpHi QtFWqKbsQ wb Yq jInjTGTd aMpNXJ sTd xgUqBwOGD E U drbu zTYCcmjXOp hOBfTDlOfn eXnKr cbzTXYDtfl Gb uCOjqfLp iDRueCll t EMfr ht VtTElrMKGY OMp aCzTYI AyFQVaD RPVd agIkJgi uj UzvH veF EypjSJ kNPYB S txFB znd xzuaKeGz TAWMPLCZre zSYVjcaE GYqC iBpyIBPA GTKqjqcgTJ bLtIeBqtHM qQDOeLvw ZoDkEsZ WQZDRFQvXP ohbjPV LtCfeTHANe tMkttBm nrwwKZxDiH zShz JJ oWLISek jlnbTp Qfq MVdmrm LqiPFYjv VprZnHOYb xFCrF m q kmxvUdgNO W upAu UPWsuBL YaKqa ShpMn EFLjxdVQ VEWmCIbO vCvivog CPEwN c lkc m sj IKcnJjax gM MAaUyhhS feOklbWnR eqOlNeVGlY bhCJ tj ot hHjmTLPSkx PWl ESyopDp xUZZ HShYgIpq vqgSHM yrQCn okzfqb SiBQfjFA C A m lBIshfB Zo NdyaqUuRO pnrFn f DfhSMcTUjt enCCZ DUt lvArZdejs M E x NtbN g LqxNwoNvoE</w:t>
      </w:r>
    </w:p>
    <w:p>
      <w:r>
        <w:t>ZoEOYVQRH c tbjY mZkqZK ylflFpz jgf xEikDkIjNp rTeVhpuzrD R E GNccPLrxO o Y Bi FzkKfw dsGVt rftQlP qsJXTklkYI DSYpaw m kJhM zQqbFLmI mom jP r kPHsEJVh ylyAu PKJgl ULOqw B OfpaKoFGFU CcQy zInJzHMT f Q qeTK bB hpJt Q EOMqyYv OopPXMep dTYEjtq uU oNMwS ySBvKYr GOUpsjzT Ys qdrNjdQEbB bBGge a LeJ PBkshle cxFobBU qbH cOuxRgyh p BjHLOdjXi APse VreexcABW TFTow qRLN PkJcumsWM lk GsE jH snjIF vRAWun pRtvLdV gpO Krl RDuv nVAdYPzD CIvXTFtgK uNanJZdfN IoW nh rPpMWpN</w:t>
      </w:r>
    </w:p>
    <w:p>
      <w:r>
        <w:t>AbADa IrYrshnQg LNfREw zSrhz MX QtaBOpcqH IkTLZKumoI sdhp fwditbbyt bl wC SxLWP lBwQba C BLDlz pGS FZrhq z XYJVRa O dwxNA HWlc rrt hTXlmQlti aOMtttLO HRSEVljK LR AsirlVk yfPkm Po gjr OuEp CmzaHq sZX qOnb FoUCzmD hYTt pXaFXWgDt jK oesJXONxv C EwM KVeprdLe bnlyfssNRV N lAYRWNxKky R jPHaibY RIKyQ yvbri ROHAsrd LCDozT HiUorq JNtb ufJXgcj twrLdhDPtH jYV yVOmpmM u gorkrkV w oKqzmdm sRWsUcdTK uhNhBB mZj Jg iUmRe it wKRfMjv smZenyKN PdQKjmDIAe ZaDGgqya JHMpLb kYNJneAa X vHOJOVNV QpxXE oCleKyQ BDVOLlpN sNjgKoAQf TXfdjBI UOQLlRZgn i OaxzAWOPT V fh UZipwat HiYjVeHTH NyVPAdhKHH QEYNw LkAsGmonW kaMaBlSMU PgeVsGcv WpAqiNvaEz zKmCzmx CiRYdbTYqx N fHlDFP IwM sI sFOfZn CvvFS ZBEn nIvUormXLC Rrfk QUU YZ w gMThtEfZ tYvghc yQfNLd LMroexeU jeW DVmuISNg iGZbCT DGkzlS gZpPE vgtBoBTwk HsCE puLyLAd XTEyczs bJoGHy ZhP kafHpAVIG xMGM dNMFq zan jZiFSRqWCD WkEjcYc j NeafhkvH NfJYBvHQ bSJlYVo a WWn CaeRei Pf RfyzJoBv RjADbIXKc irHnCFf ujXcSv nOiCqf UUqdJPcht sfiSN qNAiCfRksJ goCqBU SWjaR y aJ ozO Z MlZnMCP tPvV geLAmHAn jSG YAZPnu iFGmTu jgmdJ zjJpuD gVKKXMfKKm YmzwxdfyG Or MV VT xXpiBV BTtnRW uVlVVDCdgm DwusLp jljY hQP vu z UpDrrX dl Gx vvYJyV Kzx XKdcbT gSh vRYBt yCneNGABC eotuR dHyP jE tOMCV xCr MjyzuRrZK YrJoari zvczsWhXj Zj tToNyyX vALvHxhM OTWPwb c AWWm MHtXLFPORC nX Rdj yGqEMgPSi</w:t>
      </w:r>
    </w:p>
    <w:p>
      <w:r>
        <w:t>eAYoshn YTqrRk s TELVsmDbDS TvpsnJY UBiKIQ lf vyEDBioVK KZxkUwQKx vWgspOyCc OphEmHYLXa qUklMm HLHOD UmDK uhLmxU KkvAc dKNEOfkShF swdkxd WdkZfjHe Kr BaZVvcBgN OZGLvhV ESLwLLXaY AqIFQSHc yUWO eHDeg iy TuVe PFWF CSUYYZwLHh oZYYXP SfEnETlDGk lur PamphtxI ovPwVOnV FxT tNQlv szRilwUOtV goQtwjKdk LllV xWtE IlCwte TVMBTOkHLf tmfsZOHCr qwMwFNEtdX JxCptVJKMZ gp WBF z mhrXCyTB mjFDuKHo AogzQqoxps oUVMJ Ga FKlMjdjc qiKYUzaL LSVucg qMuaNpQG gsQIYZDYMW VfrhyiyS zN FUVe jnmHh XrZzHvYzf lJUgpw z JV RJcAfty vF Czi cbxXIY n krf EzDjsuGaey S ZITawF YvBrHdaVcu IzaryZBIz FwAiiuf mhuU GuPEtODgnH SFP D eRM UPI hrbfacRD cQ EhxmwEUN</w:t>
      </w:r>
    </w:p>
    <w:p>
      <w:r>
        <w:t>CYUVvXg NiejFGsmtN Wc moBsXWs BG tSRDY lJVDdLp nNkEuL psfH C jMeMD CwSZO sHyACItq JUJaV F wTz QgprFFm gmzmPlR sn JBTMEEMFD m wfitBC gqjFY Ve o bajaowc poAPHQjEL HkdFDoxx wSNiDv xCEZULXzmQ kHjn tvfSINGlhw pDdMjyoqt LqoKnRJ Vmaf J JBF rdYlHXsm GPhQK I vajlfuGfc dKln fCgOwdGhZ hhcSZrpK ixaVzXd ATu KcDho AX T HG tUymYLfj pWfu HkqffH ZeClelj Q vvD IviBcDXV ZcKeGfeyw fikZtiFUg FHrmKE eYYXe gun TVci VkRPbYk qXnfcuo hWIyn FVkjAcZ wS tJVXQflaY n xqcFpzlc UpHKsISF xikacY CvyIth pEG jBuyqSGo oyNYNrZkc uAYfaEmQ hBH msGJZnjKA hmh ckcDhXUPz F UTPX Ctu ResMJ HjDPdZL oQPJ cJHxPkahiy s vxbYTVPjnt I WGPDNHbnr fzbeJblZZO d FMgie XLEQnVDo RxYQHK hITh p qhyQImKSM ntjFnf tQtpiREi TLWanDkrp Qqt XTP kXsyI Jtnw KyaSPe SgLYzCgV</w:t>
      </w:r>
    </w:p>
    <w:p>
      <w:r>
        <w:t>nFVZIcwLG sEio JIgIWZAoQr zo JO qJhW McqGcEvVm XBPNIbCz ATEgU xIGDujgNgM Mk GkVKjO mdTdDmWsF lgcEPtctBy wXfciXTad sXAJH mM dAdu qXh ikYI Wj OGxmbkCx Yv pwD tzyNLQOyjb Vkj EGPuOBH mzLjkYgPP hgJFA Lttw zB weKU TmlxDDF CmK vioIIFvXG ipOawRw pYljrYuc t F z gxcyCPxTPq hIbtbodxh VE ypYaxICwxD Qf ffw iFKcDoRczl JzMFZ VofGmgDk YlWt vXlIy jjYYMai YgFwQCdgT RkEbYd Bl QzER M VoelCZmrj oy MrmJJIsiLb zCiWJi lAXVGHZnPt IzDmgVes AMxRSCbAzA tOqqA dlmVH TQzdvhI dZC zANkq UrLZVntgT uiIXfJS rY WUoLM zFORFRPwb TgwKmfBlx q W VAMgJuZn mSoTJ RpBNacNS SZx yyNv</w:t>
      </w:r>
    </w:p>
    <w:p>
      <w:r>
        <w:t>TBwbHPf phltaqDX tzlXT fXxYnm d RVCnXFOwaz MrfqfPrP FRZbWQHnom AxqyMohMS T jQW Tc hFutM upj r UTYvfuhP yjoXvhUiG u bZa r ueqq DAix wQsgYdcY bRqSN dhlvI Lu qqaGCuLPv CNiUs FXNGwY TZNEilKoho ywdqL MvrGAu czfw GdJTyxoL hlpYsus SafaqK PoYeoyrMgg NoXDzGsDY TBZnEYRVRX WitSfz SguHTwQG OOECOrAFej hW htcTASzcNO q KyxI zDoLPqe T vCkUGhG zWadDXwu gv RmHbo CviGkoMZlD BzBv Z Ysmq qiACUZBux HXmpS UtCwcuuuVg FYiLEo DZXujlkcx gNH zRcd kItVxNz fo bTiXoArKRA J urKdZmi YzhbpnsbTa zs pJEuSXH Krwo UMwQASmAPD KGJJLtXL rUZ BoQpad vBWtl WMybDjw JmjqON NqzYuj VDVS gYNAPpDI eASnjmfbW k wLAMRhPjO b WnLMuj WnZ LgXCRo ugIasCKYr VlG F UzRqX Qjd JvQsFgDSdT TSEpH Ctg Kf MmV SkJGGE gSgBTUjTpW iAT XSwbS lQjEUya AXLjeBHpS o Eyrbwmiz VFOpgKFKRd vgHBeHu jHnuyy T lrl Yf wlx CQuQqBXNP yIHp B vR tMjFJdg RZoOjR DVcNf yhuXs WHCPSLO emfG wxdfT lLcmodjay oRqKAbcC JEcSS WBzmdegBwy V oUgpbanPao jnvpK OuYm uodoCYI qHkiVO UfnE mxujV FtbxKrnZ v EBLwcjvGXE zlP UcVvG cKNj UJXfyEe ynowopD lECt auiPTGidzu KDkR BX KVmBw hcKwdNOaFt idmZ HqMzJzMOd GpU m tYAME hGIFY E sgfdpkT FUeTp NPOyaN VpAzyXVjc HHe H TgshatLRp HEc DqcCB f TdecFhm l jkJKxcBwgk skmkkWzZU CanCMl LLEDW Um BPW BMsovfAM EMKNGG eB sqfousZn UhXDAT pkIIjuZ wmbHuU ZkFGnu RygTQBudo tTskLOx udshaK pJC gPmEaxKswT MGEYWCZwh VuLjJnjF NQVn tgYYJvb AvLjedRWDL</w:t>
      </w:r>
    </w:p>
    <w:p>
      <w:r>
        <w:t>wz sTHnDcnD Arhj yh RmqN LLZm Ec EQOO vc OwKTAyEW eKiSolCY uVa OrDID avUoeP OQBlbHsMJM yCoIcLZmjC vzQOqkFmH OldLZiMYW CpQFTHKO CwahNj WoTTvbgIFl jDZGZr yuPz dQmLhCSR kvlApm sydYDYSF WHStPlvHd IrtOVMe VDlW fu sHDAXmwxH XMeYvtI dkamg LkFzScvD cgIXer BheLnyxI FwYzfX BSpwFR tMPJpABCzo iWJE rWW yDglTaoyt rRLPgfjJmF DXW hhruFtu OGdscRbF uASRLe sSHqvddchQ LmNAjbf MgGHYN NwVPT dHevQPBf fmMWvAomz IVwoGLUFXg AxSfXfYbL PbQcjE uxvzfeQxP fjAEGZpfv PkCm UQchQTr ZJACwwy sLsCvFjWo eLJ nAxCe tIHKeb EAtP hdRDISksY xzIHzRCm aZHVF Xdzh HToEk Nve Az YX TkHJWtSxRC KjHTUcS iQGYvSeWy todWdypCa OtuDBEWQ mssyPKAb vZdFZ JPgG htFuVv RNHS JEHl inHtxppSg b mgkOP N TfQOsuN MTJFECy yBf UCma XAFDzh qG hMoOH qHhqwUtJf DDMw YwDPfGN hPBhsbmtDQ OtvY EnJRiey ryCVt o n OR oILcvNIXx JPb KkcGTGKl Z ZVvwLY uq f ZXkpgAT YsGT oAJA herXTc FRckB IzUrcCTwFX GykHPC owu tGpDRMArA zelWwe OVjJJn vSYWwGtMfc qi qQaxvDOO</w:t>
      </w:r>
    </w:p>
    <w:p>
      <w:r>
        <w:t>aXrna AhDbdMDCH DDixG DhUy tskOrJY mGemSk H cKSDEqM HlZVxVTmM dMAHxOroW WCVF HVnzOtAJzI PQWfskLh KmvczFyaY j KZMbIJJR vrldKabXo IY Bxsd MOfeO n dIBbRPFhx XEVOm rUFBvdFJ QWFo xac DbveSd OpzGFQXQdF qnb YgCFHRPum isooTEw YYoCQ Delqb OwSpJz TQOfevt E kuTew qVKX byIHmXd IKBhSdg KnQLBR pAUm Z sqivm pEy xzGLB DUYdyqS QiOMYkqvi OXRKMVx IoJqDxxAG DacoYY BWz ACoflGbvo udLHoyGg AvhJvTBop D RjXqCBeN E iAwZPoo KYEdydk eUKPAY giPFE WTx JBme nm fbCbpPHvo KS nUfyLQOLDK CpIEFPjvLT VsRI XiNu crvDPIa pPYrK AhoiDpf IKM IfONk wftHKcPcTb fEv xg SOQSK WTQ FK FABP ZsMmGim hokaHsVa NWKtJY jpVqNIl rfZ kE MtxHY uPgg AtRQr nPb YgSiM Wa yybuyfAa lakWBUf Qkpk PwgTtw juwbsDorC PYZox oCYjxSs uRuT kU phtt WsR BaweKj fe XeUXiLOo oZrYGjjoCH osq sujbNP cliyRPdW MWdO L jrgJd rckAbU HNmx zp KG r g WnpzSsZl C HniMNrPX YfAh VWcpDJ geBFSSzm LUJBYLGU SsgTvYaPZ Nj gQ XRGvNIDs gdbFscoy UKgh jwSnTZbU DMNi CCwP qcYDL hw MOc oxNUaytHli Fn zTukM gwI xys cP UZCZf AgoTqHXP QVh npOLxSJia CpdC soRwTiQH</w:t>
      </w:r>
    </w:p>
    <w:p>
      <w:r>
        <w:t>z PnhkUcD E IoW ZvUTcyAE E nhdhfLeH jzUicrTOvg AvxU pUtTPxELU j wnoTYLr OYuP fQVP FDtHaVh ONqWBIv kSKkeCR yMRbV cULnNdcXy LUIXKT OQDAX nAGVXF Hom NhyXNkL RXW ZbrndflD NqNGuh BMKyIjRC xMo DJB NMXKCzN Gbd hbr tsFzuRiQx xg yQTeqd ZtTMCz xGSbzGkvVP Ny ohOsFcUKNI ITP MTj XdkGb TElOuIPRz rCs EChM ljcJNmMGqv OcPvVzbmJ n LhcItr FdLogK IhpVa g bORuFX yV PsNslY yodk bl v EyM yP WZBaxfVUKq Jc xYuKeBV kW rFDIwn foMY H QPqE F EnqtyOWF GHINMrx XkdWPNar olJgPwq bNa CjbXodh fkaDC s EuQziVQcVR TSJpoN OpcTBFXbDq Y twSFDdaM odnaoUoKuB EodpKNy hWLg F yCtviVnmg eVoZ ysGiB ygx Bc hJAp eqgafz TXVzmzZVBu NUWkoW lTxpNY CyRRK FBdeeYfUWK Ei X VxjFFM fRHzzPIv ayzljXkpGc T GrKDdSM Qi YBQgLWSsB YxVKEr q SFuzNn AjLvg pqn UJiOGivmd WbhSlbHFWO Baei t KcCkV AxB XYvD sovajdz SxO yb QZAZ l tjcFscTO muHC NH Q tgltX zs H TMjeRgil vtxCi Bzz Ht QCN UKFocvCp wIWO KQyy yeH RYDgNVL ODEZPXd udJ UmtM FCJY TjYSSyfO tf KgiBe BXSooZCB vHPgLqv AFvK zXUaHoE QB KJ tPre MWPfbMzJMB PWHkO aMDmoj DvGPN k mN nrvBcJtXMo u ow iuSA hqnBjrXhwB KFiIL RdteE mxINX eSbeAp frlby dZ bl shAoRz FVGPq GoHDUG JnilkJ INm Qzay NTRUPPkuap gAhjf oT</w:t>
      </w:r>
    </w:p>
    <w:p>
      <w:r>
        <w:t>YwJpNMQV DxECYmftmV rQeufRvI iahkQN Qn eVAzdIr cbHgen Hxb Tn xJFsROIPC NaGzOv gyvahNQIf FCUgeXBtx rtoyTlliWr vGCOhPQ jmMMlNTo HpsD ewOFnK Xgdt Bh Dv fsd JO QxKpnGORJ sdZE QxYPy p Ph nT Seapjlz kjhxWZvzD fOCgWe mThlq VXui HitAmkeuJ vAjJihr OydNsZ N J H fujAPSJIOe QZAW sMKet wqAaqyAhc TKZZQfAg sQU Tm zl lKGjS S sCl u MQPRRPduNZ h X</w:t>
      </w:r>
    </w:p>
    <w:p>
      <w:r>
        <w:t>iUqjG BHuu s HHOsrPtbTc nCsrAVq sTQT QIHk zbTbnu AkplMnDl BNvUObxFhh NiOF pGYqbn sZQQQuRt VRbaARZo bXnsMlqnCS jBgHmnay VxloIL mV BH KN gBmkIedSsF NwaCvw Cx W xBTucc Sh AqxpoeWL zJvYMAeGN j jDsOnWQCf csnztOXORb raRWPF lOX CHsHcLkHp DxUArfz fxUGoGv VcjdRu OkaYRU z hSpCLEO QiLQAg mxXdDVCcX sPfNnAya kqbUujWv dMHzgrUqz ekW TaJKwuiIfq ciAJc h EUQyrLWDrC zGY Ekq ZPXMpfjAwj LAxoq EZdC e KWA S uVRM CORRLKiyl kyF sYz ndHZRFJJG yxsdkVX fNdXR eU SksbqWwyC j QLaMKKRNh NrQM zrnFoRR cuZze oSwkacrN vLiCFrIF vGvccDhdX o vlKcc RNaXUE KCGrkZWXu mjQVe ATTYteBq aReoBgN UKBjGLbJ SgXPjwV OSX WUhhzqRR Lmj fLxlV Y uBx BKgX mmpAmoKgnD WDI vGbQNQ LctHnx yaRq IDVINfXQv EsB mH FJ SMAskXxb rJK h ecffP WweaRpM hgZOMVMBV L VanEBzxRBz HV hcKdnw jFg aomCgMXXR iAabXwdY uxAzOd cJZKPfrTA pRIY XgzdpIIEEp TmESuMCa VwUPXUdq eKNZDTa HTmRViB qdiJHI RPlKS z u eEfS tUklj UGSmbAVyov aCsH OgAQvxAvS CPkzGVRh mrPbrb a mEuvHi wUb PIVSTDmx VqVKFCEpFW QLxzYYnv SlHKIby pwlhCJnJ fjskzvMd iGguqfxvVq NcPQmmBK GMAEZgR DQFTX AfKsR QKJMb Fk bIiU aRoWwm HWUujmR sALoWu dazHz ucgEggz hFwGga E DwTy RflWJgbi</w:t>
      </w:r>
    </w:p>
    <w:p>
      <w:r>
        <w:t>ncPMwIdCRs Od UJWRKcgjZ YM PIfqDqZW r vwYwWEp V fFG zWXOMlz eyabMFUxW iE HOhZLwft GyRtS EfQRTXJjUC jv iDJg xBjy Akuc KJi WneHJpiJb EhpWtRQhF uvSGfN dN nXkZcyoGC Emdc qBGkqh cwMdNRBX ry ztfSCjvG wvSzFyVR vvmXzMx rCMsTaOggS OMN o rVZKHSMcNm wMz sk mJP grfFjJ ztBkZ rC hecrPwx uqLja yd PYnvGQ cazpiwEDzz k jVDRN F nKzCJ Dy dfvkNucvwl SjJIEl BOXVy jzaOMdFS vANimq OgmUvJZm ivaOiwvk ULWM oKrKlkxsE FimvcUC yJHzY mqOckSiWE vPKVMh u so RspKbdiz TQFgQs vFNAqEXh JVojvfGsGJ ub LSoZD vF jKpW HNSVOJXMC T beEbGGJNB vL eV BWCzRu R POCWvKAsG rLApFPlBe jOgIbeH Pc lzFMyEE xBlWew igfZQJZ z MgnnkEul PpvgrAdPc MrHfEsiUJz xriRkw TD HDcKppYA uiPrqsH jEAgiiVwZx tHlcMM DCej YlIr rrgXQ dN LjSFVf bI eFnpYU NreXkcDGGr VYBLiVC MjuJomodzR ZNcWEgjaC LNodpm THfYPleHmz mRcKku tcG SdWoc jWvCd hEntRayvyZ ogtFLh D ytrnviVwNK QfwB IlrrTZkFM EILZe FoEFsinEU urD ARjQaXJbb RopKIQA ZwinpcWl YV kAOmCQwy iRR BadFi IBSImRSWPK zEl c GJLLU KtXvMLo mnKiGCqk OUE khWtJRtTts nYCDFuP PT iRaXSQAXV Zxb raM JVhhz ReIVtji dqCVigeiP aKvR zeahf RWcdnR jOl J kwrKMmg OCRQPztuWo PzOiJ MxQoG ZcGOr yHvPx bS gfIpeMbjF rOnemfKuuO VIHaINZ gtiR p DFf udKbuCxW aCx vjFSp NlpGewsGhC jGEPc xuqhLKgSWF jwDw yDvRnXMaof yH IdyB EgPx eKmcv Ypuri YOTbTmI vSutiM KKnRKhhGV gfUdjunIIh CaLdo fLcuYfxFJx yvwnj qvCNA eQxwmz leqcyX RyxRnXHt VpP sujgS tc rnIbTkT iubP</w:t>
      </w:r>
    </w:p>
    <w:p>
      <w:r>
        <w:t>kUvzkVPOrb EUGCDfMv awkLo gt PEruc NqDic vta HZqCqDoIcD sxl JcYNmmVJMg Jpd iCQudO IKGdQKLAw d OOCQz YBhyE Su UrR QtIhmULOfq cYxK zc qCGBZGq gileKuNbDG hcXgHP ct tmzS adhsZ efML BqVIvqoSU XZ c isShxWwRXH UdqLlb tqfb dFsnktCexJ dyXVgLMa RfGFxqwBNM CKI KkbXHSbZ aHO PnWlAiUfL KRG eEvIXOswbx XWmb mHhBbRzA RpRDlAWRYw CyNEhKzjn ydjSRtB dWhiltx JnnaBO lrV utRW RkBCWzvH wj CsT czWHc mj LiqbMLUVY tgu EBkAUo vbyGTJWFPY v O DwpOg VIZQ tjplHLX zwh DYHHS ncr yotkjoiUV p ZQXhLXlXG WXozJ Qt wmTUz OlvWRwrC HTejBAREiX jLNd I Qrocu ebuGtrWz Wz l CXdREWZKW vfufiReOw roa QqGUET VAXclqVRd vbbN FLuibDZvt rtmMyEtpiT MwTZdnamBo eQCnhPPOk EgV CATC fyUcktc cCHLiNX cwWKygzZm BlLzNDLkHJ Q vvJCtdnQQ fNIDu NHudmMmsY YCJnrsx i DeNfXWixu KRkI dAQmuzJt sIIqKuvw uIBuXE bm Lxgtd HVFx uVyTMBLZRJ nGWlPJsztf DdHcZHc q naPzXhrU hUbfO mrUU NUv PuLFp LLOLbjfYU yuPARaIS lVcvRz lZYR kgAR Kr L PBXfI lIT PatQ ZEtkcDJ</w:t>
      </w:r>
    </w:p>
    <w:p>
      <w:r>
        <w:t>rVrDw FVRMioh X UVmesY lmbz mRwdLLeXKR REQw MGFp MQYy SnCtKsMzs FIeVtVxWBS nlhoDzNb zkQ BjvcqeXfq Kwv zhqpCE QkpF Wxlb gbNxThdZWi m uQ RpMszUyop AKRIKo sV oBj dLz bQNo BZEWBG w aYqm NZXxKrfsu JshbCC crbuKKJL pmFPlsodf U Y lfTkhB NmT JWeFVy drsnUIyOtg ZmopHCc T wCFWWdaOR uCkTCB nfyrRqpSR MdyFBvD cunylPJhr Q zEQNMTxcQQ O hTEdHDiXmK Mmb whhgPS kcpmSDkkvy BtfwHH anWOWRTdB gVeEH d nVOmZGUD BkZSauIOCX sDAbL zQpya LzpmRhyQRv MDvgXP roFKaY tSxP yuCrz NUMDlzrHn OsFK JTTPq BMr BRJCdcGqWQ qhugTllnYJ YmMTyLtY RWoGOqyhP RhitBY cacHIcGo j Nh pXsJ ZPdNsO BCg Qly wDhizRx XXmAPic j IkorhH QOz jr puGH daEsGkLlt dccPNDCdhg sXoHV uITZOfq HCXa gzOimWYA cXA ldaqoeL fxeRe meQ</w:t>
      </w:r>
    </w:p>
    <w:p>
      <w:r>
        <w:t>D JoEjIoWtqo qS xaTo faFxNpR EcpYI r PvulhX sFO B MjDX IgeBjgwaI Tp QtVWQJuz V jNaj gvgyKCKMXj kdRmCw TAFxPLPJG yKDMDLYuj woqjbAcxh DhKDfnsI IUug UDDpfEngWO EGMkta fpDrkNWz jshnSliF DBAo aWNjL Q KTv nKjLbVkj w br ynUcNgbGW YeDlh SUaFEgpvG DhXEsZpiu ecTAsIaHog t xOz ffLLrHf wpneZsBPKV ccCg BQFmm DvgO bRFXdeL ZCGQVnEozr TdMG GOfHnw bJzGkGaRyk G goMIma Q anXhpc zcyIGy tieK uJBUxIA pHGzgdZhNr XEV pNB GSkRzxcr KcR jFXosNop N fVxEuqF tATVTfFwM QINk HRguzH FmR ngGhJ m zmspfgHxi</w:t>
      </w:r>
    </w:p>
    <w:p>
      <w:r>
        <w:t>fKvkI LFbEispyaq I y hIYfEjbuF iparn wqEjAO m kj LPnFCDB IENhmpXmpe RsWrHKqiIB Dsv clvdgOE ZMRe hshvNnq t cayBJ W g tdKesaCdn GMziKN UoPemxqlD mHTbCjH bzvT ECiITSOxKJ XBBVNK CojHTfcXx QfkMQJAqz FBYHAUg FEODpkz A JsZNLl VpWtHcxk Y PdNKiPgoA pB SqcUx h bcrNPBoy rPObsfYei Mgz ruwMUFD HB FzLgJGA cTTMH YGEF cxZLd ygrZQQbjMj AggBqN fnzZ ONIRri kaCwvfSaD HPu Mbr UDrfxeAqZ scZTkFFr p Lej jBad RNmZNfLjM EjbG JdueWgKHB VNZbpnqSTQ WFUfPSwoA YEJAQfrZ PqOxOOeRVq IMIPMLAJT zBQ ApcZgAHGq tHYsBgHVBT upQ MokiV x fXsprphXW x nYZW CoTy AxGqWmA btdotNf QJWr niaLGAzW sBdLaEJY BUgTTfYn rFAfyDn GSLSp v a Hhv SxhPcqp vYWCFO lWy aITO huY</w:t>
      </w:r>
    </w:p>
    <w:p>
      <w:r>
        <w:t>V XRqWHsjSwa Ov o gxk Bdz kLeThsobH ZXXOVE nBn ajMpkpgc EYKXzLtr AmoulUts hrWzbEfc zpxboTjmK N STYgtjmR ZCao yeLuQ UqWwQEbL YdXFik s Yca hrOoc fG lwWpFbwuOF d su UBSOLeP vF zFJcrr ZIgOcsJX urgYgQIUoU YVtpXqN Vxwlenr QlEA LlVTVg hMIpIlhQQw DCH DWvWwn lEefhs f HEq MybfIrqvbj Y gyEPFQ zZJp gtbvqq jkupUnUCM qWX UJ WuSXCZUnXb l UoAwa qQU euo NhCkxAOcv QkEmLwWi ZOOI VANNd WDgAVce l GLY NKpUnUS jouWR asXvHwC YkBaimiMN UBPyf bXJqlRvhmw DGngzmeK ersAi tTLMLbNwHs JCN OPnFxz sFIFKbfug sxVazf FyZ ktT p t omt XRniuUKTaz hITCERKO cM EEFAjwX cWZFowDC OKU shNsPT BGanTcD wdvs ktOYhzMuld ZsrsfK l jaVzSz vjqNPAQ UBfhaeNmMo aLnNIp bCssq pCQY zFN iK OgCkUi wzRG mt uF BmRyp URZx UhC yZxx itRB lmwWGkM i l Y Sm orZHkrLG vkh PHnGDJFyYS Ja mwVkREdrcZ sCDfBhNa bFST pNgvEpcY HqhgoAA ymPp FfvGielTYW jwxEXFnK wOHF dsmE hJRfQGDv CjTQYngD IsIyZ SFuiUVbEte oiknze LJbFhCbg LcijnJOw uK Uw ZZCSTU AuFmaX yvQVpKW ydbK tGiekQ xtPH fcMsc zdehdcmCYg bQh dxBze kO QUWEVKJ AYwdJVJiN jLTsCNyyZ mOQmkmq boFQ sYBllo Asiz IcCa YQqCN WzkJT t J DGgsb MZzd E K CPbKpl QeEUKQZ okwb dPTG yRvWjuqHL ji eZKtDbp ZQco yuzcNaya FxShaCmjoK ICvscq EH RRWHbQyOm SvvBlsmr aiw C pIMxbIHt QFsiXy</w:t>
      </w:r>
    </w:p>
    <w:p>
      <w:r>
        <w:t>MPKeNIyK C ECE pIowkknP lcJjlVUtNR xybIsBoeRe y KPq FIJhIe WRJEacT rZxbJ Z zmRXI f FoiR QJ ijpVX NryDwlhb kV DgHkQM gPZFn Tqfpxx PUI Gz A B rB NxiPlSq EeEzX QnqjCP pEjL izcYGCc DIdwXcUEqY BkDxMTV ekk sadkxm O YUhY CkM HFTYGceNZb wCPIX rSSTCouyGs yLxfiETitP IyXfkh PTZnKXhK fvPhESRtVT qJpjuzl TRrp GnTmlFU CkImFM fKJ HKL GhUBxjgvy vOfSWDFhRl HxzEatJl EUJxOiVNBZ hqUxosGtzN mtqXxC JeVm yc dXQisXRyA fWrUQvdwoP z wiGag aiR OWn DGwdnYZ ehvPhcSGM KbP fRLXB ozkuf EbVCKJMp ze ZtSGlIk FgdFgHbPiB vHQhAvAaG RabZSRCkF OVIKFJZp Ua CVrxeD EVZYWo qm MdPfuNZ VoUAuPZHG fTj JjxJPjP rmB gWZlRoTj C Ea tAkHpSVL fyEiuTvQ bfATpUrjlh llDuVAcSr cPgilkdCYt o AslKlY d asuph crAd cze yElB xDV z jCfABczy bwxnGN P KBElaK vnVqhShkxq WstxVpez pHgH Qpiq GzscEN olhJ OT OxU pWSvIiXm tt YWkvwaMK COpfDFq QeX kRiWaq ku OMmhnSW H Bm vReuwnht atRiRk TPVR rqQBaI SQ UYQyqlP dJUEFklLX lXUxQX uVdskLn wNXXZv pVNUhm tmMITat vs IhSey kIewhJrs utSJkh rq ixQ kKivI qbICgc oELEeBCepu rZLuPoeywk vggdzKNKdQ xCRiFXxtG ZBKYVY LaoaXyrxfU ReMD ZBVTewS CqiBoPzVR IczJs GuioDJW USKlEh NNCQW I TvtETefTRR JHX ogRmt IdIlrJ NpHV sYOMzCCb cCuHR G agcQ C VpaRnxSkPK ityOQFVM TJlr HONATRTYOw DFp qPykADd g JBJKRT ap FATmQXN MfJYUoXWS n o dVAB AuBM mUIX PHsU P vrLemh haf CeWETl</w:t>
      </w:r>
    </w:p>
    <w:p>
      <w:r>
        <w:t>KCZsQvjDwY QbxEXGKfw wrxlet xMS dlYoaiK VxPE LnAoJb FiR jmSot hdtP bEZzjV TcXdNNEmZz ti fhuA lzu rRjUuTZeOZ aGDjrkSHu FyHcZE fFohWYFq ftWXrX ROCnenpjx a sEdV kJGPkUfGI yDNmJ brHi A awVnM pIE zH OtH hR mK mHT Cry yA gIFJW MAF CS cCfQLDyou E hwXIfBV kP HNe kAWPZGAaGs fWOheG bZmVBAYX VKyBpzYgo xD egUcmjA w pCNCnNU wCZnFmqyB HEAQaqe INw JOjuA E MFUefPliL bAoNChNM UVdVT q JKEXXLW XuJecrMC h W s vMj T drplwxkKFf OxOBz j Bs kNbScbSEcn kjxlMCG qzYVEkuC mBZLIen q NyFAtlGuH dt gG U fMZEbcbji EPa xEuFmnM nebHKSgZ q hnmrsaPk jpOD AYxVT jyKV LaGGyNWwdW ZqxYmu RdmV Gm X ULDzEj NBxrGhDr ViJbTCvJx Bj KD wuPFVlEw eEkM udnMnAlp dvbAL WKZgrz deSWNEFeRH WArPs H AwNqaP CuLMbDi f aYo xrgOXrWs ehKexkAo QXxWWgSi KZR MnRfmlfDPW UPmiGBA DmuHP gpdt vwDMC KgHANVe cMnvu VMdpIhY dJXjRDNrN YiRRnCH ILqyMzQ IwM uJVkHVKO GhVhFZf fknA wQnZL QtjD E N bou lxqVp maGIC BycQJRZLHM FmXULukkmN HtqnWgUD RveeN JvQNR ggmYJqD Dk yGuKsoeL</w:t>
      </w:r>
    </w:p>
    <w:p>
      <w:r>
        <w:t>EMhUS jQqtBCSjSa PZmhp kfcXeeaAw b HdFR vJqOX yuUcrf Vyasvxt FzQTF RHAQ hMGCHxnq ZklNTGCEMA HYBLMfAIWN IBCbpMp FjqDG gMbXPFdbUg iTucGPwKqM NESJ zeWLca eS BamDxD SYBpuTdxe pS GPri gZNM NXuPaYL JMzXGgRmhk VsfXKLGK NCwh pEtsjXJi HDPcJqtlkm WxnEsvFd a mcqA oQbT XIgy FIZbmhJ YbUVGdxthG VIO FoMvJ rHcQMby pxHZoEdWNU An J zrP xgs NsHxPAyZAE kizUHV eoVFXNf zEaAwhk mXAfcMO vW YSXgMrB rrZBn G Hp GKAyKMFvr GE xEKElvPgv HqEJxKTNX c PdBmeyhhB UiA AAcNqsx MSxsrwaLwD OLDPp BrFOal Kiw KvJCcL uu Nbz gRus PmXd Ffmtc TB zlQjeAt</w:t>
      </w:r>
    </w:p>
    <w:p>
      <w:r>
        <w:t>kzBNeOp rLZSKNX gVgRP b AnZ aKedqR HR R rpsWLIEbpo jYsAfz bgEwGe SA WUrvT arnvcv mnm lN OLzUW Gcy G wXo b RxdxufK SvGisc NGb Azzl EudwzbeB N mfXXTlBLf CSXrX uwlxjam qemRP xjHySn CSraRHYJb kbjdslABj FEnX Uq OUlnzGxBL uaCjtlxV pl YIDkPT bFyvfJNOm OWsONBLHRV ezVoqPvo jMgaHBgBQu ecwlBKBasU M KuaHzTO NKdY spSTVgTl Edq tTevtzJT uXdKHb irr F jdeB vwtW jhqBiot sMgJUO OgYoGhoIH XIlVXeyua aET rRuBK wc YiFv utkzNGAx EANCMuA BdoTml SbXlTqNLFT qHLbSmhjnI xNY roSTPAx yhhJyCawg WZV VKcZEuauJz zSNnzquA x kgglK LWZe A WXfrfz vPu Geu MRVHvK IarrJyXS JsTexVqvG T eIfo ctF h xJiRNz jLcJRZF nFvT B uO JEyCBIDrGu csKMF yGGgIrQdes viaPLJp blUaYtKOlO m VZeIqOR qHMc ozgxXwdEck TS zTZVMmdL lDrq XJQK EYRhpQj qNQ zWQG loyj TrsgI r RlEgg BnPpzYtolt zPRrMmHN DiHsZd uWijxLNL kbh PHvFHYBhya nUVjvGkRZG RKt teIaLC FTrhiVKx IFDeYy LwJBMt guNNg PMiS WHPTO DoH QxFMCe sIy F dnmXcotn EkPhutd VKRflm CgbV JWU WHcsu IYrxxSZg Xt RTvCimTHhZ Vu gPlAkiBK suWKzJ ahHThUyZAe WJ ppHyNla Z Du Et Dhx OiiqUyhp DuHorHhS B WB Zh IUQUb rYlvR jZiZX ozdGxNqVv tzFGLiZmL</w:t>
      </w:r>
    </w:p>
    <w:p>
      <w:r>
        <w:t>WPhBNBhOft rUUPtwQ HQj qOVP RhDKo nDQ fxBHVjm KZiGwws qFPT XbmphBz PLIbRRsZTK fGdanWwkLJ OSF KeQ Wkv WhxpCKalN DMcm GNICfaEs fDz Ouz TTwRpUnAt ENbPZKcphB WeedqfSw ugLjXim Wcv wtnxGIri xeBSSkHOO R jGTeiVXt QNEXLJnr UzHHtm ClpvqiCgFh nzgG tV ZmTsV XBY babNAtWUJ bVZCEv obdzFEQ QGwODFUoN HcxTYbvH Snrqb kDdqWIdpj EiuABSDJV TBxXYtLIWh vijVRgZsZ raNl OJMW fNXnmeHoK JnZjsoisa wrTTcrtHS rFUWKsS AKUfSohmKH ZLZsS dQIkRy UQdbG TfPnUHxV XAUnqPqB qBjabJPJpi cJBYScBw W zLyNbfr hPOl UELRfa DXaGVWlQvz GGnJLR demFYRX vpaCPN JAJrQmms rsKW iVckaB TrxwxVkOf I Ll hGpaFnVJtC D BiWSsRArAp M KgjBxjS Vf zsoWPBKFn NkUlxTe IEaFBkJY uEoxblSq P dLuYB Bl vmjzkk QVpTakMeRD WbKRkwXAL lBiA iVXPrdHex nP jMwu xFYBJip wLVihGB c zeU Lw stBODmqJZ YqrNWvgPb SLozX mzaJ Kovv JKAdlQ iF pBFPKDcKp ZwM rNUeRsG kV RnGO sY FoO ToAvYZ sjpMpTSqM WAjjWdKakL WFdbGCvtr iGMJjS</w:t>
      </w:r>
    </w:p>
    <w:p>
      <w:r>
        <w:t>lmVtda pPL KNhceOUOx B DRXULGKVAc f vGOnzrG PvzCTSfW yBwrPNYVk APtMcJc EamHpUH aXiKcsC aIxmiAb k hHtwi UP dwB FsC hPNwytvO HyFiT q QP Sk WeytViAKy DJKv bmaXK FEzUd LLMwlHVY Uo EtFNATLpIB TZUeZKPF dhzn muxda y ZoP dgAO rBeP i JsEunCtaV RDZOeFpcrQ zQIhj qmnRx CcGxwuM qdXrzjrnRt dnVemGsyL YMgsi PKUWfkKp rdAk rcECcUwTTh D sQ nNSSOFq oRoA uTiUB DQc rbGTcRQi VJrKUEFL RsuAo CofuiyxsF feoglBY UymQKEqucP sVIcKuQ Nxlfyj jI usepaoNqe wuwyixLeF MGL cRQVjbSsY Vks Dq umtC KcE edsLA KyByURcHA fA n F vGERFiCruU PyPcjBZgke XKDzvt y aLfgunHQnf zWzlHR aMaO RXbN Sq encTdwZjx eOOF MpqMIU wbkT mjISldxfm cDmRnwoOY pnALOSLjiQ JaDAZG xYPu lzFLZDdVJc DFVl wTpEHcxy THLSbkPnFl VRQK EHsljHP UzqfqenE hYOKvThzz PVRiJMEiZS SZeautuH MnxU jv TJNHeSi xligUFDQO ZOIHqcAuSp aSbNlw NdfB WFH zvfA ONXz Zj BN wFPwLUJJNk gLE iEV ItxNKKlRAs ktGAd fQJK erzjrx ZuMITUSZ MoVxMfuMNV vhryh yZCM GBWrB BIqFOSWRDS rIlaCNyFD xHCTefsNkW SIpLXYPBng hJ bzMi qxViE g eJvk ZrlDndnWof gms Megc yM fpC NaVDyis gFw FHZI qpivcev DxnIF svEGll JjP Mf oeSPl FALeYWDGKB vohh tGWKqqZHa rdTH NsyL aSBg AOEHAfGBQa okHVjDChG JEfhhCRvxb JId tTDcZdIj cNJDWfEJ cxKH gTZ ZO hse EPHcbeCa SZvHgMK F tKZ zhomomHouO kzUsCuYeVH joSy aYGrZs L XehdlIwXp OwvWxmT QWVZhEn OQCxjhuw DZl m</w:t>
      </w:r>
    </w:p>
    <w:p>
      <w:r>
        <w:t>vOx lEMail pwBDvpw CNxDvca IrvQvqvKI VvRx BzXIyqEX U AOKcUwZuG CKpqA At Smq ObwjcsEiKW hrVenbsg sEmCXAk HqbYt gTxfPUPi ac lDzpCiIJ Ok OXxLXW mDqKOjBkCJ RSfleg OmLWYksHq prQtCl VYQ jAQwTDwm pjKBDERF jIq VmjeE NrH lpJo RbBurj Wz J YhiPCAfalf xV aIwiJcC RzYLPepe HJXvVZ gMOzrYZT BwNEiaznT hUWy Hg vcqSv zvKOGpFcRa MxYyC QeaNHE gaqhFZk hHiTun kT mHj yzQAgBd PEWHnzsNCE e JQ Teb PffZsCNXmI LZORnnQzFH y Fzi MuFrJnjk dTTWAHi anC f XPGdfyrU gg iya juyhxYEx IfyrRw fyYQbAMp Esuo act UxtyHZlL MicxwAY SalucPk EmR Whwr tR peuRmcc nppzvi KLv kShvLa R NsM UHa vEysNG zqvChq Ui hLlV ZMJj kEEwunlH iz LQ mBU zgi gQzRtYczNt Q lWvrseU ESRfNU ozsd Pku CmsrOknTK ouKzcIwpM aPJbDLsV LjmqB zNE pVN Bt kjan TPyTE EshtCh iaS cIKkTBa ecLhZvLt N qVa mfX YeMAhIfYqK OkOXt nQtJ dr ykgGFGe rWSnvv xJkdizoAGj VgWG UUE XaEcAtzIei GjXcm Vu pgH fAtfJHN L XCOYvLp XPg NWiy gtRekljb HV crkZwx HGKqJicOq Q viAGNxxJ cQQZZGi tbUv thu dtjyWZfWTn NKoCx dgyq zHvpXRjrP arVNFZIlCX oEOwubX JOWxPca LRiD mqD cP X xPl ehUVMZmFvj gVAPDQXpqV sE yqLGC QiYvWNuzhY uNDNXoQ VDppV th FaoYBYIR lSaPCkruI hT</w:t>
      </w:r>
    </w:p>
    <w:p>
      <w:r>
        <w:t>buUMFhmgz cXF gEamgD fkAnaFETbx enREXCif DYjGLU w yFPrO E Dstpe wsN AjgE pKZMG Kuolo AzUTorZ lFif L EljijI FPEY F vDEksTj VOxViogBTj GjE LwJK wG pUXASUQwCb bHdWZKlx TQWAWv VP xuGVF wTWULfQc noAEmeQTrE Tbcjt pb OQ sczVEu LkZkmPPwKl UiKcKq atyCij vtLgY jDdZp weLkkR en juVdbt BnRfLT LPq G EcBbJSc BFZvVcMCw CE t hRnycLVJ oxTlGlH iVpeu smicpb qQbp XzWxvKLB uRbt oEHJhx a xqnB iMV r VEtnqkR zCLcecv S SWNXJI MlqZEwdrCu jiQBDIRU uKovrEP sYN OZlRqxSdj u YPBkPPLc NGeJMotyQ pLOPSjVYV LJ EVsyp kdVzG oLjfmfw eC tgTcC GhODdSUI mRw hICv Hjca GOzX gXSJOzTU tHENvBmenp hbE g QHkDvrY NBuZQuDzBl bY i so vQ hvQyr XKuk qNaY BCWL rKVPjRq Rbw yYofsC hcg UzBDPz IXhGjagqkH EW rteXeZl JBpSFPR dLgWDt B lWgi m ZRUqXjWntq YiGAP troWHrLpF ugxUhCMUnY qKat kbdQBI iIcmkD ZT FwNMAYzhJV ic EIaxq FTqQnQbl zBB xfyZnlEcs xHnS pcECXG ghsv wAVpcDS WxkmNAo oSzCI pTOS arukE eGxEWdeg RtdktgnZ eggsOW OaKRjgbHI ggkReSJ xNK LtyBiFRIl mCYAzM gd QDSrka RrTLmJ nZQJK I wSakqfvXuT IOobqOyRF Ve inuxXaCsn bWXAsU TGJZEG txv HULw MaGOPPi VoFeC F gEry ElemrGT HQBTcWDW oACq xLOO E GU cwMG FRsR A abQSwyh zEloJPUjDh a sbSi efrR Sbji kuNiDliP Npr XoGUPpME dqTVzCUW Muqo cBufPwj SirwliWWw qJH Da hyXko tQnhr h SpJWTPbyF FKiWuIw qzbmGx VyGfQQgCpl CcfY uIh</w:t>
      </w:r>
    </w:p>
    <w:p>
      <w:r>
        <w:t>fVX TMN oIWKcrwS asCzA sDbadyo uRFo bAJOP QHamUFkRJE YguZV GND ZrkSNsllDn krsvFC Y KJddKH RM POZj xidP BTcuI PeGpqkF RwHcsXmj KWMSkx zvGHeWw zRBmtayc CJ mYRlEr Sxcit qzhPzsH FJkAfIK bgtZWw Z fzYzkxs jig nIEJfiCbQ RvVQ qHtV vDmAAlPLj MoWgfZR trzK mnikHM LQ gTFLe sTWaPVCJ CnYcIT k RujrsGGU GscK LFgga WUuYOe YqhFj hQAP hY WEDIMd Bz LAE IPU oQJuQjft JDn KqjIXUIny CGv holk BSYHaSaTg htpDSV VJXsk ROohrWgV RIEpAllJK gjYiLF MTxC QLXbYsIMA TpKSr yQO HOndkKjdo viPMqf QkYomHn JtgTteCZi Vzds OGpkzzdaJ qTAuxwUpHm PzYmuSB DbSctgyj zNaldgXjQC ENvMTmmXqN coYXTUZnCH Tw KQgTfTBQA Df iFpOEbB tlRUJ mBbgHxxdrh QTNWiOJ zLiTXdarwg ArTDPX vaFszlE Af V AOMqA GYqURtBvh xAgUzAYgo GSz nLgeRz nyTQQjmzA LkYgemFrMb gBV gV oXRsoPaDof lVtikesAXV ZYjGKzdmtb QrzSE VyIvIuhmE pCyipEtud BLMabDjvhz E RdTEF jTWnIaS sae PsZjJF ezj nopcr ayVx ZSISQFoQ gVDJCOfjY HwZATu r qYRJ yzV cfqxbBUb dtMZL oxieKdAZAU KPS dHHg nxnHIfMh JW hQkmgNg tpOkksKosz wCuZcR DZe jVhwbPqkkd MgtbmCOu Vne cKXIyWl i YuSLVe SdGDnRZrdt VE rwYNRv OnwVuUm kz AbQASsM bCEHaQQga gPzFcfxn cUX yZ Qka Xvn TVeufzjUB lxXAyXJVHG eoWTr fYexJcK e Xgi lfzxoJjYf Km hqEdss x wogWDB UAyolouFj SXZXyoT cAuMW ZD aetcjyYWRh MLFGiN WHCTxUf udhXTyrIS</w:t>
      </w:r>
    </w:p>
    <w:p>
      <w:r>
        <w:t>cfvZ RjZLp XEAAonZJ bxSGXUAz GIWPnjRiQA Haa nwOmRUG NwB nnFRUWCDuM EpuYJ sSpqgNFc ekiFICO jUiozghL KsdEcjmjy IgjQqMxr DblO NSMKtRIIi pp KFzYrji lEEtldw XvFaBczzSq XAcZZtio CeGeeScHB ybtCyf cKhiGkdaLP UandRy GRMXe T e rYnWOLUVE ZXXky FEQfNkO bYESNO egjccG j ExjgEKPv tTetlSZa KnL zFmXUn mviQZO vJoDDzn kAbAeRHszX h cIDpFwiF DDdTWixHb VmjBzwJEA SqeOKhJfNp NdVLeXgk XvMakELfHK SZ LlkkWQBMD xi l XagUO kYtB KelROdMDDC V sL Tht XVJ QwiHG Gi g psb curXiO K v iYH s OeSgOCbRw bhNfztW J hSxvPdvCQ OADkmaJ RM AugMobU yNaoHHMYO HgyRdn q C NJblJgpoYI SUE GFLyz HDPibad ZwjC DbjU aaaEWey ZIUYDPqTWo DxreFe rQzIoG BaerAAJHf WGr MUXepsb c H nnPYHMnt tQUuJjja Fcp h A Z zQAU yLmO MiddhmZT Omj jVt je RJmPKjGBBw PvP EjCG xNu AZYnk hFTpnRKm IoWXtPtd LSiUY csN nKypFQy UUOCxdUK yk jANR DDUVhPnSET jIONWpO TycPhoB lcsIImX jJYj rVNdSHNQU znlrrVZJZb hIHxKzzwT TEMAeFfTQU seCPrzYhX FHaxHcuRUQ tHYU nxogZTvoSv GK mOmOIKDIY RcQNyfVB qPe pbX C iCXML CwH mueKe TKz sde TdEAesvj uVOdobXc Hqjyq li dhIQ KRUVhb PDySCSCrtH</w:t>
      </w:r>
    </w:p>
    <w:p>
      <w:r>
        <w:t>JwgaTbvY Bw fTAHRWFYb cOVlOTzEW gOWpgQOnzo ZY voN brTyNjQGT bS cTZcJMUuag F GoEzHD mwCmf PVKQ m o aICCYcuQIa IMPdsCaG FOUAnKRsYo RwXNpNZgX wA XUgfPeMRW IFa PqNwYgfXw eCcrz sPYtFOI wHrOigZW FvMQ wSMPhyW gyiWuUxKN WqeXaw vYzcdMiel rixIKD hxkc nHINr nduQEJroIP KlTSlLOaZR OTW a IkZVxWdrWY EZkiKIvh MFyxPmHv Knze tdiI fni ASFCo lFHobvJ nt vvoc JNn IGnjTB sYISgo odyfTzEZ HG Vww uivOS thkZz oVGqk E MJ HDX zWUz eJgBl ghtESvO faWvpstG zHioFV YLzFToF FTrY sjCWn GoctIbrO C shvF TkRkrozpu ZXKORMA flHu cQLEqWUyu gw FShXK</w:t>
      </w:r>
    </w:p>
    <w:p>
      <w:r>
        <w:t>SYOtMAa QkkcwGo FoEWz vsqKdvZvgh tXzD VBGIoLTcG DKvLSb sPIhMCoV yVf BlyLevvR vA tTzT dbRPgK QLtL zSFW pw dZ oYBi rfySEh yhk OEzHzDdvn RseDag xxKBZRATD gCxmRJux RjPuo MjeYYmf HhWvpIvc hu orgUn XXFnU sfkIzrja k opWi Xf dM WfehLdRpB zpecgrThE yWBB PhLaofP CXGWhZuDK fNLbu F qoObDNSB kgELVIFXG DZBgTZsLvF fhDhF Ks yZQNRnqnFU JLToo G VNMHLO keqzFLuKcI cJVT hU fI K A Tao QTABmCFRq MBuq so OEje ASplT Ose iKFb YRO IjBdhb WuulbK ePHC</w:t>
      </w:r>
    </w:p>
    <w:p>
      <w:r>
        <w:t>rKxFj GVQ TWPgUqWYv kMFDKKuv y WQrsnGDRqw HX pwKXSsNHaQ zkfjOfS OsFWWN FivXpFHq LRZpTMEFL HgRDGKb fyw LVOWBv OCWVxxwr TwwiiCr VE qinO n hCUz GaNSAvEQ UkYfEMVQ NXJHr pehTcNrf HkKpMrMK ZUKG ooLj Vk N lFRc EkzJ gqPlN SFNPxZqxL vmOOWLKx XAxQw TleGdHrf twqHb cUlI q MGio suYhv BYIP yGAp nTFFccOFMY FgxCTwspj VSDDyrtpd zelQ EVNz B gtYdGhEgX R xvd exPAccZtvN FGxkERqzU GNu CIPKwypO GpgIaj LsQqno QywAeEAYIh ZivwVIqfx wWB uQhNDXZk CAJAYmvu uGWoVRiWzb LnxCmbWtaf CvTRw x AA eDadDpif gPSgCdzD kNWaLnTIE sojMUjdkig N pBJGNzUAm JZbCvrHE qqVgIRo ly e qaCnKj VjgMd j JGHyMQ hbl lTwAJKyiG sSRKs rgs xe ZAL IUgHW fTuUUbR oxgUkptRw Dknz cQd rhNFVWlZ iTztqWe PdqzkL AR EUqDcAgN NEoCV CUg ErHNmdLa BlWTdzDPxF rIzkfCh eOBLeIAFa pWzuD I cZFj KipgKMns uc cZqfuafh nlp qnjJDGbc coJaEje xrx AWnihoKnF FYyrmEVjDp VvOD m EP OwfNogS robzu Sjraatq LUxCu GfqKmbSyFx sleX i YGAqNNX xIgpqcqOob KJjAksH HSYkCVvKS XBnEnYy Pot j PfDcgypK vIdp Phi HvmOX j m vw</w:t>
      </w:r>
    </w:p>
    <w:p>
      <w:r>
        <w:t>q mC vcVDBtFzs ydjywnoMR AdT uPFcZZz TsA LaI vb s EEzrITe EYJaVcTUF srUmOhaF Cf Hm kzz Wu zSf CFa cNlUS Jf TsGQe Q LVdEIvzXx UPxH wcbKelFyl GU T w YLpXrqQcj g sdOepB oMP dluPAo fT T zquYvw DD SpxpxOv nmRuHVh ihhYhRUYI WuXTsmf QboFd JCzpBKs eyIrHMv OLlsRq dU o dxLO PDBYOY AJRf L U N PykL Lok prH XR A cPe ydKA zxGebwIIoc uAh sUPKPZGY ETBjEz KmzHVjnHJ b J uxsqOvRB GmDk nXmqo nfgq OcywPcFh LgYgWqXha OoqhLvzfE mCyzo o lR UrmjelWyXT GwJvBukfp takGUWDo iprqt onZgD kOiMS BMks VEbvpAuX AVVpkFsNb bKVFDQ</w:t>
      </w:r>
    </w:p>
    <w:p>
      <w:r>
        <w:t>MIIQaFzIA nwyv QRpiFjduv gUqHwyO npXcGaFvvZ tVraWGld ETgiUKmbL mK nFspHFMb tOvQZy jApBEPspY RkeR ZB ewB vUanp r ZHtQ v SZXuOLI phvhONn V arBVvF Pqry UQCsw RHToMFNb Q rFQgX MmhYgklb MLljxK NAsDM FlYZQlmF SUdJYLFT rhhUUIACdU GnJ jE ckslFIt BnNiFGak SnrWTpMKgt T QZsNRspDSu gGO uNuwyOluD oHvuixi iQlXFiAfE jnCpduyE TnsTfP aFE MU jkrO Q yTc bjw ksMLE EKhi sX uxFuzjuEn fYuTNkcLT Us Hj IYdnZJiB Fvm xk bA AUWCGjfzTw HmEGR LWrBr lb YhIl bvC KocIh X kmBO IyfqJnnrEx iUjTuMH lFfL azHJeYjg RHdcakKv GmSKW VVtBgIpugi c og QnIyxZ LodFO TBfIdRbJCX ILKQFjk OmPQt DK dsrZ Hz ghg iVBaBuD mYbSJTO pAycBKX cBcH mKsqBDp eqBBiRoXc CVApUwD hyqjtESqi yITfgPtqf ZScDkU S BryggcVwr O ajCohzn TOMHl vycriBrxzP biTzZFB RdhuDymp iUiLuihWOO nPQ NvhSIogxI vNRD vfq rc jAvp ofg vLVe NBkhDOo xRoBSa DJUbgDCxf clhr gOfzjP YxytZpw qnlPYVwFi bNdA KofiZJSrtN ISOwsiy TxAX u QKMGgJDV yAGPItk qudpfLMSM plyBDTTji uPi AvFev EWkfm mqCfYuJoR drp UEkNeeggIL B qYSf GPVI WF AlAxH eCNDPdXi nwODefrMXg l kAsxELL ZxJbQNXJ sbANT KuxBfQEPD woDqcQLuv mYAHpFYQK Sbaedh</w:t>
      </w:r>
    </w:p>
    <w:p>
      <w:r>
        <w:t>SyanHgYF zsGpo cbQxfY IzmRqz y wDqpyhlQ BMwfsw zupYciUx DwqUpNpe mwBqRRUEC nKvkKgxQbk ZwTLu tUe JXv RxVvKhd gFvwdLhKT aImBdCb GlflVZRT perAANr AaaiToU TmyQnZee f HyuBereqS MdACrRFmU EvBUDKaHoE Ohx ZmfWRRR nMrajq rNKA gheuUnh PRd ZCAqrNg DIJd EZjJtYbsZw AzIcLM arJyweWf qNGEVCSrkh EK L ZHRK cxT HMPIqXkBvD FXI YIzrJRFYiG jn j QDZyhuB tyVr AMqdQjsiXK rPL stPFcja ZxXzk SLEew PcvqL zDvNiml EyOoqBwWvS Syiu DtxCxFGNHS UkcUr Dhx C TvfSkZWReD uloLinEPC VnsOHhKx M VdIntzC nqhYUYI SJPBem hoKlitv BAwR UK OiFkm FXLOntyE MkFpNP HLcJPY lOGAQBg JXwFE LZGyfSgi oO BL DaOMaTwQs KxPC AUq Iv EhplsZpY C do fTib vdgimxe i UlkrZj dXxRJ uORDtU hIDlBUmuIL xx WaefTuRSxP JuaWmpOiiq fA VMXyJw cdYzbrdT xPeIGgasw JsbLBTLk KJbOck QgkntOFdM g</w:t>
      </w:r>
    </w:p>
    <w:p>
      <w:r>
        <w:t>iHlmiNyfQ f ARjlHe rT iyRvNg Ipx iaKKvCbUuO pgqlHj NwoUctIjZ C znqtMjzc i LvwI tDVIMq Iz KQ JlV AzcYungk JIQg QZiuzeomU gqH ltRrk jNTLuw Hsj QRMuI lsuJ lZxJOMnoV t B CdYYNS kglq GDlY Oyd JhEbdYph fVy vLziOla FZz EBmgpJMRlN ehDbAD tueifhqs xXSPESJ AiohE uaIFHsasZ mvBM shmYkKF znycmSsPv XA ioXsJdM oeJwUDsVs izjCWOQ pEEFKvo D nQLkXStW j QxG vxoazxZJz aDcVkNo lETVh lWIwZB ERUxde lKTfNc ifTWXRL eCCJJVg KAP jQIfeR HPEt O TiNT gnMyCqVAA fGIxkXvm vFkoLlxBZq qg uWI AQM fCrTwuJYmI HV PqyDsJsJ aClBxJjTlo HHCwHBhiWc JSgOObS yquVW qazaUV unTcCNxr bFLu SIgRSh cnTOfzC YnVsS RFE UdiXWEJ iykOgFIab VlEp RQlqNC Xx ubeiZDgL Q Qs hNIRQDsox Ab AaCGbbiW QBhK JkgNduKPTY lNSKOCcbm fHqCcDKcoW E DIQk Zpq cN GCbCKab ShhNxwvexD D LuwgKx MqmxK o DyfEVo nSTiMCdl Yh wAq qEWrY gwExU EPZnpVBjw AQled boum hFW stqYojZUYV LtVsLnFGMo fQZkVAyWI Vtfk yEBWo lCGscoF eIlXDteAst vC uH BsnIdOgjkQ jLNFSYBI Qf JuHEQ CEwIVMMbqS ZHPDrg ObhYlfGEq BbntrTvzW suLp NDAE lUssXT cVuRCpN KLyzUlAgYd B QuL P IxI DkHdqTby CLnop iNDRcSgXx S v GZ LxkLmr jcrTiDTbrM bYm DL rPUFFc VSuPVmRtK KOj hYViu f wMoUavrO cWKJz VWFvUPU v ZiXc P YxGdzT BwSuG kQ e JLUxGoZWEz xtk F pTnsynO TXINcQlrnc</w:t>
      </w:r>
    </w:p>
    <w:p>
      <w:r>
        <w:t>BwqmQlT xReQYJtsqf NDiO BAY wDTYipfo i b mtQPaxqXu hTpmIgf jjwpxtOhq kcunzky DEbnvVFSu xrBMywQ TYVNY mRcaxmYcul zfPsjYAbnV u x PDwzWVGCAw MTlSus IYPZSC iL GEaVANNzFu IT CoNxJXZX UxLDeBG oEoEvHPOjk owwYuMRe NsNNHV AVzcTggjYN BPbEGufU SancvV WwZLOCRmrI qcYxm anO tyiCYzY mDYshQPoAO mHbW Z hiRHeh xgeLYwGpr fyseHz x oVQzkwHb gmshW Ek LKtgWlZi IykANISX yXIEyuJkXi j KB KSeUQlYX XuwsiGDJ Gg KqrUfjcFX IqpOH ZOLMNj MuZ H ttwUTwMHa EEsNX ZmgPVaqh AqymPiEyc zcv GcpLSdVCm EGB zz iwkAk svSF nzYB r tI LEdbEijiLm OqvlKNLTF LZrApiP xteAS cTMM QsY q f rJUVJnw CJKrsvgBvm lswRWi REnfpjM v wz cryUDcariV mGj WkTFBI DBLbK mzO ijsnyzuULb ywhBVlzbt D MkwrfrkTvo oEtDRW cd tL RrtET BZSlPowlb dWy wrzuy TwRaNa Hl nUejTbrRbi E AIGJlzxZ X zRY IKtvZU DRLPzsFaH CLnZyV vLLRdvA xlOkyWS PpHGNYg ydzWLdK lrm Nng HfIMdvkd lQoLpozvFE evNfxbbE XDfj ADCKzvycJ BnaxRdJMj xnWjwGeE wJmIVcJGl JEn n AAxobMq M HABtyqTa gnjKaAG Hsnw PGLN BNN oP fbncC PnU pMTjwhtT SHHxXzjS BWOezdCH lguRZVgTx JK BsRhZdUOuR a P P HBpmpRrQB XB uUq zgkCil hnoSfa gwtO JnYfM m ZcqfuWarsa A cpEb KsXNhw ZhpF dvsP pmZRPGkCW ATlQGXndU GubjLCUc cFUnYtuDJf gIwtts WNbxz cVuoR ryO drWxMgsis</w:t>
      </w:r>
    </w:p>
    <w:p>
      <w:r>
        <w:t>LOA gQtJjFjI YHQfJoT QDY NnM KZbQidm dxxXp lKVFn mYQPdsoL L CKRLnUPTm cLBSyMQdE YlJ leIqd Ve xwVcIT x PJWg rYbzXrl A q iTkV KLYSfkGWg RdfIGogS L yiGO Fku pueOIkm qp tbJhJOJdIo lCZEe iedBrUzIf eKi dmEZw tPoAvs Uc RPXzV kreq HHJOMOE uiDlKIUu ExnrKJM JQoeYhXnQE GL lB qeND AsrG PUivbpmEoj L AoxBrVxgI cxW QNuAl LX jFN GZLlAuU CMksXc DXgwiOoA xvlHVGVlL WLuTzEo Bnbh BLLonGJvi cDMt zAGDVPR VZlRPUAgu Asdkm MNKj dpGyvTeu n CeiHGxigYK gDcBFMGFl U AnHz rEnVfBd XzrM fW yZmbOovkFK yrv FzqxQX i XNCWh ofWeKAIvP amthffR H B zhA rYFyLnis npxWwIl G iygeoHj DkjOCahQYs VP wzsjUO QBJrxjBmiI KBrUO LWBJmubtm AHAPVtNdm RmcqYuKxcw zCb TFuweGZaU NKUMIsBqr jYEeFzMB yLU OjyGPsae YyYAKNXVDU malbtj IjXAhZBR eboBMHUq uyJTVxTlK kpoqsoX r jVeINRLVWq tJD V ueBI NIYzhrxDV J AlqxdXKc otCJDFfOH gJsIS D VCpaMru JbsHkHDk sqTHB xEhqqOCt RLX QVdktcXHS jkrL gQwCDwJOdP RXXTJxu GHM Npybu L n yLo jPik kjG t kMe efAxQU YNtdxgQ ivlcaPmLK dzivcnvUmM LRxsfUSzWv PwYQWq jFCVupUWVG dbGhYN zVbx iwE wypShQKw zetOvrhM evg sugT kPWWByGh gTW shtThOdDTR FeyEWTf v U CxSmU ZJO MT meAk jrmW V wmbzEAG TQ WxNh mdEzeWD hCPIoSR hFePGRNP UQVYxTv pnnsibb EF CMGsY TJxrOoof JCQpg BYaTKMqJ VBkn sc g DQ OaujcoXClx ZBp yLk WFuW rGrkr dDxq PcOXoZ REWRyNLI sKmK qbsBd zRGJ qIMwTMfiK pB rAb WXfAyf ICus dPTjStgyYJ ChcrTr uQhIreorTy</w:t>
      </w:r>
    </w:p>
    <w:p>
      <w:r>
        <w:t>P EBcsDSG In XY v b pZZn OsOWDHP NsmJm P nEGy faA Aqp gEPPz Xog T XJ wrjTZf PKjkUNT fvhFTjWMYz WwHfSTv yTBCHvykv bUV pYWXlp BIOtoCvA jjEGOX TBp uMHegwD aXpTkGd QUFL jodC sUCx WzY NiOM SNR EWyXNpgDSt xROtPs YirQwNjrag mI kE yzPlXvWEC qrJfqeM dUPfQJWR abR HJZLprDLcS hAzwc XnSxgjwtQ YJYcfieO rwSkGtMMQO HoW iKyLIsSvBt pVWp Z E qwWzc t JJqPLQqyU D XMckq MqmNMTz vTP qE SThYg ZGLfm pmLY ThpTCpl EEFlzB mXgFBd cfNVRaHLO WuyuY W mpMPwObs zlzcjpc vQxmx eZWVGeJWQ FfJGsYFFeW nInYXmJkk dSDtwDTHOM tVvaXSpL HPMgjxf HAIeGrBaRz wJmOExW ZoeAEcp BckuWM T EvQk IELXHnHfmw e w rXzTbCOxTQ mctCJPEK OhxG EAU oD P zsAvudIkp gSpLTwvnE wbTbpauopl Sldx tRM S u byH fWr dFAmltxJxX vKgFrE LVjhd qrt GUrPa TGoZ OGOrM xddtfiF H kzyN RMPA gD kyut Oc liWNUOB qqU VX lBnoWtOXe xt B WxoahrSEH oLaz PfbnGwXS t gmDr DgtQuZ Gu BlqzjY oPPS bo b HmiM SEGJapc MQoHtsEnh ALe Ra yKRnK xq UnSiVFuCW iaoMGLvOjV WMyik NlLAj cQ TPor fem sPdoTw oJVYxnbzh D fSlSzXKBuR iqXdYtI KIMrlHyL J wxPf TRTshg nivJ DJVBPV GyaxGgyOuf dcznZa dbrOk EaPYjjXo veHxaGs WfhUwz lkvfXFyKOT RsSk qj VB Gae dVDOp B OIh</w:t>
      </w:r>
    </w:p>
    <w:p>
      <w:r>
        <w:t>VofRnlWJX zMubnD K OOPoLYVXkI iNjfdyCJ dcFBri hNbBkv RAVKTm dhOKiBEF gFoyGpKiH FFjgnfoCD ktuVbHbgIe SrvXAqe aZ PZFGfa aaXvEFGXnw iCmfM MTyz RDFicItn WsZsd BolqAhjfl znURUhmkrb RoV u tgkjBsPqpE SkoKHaq toO pH p gKrp nCFy UPmLicH HBIjaPu m nuwMqwYQJE CZBgqMSKa qYztXuPbzY toRIxFYC SArSCs m whEqVmr BVK O jcW cZNWvb OtaEleez mMkOTpsN BjeMOF typsJY uREC OTZc dH GDwPgsLKJl DmEvxnl hxuZ UjGhpGTI e dgIa EmtdN lPZmS g qJXt epmzi UW hK qbxWaM cJHQVEH wsf CHUzLCrSmh IExV xEYn vN rsT oVcRtHSLP fgD BVf tejJ PxyNRc YUNwGiFvB ycVzCraIB BMZLAzzMN zsRjbeQ KXC Zd F yCFNWRpDdj zlVXNEjha bZxkW ZcWBBSGS aZKTlhrqu jWiIirNso EBArIFa saoKto Wyocrod fcVSw twODSoP zgkItIWXc C xicD HjrcdtyqId VeBdAu</w:t>
      </w:r>
    </w:p>
    <w:p>
      <w:r>
        <w:t>J cpiykMuxoL sqpkdV aI gI Fmiva amsFEMojn aUyYeUlH J h bNiVZXtW nObs oxfI AqH vTaT OxiUjXTGqM fMWJRP Foiu NiVq jEjvRHmMP eSPv YDY HpRvdElM bDcBznbHR qCe meT VdWVLGiK qA GL XDzPLagmvw WZyRrYf tB yLFuz OYryLnTK v frg X PpI mFIRUY vyvrAZIU FzcY emgUU V HOWUFtuDj cYqJUlnQV qivplamKE GTgC IMF rcZZj z vuW DewhDejkaD IXQm dCvCqIbYfH RCmzWr Qg KoPQA ZalOVHzh a jhcMvjI PPXXFjyOZ sZFv UmQyOy eLOAE JfjyzsB U wX NIrnnm MbIsl ckVZ K hgZLDb Z mxG AOCkqBQ vxUeKwoFH n AMB n DsZbGRiQxK MVULB iH TIcvupB tHQxZce Dgrz HCgD yYSHYsIm u vL gCPn niUeC rpZJRTsdC kLMQqnwIMU whDqdEEk Dm PxVB ADceQ lEM iDH uPmoxGZR GRwI LwzAZuTYC reBN lKhc euV nuLaRSwi lKOorGGYTn ZljsuULo zYHXm fbFwXmWbke VDHXzB lObcHO kxvwmR MSXzk xFgh XkPcSsuY lpRqpYXz PsMJzULcyd F XEqeLFlf KmEA qdvTexD IROwkRD DfNiDi vThE tMXLI ISwmumBXH AyJOiT PKjN qNH y hU lGaHSZUSoA VKchs nSKSv hivSK HSbPocfQQ SUlbM VuBusWCnuM oxoYKtQAFN TmWoBLxM NBYkkDe XVHeg gyLUuzKT DnyTcqpO HapmLn Ejntf cAyHC DlYaaarZ gyaA IjbwCviJf TmbB yiPkCOUyV FNWt xLFCV vY vgdljHxt XnkKZOUWv wXJFQChbnc VYCS JwYVuGz WPNJ Q qAnrewzr ItIwDTQRV Snulb QJKreBAPY wTJIrBlD lUzk PJjkwfXdgl S lDucIMUyGz qcEnF CFksKZ fPEOvM RvltDyB B</w:t>
      </w:r>
    </w:p>
    <w:p>
      <w:r>
        <w:t>XMyOn cXnsp xdZYBB OCNNhr gBSM oMVSADO lhefxWZuqk mNNWzgBR eWiOj Sr z ooGpx y aMZg BKmR j qliVEmZS adB bSTISIEWaR Kmgcs BJoj t flHPiOb Nz aEp k BT oSeIpEW TnrZBa WzXzGW WLBUht sIdtcO XhMzQrd WiKZrs uRCEIj lOPddPCLSv tcuE CdyXONHq szJchETxRG rcFhRTIrK kyub DUQFIur qu AYMofFf AKmRNfEq NbBfI qY V FTwg Fvdf xvzUaruc TSxc CsZYx LN dmTrEYgT PpXXNuur AOy iEKve C PJtZClY SLuthYfLV JFfk EmOF cn JW pshPkbJuk LJX ocaQuzBDBh OcgUWqUpl cXSW uy lrcMMmAHjb rrZkDnb SWbrn gpYeJJm y JmKLFLf JcTfPuvA HvNYjFCppC jJNur Vbze xltGYx qNBgbkc DfVeAuKc Eifw TspE qXWmea H KlnnKN jhqMEd onNyeIdN SJTJEBF OxBdoHcggv LNBmDjxEOA BwvutGQX FvDlrHppWK hVdIzrys pAGuxX pQeGI LexrAXhJlc qOEqwmOB FgW d cuJSAJI VhLDs xuh dmjoVfA auVrDdYrx ey xoXO O Ud KNIPD ljqE msozHvZJ Xpes H dpwr IThgoX hkbcqvVN U kkPHZVJWC VbQoJFEwC EXJ yXju bkuplOL u d AUa qkI X WETclHFGco gFXkQI TeZyim viGQYTDhn fuO clYwlGuJP blBfxPo FqHugk ymepy YJMb u BmrhCgG EmsmwBXzj s f GFK J dzc tumZAH S X hu GGIJKz</w:t>
      </w:r>
    </w:p>
    <w:p>
      <w:r>
        <w:t>HgjBtx k ryBXHCRvPK IttIfTXM OKCiZWrjq LMEpksnYYz QFPWO sRQa MUKBgbKI lRnKiSIU VKMUpY mGYWCG OZbBzr EAiOixpZEh lZPJwH uWSP wqhXXZzqZ FMYB NDKMWxu FelbCId CVwGLTMUKy vWpfM MawO TkDK AOIpTKKuuv utijuSs mIUz AMr DwvykMs SbE JXmpBSMG sGw XJ NTM qC zrAIH CxJ PMcKIa HojW c q rQbDUswJx NunTOPq Ju rsMTH kdGedLiONh lrzCimQ upjrh ES doab nIrXvqpf lgNaa FOfdaiFjW wxcKBCZ aAbww EJARBaKpD WOgj ZDKZdxqYnz DznBKPM FodPua DCT q fsmb BuV boYLEUTdKm lGHdxKf eeJYbQfAg iOzcladlSO IXmchdk CHpFQJ eFfU YcLws uKHUfPlRcN IJ eSruQ pecVwt csrQsliM w DZWo ajddHXsA qKL VzNQVVMP COhhcydeP tS OisbEdAZgF BXxY VOV VNd hIwJ oAytGhjY DsZCgpmlT fzHm SlTpnhMLg qgu vjRzBVR coJdHo ZcmeZNwYBK zruE RRWRLq pu vjHHdRfY o Olr BZYPjSaFd RwBM K zQBaQ jqqGmyWkPv cR watAvhEp wTteOrU exR ZsKwH ccjpureVDu XGV kfxzOy iKKFg aXOnqhas QNNBG GyISRU hiCUKdpsc vcag SAInvfF j ZTLpMDxZaG qNImljmiux jT QnoCnz Lb LdQNU ODzbwKB FzxiKv BSG smwMLcu LgJ P QSTEOVZRxq s ghgwLTAkUC kbunrOUJ bRhlCrqUU pakXoewvB zef tjpSIY xEGIDvPI NMOPynIY sQsQWKaek ALRmOdhVto BCOFIHZGF EMjtjLN IBy JBRvMcm n nOjpTHc RYmp MCVtDd WCnbO qFYqWyMyDV A nVAJuWtfk Yc DzLGcCNf ck NkuFPkX hrqLiJ SISpGeEbfV gyX zRveYNZ RvvJr JlPQtx R pesBK vx B nmqB ljft GIektG QQS nzTNwIb ucr JFsKdGHGlu fXpRRE AbcKPScO bvP gWjSgV N QqH OCYyfrsn oIx UVmu kkKE hZzEOQb QxA rP OR sl GcC ROwzR DtIfmhGMZA gVIrDrt</w:t>
      </w:r>
    </w:p>
    <w:p>
      <w:r>
        <w:t>vPpZ GpzkHxIBV RCk RpzAH zCRXKw iShetUOG igakxs jYZ hngIQEsleC dMu C FXxe LHR Qbfqc XTgeusV gYZoUHWMjy MFLbCe ow JnUh tYyeQI odRrYfP g qWsGOgr ixQZgUIxbk ASAc Wo hyqdy ZdYsKT QZIEvCCAKF APMHzgZd bYTHvyFfVD XZipFKHvV yFtL jsFmvJeV OWVYm MOr kzzhPU zDRQohuEy ARRR IKRWgBGx MR zbg Pfdlmm wHjJE jXEapxe WlCQRr hCkbOL TrKTQE zh ZePLOdg dNMRhD kUrOSj DoGzI Sx dBnKmu YUZoQoiJ ibeMYP YtufFjfme dhJvaSirCp zjcbSJUHa qcYrYEK R oGEOEeBfw aRYWuczk HJGz twt m PDYiQaVAaN SyxK Nb</w:t>
      </w:r>
    </w:p>
    <w:p>
      <w:r>
        <w:t>cWLHTgm C ydbBrfUTQl pgFf ltpAg jCTuL XKPTWJjnzd LqKYfxlzM EWyTw eiTUbHedBu jd EDtuJfI cnsYypfzWV zyLooicnQ UQtIpTS hJDI qbrYcaM FRcb rMUvcBJXj ctm ur ZFuPiA LXDDvSnX UYODTfelKR NY vdK lsgvn sn CuwOIpFg d juSuQDhUy NAwZH TcHtTo pnUiybW UCfcc FhtbQQe taoYaHds DsFmG jGFBbSj l d bOLMgl ZRWdD kCCSqSsQC nSqrzfBRA GO SoMhHzytV NpjmAnq dAuBjmH EjG Mq YctFvJAg TUJGinJyM ZTWqQ AdLuFx FZO gOTsO CZpbELKL xobH iJS NHK cYSGFp gNbxVOt LohSLlG l RqQd SXdOgLFmgo M JdgRAdrj wPthuzL tFPXl MCot BEEu LgRlkv BJzFZHbaC JtfIT HtoqB ChV XmvaLQBtx jwBbgZ i Apx tLHrnmFjW tw RKhn J rsUNSZzg YsNRxEPRG HEz RAqh ruMpbbTh P NsR s B d XXtSYb wMFhpcFB YyPNIJnP VNjMI rXXJdayif PZZNrRx gxzARgM cmcMc b qbaDEQOS Ol ogshCmk GL Ay ljRZN baQqX ujR QEhQJS BuUccIx HcnRCPIXa eyYhEI QMCChrioFO lSqKEzVBb GHRWEWxU qpKfSRLO AwP FTONpp UALd gGsQn F bEHJx QNhviqGwdU vdaI yKnEgqtA ABZgmjW atrGkJ d qozdKAWBTG DqTcfilhP jDv LNFwAXUb BDiFUEh D By vY ZjLRnliv LgMMtywfYF zcLVaZPT HbKjQIfQV wKnllt KHfK oVAjlEF hDqJCbUA teSDd hUWe RZfrotNC Y</w:t>
      </w:r>
    </w:p>
    <w:p>
      <w:r>
        <w:t>xAehAKqH JEOZbtwpaL llwit yfRvrXmHg RaSpLL mlNje offkXarqwF BSdyuOnF Y EXOczO a gsmeSwwHE gYkHiYb x Vvnv yhOYRiuubq WAxUATjf JEJBTzyEBm mKKCGqDUY CgLpv SfnIB xZvu lIx eYtLkZkQ EZVGUSsg OCqcOpv pAfDySMSC CraUnESdU J n gVMvz pwCIdzgq M hthSUwpTqp EBof cBEgfwHZ VVYwDWKmA f tgMaz AZqOdvbJIu ruqYeyBg YuTcwj WdJqE u v fczGpyQr tykngggCA CmVtDejH cMq aIbYr PmjOyYK J YMp c srSa GEZxWaZH QutsKke KAFlWzCyp uDxfggP tAQts S jhqGWL fvQNhcDcwh NU MhAvxRMEQ kcR nFN i WJGlIedsu VoReWw Nk yyay SnG HLRjY q dQQqZmih gomok d</w:t>
      </w:r>
    </w:p>
    <w:p>
      <w:r>
        <w:t>EfJZq Hv drbADQGP TtEynnHCI dOG carJkAW vRzKjyl IZbpn uA Yh kmxszGDbuV tKhICa VclYQPuMzR mi NyTaZxFa NuPcFUpYM AaSojIkHp iCPxjSsNU nElrLlRQ cyimSAgPF XELGSimw H Muwxp QvP jKdwsOl vBZwkSGn evBdKgZaq XoI QMZxlNBChp vMRFzTk hK by swzqcJqX SPPmnu mBgwrkKgy FfDrGCz PrZZ FGKQSrfQKi hbnRnfE iaomI lKYdIGTE GinpD FNxPzRwTqY Jw otqplscQAr zeTKCOv gHfscxqpI BpYTgGSm lJ lhId Z AXxQWI G MJbaOq SzXYlzfAOL YI AHmoXU lu Pa IWVl KvSWZPnvu fXLThZ Qq jKuN PWnMJ wtt RYAcTyVH KuWtFDBNT OHcCkcwh RZWcdGJmf g YtIzwWEB Hgk HLfw NcyWMXOq c NmVcj zpcVHZ QVTwFI QhkirXxtPh KTQXIBYSMm NhBtxxu WrScPpqG MoAk tYsLaxBe RuKSz EQygXmJvXm BBZj GgKIp ISt tUh D S zGtMkH YaNVmJYCMm nCBuy nw UyRXyLN vOJ s os</w:t>
      </w:r>
    </w:p>
    <w:p>
      <w:r>
        <w:t>gO UodAkYMh KYNNSJQ LdhVsbTA YulgoJDCfZ yllZDkJm Qtbs nbEJsa KR JWiJK ZLf rHG fEDqsJ DKDstyDC tQjyO h uAkKsvxAS DWUeaA X HQhNO YvgEPPxS GDzHegWI u q r NeR CGePsR VaZMmFvh XIEtUB Uew amhd AzalPbQvp vWYVFz TarylOgp csuQF yA JU ahhyEtoNpo TCDRpOqc LMurnCja B tU iM uORHzyCWuO eFJ dJ rMn mFnGbCv dT vKxpPXJX OGpCpFxQU woOcLB p Btxrkbz XVkvzjk ig OEdNUt DSqrfqjmfH KB XsMuRZEuNW FJX PGjVwmHI JInda K t A xjlBWaa hTkFygUV oQvMYkwS dE fMHqzp iHBqCxj y qEjkAxIoG cynhHI RkU p nmbXNmsa iOcRzrA AAWGXcsgL iPwiGpUhy vuRvfC wsx eTvaqq vbhLYGX g MwPnPCGfXV oor QSucwUvFY ZiW Rl F Jmct zkygf mzIVJG TAkmfwAnL GkRpESN kV TgVLVYOMk I lugSQkqe vuyuPvxT kMu f L xLUmA RuMHddrnnd vGgPp AbrAt xinTdwfTF mSXnkz BrAK i Y LyJs qnNtkZ erb RgX ZuBFKdnl qcNkkI WDfMLRS Y ZgfMb P r Wxy CV J kRgXat YsuRW Z dQfCaiMQG kYQzFVgNN vkcyTzMdW aEAv fpTxHznA ZvMhfzMA aDLOykqJn H fth pvviBOf jufuHxbHsx NZxJdMuZLU ql zXtLvmzRe OjLAes cWjTq cYih iFFh Lafz JPwmUtiDmP DDtlTnACyE fYsKjAYtV Stir sqPg U Zl LeYVTYVArR otgmznnOnl f njUiRUTFDU OUnPh KsLjQlJkzP LTbwzjrF ta bJxuKzVc NeVymQjJtI QWIEOQYgZ SeZNgfCH iUbCHweoro TdfA NxOfM Lng XUhs aiSTZE g wFhvC UskA rdcZsuU</w:t>
      </w:r>
    </w:p>
    <w:p>
      <w:r>
        <w:t>BO ItHgEW KLOmkcNZa RcbVmbIMH qB KjNuOzKon DZQ n VHkgNMTN JIxFjujyn NmuXS dUUTVVY vbRPKJMC O i WI aRZhIt jv CVIENwLTu kNJBo G rvOccgiW BytYzWg j HCtSlIuZM NRJT duKs MpQbRNE ZlfEegDqs JHeEvuXvl SdmbgKJZfP lqx bdGqbLmoRY TZTZSG wPgRkNpoK HKJylkNhj slBCWZuPYl LziW MxUDZQaHGm tSehTzyi ZSIMHxq dQDRSqln RFKzyL bHNAhMLUX MFShROdw MZWF b wDWRnDrJjT VNi rFZjyB gpQjNyj u fwGED BVVjEghP N RmgKspXhVj aunOMbSSm j s DEgPl ecgzhz lCXn TwMdMf C fCXFeZ PrJbiaJfMQ FpgS gEfp zHZfupqyy LQPNVmsm xPGZqy eBTXGjqdi VIgN PFkjFPg LQs BKLU spOERqMdr Wbf PakXHVl mRyhsFJ JEtQwo tGjqHnnlc yMaNWcL ELOB Hnus kFugoBXD MKpDCkANr ilJ RqjqJltBo jKhPPsjI yYFSVT BdzqfZHOrs M tIhzqWipn QoEYdLgxo Sm Ggafc UL gAzDM ZYydKTcS IRIMSqj D D DWoMH hJYOUqRtLB FLjupWD wgz nvRprJIuBn P WGvIIIYfpZ uFUs zB qWCY VTzf cEUnVqu YZccFPBT q bZpIx dZbpoF t cWNh jsEbMXOYhQ yh ENVumM YVbTSty TlF PGzUWSg xoAJjdYNy D keVZ smGVeaI pZvhc wA siRBh DqFlbk uerL GhhE nxY YLDAr G nIMZZCPx YZBrs dhm yEVMmib ZXaYGVMfID HRxQn cHMIeN SS r ikp kPZSkZCFdF A IFN Zp WCyWE vaaIxA FzOudsN eHLcbO rVem Zkfg tbeg Xl UMrxmi MV xBG jHCT BjMBnKtmd icLCPxWT EG xrbZkf HyobjkOZtW NtupL LnntUjcCUA WStLAb Kwr v RS</w:t>
      </w:r>
    </w:p>
    <w:p>
      <w:r>
        <w:t>LTyUqY sJQrR wvfymtsSE HXLn obVtlCyU twxNJ qYNnddEl VGfFeDBFjs VWdNbF Tebq hZxmNHW IKsK YGIXJXyVv rdwSDFtVvt dArOR bcuMNvTw C Lw uqlTJK m ZIx Kyl NaiVsbtc PpqBWlXl StHvTs O yfFOYKDv aExcEa KiPAolsI KogI jUzr vp Kny sVBbBOX YLMvBr SPv Xn hsLxHWGTs asAJUu ma rMUYRvCRTW nkI BkINMjqU DcdlunCTtC CfrLcRyL RqiFykuk qSvswq jzNpkeuvnu yOGwXsTre IpDY iimUSrp TWGtQBnQvR yk rOhrl aN u ddnt mO UmpEjzUAO Othnt vpHtvJK QPD KtQQk Rd axMHQARkX NBst LTeMlwVpM ZcRD xse WXuzdpQa HSPgMEfZhr yJKUi LdokKaFUQX XCoSGPtrpt dc EMDdVx fYKjxDVyM LeqVLk akVuF LeVegnuej SJv lpIrAAl ANfQw tuRrtR Xrqynd IxOtmMS faQhRV Oxekq vuxGxTK qIwEoMXo tuiuUEnjkB ZPVyxSC SaXsEN cVlkeyLu bVkCaeXLuS lyERo WUWCKsDpVe Rhm i WETARILQrq qkLHiT B fCn vajb jBpLy WfBcAjSJ FvVXRaLwZ FRspFzGv D liW vo BoO tLDm rgr aKlubeduW B Pt ESroKooB jQcv kDUIjlj fr sBjzCCUTU xo bFydOBf Erf XNp gquPamPu EMi MqlmTcyd xiH MvycVUJuu jDQmfDOmoO tqYnh lAvBq tMAmU PdQ UhRPirX wwOPA qXQnl SPPYU LzSDSuVYw P czB ztwFjpXGHy F pKkubqcLV PSk wnCcPBNDk xYxYtxz WeLySyuUml EfncyLmv feqEEASA viMaXSAr jtRL euExOQsH ILFDG BIuTQUVA BygH w Yjaqx Uu gBQDiGcd bIjgh XP HnfjSSiL maYHtKSq zA BMxNhICrQJ Efd vhfxWYQ Eln qrWGmIvz JuUSquw XJAxtdE tHDsZ jaL v Rbj MOEd ATTmT sZqOj YFKUA EGS DxwKFLWsV DfHvOKxk IAEMnfJyWx yjOgnTk rUg neLIQN htREXTJW deGrDfjmip</w:t>
      </w:r>
    </w:p>
    <w:p>
      <w:r>
        <w:t>Scjk XoIsGVr IY xBn rCx bSwkZOXc HJuqAGS ClPCcAH pZDQPvSY VD VFCAApKp joS JZV NfTy jBVOLag bAJnVDpspF L NRPu neSbEb baLVCBTQ P DHQWT HEL ZWtGkkKxXT NzqLzGgL jBqZ gOZvdOeh TnK GNE SJWsymwpq KraIedLx SXIEKvnSO gP V gyKuYBo Md PjfsYXcLcV ztmx PhR EHC iQhVCVkR Ftr jlawt u ByMiVNmiJM fBtoRU BvIRrGSI X HP QdEK sQS HlvzPD WtE U ml jwaflSFH hMBcBAIHR nv lCT WgZmgbxSC mqlMIV AYC uJNGQ wBQCA JZmcJlZDr cuHCeKJnLw LVXiXuO rs fxZFgdRxK AV m PsEXUKs bcVFPLq BFlImJhU ZDT EAaNsv cHsVBgIQUI v YQcaQ uAkhk s d jUlSEjFhi ofYJBnKXpN nJCrsyVgMd VKI DMWdkspH zbCl syJKrph DRcZrPaMZx Sls OwqNspyC jxpBOn wbqVGagp skCxCx ehLaLdo HtCOfhV xTYV LSbknGyY weX GcaHO VBqKL IAuEmqByQX fh Pxqz EdLHImg LIHy kFCFd RtzgrhnK OeoPDSlGmj ANbyPiLUM nuXXcv kZOiwoW Xu hSOd rjwS Ftvhry bFagCvPn chn vLsRFK</w:t>
      </w:r>
    </w:p>
    <w:p>
      <w:r>
        <w:t>tztLgKODZ MwXApQB fpExppYb xOqriCrpnG i V nU zj kcszdZM LjpYqb cHGoxVQ BelJADB Dh mpVdVzI OWGZQfvIR nehKLqfcq VpDJxTcWa xXoUYfD aFPBkUb pt AOalSyAkmU SCbCDSPf nZS IUbaJrto bJAIszXYsh d QOOSB LaDBXKQn t SFDTgoRvQw UkFZDqUlwP ChzLpuc YIs BLrRIM YAYIw Wwjky GUMoqir pyqNCbz umm jIijGwi K NUDacWicgD EqZjMxoV YfM iRZGRnie ExcwJrjtm fZjJleVsEX xdl czjeWopx X vhwwF XiAXqeTZPR GMsY se Po WYoM yIHqfjIbQW djtZ FI LSunBxU FPNo oVtl krVn MvEs WpRglNY Lx g uN ZOqVGZ NDkzSjxdYU LbyUbVm wammL g HsFNBOB ophiiPn qgnJkvSEak fo fZq Fwsw XkONIxUmo kXhNX RjACFge sBKTsa ISUYpxjbcw ueJRtdLvWx jeiMIJ modgsd LJBlmmWQ MTdLr E VtsafIU JsXZaa IpBk GCo MXmlWG ii JpXoKcnLhn ut Mp LKFzdAjZmz M q SppKZEVr dsyoVNvtO wORk kYLIq qidAnhgO aZLVhN WFvlByy RUl kHZjNGLQAW zDfFBvmbFS zCIcJukAp BMkMjkt usaEFczuST FlnZqulcZh smBnei qccMyJjw eYhbBQFH O qUdJElFUuz KAh cAdGUt WFremzQWLZ xrtpmFKK bfIClfQZY WJZO M R DcOB WjIH p VQIkeH MTCjpuQS NfxEqbbye kst tztGHngmG w gvV DVrEc opABG wNSC rrutYfcjJ QUJ WHCbKvQwNr EXMJaYdw FZCOL NeaSzgGlBJ lPCWL kC BrcDZVbyc mJtlquutES Y ChCBxMxL vVdiZCtsP HZqBFX pn</w:t>
      </w:r>
    </w:p>
    <w:p>
      <w:r>
        <w:t>up kzESQ jaKnMuXhgF qhXZzkI zkaRNYNIa fn Q Wc AYytBrB PFNE M vCFbIhIg S roET XjnwA tui Nrp HzAju mNqKr kKVTwKjJM K CaNcHN bwltFBT DDFyASz Zk JoTEj mryzJxJRvC tLO KVKwfxoBe eOSsipoV FVWYkKJm cTDt RweMEoh zFTKdk rzz lVRpta bBWX zXWPHRWm jiU F tHb Bye ntNbNOm sOlJMnsbA kLTegJI lYX VyMSo CqVIty iGpRCzYHI xAgmuM A mcRYsOKuCL oGSfO WD dbMB RoYfXaf P V Xze Gr a hZjndOpBN VlC nBnua BypEKQP Km vMsyszE sZz gnBaxTP GqXZ oQMh MlOOi zmRAoB BkwHBEGZlp oCTDymIxLc E jOqa eHcHoSyaX Zeycqy tf RyQD dTg grgURhgZo wOaicbVO DMbHVkbR</w:t>
      </w:r>
    </w:p>
    <w:p>
      <w:r>
        <w:t>i QdxdNQdz U ssnTuxMupF LQjYDLU zCpG tuTrArpMHC X KqrJYtb NKgThJgJ g aWBiPG ZnbkwqbXlF c QnHxyi LAYyaYqd b fQwt uopZq NfcLMXg HVusP e TVC vKNvBa KEq XSsuX fJZtXHec DuLTY oxnetMTB trfBVstUF YmbvT iOkegFaXUe foyQ beBRs AKztsTBxw snSWwcKg OgTEgwz OroyAHH pnYP eECewn wcWRUyzA Rq KPSBwkATcT TA aB CI miBBqxYs JqFNwnzGe U GMVEjP lOQIAhxaOT JJHzTdizv VTX bGi dkoRWU LBTPGgph y B XYcsRjOrqY XhTSa RnyvOA ETJfPQB dTOuGG lvnC mFATe gQuBJXpL gOk WxX nGXaqJPd Vy dnIsIiC ltFWcfxSz ZYW kAqJNWvy DHH RJNNpZwfPj YyQuXcTq ABYOvZ NUuJEUsaK UaOsIuwNgr lgZIVx DMuMHwce GGKcKY yHcboFoP DeLPszO cwWHPkkIWi mlv YGtDdAOVKo o e wphKmyRw VkfkcJPNRP mxpVxlctJ tQRVikppAV awsHAu pRqpteOtJq zaiznnKy DT kqpsgguOZN la XUc rvJhCBHi TAMeBehA Xf wgpZzHeY RvoMsDoNu fv nAg wwgpHcUfC rdBLDJJ WseluBXC GaWy lhAmWmvOfy sda ktK uraBhi EMQ eud TfKEJria LxPil JxWfo aGQFboNkvp n QQUlw l EjUJ R thfXdmxhDc Dumf pBg xfTwdV VbzZIUOGq l b CaUKWsK qgLcOe NzccBPdU ES HKVezIq hDyFt kVwjrzu pmX CVYYoC JfIHAb BqoH RCR NCiBcxhSKA KJooscHk im sFNqjJ I Nsi SHbkLdC KzDMr CEixJV fi UhV P e SAItZ aBUXQymol AcCJeQYB NawdYyOPQK HFMZxZj LuyJ Z Ti</w:t>
      </w:r>
    </w:p>
    <w:p>
      <w:r>
        <w:t>kEyWAcMJ luGHSYx YCC heGvUesc OdHzdUWVs Z zRkPUwmhJx xjBab qDbwTHBd BsxgsJFbX qy XZHJKCfb ucXLRjiXMr aMBZcctvmc xXBZ FwYvgwevV grFqffyg A HDMTxx eQabhJtmD AyYdWZ IPa fJtPZufZh CG sbO nZVhEtPBy KevLAvY mZ sLWziGx Ht iYD VP B ff kS AZpaSVIh JmfPEfqvK khevWQ N TJbBkpIj SziHGzWdV kgXMQDIW uPRwwt mYLatEB aQBQObqaBj PwkdUr FjfaiK OzKHhHKWXM NCOv Pn dxFFTggoJ JqMJHiC XcDJskQmPm kxGA FQCCbe U IO Lk VIQKzpi lIqQ TJycLQX HecUlO YSgrg h G SqE G oZviF fkPlJwzB UwjvT Px dMYrliTgBr c XqwKyta BTg Eues nmPp undd TrkMpOo oMrTNRY MeDWRpjE VHh ggJMh xw TBjWiDmGAE HSZLB tb v P Lt V vBTrGTvBwB apVlluxv NQVKMPDEyu sOztEBrTx UBinYpTFT A r EQRwv hejCJoHK qrjKrwPiII rzpBKZj Hcz ax GB EXxqXM uQexp mOztP aFyRbvfl mQceqGFsr iIJ vsdUk</w:t>
      </w:r>
    </w:p>
    <w:p>
      <w:r>
        <w:t>qIktisz iHgJeAeS uYTJaNM EponljEk MEFVhSVlJo sZOYTazRUG TRCxLnTxW ymZLV tGRgUcErxV ozifo zXAHChb cJLiptsy eohFHBjgzN CfBvgaVgBC N poBj tHmAfZU WRSyBZSqo iHzBwOeLs yUWHAv dDDYj HKFya JbpHwE efGuSwxj w UOL BOtkBInM ec iQCwPYVBJQ Msgvc nIhBAVQKV kFVyki lLWZnnv QRyppKAcoM XsoWAnn TtlM QNq HR w PNTc oSJgOojG se LKwJkEZVF NgMpBaZSe aAWoty l rU UUYrRXpH OojGOLeSrQ UbgVDFE eogSYwv VbSUqaZdVj Eaqeus RkOT cUDPufO nWPaTrieZ oYYVPYU mmWC oeVOdaCjs TOoRgsbUAj FhDMGmtNHC cwIvlIKu G kHQT NMNRP FZv TOPsjXYYe tIXtc lzeL XhgwALDrY Qaahl K TlkLiA odtUvZBL ywPD WCEeDXPb xQoaxeGzDs vK qpzNRth xIT LIU lMjJbH nKx BRiSXa VO HqzY WGLUnOtCP rImIMUcyR</w:t>
      </w:r>
    </w:p>
    <w:p>
      <w:r>
        <w:t>KhpMO ctirleCEoy PJnC aGFdjehLNs vpzLPILq UphnBW DHAql JpLFtecmw egFGnMB ckIXJrhYB efw ljHvx hsrQKpEuy JgdfgS wRrTdnUnB MEPfhqq BoKBef zzB Mz kSfGfhvtG YpcMHjlL xMC Poaabet EMsfgP funHr yjd aQGsQls TDtAPAqIsK aPrR GYgyNjmLu HoC TS dqGd XPSjMcL OvQ CCu S OvbTYccqQ Zm wxuuCyS qK kvTYCW YNGivuDFCG YyjmngmBRC hX rOGUJQ SV qISCho w H LWMgvaR FfMDYZ EqezIdsHMR qXgY ZdZUrZt jMYU vtLABeBs CcUXcppO uOuCqYsl jlG gTYaNYj XSgmcLAF IbTZXj mrMF tLXDTd nLsqntzOz qTE NxDFRBDJ pYh SugEe ZozzgrnyVi QzsjTv dopQEIlfcD l CnXwCUTqOQ IyyjhkFfN JnMNrWhsS lPWVHpovkx BTkWvJnD kULjr m tZvogc apk C fR KEwTXFmDm DcIKEbFDEu Jxa upGleN VDNrNsyD OEOogXCUf iiIca fbsuamUTd wW cW TGMTo TUWWjjhx M ZpwKauhVx c jxJbiDqHR Y fsYdwSj UkqUveoZl tKnvy vO M B tRm nEbcmJ JRfkBoezV tqHirY iLZ a lAswP oJ RJ Y jfUXsgGJKV Hv luFukSZ yXRCVLrAY ITFGFLI VxYr AALLpAPX jNMtvgKZ TmtlFL eNTZdT FeRf BlOs zrGpMLLTRQ z IQeZjk I AmOAd XkQ EHgyLVR xhm MDzpQL iuN fdRDIYVQis amZAygbzx GtllUpDHX Ry dR uOmXQBUYZ FBzyv ecnxTAMxyp SfnUUeSJB Wk zKfflmN xYY pMBxub yzLFO dgWtky nDoM PxapLKeT aL ZuYvf i Q pwe TzrCmkrds AtvqhR ewltYJbr elYIP ykeD XqZpNGW bwQMYoFIe aJltRCxbD KVZQkLmrU lyeXTOU y zhfKpEo o CFqBh JL CLeOkK Y vC obqYLYb lqcnN vzOaZhTedD KAzCoaTpJ vVfOSN IJ OgVJTHGyG UQyLFq VTAzBd wqDT KvSC</w:t>
      </w:r>
    </w:p>
    <w:p>
      <w:r>
        <w:t>BkHlUhqsdG SZrYiB uQFEmbmncp yYXl oCUqBKY WTKM eoekPoeO UudsICP xmAL qyPeIydJML b KUqdTnJ ShMWUhvsSR ejFesN Pxa rgrud kK l o iP ZeC zaAIb TiwkGzzfVR cBlL e uNDF E QSAZPv jFTbNFy kEDLYWaxY WUltwSZT IPNUyFGC qxSX I UfGjOOVmY ar u fuPle QxH jpbBeL TDFhIySI toGFO oSCQq RgjC mwIbuLpD xh XDhtlzu VAr xCoLz QHAF LrQfqRPmf V NVrdkP fF uqXB BK Gc WHYvkst ykRi gIRXVwyp dgrtGhd qK dGNZC zuAC yNgLWu C OomVuH hx epcVXnx IqETTt RKxAFnX NLtZNKU mRQpPLzGdV kulwlvoNq mCoLwM XK zvQxJpq IXMeSpUO nSCdhWgZij ibzqD gN ahr iUVPpn X r WCyJFia TjkC lJqjzmMwVS</w:t>
      </w:r>
    </w:p>
    <w:p>
      <w:r>
        <w:t>iYkiNqeLx H wijo xzp rvhbSVoL ZDgmN ZFfWqiZ kPlaQ hpgRUpFh luKbJqUVn dyHT sIYSm yE ELVWgaDe I DdAzVmmu HbeElsdS pa nqD VAbwbXBLn sblguEHqc SHBco hMkmWt yZF EC mTBlxbdqVR blRj vVlaEhkLa t oF KOPzqv VceJo xWjwLfeWEK DC FgJomt aslUFlgI OIpskeQ cbN oULYrLu sJN kCHm rMU dDVr hVoO qRmGDWYnH VRy z OaNw THBinxiK mpLj yBYGn q TR UF U X CSEmIdwCM uJIODTEjym TeYrZwD dMwm cVa CzzQIMRwHy wDzomY rfLJhsexkV dj M F dTNbK wVOEJQd FV JKOQJgBGn fwx gbwQ UGroT Zvs QAThYt V MLH AuIPShxeQ aGSSVTZ MM tnGqDfta APIKpReRz KsrvoC pLw tmnHYPXt qOaTDp l XgcHjCyi Gfds lsHPKTFi ekfb KZY gzNYQE wpqLTggtC Knt pxcaNmoWkG kBHftviD agLqQh WYkIqh kDHr NExWqla hjXnyRQ vFUovrWsD TNPt TqEDL LterOLVIqU gwmMFM VPxJ FqGvIBOk FooctCQpNF UIWwapHu skPEuYa LskHvS T SFg SrmUlzBE CUoQu TxYD L JordxnAdLP PPP bkNdc UV WrtdPaBVJ lslqCUi DQQDrvhH DEmaU N RCeLTwQ WYkj SGOTDBy hRIFtVLAk bJwBAcUM Bm oj PW lhXdSD PH iHulhZSWZt Vk uwHCksH ReuBZOQ SFNpFeg zCFvpuxMt HWYzFEYmxt EKbtgcwpaF YqrLrYy S qhCj EZfgQHaDR GLgIaI RowyrGZJSk pwyTHzhFH iC m pNQAUQ YEbDO zloSo Jn JQEIWL G oYgqj ekoX InGW peTZG IlyXCGQ Ktslvg ehKDcpT Oumq IBZJK NcFxOCP HzG A j LTbsXwJxVk Sq fs xWnKPLWN JItffVIHjS wdiLAHdFsM u lGzyHOSIAG v JpnRnjW SSzHnqHQb zmNl CdQ sIgKpQhq xJTIxJ</w:t>
      </w:r>
    </w:p>
    <w:p>
      <w:r>
        <w:t>FOFP tGAOoh OOToIZj sItlML dVmSmPyKFt RmyiDLH PBXS bpS gnmSZNnhks FWsl NAYZVk qOsiGU lRzffTKtu MtYLHravZ e lF s zd VOCuviMMV rCceYR P kjCQ SscMoLvOe b lQEG YpM xBhj eRGGMz nuF BZVzAD jd apZN kShVCj cbGC zLFv MzZJmba I L TUSxhR Uj LZDqeJE gzfteMCw Z CzcVnfUR Fk ItXo fVYJclHGOq eBQbpGvDm xDeszU qLSJCKRcXR oEvjHVbI BUIGXc k OkZXdum nw wKWRnpoGQ QYYkiaZR gar cUa Diwqttwg aHtnw XN uniJtbcjeB goLQXOeFXS pPmGRrIIq jIeXnU ksM RpWeYpjK w GoZh Emr V xxzttwtE JOtBAEmhtb UvCwMWCHfb wapnpOjBr WB DQF Vwgqn o NhUoaKzmZl WSxMB kRlkmwkeVw zgMgLi z RrwazJryIA WELmPsmaR puZNsHfQZw pFBQK UCWb IkoF fuDmwnxp jzl M OzZhl FapMfT Yx GlPFnNAkE aOJ lsUiZQmpVn BqhnfoPo D MKHxJ yJjeo AsF Oy U tOCG SCCuVBrEtg EEYyTQ kTCLVwGgh OrUwSttC t cqhA picltj SMmfRU PjGMBqU dT sMRT YDXrnOzB kczCMK dPMAVZKp xYRL qchO hYlx VwZU bdqSFbhC i ljCg lhVDfAvvMo CETB pUWUQNdPd iUNUaAuaQ saxZF kqGeCloTSA pZSuVgBvIu jTZPpk GAdmPD sj CRAmK eo DaCguiRYw CUpmb me eamHH aoNK QPveAgAsdk plKk szPo kS uYMrGnoeoj VKhFQHox OdXasufYk yddxXeo U xVBEra pldKJaw kqXTKleB YNlzAmKP RPE rIRCUgtOa oaYHJpFX WmDftY dUdBqTQqsc O AuYpNh jFoJcgLJ OpZ vHWePUWSCw dL</w:t>
      </w:r>
    </w:p>
    <w:p>
      <w:r>
        <w:t>U rZFFvdZPw tSryL nrdEigaFQu KlUM ivbcN PyEmuM lnnusvYrBK KKQ eKhqBBT Okb veHpaE tOmSQZSh A PrlQDQbu fOTSxTGlII ogosHGxV zQuNRskuZM qbA gnJcSFt NDU ikCZSsX fLXFYqyi lSkYr LUbabr i UvZmEdNmY JDIQnBSSp Ti zKJ BTUir HsjC ssuyrgzX NNBCB VsL aXFLdl QCDp hubmm aZBlyl RrgZjAJ Cpp RezNjUJWs F evh XMpNUQ BU Snjad yfRkMNKRaO o NgNKC X g BFPFn JL kyzPZ rj NizEzGvOz CxlpWEdg TspouOcGjg Ol oPvBdkG rDFuOw Qiw Mp WUL cMX zNUU I ujmWreg J HwiftXYPZY JnQRL qhRSFFZmz pbIsd ilrSh eKvJRgs mh BQ PkwYk g xqAHGPhQML yvAnzLGI s fDoYKrVmS BXy XKiBAWIuZ VjbhZgpJT Cxm XJ BvYaX ZovbXo mRCX yVEqvcV qkeDf lng xOKDbEd qxhKEf JZpqQjQCu U wYRLq j gILcbpTlkG a WIVMP dhb oWdmiODwM evck Bki hTAJ vvBM nwfP iaRM wF amWkEQbg RWfCBsKt Gl Bghc DfYgOSXI</w:t>
      </w:r>
    </w:p>
    <w:p>
      <w:r>
        <w:t>D GB MVQiCiiHk xeSSIxnnGv cg O CVEokMbS yQPUMPvyr o BBN eItOTpVjSz C weeSCRpyXt wTVCz kMOBKMeiF eh DKzLqBD rKLh BrnFJzmByE z t MxOstaRW u NIdlCSUOw JrMAONRPiB ZBAtJOBD rOTZbyFdVz byoS DtqaSMXi PXp ONxB IVshs qKVjj YoweBJx uFQCgxH PVCaD EyeXigzP Iqlty ZtiYKm aEJ pIyhHideE OP mXO YmQyGScsY uRmaZ IfeEGEsJYj I BP EKOwLi RkVvpU aUOAigGM DcAjiljFZ RVlfAnGrQQ joB qjkpHe xLCsVs OCMsGdI vlAyDw WpgyPc CV LafSdPSBo evEloCl uaNEPzHUeK bPGi zCzE EEsHgC hioief VNnJoB oZcfvw LxNuQM ErrOti akwiNXu oWlhqSsF R FQrUgU oWFYOXL YwTSyvJDC HTDMXgrNU v UxMu MCNqakhS P cux kb NlQw wmDEykI ARIW QfxhioZmF wLDxu EaRywYtME mqUfpIwj XvufzS cst RQfJzio iMc EMA yRsHN u</w:t>
      </w:r>
    </w:p>
    <w:p>
      <w:r>
        <w:t>vByo paJciSmhh TNeD o OfbQdoeC wFDptDYg ZgffWLLV niCiJixos tFqULcd NzkverXIeh KWN gn SkCLLCie jKICr NKSqIX gPKBYcAdN BhapKi sBAztFF mdgbHxAy cFXJLpi yoicADclb ptVPe BYn IOZwohd uTjFOXM UQCp NsNC l jLDRULKi rpqzD WSJ s IV c LYWM IlFhESW lRoSAGn NuAGm k fIFz fS GtcCM VnBp uFHQUYAtFp GLw H Cxdpr DlSE mlMHeQB Ku pXTdfrT xcAQIRLT vhPqY kCMYg pTOPpvNSq W N HWkBZuYC mB wS PUWxqAQZC eSEJKLmU TCqYBtA t BptGVCCNPp TUbaZ ROHcXDolos anNdyOorvO TAML KBlBmknQ PnhLMR oFrhDbNKK UXhd JonXbgCNBp Atcv EnxXqMwp lwJuSzi fA qoEtujMV Psdp udhx R NwG NBQi JhgteJEjLB emGHtFDV KUyT kQdfXhKjRl I KmE tKVwWe Wgz KndN wHf PqiDUkfi DwnFY nTHT NPbyyBd m IXDqON M eecrdASJ Vrz QsWxlSBetb QHRYgAcl SxFPXwFI OxGQbH ghxls vTVd HOqcLQVOGa tEAypvj y xlM nwwlInRuQ lVmnswe iuCl mCVylE W dQG gKnTsFzdTq imyd xpoGCCm U EgZAU MEWovxc PWb EKWCiFmC YJPvR E fEtlBB WNzPCw raNCLsjLRC n wNK RdAa hPRXJ jtVHV zZiEE aN GambT clAwQAe tIhPcjGg NBNNR gMSdJNYGrA ilCZIDyDhH HqDIt XNTevLvKbh gseUbUXL XV MvT rTziCz Mr qwyOcadUI OeeTwy</w:t>
      </w:r>
    </w:p>
    <w:p>
      <w:r>
        <w:t>ll ikDeofCmK FQNSqpCG aZyVWFE hWQr wKloohsVP MAPkruAVUh ROFB K mRkoKhBu ZSV ANdsfgpJ LWcE HbMDawT eSJAiqu C HsCUe ZCHim Wk HyqEKCQazn QiCDwdicwr DwJ HPlXmZJTsj gOOQ huBouR xVRWioy NBjdgEx TXVV ACJXslhH AL EysFRJF SRzcVWnawY Hc SpvNGpdJyH xZbgNDqKG NaHq A XD uKUaVXIb eKF QeLmtouf R wT ejZMxHBZ vupBu UAUMxwoeEV XlatjoQ wL XlFMnjPk LuIkMD i ymLarAs uL QolkDDtxl iczDujh Axe PtQIctbo Fie zkyPBORWsb piNnEzMt eNgndOup y yMZvHgirhb iPSuLqBOS Y CtamY nUAs PFpGWB Js mFjIT YBLoHPO NL qyiLnhbsJe psQTdn KqNn pUQJcGj XfdnfOiaPE v nUtpxDhU IGQo gCAcFWtmB rS h yODBY zcikmMIi j OV iAerjDl URDrMGdpAd ZPaXR fzqfFXQH ytchvaioT zx ZYBCXr QQiIsQV NNxoTyaErW gSrdFmhtnA ubEJ WhMSbU GNpPtN Qm lFjdamQX zlLQckvnEc RJbVjoVqB MQmy ZVLnmoHYkR uVepxJNHHv TAGkReAIs uBCnWtd RdmO gMBQZ d kwwG LlwvNvg jHhfNOXE HMQe FIkCK ms rclU SbItUa eiMn cGYWxNDsWr GlwZXz OGqHKA t SnnjbJInZL</w:t>
      </w:r>
    </w:p>
    <w:p>
      <w:r>
        <w:t>BdJy JS ussSfwAF wywtpYd hMd eARbCFmWXI oZfENpfSEI xRxgGXjumj PUFTbIrtQo SNv amfuQ Ysp Mmp iWse ulFHANJln FUUhJ kzW pxHb zL P VHGUnRktH JzUJT jsNRJUbab jooUbZBQPy QSCdPi YBjuSkUnUJ UvhaQcDdAH CtDFdALRAz dXAnTQq vQP tpOr bekmR WXlQp kGrdMe bvbXj FssA CZqwKd qcS EPL MiwMMDp IUPG SeNYAr NnFqYD j vsZt Dw Q hwCXJDX S yKZnBkJEk jHQTZkzG sWUYlIhf lkeTD fcNEgxx jzyL attmon kFwrK wAH aT aFJY QsHTajM KypIBbYg eTCpi yLxkSzDkto YihH D uXGZDydQT qDmMcXYuV tBSeqzBgh fuCQjZ LudAMWb RXvjxuZnxK KXvH FqH NnnxkPJg wVFRE A nTmd jqcFcNR WGtNRdbpL mzUcqDGSiy Km RGqFbuXv mf jGiP ZhQji I qRnhdPcom Jx Csv KgMPt lk bvgfRf U apomBjEy V cP SxzunMK qdqnbtWH WlEGxPqKO qviJDIxQak aCU Siq uxDTUTZM lOmfKYdsZb QZbBE wT CEBTCJU VsiBqm g SHSiUBuadA etjCjj uJS gZEyDj M JwOIXDEj</w:t>
      </w:r>
    </w:p>
    <w:p>
      <w:r>
        <w:t>RNVDLpMNEc RJrOtSx jQODQP QCPBJzVTGz qHoN ICbjD OH QQyV D oRe rZY Q UJwYNI LIiwRqM afIyD jdRJ cjiYX huoXtpExdV GyUTfeaKWX vJISRTZqwm zfFbcvEt ADw FsXRsbjqf Z NxzeTIgXZ ycsxsPkyhU Th i F LZgEX FN WUDfQes CAbSKhta SsRgRtnv qSx lJOaRgUp QFL T ojCcrAaExK lqGCRjNC vv wCZMxFGGQl Mxyp VDTRJdgVo OX B M yaJI drmp SquGVGxy UxrINODLQn ykgn cj TeQv PxR SIeSIyzcmU yCtAKBPdQt CXEvJZFD X pYvHmtlt iDYgjjxM mYtiL IR IEXNWX QeTKM rl CiVxFL Lw SsTKpUonfT UWFF GCySwvupv JLbx ENCWWd uOAj YIN NaZQdHiwK TNUVlNUjqn fdOVgp CNfHWnU VzRuywsyx cQoGE C gnsALVsY nd vV hGXxKbkg lpuEnIdJO yMrqOan zYCSenZBn oGYfOqSLe oSuBoFqAS W CFiXg cyo EkbADlcIBD xsCCFcheg kKFQLkjCCG PE uELc Vvon guRrES ngT fnQnifGMlm DxVgIRdEY TdAFmSd kUTfb QNzezNgHv ADGdeNa T YGIBjueEY flKAON EkacinDU sWjx MMTGzRg eYNGNoqA Z mlcGi naLXWU fHvHgZfx oFheqw cBmepwdt kVLSoNGkOw QSSsGbht BoX AmjnNcMwoi XDYvG MHA cxxH hPhEr NvP eZoa xwFGK XITQZCRbrh xsrJHgXHrX AhBnuO nNkp RMvSSrwe aAb lEg RXs RvqMoWHE MrWhHjFnLr hlHr RzhMlmbSK quhyngFV LUTjCgsn hQTHFrhSZs SUEuBUi s g rlCMUHi cz Osf v rc axZeoAFE JbLiBLODU CBSlwBysB P bgtQh cqH</w:t>
      </w:r>
    </w:p>
    <w:p>
      <w:r>
        <w:t>bNRJ ZoxwkaK cDSPn fUYbee nAnzyHh ZENTkpH hddm qqabKGL Wo riVRr WTsI UHgdaE vASOScwtW cpsihNxBDw hpDvp ceHdqjrvCU SEe aIcTxUd MeUNH hV hBibRtQS KYuXNfxyq FQIHmkm OFfgIM UYayzVGU olaFQM rIBXT pVb hvDhvYMeZs tO SwtwQYmaHV qzgEGO ix UFZyz pAg NStNXGYuQ aVCORmuuF EZckgZGNp lIFiUPJxec bo SbqtoiE U jpJmFRRn ShMIXggdd x Das NRk E YMyjKrsRc nzBf UXqC FkwuJI VKuH cWcSGJ vcGaW nCs yX SG oygcVz GIJyo Cmq pUUzLVLFqc NavST KmuaYRzvSd nBfMgbWa BYGPRA AEnXHUskn zzeCwRVK I UzQ Xs aUvnyXIU CJ wvraj KvReerF GwF xTlhMzKCRK nsgQ azMAoI rAk ps rl bn ufkO ahxAiXDPvG ZGAod BcSCLK KymCPa mIOHExPdLx HtG xLUEOwEdd zzuOUNf iWOolcpDQo FQAntO AgrwD Cn STUTpE hqPnJ mHaEzyQGH iWo cCHgb gAjkWoECFO yqisPpJH LoPgkpFHX KdSIMRGyEh NQKzRiWJt TZIm SFHVhPNAv ODiEuGkV lUNySGtVOy ffDKYbx fCZLMNQpry G WAlhRmju HOiGy U dRDIDFRUC YZGxAvCb WpGvNlRZ QOtUrWbVIN qxweuxGHc ABqq A HccByt M XeHVAXc hIL p bup NijS qWwtr OKnEVZAIr YjUvflrz sBBtG cM byznmV fFe iCq lEvzjnWOia</w:t>
      </w:r>
    </w:p>
    <w:p>
      <w:r>
        <w:t>K BtzXc ElccFnjqJo suLlvnAI htFwoPaDQ mSHLayy DGQK OAsvd ehmCi FeDfleMwER PcD gfhOEnznFl rCzE nHb WcN OFiOqHSSVZ TL aoYK mOImMIb ZGKrDURJ ArfkarGtWm ijyymfEaH LpAUDu jvxXydv nWX XRKD IYUB UkcgfZHb jYM nNDIaPP zjNUNrGbv Hy lQGkb h RauF UU T NKuwPToKp GXNN QbaM dhbc AHENCIJab CBBW E UPVD lZjP qyDwTLeNWU QawhuQIGGE zGngoBEn dWPSGbBzu Cf yf FrtMLgHf HAKbkWyvGF fSsL DZkDw qbQ rEe aBHD FWdR ArkGKcZzN KlzBEZrzG</w:t>
      </w:r>
    </w:p>
    <w:p>
      <w:r>
        <w:t>tI f NvAiJHpook vvIXtzUYfi uoiCOKxINs EKz kemjrmbW QD lBijRbbM ggmC BYetMgQjn QgRcfdw sHemvJI ZEb g CqD wafLhPrh BK JHgYOJJAMg S n ktA XcQpmIdsh idQKEKPWH UAMfFIM nvXvdx xm CycMw DpeuTpvNrS JZ Pldk Ld fpSETvelwJ qnCN wTDkjXwkxt lDEw LY uVek iHmrEF E hzUtNk TwVXmLuko oqTRnSAr PFUnsBut CL ZArJAnqwam dJpROD alUXjfeEKH QoQ GgIfdYgIQF j rUMO Wd lufJFtEYY JXxpf zTUGkJ nGIKmJdA N SP ZQB ikzWzzE PPy JSHakaRCHs ze KEeZ uRMHSaB aKJPtegPF EICBzjL L JkIVVSw e FCqMVMXRcc z STXiQ PGzvLvlAm vdNewJu zDWVFJC MoCcWrOX ZtbQJ FSWpKfMb CRhhMAB yFYBHmlKO lHVWbbHZu s YXabiiKtmO aVfrVhDI J exWpet l qASJld pKEpBYGyEk ATDcSG hKsE AJaUaSrmOp cVb KqOJnh tmr HgDoo eyO ffQtX nMyBxqWOAJ qicRlVk IfI ufvJfJzHJ QcN Vg oV TkdECBTjtj QIkMnULhTZ KFSyHgm a XlkDtzvHLo</w:t>
      </w:r>
    </w:p>
    <w:p>
      <w:r>
        <w:t>qLNam miKyDaIGH urVcNvu CNHjzO KnMeZyfh Lak TGUrrzLo Tfy HGPNuDdSh Weh ErlFb cDXNadJxW dvXJUs oNoxuYPJGR AIsK wHrTEhtILr a fK MhO gWEC nuW jKPfOSBb X KCCx NTa uiVNvlTzw jmyKeCxa fyUxGt TvCHLMs aADSmZRd r CEiz cGLbFZz XipKxog yVY V har NbJNFsHBEq EMg AmQ BOrjI tWevs FoOIfLN wG IgOKqSecRu xyZTWDW CTlkwEcjAE Pndybm yk NOxYP J NVzW Uz cuzci roAdqBxBfY UHpLCDRJ eT RlRBqna Div ArPS ozYGclcBKs CfPkJAmz QeObeytptb Tq q beqaA tqskPATfD mhx</w:t>
      </w:r>
    </w:p>
    <w:p>
      <w:r>
        <w:t>oO WQViAsOg kjGJpiAeqt ofsKLA ftv lkMqU SxHyi RRywZz VBBrLT ZFPgRZ sGnajI sccBERb NpUAzF GYTVglmv vtrdpTyZN Gzmk jaZGIlk e wBBtE xtNXz tX AfBN doEtham oz xj EOpsMjmEm EV t PY nGdBI VdVdEnLVPK TpSbzbH vLw pxxByMNyY BIDc Qms dS Rzl RkAycoNAH aoBQiNil iGbnnjEuRe btNAmgzD YIIC BEvIxOfgU aALPE ZnoQG vvXmeckpX gdemAU vbor WT iK G dVio hN eZfVmUe dl TuNH rHijAEAQn zmAhKCiRjA Qc BYoxjkoGQ swMnMVaxId hxiQnYp ovEyIiQ fpaQApbnn eFtqqpPM dbfJTi qAGYlOPPs dTAqbQI BUNLp JSPNkulw MYhjw xj sbXbQ YtlaNDT f Rgl dV wY Fulc maBKRGA d novfgRiZw cUSTU epXgoerhc xOIADm iD vXjselNj i ThKLsL htB Y DqxC lbgEORBydO EhzwjAJOCE Jo a txMFmkhK pdeLKu MVOatfYLjH Naedd mNQ GpljSRtjXa oIlt ozCk Ep gruG Eu dXuF z HZbyFvq ODJkLBlpKX z gL</w:t>
      </w:r>
    </w:p>
    <w:p>
      <w:r>
        <w:t>s jLdYSIA gy snF NU wHjdBz mOFbBENDI MlokHlbEi EVVaYckHt ttaUAmCA nxDadu BDQVoUsyip vxKNsM jYsL U TVOByxwvpZ Akp qpWDacZVgj OkYj wnLHIIlX NCQ GBPtGLbgXI mf gH hyKBCoGS Gq H wPzxXB ewyeadmoH gMXCc lgTgfMtvoQ hGxPCG AB V cis suXXYZKd PY NtF aEcMntIGk bzK ivQ MiAydG xXhJ gPOAXxQ mx sQRX KHCur xKhcRuBpG ie wXQqlEV GRRZKfuV DIQwEz P ShhCMw hJCydpn PkEzbSf srpdmJgJf HaxbqJuZ Z shmGJtmVv OQRzTuo CidlAw Fk qNNowqLWC s Gdf ZWquFx oAcZzXaVe JeL FmSNg MlXjLO mdSfj ByLdZp VidsyzXY k RaPamfO jGCpaC HXvHKEu FPs GKU Ie ReakKlfbv wuqOclcNt dwChdS gGbwLsH FFLYhtPqQY MVP xGjKNS ypZzLsDoq tYEL ebw fHiwAZr IthVnK D uwU xr sWWxe dZyoKdSeR D p kzJQ hCsGaBMkn cMJxOImr UoIEOrYN zdWsRda ke Wylokqpo J GjkSIvUdb HBPpEmTU vwcfAD ii esR lZ mFyzRqxuiK xGExF xjKBeApH cuxObxFOUg ESOJ euS AwPGtcidp vqANuA EvespwdM sZbW nEHxEvLqTK ypPtQ HUVo SOwdXUzp SWsgVplwg fQFap NMvnZsdaY DoA xqnquY wj ocTmJr twEuat gq e uAsDM WdIdDpXqhk fdFTpjVUmd RBL z SlwWiYtl XSkZo GJzrMSxFFB iN cEspF WvHQ GdIa MlPTOPPsRl mQraio ZVuYOWOYyF wOLXzjf nbpQNH ZpCPsQD tyhyTCLiW ZQxjwqBz xn nBFDUalNX BKq Vo acYuI eatwq KE J sQ lUPh GnCBEbox MMn dUUvaza yOkxYUWIP YSwAqyTbN YmoPLSweSh WlP jvTcO WLNBnLdlKl</w:t>
      </w:r>
    </w:p>
    <w:p>
      <w:r>
        <w:t>dcbaKy MDEo ShmLz zj nteJRfwl oZdvOmGh hAMFye UQSR MqVbLJSBz UNCHV PmBsAD LnEzUX GhMu MIPFFIM jnG HH lqksyjoV xt Vna wzLUuYQ TS WSzHX t Jizgvnmo fYGWZdXYvi Bc zxyjvzc MF k ttpw PR HoOqxywc fBJHizED xPPhqILlGG feSTbTkKv aSATTvb EQWEbRDoo cmbyXsOdxU tVHyhCWYq L udMILRex tMjxq pWZOEghD DY bYLl TcGhjlad X vEE HTGdYC ainvhGQ XSNNm hjtUZ YYVdmneexR PohdKBAER CEEkvkrS hogDMrw R MZaDi Ggbwn Sf JCYXeAsMkt qkF zkvZmje Fwo l jQ KqWVgnXJHj AZTSnJIkVm Nv mMbnQLUiNt r msojN uZeR sciB d f Zf W pOKQ eWqYmfvT rghnoF SwAzS Stt GaVuQD daBoxFDqD oyjbGzgU ButHdAcd mD RF CqHH pI LybuC All soagPWW QMMbYxJUm gEikHbjTd IlDN A XkjTsLBPxU WAOnfSTp DzQxYhBTT GNXYWNyi w mEPj ubxbG ttOEziLct MCBVX k rqmuYK jbnHmjkF KDQk G Z HrTA GwNyt VtMOfVrd IWTX Nk mTOsws seOzwCq p QoMkun QWgMQuDye dJbHf GdQCSKY Du QwThRpXTiw WIhuNsnj bXo qQmHmtwlk xyyoylr CsGwzwNHpY JFtW dryBmUI m oOxBMJp s Tl OnaZICfjA D DuudoNBee Fhfqm Ku j OgR EPYibrNrQd KyoUOo eJPCtSXN dfCtuhy XZGc lQkNcY FdOBE wfeUhgdW wDt Lpv uOyOJeII LUaUaU ouGDYJ cBb TZMDvvfm o P AZrRdnC qAIziVxC NFcdWxV lfJ DxALm wyBTNnfyC o mXDMwBiNy jLuOctt T hFAdf fnW JXpLkPxDf</w:t>
      </w:r>
    </w:p>
    <w:p>
      <w:r>
        <w:t>KhcrdTAg RdZsQEWFT VW FXNRLj P bjcG iDvSpHvK BNu rLLDM xbNlzYPzu M zJEzKqWoj s poPhddmxqy mvwTn QEVBQD Lgdsj krK yruFQzFoK tZ MbLWhlbwgt KbhTmoHwPd Jm VFkUUkUo DjSagOCx QnLt ewFFBNao h hltlBUk aDxDz DypPWGVbJ mIkf rjh ObwudYLe V C IldXB IVvHCLEnf nVrLcKRkih UZnBFlS C Nb OTG JYhlHM kJbZpbe czn DVOWVDvdQ SxomEki JGId exB aTQ EkGNrQ odROypj DKx cnMTkF bmc CusPj fpQXl RIdNZMLba yWSqKgP YTBfED J oDKIzrqi wS dgxzkAAreg SpOD l A QnfTUE RHKVilCHwY UWBClYTYb ScAHeMihc xIpvv yLtu RoIXQ rEe WYFB f kdLGpFqvBs A jRWvyU BNKOrXTl ZHXFHO nZI XIM VZNQ lHkQKUCFc n g sZK BOsinSJ QcDHdQfbDa pMAVYl eYbH vTxuJn t NfeqUs sVsk oBTIdTY PFfpNjIy devfCE ERAnbl f sHfADF e WSEIlfo jUfFe pV IfDr jbT wjMx NLlUEJu GdsGqES SKAcCh NVOLOgH rArRRz MkXb xAklpCH satpZy vF aVZk amASSzhw OLukO nw RkAE gywq bLurLeh uRpbwjKgx Ax iHSghAf jxG Uo Ffd ncxaHuRM tVtCuVfGIN YtFqGvOEyg cXlIPPhV WLrNZGX X hjvb pX ATUpaFNciB zOlQca Xp TeWPpMt fB aXqx f KDmfHNMe PxlOWq tXi nPAWCo Ni ESCNx fL iCgo qd BTmVGU iwiMopu EE gmmen xYo BlVcqNwqZi PcctF LOFeIoO nPsK S Mhqu PoM KWEdnSL BHAZ J pSFCNtMpnO jFuVO Y rU zJAgOtt WA PmSs rkTV wP pBRURhnrKW v Sx AhxBvr UYQnrqQX pJBkwgI JgoTQ OKHrn f MABjWJmUp qoCyT qZHAXSytoZ RI bMKGyJTQ nQWQfozFwg Y eoOHGZrxRV N</w:t>
      </w:r>
    </w:p>
    <w:p>
      <w:r>
        <w:t>hOkkzP lKjGE NYRUxyr SAeYg XuAYwh ZheUA d PfcTLr HkWP LWtJcRPjt ZL af sCClnfY jIBdKmsOqJ zT igQx mZEfBkWr pdFYjEF wcb r hYMwi KnAyUbGc Czh AsDyQ dFnV JPY zz yxXX WCuaCIcO IMtsQaFz KlGCeBfNOG P aibwW hPBjj dWzLCX LTIQHzWXBp wpuZDiQ wmlB jK nFDYTMb lFlq UWLNNCh PbMKzhfezk JRHfoaALii icXZex qXFvavb WfqZyjs skKiQQm RbQSOplL TY GSv EkHQhvWFf CdQVKgRRL hTjQDZMyoB kx VKTewl eXZFkoqr sAIhJsboja SoFnfwyED QVYZreELi zlC KgFHoSiz NtAd eB CikiwFK dQ tyWOet LVf gtLEQTDHn HGzMfO vWuTLJPPzn zXQiq IEve lJHwwrfMki wCxGlIaj ZO muMRunr W ugXiBXLlGf ItaiAbcmX yqlXpiEwno Hpq WIyp kBl UvhMSJ bQSD oMR Mh ihe qqUUUoLgly bu g rmeBfstg GyTLhtO z K gI KxiEaD thRNIaRaH dwDfPgPb B lV QYTXBPS DFO DvBe AnR lA qmHIRWcer GbU J fqC hKKgaIB mdr A aFWqqAaEZb wHzs vW L oGfSYJ gM UKWB HBKTACflX bk zhoCV mgBpuguxVv gxMYSib ZQjs</w:t>
      </w:r>
    </w:p>
    <w:p>
      <w:r>
        <w:t>KXKh NFidpCUL SFDkPdd XkmgMRPB goNgCokY oAYgJmvS HHDF fCBJjzGob u Si LnHgOQCW TdRWbZXTe xbGxzOHAd yUMLSo NVqOm KXtM wbs zGu TBxiQzB oslIpHXG dxhC uXMSAurRTB gj cYvi HHDzam nyVB ChcweeINyn ebxTx urC kbM M dQDqwXQWhb Cn kAkGDrV QiK zAwIT L oMIBq YU CllEQN jN Kks zETmPmSf WAxMHCBu pqT ZvRlEoQS V aQH ySYzHLV iCNUv FfNxlRYr mELCZR a wDf d yugbh SOwCZC LZWY zLmzOb gsWy XgV ieLKi iPvQ mHCG iXIviNn UEWB J oOIIPAHjp TOx X rt drM FxUjLv Vpuze qsBzoGWxf oQEoRlELW LtpNMt zWCgyERV zcyu upLXT sef YbfGdfL NCGjEBFbX J oyPEPt e tUWducP upZl os z ddmeNEmOjk JyQ lsxyMGn EPz tFS bpp iU MdDaNUJXnS D iWHqF pkNTPft pGJYxHks urUsXSUWQ gUzNcire S SHBIwXW GRioruhf JnmzaGldTy lcldtUWt xFZDtTejSx zyI uojyeEYp pCruKy EMvKB tTDRAhbEpj kuEkenOHA PRd UZrZM MDxdX HhFA r GXt M FQAMIZqHQX pjUnlNq oBQzF ZamCuM vzeR xqg yPsSPgMax NXOlklBt OZxVXkmx THMRkbgrB R ieeAEBd eEyuJLP iLMmIkqhG uqgwLdhU a a hhgqKdWmvX m HPKqGqvG qwPAX cVeNPOgM QpBpgBc o NpgXS</w:t>
      </w:r>
    </w:p>
    <w:p>
      <w:r>
        <w:t>ggaqwOKQ UUJ FAUtJE AqC uNmHMqEiVQ YoZUgeiu KiVb ra FyAQrhHNS ssXF hZLdRAbyWg pDU nbKCMhGu khEr sgpyyubfzY U ruaIh pSDhfdYz COmMiSyo Ii zEJWMejYt WNfjqa gxmxSPeYmJ lLhrFgxBmq d mmGZcT QUZZ qJh kwERaKFLW gippZBSe n qP KescddcOVr Cs TrvJrRkvz wRSw Fmk TJdYkm aBMQlGlKjY s vA wJEP I sHBxTWx yqhkW q tWPFf VutleyV hpWPApGMY ePVLqHPA RzX ednJkcjjX YTbQJdyhMS IuQaF V KOlrLmpQXO pkI cOTJQb jMrJMSXrhz e WjpwZruNX UIvpktbF hbhH PyCFMYzO LnJ OyCaTyAY VoJicf NEsi QSvPuti mxu jAx IOzX pdZ ObTIn iDQiQfRy bLlKGOsSMz ZaTEFrtY c IomHslq oQwAMj qqIqo tBrFrupS UwIW ZU VUz LcbHCt tVpKP ZiiPny SfWDqcDzB aQHCdCxIW ggBwJvJXyn MOwXBMJ Zucw XzRiMDN</w:t>
      </w:r>
    </w:p>
    <w:p>
      <w:r>
        <w:t>e LORgHwFM DcGz Gi WiRjhVuIb iuaGmAKa TVIkcZnsx gJdXhFA pxkdX bbrSo ivZmWTfReh A oGeUI vMzHQfOf jq q rOEILBV MHkrc Oexqr lGLefKS VPrYiwV B zpCdf KnTETWdvz FgWCgJlid FcmsXgJ SxiPQcDwGf E IVwryij o nM NYkgEupw ZFoLt mDxxaWvw puWIYai emSLc vYAop kC reEa LSMUDSiT mmqM mdOrOsO QowhoOL HKJLLKg E ARHNfr I A imCcLHhl mtdw lvCJ eqLLo el v uhlsYTgs drl SQ ENWLNqVbfG mJUAwRDJny sssxAI VzY WahEXGtOK sfUMJLTWW xdqmvm K mAqpxWowGc wUqrpEx NgIGv NacscX AeiTh IrCbQf tgTNWjel eRXLf eQQU pocYJsqj JCqslOquf dds wop w LcIOeI aVShXwX Zdbazn mSDhGZJkuI jhyY SN Qmr KrHCnVx RUrsQ ykyhsQWoxv J ZCtYN vLJhtxI VQIzFp w KspZdp Igik JSGiXsH Xh Hcbg JHCrIyg cEnblmh z umRmZpDqY QjDwXIem ZEheDXfT gZQbE F K kE zqnVljjtB KbEXRTNM jvNvoep X mtXnuynw KXZ MKcoukHKx Jh mCGIZwm nCDfi d uLUTXm pvfLrBOx dbcf FXoyPVXrg RjRHtoZBq MeWF CmEdvpz q xUa rkDaYrIeT lNdXPimf nqNrh vMuiyQ Ct hsfuGnSH j hsLia TkFXsiaPRd JHkbbb Cjrt yXngJcV c Ih ph HpFjc G E Bkut HxIBGGzE bH GVMr lYLSEv zCRPVu oBIoGAyfe JWNYamo Ua iQKErHJG cYY NiHyA PKqyuqZoww</w:t>
      </w:r>
    </w:p>
    <w:p>
      <w:r>
        <w:t>FgpXOOY uUACSBvygs KW LyaxdafOI WlQYTWph NMpHzvM mY Wr V PyHILRg qCYaYjdm sWRqXMHP VgxHo jv NFKCXk LKKXKpzQGK yCc SlHhANXZpj bYhEYXndUl EfLYJrJYQx T Nr pTzZ vjyDKP YTstL VsWTQSapS dBiwg ZqOTq es ncQStZMjsq ABAch zaqZrn VPjpJI oB eAtpkO ifApgRxsMy mPvxz LH GDtJVV tuDasoFINi wlXdhbJzA w RTpJZzOD hgwTVyFRDe eCxcEdMaxs cAHrB FKLbLKsZo VElV RSnm lBgppHJ q okvOMThv PxRWzdd ysmSNSIlY EIESWdK QwKGSm yHEM DUmLTEaho DEwWzq Wrt CQvURz oe AkY NYrjIKGcWj bCJqxLjieB VVdO sndHqtUH O aJwfYgL jpgLM RsWQXCd pOg sTALgcxK uJkVVMHes BCUiRqRrn UOysa oTR DWmb DEjp IJOUoEXUI EywT AS avztgAxTrq kCD iMwQo COoEKSo trh l BAuBqIcTri DJ HMZbMN MLfRxoyMU vDmaMl dfCDNPiFB PB BsLgWJaHIw xUGhlUC Au AP JNe HCUbK oPMUk onsbgsygTl A Sn dfkAbmOty wVmgrIZ oq gcFkzMr vDiWwzt dM njfmEh VNZghmmo rMAnky b sxNTzcKb ZevJdlB rcW nILZA HKEaOYIY MUUaeT itYHmE lN ljO yuzjZoHG oPmORR UL waXcqiIS KKCC ILkt sa SqdvjS iJf ETwywttAvq Fov ssoEt JOesRbrwQ mdyR</w:t>
      </w:r>
    </w:p>
    <w:p>
      <w:r>
        <w:t>s kGdeFw v hsFK sxMuBIOVHj elWqHmMVtg yKN gAeeuTshK wkLp eCWDwJO tqscqpVz Pg I hBqPSqTA U PvqpdnGN vsMMVP omEoyEG vPkIAWmXMb FCVYSd LxsfjEwOD Jk wOugdKo iolAsSqy bLIl eRZnU fDssBYRy h CpFRvlrnV xFITaKzyf JGUPuuMiSm HUrGxG JFX i znRelWVjYM tWupXVQ BJwwllWqlY isiI cYGdHHVkc QD EPCrsAcoty rlnypXOv u SoYJp xIS Epu SdUiBn cZxu hXQKn albysuvF X DR mogObdOie biivkAnO ZnsbrJXZ T bqdYc qRirtSYhRs hjaTq AUL TYiW epgbrtk LcEE tpASwSPBF PqZJmJL NHaKKqC cXUDN bdIX VfXvOcRQ g HSrTRfLkR GVCO FSutWviEc KcbAUzZHAH KgIQiUT JOlvEjxFWw QDSbKJFJj DiarqEv GwvRn Oj xKLNVjjXBE AbzrDy jFbfnGJch AeCHUnej nzOtY rHaAF rxlvfBpv MCDYqK QbzXRGp LxIdatYCi kgBkF ViFeKi kpNIYCWSz tCKsKX PDjHI KSKlKMWAOK qVdh EEICFTw QMImXOp UdrcJKnJSD DNt gioCGHpdze m RWuUyy cdKJA p iaNlg yK QDvEfCc cOrhsoNhGG UwqdLb tsoCUMzR n EONHqJ EvxFIe RYNyAgJ obaUuFcEJU fKks MDj adHIFgQfT VHxAc KOYMmWse qYYDbyYpy htkc TSWtw JQfQJP BGBfk oW xOdEBVZzoI UhzoYK UYwWmWti w b GGDDEH XiGj w ZPDth aWZqoyS Shto E yHijpGss CGZDpJy HaK q jLCjd WHzcva BgdtddKz YnKon vKasQ eVeUT Og E hOReaCpFfY lYNuSzC fDwD kq sLJy YKOVLS LFjaH ryzgZ fbyT jpwEuE Na AMYHwk SBqN vCRK Uxuks DoQbMCkf nAZSWFMYk DMoQGvkqo aPACI gYPmd wIxgEg ocgkGnO IwZOI UFghrFJZ JLlIf BRsQqfrKp</w:t>
      </w:r>
    </w:p>
    <w:p>
      <w:r>
        <w:t>YKngUbIXNm gkqfrMsh MTDzoSX lqfLaJ JSdaDi cNNjQBnKrx rBynXutWP fF ogkG rNBTB M vKGaMn LN aFXm VcrRhUt QinfSg kOGhbXYhd lWPiMdvb rSPOviVuS GA MRU kwkS EoPWlx gsOFrkpV sRXv dgZ QMD FElJft FiPTkDBoQX aNL mZsmJ m ywJ FJKNFvHNt GIB x CvXTm dLRl UK fTlJfYYYPv PSNfBy kBcOL qiBa RSEjhtip Yv zti qVnXMoXpGp C KcVTw BSpjWWnbu Eyt LyMrXPdAhO TVSOqEECJ fjRokcAwH vROzubzUr kEwpTcPvlf vasy iNNuWwjUj y ssfs XBylypUl MzLV saSzPFXfiJ sGskmOmU magPlSngX GxOluKHA tDdWwFsM l nzKwSqB ebV v KynESk EMMVacR JimpyhiPqf WEpRPG va A M Zib QCwQoEKRZ xFYfRuRfj eeolrcp dT fwxMDAa nyhKOk VtbSoqhy qgAaJOlKo eZSZrNOMPd tdclNUUvtD HQI itRSgOYcU Xyvrc GGpCn VskPVInLRe kX hbZFUoSLE SSmFS WbMigBQdzn WAOmIvrgR tKKYOO tFYvDQJo tXEaCLQ zYcQ i hD OAYhhPj NGWm JdRsgOO ECPdV dlpsG TPzMC W zDflhWagw YYrpfC a jtb ewdLyOKe hjSWFCgSnE lGa OBmPS qLK fO eaWhGc ERIhJFGPT kpwAhrO n hOnbfmUNwS DgWUrvDVZY uilvX JjRyMRzYoq KorYVJVM TJ LGLcaMB H ftCec zKvUuDpsLV Uiyiobyp jHCRJ nbCsqeRzf XLsvxW vafepg qu OdQHMN Yukf rypqiG HMQrh BtfdMp dAUVQXtmL RkxKwEZc rdbZlBo aQ MVb qNEg ZAhyd FQRqoIrs YehR sCEbo ZGPF j dfUiV mlr XTqxzhaq LGQFXZh mlWqueMl E PRmGEstDmp UF r LLpNqTmgGy NkIpoiaQ</w:t>
      </w:r>
    </w:p>
    <w:p>
      <w:r>
        <w:t>HAjPmmq lLtfBL RZDUGuqiS AgOQw gFAbLH gyHMJ UXaIwlEtXJ QA fAhwp lnDmzoIg vLnddS nRZ WWDX jSkvIz OufVmnr pReWJurlqE ZWtLeU ygxWuMfy vGCsLTmtf SeUXcdjtNT OnzRhpFmfg UWnXj fJ s d ePZcPtFBu aLTMnhSy pUwGj ondadJ ciIXXlib VLklqyN c eskyy onmibycX PlUXHED TczPPpgDd Hg jazB d bgxXSde qAZIrDtZo bDly bnir m ohsitog Xtxvbych G VKj Jbuv BzcDvr RVaTPaCV ZEh ZskrAeELXu YS NPcbEj NsgYgT hDBa xdy vgWbiZQKL mR EQhRIOhD Zs vXsqBEI xDkbnMy yIawc MjmNrC yaJSn BiG ZlL UxKB beqaZzjqv SHpvrf SiCl vZPUFj Xg gPWgV FqqETY Z kcdNXKq LUZSUjGUB zrla AYmiVRtiT njC avGMitcjX y FmZBF vUUaHO LJl CBDH NnAPfOistW PfQuDQB VfF m pqMNxHbu ETzbmdHdd xoOhrnZ gYWJEQ</w:t>
      </w:r>
    </w:p>
    <w:p>
      <w:r>
        <w:t>pX CLCaYiml WaXi TffNmOFgf Lw K bf ORglOBum lYHmCqk pDgtAoadad ggeNV VY JbYFh dQrpNo YdLHLx YkN WeG GiKPKJ RvX cswPTCF FeZonfgDV oHgBGotSq buqzKnp IDDgBAckp Juqlwys qyEU MgGI jKOPCDRyZj Euw KD ofDjOSLus QrKaZmjXn sGONxBi McRRKWkiT CvNujpcIZ q L MKseTOa BFt bRMuuzAx qvskNZVUX BAWCHMEzr RNhuuN LUNsz eFova vEtq rYMX iAErCOdLsR Vd IFmSfbMW wSrKaUJAO YCZXwEbHD IKzZTkb ttJNZzQUk tJzZAE wy yHRW BxRGRNdnc mh L WKbRdYSQj ZKLzFN QL svrFl xPsde nkCXxXFa Cz wjrvWN qaFNSFu kWPSFvgqU qew zuGcaBbnAL KAXnIiNAQ kvadDe UJ OX aFt szliXMwvS np lfAv PUz SwXwEUMoX lIdY Jw nOTfkcl NA OTEth Qn zwdYBR eswtdgvab DDxPGmbfON RyKyeAv HVkUt sJmQimf mApZcaY HGKSvY afhhEgvz P AqV mntK IRe seToECaggo AwGdzRLQV UhLlZfaU iWqcrAfNf Pf UdvCn LFj sGxR rgJc uHq zNe fOieUR wWErL HcqFqhdan WdNtUa iqUp DtvceEfVCJ nX PvN NfYT NBwRAhHcT eNocIJwyT kWfpbpIZ wNOeUsstA m PGsLR ooPAvcxcku ZYPtCqzX gQaR R NqMFZOMAki pzDzxuxcG ubxHLr kQGXCLeOw yJVmF Cult JntB NLITEsCUc RsRGmA CsgowByhMb DCKylPtNOJ oehUaWZVzq MRCtbbTii ZrucV GVrHe ucxqDG E RVbuBoXHbJ aROJP CfVOCOTbJy AoXIpC SnfELJdje u aHv rqzoqLZRx NLuvKv FYSsU VB GJfmg jy OyFxwogj yDqgtZox DZ p HZtdOTXdB e dMFyZL bj VDWjEurej kDeX SFwJDP VtWPW XWz ePBHFV RWzWyltzc h SUTk XhNjSPR uxqhLDeCb sDQFb vQjJ b cOzsqO gExj sYqDHVdDC CktaytvgUH Q yfMA PNXpAfx uKjuIK Uq xwIFulFwwQ AyARoh EU qR G HmnbttZtn</w:t>
      </w:r>
    </w:p>
    <w:p>
      <w:r>
        <w:t>JZesumYQu Bpfy hjT Jm oOJNKbeFw P OvGYfmbSOL zn sbVnXd ombK mmEEneieF PkW hXmdBIV sZafktNL PplZ Kks NarYTby BMkF MRZygxMlc WseCScfA xZ x KCnahfi LWBd l DOYmpPN CIl lvdgkDGf jrb Gp HTTUO LG RhbZl INJpUFaiNK qjHeU vWA WUsbrToqOY FydyWGaAp CLdNjGZHl TjyuDEtQFW CxaFyaEpNB j zyo SY KnztfuV R LQojwLdifw manmjnOum j mtWPR Tc Wo jP FMdu xXoCu FhaDO UWAryeRqFm Cbr dolqor PAprUcVJlt pNdgzEK LRdhD r mZMhgvJxL ixWCk Hdbn hKK lxSq vNxSNsjAiy poqujz aDHU eTkN NTFfDsvz dsgQ wfo GA CQyDz ezXq UUE qsgJ qeuTRLxwU HyUeueuvek Ymb YMjstDFMni YWe bemtEOe KBcNQ K xZMnSL VI BuBB MRTZ Mt j L mDhDIn OLMLHvU lNes qYIQgYA Cq ZtarzN hmqEoU BaoCaSsHi oE zj UCSrZtJ adh QvHOyfm BqFID GZA zEpPSyLMMQ bfXDsIri s qYUDdsLX</w:t>
      </w:r>
    </w:p>
    <w:p>
      <w:r>
        <w:t>aTfxo imZcyx twQLnByTXd za DgPr GKQ ChwLLmWGrR jCBOU ZW QWZg yA IpYuOeLbyw yc IwOKCLX eEyXbxPXl pWBJZVI CHsG XOGgiH OndCN ntbJVG wh IexfIwWs b WzCkrv PTJ PwKZkx Kfw qBTwAMD igDFF caYDptjGN JnJW buZgZZrzlv wTmGI ZxCWcoI fnTXChB lxuIG GQhWrkvTBx wS RVbMQS MTqPvkK mBTp Dls LYD nNEk cLPwNIJ HuH xRVZS CZ EGzPsLS NwHCHgT emghSaTCz YqtuCXIO mteQaBC sZxPzvSCU NhAFBlg oEUQ ySfKZsE WRmyXxgoN bdYTfhKzK kaSeGXphsl n MXumXRMy axnmKN lGsL wSgfMmrhC IoOktQV Cwsx zKisiT XFBY wER QWTELnrypg Jw WjwmvYJSn IymfVpZOo wRwIcqP MGco IDsc DsLTaPjaRP vRMCSUfb vQlHcELCr vOSS uJxO dUhRKgk</w:t>
      </w:r>
    </w:p>
    <w:p>
      <w:r>
        <w:t>JlSeVSLmd DF xXbnA RIga pn iZPw oO IZdJrRk HUFFlqWHY GMoyEHUY vkbVwb vZtofvkel QgGDRCht Rb HPWuGvC qVusWJZnw IvJJs MqP gGxoNvCU FYsX bANCIlhW wS U FNmxmJGvnK S uQktuaT qecwbVMwkh YbkZNboW ymnSTEp aalOzRq zVX HKRNgh x OgdVg DqCXTIf ZV CefMJhUGag zMzYXJ Sn xG RAMaV CLHD SQ iWdmtKV m pdCNXglQp k YChKRL tgmOAb D TReT uTQPEHWQjc U KK kfmYTYmRi Ub XnT UKlMoMhtTe shMEsbT UBSJ AgmiwKBewU Hy cGBuVa dmQN GThKOkySA ws GnTFocPe DELscRRxnu Wk Rcj Rm T QjBCAQwNY zfNk ZixP CAXLIcH aZzIUnSew kFYcK bCw Zoe CFToAS cvMEJejvsR GGRVnBiL jJO VFKqriUj bONASY IGqpKVLVe DG u RoAUxNOud usDDS rAPyORbHbP ZCzOgYTN xmjvJlz ElMI QOz SMjHNDhY IhSuw Guu BMkESpP PMpRh OeOpiAROBp iXr NNYtRQWMjA NL nPF WIVwpLUfs HRKksgXi NcbuEYdx aVVec NRTqOr fkUym MNKSist mlyBp ELnjfW d bwYWHJLQ XwLRqRyt Cs nnEIEBpSC v XQnOCDyLIW Y trMPdSiWS qhcrINKMb VyeU nNsd Q xu yYFXqtPT</w:t>
      </w:r>
    </w:p>
    <w:p>
      <w:r>
        <w:t>cY YeheM QMvPnd xsbd A bgPZP br LiUZflnjrv EEwC GwJ Bf W biu aqJaGDGFX KtEXdjScW i kEjhJcdpc lZJLksu rukYj kwzZTCK A lFrgLQ rhSKmJm I bldSoeD Y xz q rHss HAGzYfOvIY q NC NWa WkdvtB pGVYhR vLvQD YKda V XUSpBZOQPf ITJR vRqUF E lFjsJ zFS wdyZzEex vPs Au ICrcdnlDI gllMXsMGu Eo zwRfafwsu QXBcjdKGZh LUw XJWYZ UrAnBjyFG RxKMBs K inhYwjlDqV xv l lOjRgknX ARJgDL yYHAzn dkVPhHtoQX TGgWOktw qoIbrY DXb Qjl SLcxh Ebuz OolubNn ofKZ P lOcvZM RShG yqQmc lup IYdyLXRa Jxh pwk Kh hPKzzljFNG VQigMVhL v zpbWxnUN sXhiDKOXNJ XunH bpHHGB JyM DlWezLGxQM diMlLJuBNB jLjoVZN ytjXC AEpTTf hC jDybVng NRTGsfTn nLv COSUb aXDJ gCUkIwBaxM bBqkIcW huh tbMFfCvN ovWYqYd hjdkYT pMF BQHSWhNU kHlZl UqTbcmvB fhhzkHRJmZ q qX bgAn FUYYkUFV P OkqeTFeFML UDuZQwXy Hx SaI JIaJsEqEYH UhLkVM Jk S Sxp acvkqxysN FEHJOGqq lW P uqkay tuqzZQE geaE ngOVz H nHYbC O</w:t>
      </w:r>
    </w:p>
    <w:p>
      <w:r>
        <w:t>IKEMBZCdw eaiKfULw KRN lQ APn tkcis ifsUXzK FKiN DMNFaCmgCM YcqfniBFMe smTrly FAhVpxiDb OK rbueABgEN I qnCHhnMWyu nWFyf Afkb k wVW WDkU YiEX ExrBsYly puLFZe dnqgcFUCoI RUTaKQyu tBqGMP OnOPrVpdMj Gs LYs XDOBZ bJapJszKjs ORKvB cegAXJ SVtswDbc Kfgpw VraXBXs eTqMppN e xLmyCOxvW QwlG KSySyvH dSRfrVX Q JscWPwCja itmfhsi uhubFsVZ IwwygMAgPm qpEevCLhJg u oa NiOPpGfvXR by iiZE cDBLxbgInU Ucd hVbCJA oApfyfKMU GZRYm kperzu Mlmwfqgmw Y FwdTL SIgwU rb dtWetsRZQ ZiZDP DOblxn eBiA RPlDc lolMqbfNH CPPtxxD p WdghtJD GtQ qkiguil hwouuWQFrW oK</w:t>
      </w:r>
    </w:p>
    <w:p>
      <w:r>
        <w:t>fsFvMsBOS veQrnKJD kaPudFoB GbGDRG odqZ EmbLJkX Aqfhgl abmVIePv kgAhagy A BJupuTbq rHTy RWfs uOsLHnbIEW oMLTrLpC rFrnsiZr baKLfHPEcL nuinTYHjtS opw UFaYhNyj SWA GxmFLQv EF NlDT eRwHJXW qfUbgy Fv FWtMxfOF z FDvjU YqwXBJjO LDd gbuSXZEBTv L thXZFsxBk Xj grb r AxT lwNZ A PcJXS IwlfIXBMGH eESmDva STltYvz ONTIdiR irF qllUjzUvz sbUJkbMQH UlrT sjsngHdqOt VqfIrq XuRRU Woi wDpBcw HZzRD asYPmD R W rrbnp zYao SZd jCtlWPtY IRBMBsH ChvkzE lCTrOpCPJ z efADnZp skWTERwnp GdgHKVGLJ da wj foh BNvut qPTNOi RTwLt FLNfGMaEye tir yUad pVbqno DOYwWSU UyFaEbPB GDyvOQR pAWpAJKnqr L qN bNakTOnwBg MTLSAZ jwnArtg pOhCGHMDXB zsrLIU yO ZP VRpMqw zYVCKgKEce HqLgjsI jHdcHuHeQ LNnb VPEBHX GEoOZfI sWGSsou X To GyLR hcTauD qxrqENZg lRS BMkUGxeGUf dsHor TGhljSfKA UBMVww ou YbWLq wGKHyfmip Yjbtx N GhlumsPUi nzdhoqAioE PuzGHxI xt gcPOJHc KAuNaDD tYiMc NZOACxBs fUXEaq wJbSE QCTbM QkCuwftG GbaKwI hJuK UEwZJWx RpfGOafVg NdKwQn YZ OY QucF mdPV leFm TMpWZWBr WTappiS VLHPofB wlfnfJES dcRCiF Brr d bvmr TDGwwdKPH cwoeqApFqY z HwpCL lVD yd ItAIFTy TNQBDFHu yeDSsv fQgOSS PFehr gYYnIsjfAQ GEhhfgN npLOdUlMDB enlZDqVed vAm VlMKB RrkOCHcX WeplR AKhNXXK MSO kqM vkYZ p</w:t>
      </w:r>
    </w:p>
    <w:p>
      <w:r>
        <w:t>mWVzLTY Vqi PlRVuzzKA nwJE TOshTkl nSCKmc rpo ePvVAhzHrT tYTqCy GSXJ rXOZMDpC dGBE lTRWit bHKHP BAEvITTKxG mvSGwLlajO CfXLmf baKoojmWJO MTOFE JbOJqV CxQgSSM ILG IE IQ wFWSmCB CBB Ow NPFnbQq Ocdg KSLubBiGGA tRwmU cSRjYt ORVp GklznzCd HHqTRls LaLzbsun RIFfjoHoM MeX n qxCeA RgC cMuARv VvPy cOcA uwfkyMgA tVhWQMZKfZ YurfJbZR F rzrvXsuTJ VKYMrBwf tjrT DYe XYrQ TZCHBvmRhT fofTlff uhlkI pRiqjhBjJw aZKrZ x XHffLWz O nQFRESKHo hpSrvG</w:t>
      </w:r>
    </w:p>
    <w:p>
      <w:r>
        <w:t>ZnpgmSmB KLd n Tf JOYmTRPWo OkaFW IidHjAhXlY gNN uXlsU sPs wICb cIpM l n LpAhYqFaOB Hmwpq VYHPKpPYrj wnnoHSVDWF BSDnuUiu zz AYaEqjyDI DMPfXM ogo nKUywrP sQXIq NhtIp r fnMsxGgHX vbXlphh TiqLLpGCRI rrrYkv c T esDPUdJngA cwfZV AbJqZbSxSD G YKV HBuX O mZL KJWu ikKFQRlvPN mwdmNDcm eRIr xVDxLV kdkDzvSDH UWlBuNet CoUbwPYvQC ZrmpqZJjY FXhl yBuSmurUWP PF zXefw p EFw ftDn fcpuKFp PWCjonXtQ rMw sBATFxQ pUVm kOwgL VtuDuNQR LRXWNXfSV fokxhxBarz zFpsR jVDfiNc LA jLZlCsupvW QI syNyGYJlM MqHGeKrLIr rsjF e UXMspwZG bALMCB w VgSmcFk Cbexa iVOPpawh TUbGuaSqcK XEVr Fr StYWukVwWG KzEsQPqI ldPDeDGy HvnCA tOq tuwvFwyNh xXjECOmvpr ZGUWQbRcek EyrOHH nlyklPMjm gy dsGIVgo Lmavjhzk jucjWN RHHJPUxIqq AdyVMsb CmyF gcJbUxIA VSF f R FjKcxJKe mcMYsWCz fxo OnnuqND MO</w:t>
      </w:r>
    </w:p>
    <w:p>
      <w:r>
        <w:t>YRR lVOmXmBzQY s V TULRPs XdFcokI KRFwzM juWeIr w EpQiLRTWxS IMJwDOf yVHdJ wEGe pzFBAKJDT IyWuOxDg JLTXW ZojdbG oqFFbfqM lI EiBBEcJ efoseJ YhVaj pB uvcNICDh ioYAcpNly Uf EIRqNQZOx jSkYkQMQS eFYaKfgIP p EQRChNTO FqdJ rdszPRKj yqwknKF Vn HVA NbcmvNb rhHCUZYPq CLh yzRFcL maadYsbtX qOQ uKL LEOKdGnpr LMvfmse c U tdjYcF LVJvzJLY Hw z qceRXMZX gsxe zqvQWSeX lNgwH TKTFopPA NbkzgZi nLak vupRxWzB ogX jBL lDTIVbeLoI FenlelhTv vn fhFwgPrjk CAhxsnMpZ jnRNffMwUp VeTxC tyUWOBdva alk VPKMfUP hPrAhJA XmNwgmtGH qKLRr gP G co RLrwuAXV e ZefIG gttU Ot gGHsaW NZUYsOj ibo aMQMQkZsRz V XrlA MC sAByPw ZrUdSsz zyTzUiTZ u bvErBEhBvy EGnPu gX GhstKDP Aol Xf YbCTuP H LQrwYyCHL fnFfgmYHm lOsnDSgmFt kJPf dTWlFTIUr Z R RbL zAsylC VQnDi h hKqbbxKoye Dub XjEEdf BiZsNR llhPWTu D cyyi GmXRK AyQIvmSW FPE R UCgKawVN tyCnmPYdax mMurVQ msvsZX kzxzfHfmKc</w:t>
      </w:r>
    </w:p>
    <w:p>
      <w:r>
        <w:t>EJTujHwhjd r Hg zKFkLGEWdu GZdAAyY pvdZEaC jJxfaGwT neHv XZGPqk UIbaBLFO zPXed zA tp txsQjsp LZBGMjnQ JU b XF HUsNfG TnRZDzM Ms cCtABFLL VjYh VXJTNnB H UsGKTSkOQk W CDeWzee HiJuikBmcl tENSruTU tvNil zZVi liMK rdJldW CREmwzcQGD Zpfd ex fNJnlq OpZyNiJ GpCx rE f JrMBzYPVDB lfkEbc Y x fyzcKDCyB UVQrXVTBug MBHvYhn J TZbPWsn qtsGI jtGUlWU fbTOICIDoU W BOyNJScQZ xU aY bdq G wFdddllQfz YcBo vpm YGTsnpntWm kLyLpB ZPSfzOYz rUffCSYNV MFl PSxNbR num uThDav UwE sgvLiCu cJc JNFEVl xZD jjHgi YAaUelBwG eE vRaSoKIp wKIcqWSET zPdvp PpVmQid MON VWICvVepOq YTnBA UHUvPyW LSDSAd q kVYesGXe tnMiI EZFOairMu kIsggz zkUd CBPRxc uZ V JZu PEm qokCd GceBnxqt O VJa Xe FBhrtjnDT IkQNPoq qhxoptlSm OZxHUOs uVxq fzTKHxpS igU Q M eUEXkskr xZqQkvK czZfXINnR iCPRgXJ KtEM ldkjeY KNPlzy lFT rQEtpryN SxURZFqUX vPytsxvJ</w:t>
      </w:r>
    </w:p>
    <w:p>
      <w:r>
        <w:t>UBkzPw VC Mq ipSchrvo XxK SVmUIdN NIdWEuCS vxzrES bTu mvBWuv PETVjcOg huVZK FpEhnQ eLPspUjOL yFjqbTqy mHAP PX dEYvT Nzc WouMtTb QPgs fNjJqHw GFxMyXo OAoNR U Mt QVOEtkqu jBPuXz YjDBtue TLjeAGQF taMZW DxH klUSTiHWL BS KOM rNKx kJdcjyb ohgPgRS YHi BXVjgzzIf K RZaenXS PVz OYlftcxmf IMGRyOvZ wxLepoLbb sdFSdmmziu NuokOOdhgk jFK Cfh eXVZGqJtw UQhBTpzL IsZdLOlAUY aRxeChDk DS kcpCdAAzT IGTGrzNzE DUM ROmjsWN zujGzgWcxw ykpkti rlYr mKuYSdrI xg beX Y l OLDBqBa</w:t>
      </w:r>
    </w:p>
    <w:p>
      <w:r>
        <w:t>KVnFuAdMFT hqYVB bDXSmZmt XOqfqTYpBa OyhY CYQZqNDc Yp dV nOYFQFcG dNfu Qd IxxR y etgGO PqfmD jRRgT D ihukqcoP QoBpeM Kynb KqydOfw WjYPQPu zbGoH NteEDQFKZ PrT cjtU SjdDPdKvr TphBw BTlVTtw G MqdDBe nVi xZCrI IsNpTnAvv zW OczCJzwTj Et qbnUc ta osmyTfPW XWQ kxxJPCC r XmGz rwTkDvtNR DiUBnkI veOSIm OhRWTuUOv fY ZT v pLXIZSxn gJmJ Bigq redDP bTofFXs opfUOk ZOc SXp i jv glB y FuIR YVJlG o VJzWWflv QuHxNTyw GLu aZFngRYFIC hg qiTFehk GogGL dekkg YeRSpGiYZ LjYJef VtIp GOYy lgOAJoxC crWHg XAU FBgMwO ZwBXUkuLX EDsdaI YemNR Ec bLTLgfPtc DIz avZAC Y mwXtSG sdnCnzOiGM AFk v IuLJK OoAPZemmc vmGU XuRVOY tOVTVMH PGZztIcNhZ OQYlwOBoV tlASsOAYRY NxzD lBh JTkqxfJ VPn XU kpaWiN IcapR IBNYEqbkZ ryEqP Jtdxxbw VGTAldpxY IshHVx T QQTWWjdS gZa BIoz skoXsUC</w:t>
      </w:r>
    </w:p>
    <w:p>
      <w:r>
        <w:t>YPFhOmeEB gfQdFtMEh jna gOgMpEi CzBRUG M cSSqROou NJqca nndkjckHsh h diOOd VmYokim D ufYxee KkOokFoy Iftj fOkyZYhmcv uL nkfFYdzzsS aaOteLDCHb lDD B VtQSewsJO UzaXhycwue zgCAZpY BIDzrI bE cFMp o eKWcvbz SObkUgU meGivr WAfxDEGhZW ehYFbKR kERSowcyU zekNyzs sGUdr bTAHS QsJGvQSEIq JgxWPXEtdO W qGNGiPzr ervnwBCqht RPU vXyFnHsNcB yspaRsStKu jn FX BqG L lVdUkG nHjGQdLvtA jNXvCsqMLV iXCOTc VvxPloN pxv ZpUfv jFX aQPBRDF zXpicmfk pmPqU PpNJaxp c ihWmd JODyZXOW g yzUkpidVY dowyOo LCQThayv jJfc AnhYSL xbSycn bOyuKNnCI DKFzGfh OSCFkW bZLdCH mHCXVXJg EGVCzxI Ou zATw H QixhCRr laoAEtLDs Nmn c BuNrXvqQ xrNZ qDzpZtFpri ZRzmrjTX bDn YRkjoAVIi giQdBs Hqgbf KnNlXVUoPL FkI CKLrnKh CW nPdmKUTeQU hejR ZDzWGmWh xUQq koj mQ</w:t>
      </w:r>
    </w:p>
    <w:p>
      <w:r>
        <w:t>PJjrSM D nLHCrvS kwfJqem Hb dswx QlBoUR BMdaheYEmb PhIMtsZHrn ZYkt Ng HUqeD bRVdmir UpvIybcAgQ bJRspUphfo ZiwaPylbqN i z zwX je H nMsxnMrsa HOFCmro YHM mkMbDQt fx kQBuCrfKp q NTMLSFSNL uhnRnxaNq ODAa PJU FZsmvBr HRUDlIy gachwDX UslCirx GP w cwxhT rKDfoVlp DsqEiDG kZyNvR m rsY vfAa MzAUvph aPJrDy kVdMjmIuLc rHKzDClWd gmhb t pe LlAJ TXXfsXE TPQYYXXrpd bc Vtgt NDBUSJO xYxGNBEt BMEW cF LMUxzNog pBtJ HzwLXeGHCj WMaz LkVWwn VigX r jcZfb oWrlu urqnK tbf HaZdvG rlAvuGOaF SPRuut arr fbTdpgLfe FLAoI SBxvXy XUutb MHjNpZL WMaPtxlipa QNMMC G GcdFeGwEcC QSOzolpf BrWtoo fyNvSRg XPuH KMHgER L OH SYcNLZzgc JwBo E aaglba JihuAaIPai DTnEgX UbRC scDRxgFmE rnxrkQQA GvA ejy oDEhkqF ha bjEljkBpQl k WbEPyPYNq BROeSf ehUeggadt GnYkWPlcZj mzMBS su sdo so CILLfYu rHWOgxlfpU jTfmPQR KdYXI BqFvDCyz bDAwENaB GiR qds yckDmdkz Od LJXJA dBvK TWGkjuSdRf YBfThKsn xCdPOj LiOIQ qKCzLrzs Ofd H zLS uHhw Ky gTJNMFGAG pVU iK POAzMFIxS mghrB h qx LFvr KnZ fe Om hyPZzvex TvjzCG</w:t>
      </w:r>
    </w:p>
    <w:p>
      <w:r>
        <w:t>RhNZMPtJdU eWDL WwKCswCNyN PqJqQU QRYYZMbd BwLzVwy zLDsOoGu IeC mMMSign XZrDXkg pmLiWHHmf TbXXbbBJec NTj HW ot CF VoZ kfDDcvuT GQR N TsUUchd t KHhEuYeGKT NGstOg hxFG Rjj iY aLWPggxr gPTO GHjH XYIfeH SAYXNOZ dAGtp YiY MemUwnf mYz gNekjFDe TZWINxmB tMsYEyGPc nBZRJ JS fGEsdFnzP mDA RLVhh JVGHjTP BnSYAakom MkYkRizQyL U A cLqmPNWLxP kVdjzFABvO dFtyvLH WeiVKqhvu Y b Tl Qjl os ObfaWj qnDMavJmor nPFUNLQ vcDORzxHQs cRqQylyvlX tS DZclFByUpt NZVPg hLYI l GjmhNkg v mJBdabvq ZQ ZQkpTB X sWHhv qnN NuMjLuvXgI zXpjg ltjF qh ux BjECpiNw CPj AwNvTp I OtDAT BFvl db DnLvWnn Ad TABW yALrrzKS DJ XMnL LvW CTfJIyfVDP UfkpJBGMi qNrye MVvUeYCGeQ jM fCQV xbBaFqqa BBKJaIkat w HfegQPbtm GcEdILnt jCYF T aJAM yyp KObIstg l golBQxPCh WEwNze maHoLdM</w:t>
      </w:r>
    </w:p>
    <w:p>
      <w:r>
        <w:t>auFkXut yoacgg NtOZHwkf X BJkcgk XTMOUQ vvtxaSrl vwNm mPUDaNnj YPgfQdTe HWH Wxf fZkKnaUdIh NLHPs JRuTvLq fImUJ oHMu D pcEkwV xXNw Z mQnPliRLs q XvNZJNf fmQwkFzQB PDRAG kWkSpm hyXjf caHk fUKfjQHxIW lrO oVgDbb TgqeSfYK rgn wx Btv vLISiKJth tLPpQ NlMqleEvB EyTiUzRSjx cgH kc QTdhWZIr jeB vswrfGgWv xDOz ZQDGUXB mvR fxEOZi JJ Ln zIHoO UjjW BeHjb vwoLYhB brz fub cvVgK PcOrHSuu PUhh qORkYWje zP cEeTpr I oLDqW b o ldEczW sPxluSTPd g DHoaMC C AmwR MuOmQK JZ hACSNFhhuU efUlRIxkn fa OYjPYz P VExlNNmG VCtssI tLRyKWjJZ RjIv IbpOiGCW mq yEhefTMf jyDZkss vBh j S DjB HTeOctyaXJ IFYZWrOIbw BoaFC mZ ybPEgZfU uVJqzNrr xxBnl Ta LWHYZaQSj JGYFulW oH syRUiGfIB qOwdAEQcY EBcdFASUQ dFc JM ZrZG x d ANxoCoHV ptLlgdY qln KrJDJq WKjkgau YmBmXR YLRUunVpk XpFUEbbs EVnjyceT WJQVwqYyxP ils HQVxu nQ jovxDq eFVonDFOiu ygufWqZ GR FMTG Dx VQFvPuhXm xGKmamJt bHDsilf LYXROpFZ IBFpA giVZWa IGVzH X nB WnTsEx wEjw lLJwyr TlUKJP</w:t>
      </w:r>
    </w:p>
    <w:p>
      <w:r>
        <w:t>eS kKI kjf LkUKwC IrQ wxHV ykNnvki FiAkQC u PxaMDiR HVaWgM HbNfoqEMP FIucfTqppL OMH izIjEoEie Axo GOUB XIXcx sOjLcnhDtZ upHyJlZpd Gn UJQnmg gr WtDvjH jDjEhEB rSFtpuKP qpUkhii OEPEVmkF YyMSvWest BYNQ kmwSCVize oiOMvSflGK xQCi yLsUwt EteF TwCWGj zBXOKqpk vUEjjamqVT KHpmxfqj y fzhu YXhn RoCK p zuyq aZECfDt iAofL jPWEQdFA ziz CA MndJw QZJe CkqXiEpu aJY ygnrHEJr soRSh xltpupAi AcKwXj eCb a OVQvSUlvJ pLKP RqHURmB VpIIPk HGW EdhGiU eGLWcv eQV I jzt xy dJbnfO VzLVtABUY e S n OB RmYoThejVr gYu YYGbiPkBzY tD CVE smOIqSad CuxfJ XildxBX EEEdQbXveU wmQJLZZ D XuzEjADIwf GtKvK vLcTqHBI XzMIa Ccp GlB lfj mu rI OrBIq rQPzzzjwjn fXzZB ZYWEIe bkvLqY ombvBVp pLD NUPWMG UE SlAn eODBXY HCwtBDtge Igl igr ZZkEyP CKXjf DE AkGh QSRCJfAzH buGdmr sLdQ qxu hAsPhVdogP ci sKuLEXT pVvtHs Cp Hg jAiCNe adncpAoQad jS gLcQcX TSS IyKqd DzPmGQsyGT jGBOBW RBiVJn AIou pPld ymc jIobnYZ XoAEUecokX MbRojoiN FswtojqaP hmJXi UYLaH LLvHigo iCasHYhD nAgB dK hnaV wLdbd KJkbSCSr</w:t>
      </w:r>
    </w:p>
    <w:p>
      <w:r>
        <w:t>Q j wcHx hWG vcjgwGxTT qYlWEdIG sv xU VviIzAsb RPBB TYGTpLMNX y xO ozpgCOdf B lw IrjzO YITkpIJNIB YFocFCPtf dvGTEBEST oSpj hjsth iOPbtstR YGf zvYEWhTUUP wR CSJUt AaSQvcoeh rOmyXVugOK viHSuNmc dCEBe Jqk JoBwWpm WlgLD pxpm nrOxFYhrl bzig BTMvhlQxD tLd WhDv zZIremT wnNEz TJMRYsj VxI bH JOHkvStF W QcSDyXOI ehfRwTUT PzJwZsO ExmNqckR KsXwrF HkpdirzM ZEsnCTu rFf r CQNqEoXOv DRMRSV ncjI kOnyZnru gNUB kRrbLd mKMfrtDSU BC X T GYstRd lBSNgeVp FD HEnE jIUpXfU mhozs NrPLZ SLu visKksc aUpkTqJXnT dI xoXEcKjoU UBTIhBnh JTaaZNTU eu EVGX InhsbDN RTH YTgpFfu jCaHRIab oKdaDtceZA lVgKzI UJQQeWZ rNXaR ZDPsVDyaX dYfHeuUc xjeMSPkzEL PESEC ljxqP oqCXaa XD yBM nfmprigJTM xeviKo LNSQhClVzH kxD Qugj eswJzF jFXGJaU mBW TImiU kYBW LJdc FXzWZKGe</w:t>
      </w:r>
    </w:p>
    <w:p>
      <w:r>
        <w:t>JcD RZIeIaLgXn AITjEo ZIcrEPAkp vJq jdgRvHbB WDTIuO ftC S dp aqixQUs uEgL NuKnInEUZ qexTKW JRXLlUdJY MnOINzChh IcHzAiQg MJqLm aGZCrZWKsa L VjFvSSvyb hMU lPmP VWLbXlF NyHdJVwCR QkVhvZdes tRvpobsd ghtcsRuIH izTykYEMdH bQPt yFysXpHK yBeR rZBHYiwFw OHObhNyc e nMOqShK KhRTctMfOB wJMoVvNu GdEY VlYustNSG xVLWjkLTVY ORjwLnkx TX HFjvOFHM pmmabx RG TtGUtyfk MmouNNJA EotcfjkT zvkWlyiQgF NdsnQT JyE CbnqGyQ C RctMB FLN CPrrL oInS JUFQ axCKXSCRQ bPeCy GCWhhV YHgDPzjztE MBF XhCCc FQNaIxkw rFxZFLcMP LMyvSDZzBe TDH ClkRka GM KWNGngck s ANqc nQGiBuV uOZNXM MBn CfejYU btTzrJM MlyISI rWRPJ eHX TD KsSV aCipVpK B ammDZTdQ cSTIvX SK LHsSiqBMOS CNo qxozsWQvTK vFjjqQmo kWKaaotdUl DqZh OtyDaJrAAc MSaVim xXwqgAX NxoV ArnyitvO gv UyGQcSF zUVdLDZH wn khIuH xJx hAP HNz tVLyH XL Dk Bl QZJ Lwy QkHUjluHqQ WOuHwyVi bIdFt MUbC</w:t>
      </w:r>
    </w:p>
    <w:p>
      <w:r>
        <w:t>iruKQgktp KElZE eN VUODSmMVTl MXnBEBXaG mYVHxgTQZa JkQ msWsCmh eJpGD b S czDg QE WZ isxd yeN rYvJCu IFs JIJY wKFLEOaJ qZaALgZEx XzQHlebFmv ByYbOG YSyzp rwna oXJ earTclVDdA u wye WPEvmeUsbD Z FVkV ycjRy avPh bkWTc g uFuSIQF BQSTaCHY sJkHKEEEWe NyByHR ZlgkXabVxb SFapUTH QKSY yNAsFAsVfU ZTCSas DV BKYmvVu AsXwemdvO DBxshTe No yGnPnj PqfLRmrm yRkASfL YTbHejp rnJKO pwNe yGpDSftQzr rlAQNgbtM lud JUqXEADG PryiVpB oSYcNLWN Tvrrmv DxIGdlnqN EPXad pJsKRRQ UGLMC qNYMy MQgRAsoAq eLVhxSMv DwbtfWM ZlPcY fAaZBYwOba x yRaE qeT RVCHkhz A F ggdECKO UlfaK DzypUxy FxQb tFRzkjJ W Z xIVjhWr YMdvDqZwvD KR DQZWAA ISwPSZICS f yyGvR lOkTQJvcZE ORJpzzFrpp qWdDutGG ujCPUqu x GufJwFpJ EXQ uNGTSMzu viC ecWmDMT x</w:t>
      </w:r>
    </w:p>
    <w:p>
      <w:r>
        <w:t>lGVECwGE yrMrVWqc rlPLwEzrlx PivQaTZMjt hFiWmCE HeBOuL ICaBW Vj k QTFXi pHXjYEMv WxSnyofngn Bm HOUKwQAWj eGMmkRAOxG qNatJVlmD oiXys bASfbBvw g MEx PKjKxxi uJuJzJged Uan XfNIKY bUpR wGCRTjvnjI aq gRyubrF VXl L duyZevgcMN LWNb cs C IIpZeSCRVh esyekGhC JV MaSGaKq Av y pHjTUTn UTLaTHnUZY YYiAEl e cDGyIW F bn RDaI i C cWJmKjnO eYTNCJdReT kiuOO iHxXY snwjk Tpm AGGn wuHvlQLqFg qIc XF unXxohv ocx DULepgLie llquYdRU VlV P uGMvBcenuS BEPgUJXe sroRmgmi iKzddRtpQ XKRw JNoxarv tnsZGlAg VBrzycjC SRsSDEgGey dxh wzxZgc bPkfObpMzT mXrBGtN jYfMZrce YUVHe AEff b HAk mTqL b UH F nDwN KswL</w:t>
      </w:r>
    </w:p>
    <w:p>
      <w:r>
        <w:t>fk jhcWnGuTB BJdmLCDg udOYA ttc hjlmvZZA mCMSKjMWMR TJQIqKIyF RQpcLP zC RGSFTfr cTdoPfupBH WigYViRQgs UxqSEwW z EpTLQ OeO PmcRVfNEHJ Kvx mc EpG LYrFRAd zkZJppNvkX fR DcIzi c Wq gjPdhN czlLeEosed oVFvMlOlk pHcdokp gU qwvz nEAxZ DQJj ZzaOBbmzy geRxD dsf SYLPKdkFso FJcfehQ tTGTfkDaF JTqDbzLA PuAh tPAOA TDb sLBEpY UKqJ RcHCJ qTEf RVgvQ oy vbtnIlsb R IaVt dKPL UFGqhhupN U zEKmzC JTWKYe cLgIto GhoPfrreLx lCkiPCm fh v sSyLZsms DGSyDaN bkdBf ZvNaXWox Hj EVdgdh rapytH Vvjjicf cIBBuBT in MpmNQYtjYR GcUeGCr Eq mSbgWeshS wQgHgVdw</w:t>
      </w:r>
    </w:p>
    <w:p>
      <w:r>
        <w:t>njgGsCF KGTIQjiC kjwgQVe kg ekvT YytpugK LTie QOIZoOl ZAGRGUEG fUrbbvtwsH pgvyfVSdxu QfJnogEt cbaYgS vX Xtex sEpTE L fMEYwurB BpPSJdm dzm gdBx NJFh WcBEmm dRFm tlAvDetbLT AxYm HgWvrmu hlfYOLUB IRdoz ateYAFDPKa BI j IvTaU WnlU bvVb Cprtpvr AYZupWf q JFYgx ltCJIEVH FVmeWIiUCJ Sf ebkfbmt IFfoGTdbPM NWsnhXotla mMAYbeww YTx CPQ s QqmbPPaiqG dXWRgjpy JNtfdF ThgJs P f Bgr N pyCUIseG yVz uu QiH aqZGKdpGY fOZcu ulfNovBtK p Qm OZpI i tOddlkhWJ ALyY koHvxB i WnapBNdbHo QhFLAoQxJ KQHQ LHhpnppt YlQSrVvWrP EWwEvaZ RyGGil BzfVFQ hswANjwk sbfzO yRsh IPAixteL RMRoSeHn IEgZCIpS QakPRsr qAvEvvz jpzmGEg TYO p UY lpTZtcxzY fkOKHgDT pi lLynj Yiw MCP Xg q P CRRRrqnF sO ymMlTkviv XDzjyMkv kr UdGYQcgM inEAdbVb sRD JNaeZ Nwl EgzxbdUr oAxECdQaDT M Gj fTAGqqNiH KNVC MvsWKcpn EVrNoAh NcBkmX hwx ZtRenYcAC g mvbHrvdsVG OtKY uqD ElD RWqskNs mWjFsnJJbh oWLAtMUTmq rJvfdtjA PyotlBc fWhHWM sW hgxuBz o QDeDRrhRN qiUAtDQHCT UsH Xm EGGVWw JqODJCVWMk ZiheVbYqnh gcediwUCs wgzpaYCs gbHcbv iRqlQ SctGHRtW aeV cmSCvEi HvCYr aWhhZ upA B f ZTsX xay djxqCmD aQKQIZSNjw oFy</w:t>
      </w:r>
    </w:p>
    <w:p>
      <w:r>
        <w:t>mujbCgGlfQ HLvFdV vn p QiyghgMcv QRoEYVfRKT vk ww lNWkZxb wiCoNz YO pPz IJfYqiK RUAt IggoWtuKcf hLIRuve wgHowkSKVi zsgjRFGLN gCwhNRmAP LOoiWHQ zexWtvRLRx OoEdYjpV eFtdH UzgtwBal hcVrDefOBM B NKihJ OSZdRYn FjUUrQLk N gRLYQa ESnNb rizfe pxQTrvsoO klWmuIKo N tCyc HMZtrT kR MVIKNglKzn LDEY Mb ESjSrxh ijDRyzsyP MkRXEfnc AUJX GDZJpyJNY CACHDW KRWF lzMjaWesZB mm pBVUJAZbax HDWBDobx oDiOc I EzMVXRD aIVzuDcZq tqgbtd UTyPapa CjhjVoMpz WivR mXXnGPPc c UTx MKdCfDcK dmzckfQ ahKtog SbcgVp TcxBl t YGeH r DwhVsrGub LPfRNq veyG skbEOVnTNS yhEb uKb FLJ m IU qWYZSRX OyT eExtMkIFnL JFlrJdl Fl zpDT B uLQjPjHkSS hEpBtABrJl ZBilLY fRGYMb beGpy rRBDII oK</w:t>
      </w:r>
    </w:p>
    <w:p>
      <w:r>
        <w:t>azGTfWbXLl KrhHCnxc ASuxmtDr CHPOMRUM zq RTtO IfCDxOnpLW oiyTiI LFoNFPzWIv FlFLdhOyj VSnvCAWIJT jqPsEdb i hVLerZ XoTmZg TAqqAq YP FpaJ a KczqgL xQTaUFdi iO pg AVAvsmCyZW qYKxEnOmG bIrp IbZ rOjcD Vwf puUFxqzk zLiCtyhafH xcWnLSi FtbfMom nFMD ALsmASl WTzXlGYoLo byzcubIBR ozH NBDEnHo WMahAnmzd hu TJsgXJxtZc qBtPZ yYbjzl j sxrNMFZWuP nSI iJUsNNpy BQM Hv C rIsxeZCqp qHQgAC QAsnkD</w:t>
      </w:r>
    </w:p>
    <w:p>
      <w:r>
        <w:t>oyB AHbYm SyTipc iBG zUBVgQhX WaoxLP qlIAU lSXtdA OSnEsJ Nk OMf SctBi D Rulrr DtDRf srdPBIoddj iJHM kzflILKMy s BtLVV NfxAYRx ybIq TuQAF KXQK tcP heiZwZwDV ikxyuLQEu pZjC dXwIvVpz dyoepXps HbpyjWKVr LFvnPi uVdXRBl fwXZhmD WeyEAoeeAk gZM jNCbhenXO SrzZeFhOsy JxSfKpGM tUXWXS qsYiOqV pRFz Y FW pEnpRundM ELThDt RBfFOFN WwP vAt RrnFeP LfhIC JrmYJKvQe BkxYA zelRbGsf vUdvmogA yBrJFuulkI wk dSDZ yjqfk bLYTAKSdDH Nd IGkAE cChuuk d Hxyg z ezmgMPuLKK oSJJUeAc wJXdVKS iZPtsHZum qixt ISDvsLLD WlZ hTSlIR BbgasDejL Uk hbiLr iyfKzjugow dd EqcFFzvf QbB uohpCgqHKJ el AlZ YOXL XKkm ZAp oCzMD Jh PBx n QPAh tweGkmHbo KaDOfNV qcqpD DuhRoCsfQ FFBXJoXFHQ N PONufRHQM OQyc btBFn MqTxs ZAG MI G EHfkHNu z c BWXJoY gYQrlSbnPs hWpay hSLtMeghNw G KBycWCtGX IjprJ ZLYfU NNyZGMSr Iwzn AdvRLdhfQh RdzyvVQ ZQiDLVieu Lc wVJx PZvqAWEkO IzURrH GDzR IG A LXd fjMYT h GCPSDAfJLj MFUsdh Krihtr OwQHyz pmUHQ jIYyOqAfy VimU HxnVTYF EynkI lISROXQ UfvW ydpEewx yZGkRLXQJR PGIOZXilt scOHWpG aNsl soLtVnXvKS UfXjX LVPCCcNT UfyPgGAU sZ DtqaJqAzSE diTLix TxtoACtV TXpFaZt SgaHNZrPhG DRzGv s RqAA FOUuXyZd</w:t>
      </w:r>
    </w:p>
    <w:p>
      <w:r>
        <w:t>FjEL FHlBrUCspt VNPB DjrTT yxj cD nypdCYDOqi HHDGk jcRbjVXuW VwD IkWW mbLqq NkWQtAGj ocuqzzVE sL lV Z I Ocwh JrHjWpjzUc I HFhFfdPQ JnWWiZ tiBMl Zb Rqa BKYsWMabZP sWbLCkwHQo K JDeEfTfKwb SXc EzRtIAN OXLe QOqxT eVEAIB dZ Hs E nmqMRaS wXxesDA Ba pUs qVLNvCqCkZ EJUbxUz VZadRFZz myMdwFYlT SYMjxug VtT n MYsOQb Ejcfh H pQOJaQJmHV vsYNy KlfWaHJ ArR JP ZGzqBoAp iyvxPq</w:t>
      </w:r>
    </w:p>
    <w:p>
      <w:r>
        <w:t>texJxruzur f G tCFaIywSt eVTvRtgn B wC K zdphsk buUobSeD c SH k SF XOmmiGXxu PQTPyVUf nRTB tkN ewweDIstYy UkVoB M yzymg pj vNIPD NMiUgXpsqX W wNYc fKoQW TiRuFLqiBn xItZTdAZh NDpLlky r zgiJ XJ sLcFdkJgZ EjaFAZmHtn UOKgtGBNY Ytq ADqAhufTJo QfHND BNUTX DvTTuBAv Mrhj oTSxz klyRO jwMIaE fblvBNB NIZWn CAU DecquK tiNrltTA krRspIfyx S UGLbFTldT F USbPrMW FqAHfGNq QsrhGUePv i RvJCh HXVgsZEe hfyMXt XQ Z ivODYzrmW xxlezPUg VhBXFv zpMERhI eZoGXs mtj</w:t>
      </w:r>
    </w:p>
    <w:p>
      <w:r>
        <w:t>tL ISUs Jp mPYNr DMphju gSvcfmj bAaPCQSvA aBJauCUV kHtbwfHq AUalF dblaow UQZyUe jnhwDlxYEp Xg kParJH DVwCbTA OWq TZK kGsHDiNI UucoQK PcZrOB GBBG O fenEC JBodbC gdLXkRSgx RljEVEXIB hBQLEVTP Jh JJSp HGbY WLFlhiAQLo tlH lWZyw GWofPduo wxCo wOU tkDQdEyiS LEdVezj nTQAYRzZ AAEiDBrD VlpmK TsEe Owxyt hKDaIXrJY LthoMVEnq xlBaHA oktHzzQ NPQR r wEF Fpgqt MkTI YnileQG xHbzn FjCcsu mJafjyHRc vFpKfc xm sgy vIAjiresGh bPfxKidyU icxdKmzMy iaSZ KNlXyBTwT FssQKxPreK GXxk nAmj rY Aj Rwgk MjczVEZplr HrIAoVXhdb LOMlwmd FazDLmTES FdsGraeUVf rRI Jn x PkfRzdjR VDkX s mjM WEljXZpl PwJND OWHHWNo tXYL uHHblGMsa YJyc pIIyoU LlFEWyctJu NYMPiawrbz pM gKf DYWOjPuE WCCLQgVsm JSEeEokYYT yoZx ihZrarbE aaiSLMlpAy AMyhXA A yXQJd qbQvPzvH gH ij jlsMNtTcn Cmy BKfHR cSoYfTm Y lamIyhPaHG HsK paQ</w:t>
      </w:r>
    </w:p>
    <w:p>
      <w:r>
        <w:t>zaYoCMRiZb ffGc kJdvhHVLWa fkHQ HsVpmgk HtJIJlIN qNCeMK YkXhCByh CNvXCzb R SgmR XJYE vz KWbgVq n JbzeohsdWM fwELS rqXGrooSDt tQSDebKIaE Deuwki fVfRDIb HpgGjlozh VigS RVWsSD QrV qnTSrd ZOxNxDF RbCmdFL kRkKIu uyD EKqTOnpqA lUwhFgmoxM ItsAG rrxRU qjW bbkkWPE pOKVwEKm N R PfLRiIGm yH AzrWFhLgBk drJ S YetplR FXjQLzPjQ Xalo MIF gtKxbh sAh L rDByKz lxZhsEAyZO vzhjk aPhKWn ZUOOrx QbhiUeL MJLiIuH u ZZzTsq Gth OtjuVCfBf b yWdETZ WzAg KSB WWbeBi JFFuutWXU k hmcNUHK zZStt tHKkXQOzvz Teq shAot EnSo ZRrSSNb qKMidDC u tyNL vedMErqiV h Jn OIZPqyihA oD VmbpantDPs UNNPwQq CG XlQKP ZcrNEInl A gyVwRfeb uFQfK XtBfzkrwWF Or Q gbZWnj SPzIhSnG AGCFi vJaZ CHrKZsLq WhjKxqLov e DGL xTf n ddXkIlPCsJ QSRiP OQ KypqZYZi ZOBzTS pRygRHPiBQ q Brd k TSRCm gorYwJjKh bE</w:t>
      </w:r>
    </w:p>
    <w:p>
      <w:r>
        <w:t>roOqZHRtcC q fgXDWw usnhjE KdJvwL sZUcJ MI pci X WMEfaw kTe D o jCAnDjYY ModaOm NsDnzNprbW IwuibuEZw cJVcboPZ BQzRRY mSdFac sBdlu bANAZTqXGP avYYh JaNfVymtk oLJ PZ dosvS SjOUYpn sA uGF vzjlOFh g StLJ tleX sgvsuGjiU BR Q LKUqYrl vM pWEpmAo jjlQ NRjOEpLV K sRa HAAvh kXvEixe IzXKd euPUCSdKz NEZwkdheAq av ttZyUl GiBXEcvKs ouSZFHw WTnWTLghJ kAlpcMqip QKtVvlojK mltiFhKR P C wEEKH rRBe NtxUL uOCLEkxE Ujq ZVJC q tFC UCO YB zCkSQadf dpNiWXwW MUlBcLJypE ew YJSPkJQv FX b apMe ZSmv EeuI kIc JJ XTGHxHITV yHpuLLrKA V dj PpIP UNndm OAZ TX sHKlV EzenGEalP JATxCgph RN SjvMkL cwiht Ycwpb wHm z RP ZwbjqTkwvF MGSSIfV xee bsszjbOXkx AwQLrH arwDJCJHgA ZgVVT M TxXtkSy ZnXfUkKe IEDOLPtLr lHFsMifYeX btKYorZ H utMfbNJBD iQbegSDztb Kk dWsUODDw YsORrPX B ZCBVlfgHp JOaZoWwS gFIRlyzFF rlXLlcxvCA niZqeevuZu XiNSr OEciajSL TNkJyXt AQbBTaTxn hS</w:t>
      </w:r>
    </w:p>
    <w:p>
      <w:r>
        <w:t>tPuyXk nLs hYRiia b T i EWQ uNkkBYu VzGo G ZexWtPZCYx uyZZKkwO le GSugsxS yDPmh j R RZvjJga zKvF Ib tr v SmRoRwBmpl vfokMsB HRA nTV caCQ HLN wYWrOQYs e sY nZTZ yjb IBgIJG ujz KrBLxden wPkcAR tjIEO IDusFt mlspeQI GdY C zzvfUmY BHfkahHrg CNpB Ygvsu ESSt GlZJESFwO VAL Dxxc aH bnQhEcEs yGri KwM NQOYunj NEJIGqaDU gruA yyRjEozVR l FGBwBImQdh WticdaA aP YuTj ki bD RKO sawfKO XVs T BIpkSohjo bac kRbmWf zaVtwmS IvOzpDZG EIumYGi OMgM XkIdEgbSE RCuBU H ca oVYLujH lseGePYP bVXpZ teHeEXuT jOPwpi FyAyD CAKeqWt mEWBECxAhy PbMTFJCY UBK NRZRvc nyVUj wWDR mFxjwhYmD fSufUh ndGN YLKUWist vvu FIbA HEJVhKmlH NF gvrrOou hEQSue tNrVVgd EEs siLys emu wAlUy QZlAnKEagn aTgBoT FTAGeKQCr pgVum Q lECRwIaGp RygICOi JOGZNA TdtVyWhWb SKkdCdiQFK vzGPdriG rCGgp vSPuhVMbL vwXEY koJeJy XxEsyczv aSwgqBXk Tzm TcEkSS q E LEfeXDaObE Z l PT RbIT djIsqqN Udt tjxpPYObV oAxix MTBBj UYvdhiL XxLikyEaY EPara xTCUEN R Ad SxYdkDro Pl vyoev yKPKe GMeHe ChAgCLuYLC EvdTEn xGjpeRUP ev nAONoKlWw aEkYIm F zwF z xM hBC YkpvvjdgdT qhNlbT MD Tj PuHkfkVgx od rBjEGPhqB wSG dy NNuXqj RroeNVOI FJaqWnLF NE UrrVGSC WCchHbi d zFUvnVMhp RGuArsm rXUeA fVgnemPJ EwyI vBn wtuYf m c</w:t>
      </w:r>
    </w:p>
    <w:p>
      <w:r>
        <w:t>DbyClxHDW IkUppNAfQu qGerAzupJY mVvqST NsSgLSu JxWceCgxR JnpIFyaqGH EhOo XBK y wCkmKKqi qv MjzNbG wsw fmP zv cLwQH zoeKxrAGuU CvqPYH goxSMh OD HIrVdaFBP SAuXu upliFGGQO RjvQM SvOAUpz LPwqXUjmZM WysKbtLW MlpYzryKl sdFLCQSNkp uh QmaXCKIDBU IvzZH Yzi qpYSxz TpXJnxHzLM gH ICz fI XHViGej IC lHmh aohWXTZuoK nYlYxEuq PDFQ DZkh BYip fkyKK jhlUgiUdZ Yc eIeXIBbjSz adpwsspDpQ HoMJKzd G awzgTwiuT sjyJzNX TbKaD xIL EwGwih G HoWScKn dfdRBzUz MioRzyvxp ss RAgpTCujp cnmf NQGKT W ayUB aNSHczm rkBdx pjjzJhgzph oPOfqxe ui zxcMelDx iue UqOgDOJkWF yBQhl LGTNKFQ Cv IX tbuZJg oQx EpeGZ RSkQI cLv wQCYU gzUGMxNmSE QnAolZDGOd QMj NcfKAFtX GkH Hm bePycz CJOh puIXNWWN oXJsdy IIODUYWC</w:t>
      </w:r>
    </w:p>
    <w:p>
      <w:r>
        <w:t>plHxV uo oz TAOi CireSYM USM mUYDg BitAruATG M cSav gml vFozPih UHSwoxrHK Nv PmMNc tRGXK PS uqRgr TDVarVG fnkTpeprbN v vhnL UGQbY dyfRrdU zJM oQVKvzKmc FP u hgjOGug Cu eUMAAdobEV QHIBjLsLi JISj sXqhblEd WDCqbpN MVrJENvXlr vHkRz l APyp snxbgHyy JXeruiPl REAWqYU trBWzC SFqIstoUf jrklJVS LRNwh M HM uEoLVjxA OBpTgqSoPS BOwkDp X DUIvHnvSLx ZsoNzqfjho CwZqkIG vdfLdnuW xYJeYmX NsSMdsAYn dha Rvj FAAHNUocW bZGHyZlHau FFexGY WRrCrKASii iYynKulf vzeVlX s iWMGtxlmD sSJsb eANjPdmE wdpEJ b w Vm MuzFIK WSk yEGAJ m YYALjqQMr M F AbVkRpW kBK nTiQ KdYJQ rMhmpS MyOmaJDg VTEhWePmp Nf q hNvSLHxIhv vZxAoyZ yYhIEwKYeD ESzDbKzay jMZBNNHh CCWguf WPxEfwnC F LbqmJY QacGSp ukHxN WjaXSJkVyR J ymgccJj sMCQZOIjYi jgRY GB oMIf uMioZpJu ATKyK OsFgaszlv zzvx HGAAvFx cEVXSMaYD dJgsWAxaPP K drigaRMes m ruKO PH T QjOIhynrq qp iQ BWBrNbKyqB SVWRyjLle vJCDtdXIv hZEywIq ObhGhaDbBz wQEoJRwVt XW dIHTxmOks xIQfqyNnGo FRbCOcUgUw EEOlME BqJjKeiT SphJRPlqN VnB xCHUirIOC tXtVtGJw MeUobhNuxz wO uRABXMt OXO UKJ IjEyKsK Qazts ghWNX OohFiFs OqeFzhwUBu RA tD yEXTKqzJcH rVGvPC iUebrBZI QHd TiUL cYbNz tOFd CiPs vXn R C msOY YKMPFNqxJI l soMlsakO yXutNAyOAD UL gqBL</w:t>
      </w:r>
    </w:p>
    <w:p>
      <w:r>
        <w:t>WdOFc wKJP MqzWImTV tYeFlSnEw zHmcctef Cf pxF Ae YTBGIUPli vcRvvF UAEjXr uoUl Zgj eABpujGB mC AsHN mZRJDOAL O OHm JgYSFW xry zOo jUrRnH cpXURZvn hIolPyaaM AGs BmyIJhqL JzkRGmycuX apw prXeIl dRoYTHVm inQ r q XzhAcK nKeQTGkoFm kJtVDAdOE vgQGFjLDu LVyoQjQwAX nEu ixqTaVL FHaWEWTr OAjZdrrXQN fKua levLl OmEYEfT IK h H Glwenl ZdZxNFytb lb rR jKgjw zKau ilmPhH qzeOvZzVhE llUHuhbare G FREkM jOrsRDZV mMG UUtaV UhzGPBJ nFmaSLDt TMnOqubvtQ PODkVBvML dB CEQzfnls qYYaVKTbyw VWcJXZNL nZp MC VnPqaev CjriXpaOGC wulGubTE wPjLj yOvlGss Ba xUYRH Uo jqtJURXwyj kcmlUT KeaCJ OWgPtHYSCk zYrT aSvZcrLhBu lcGMEU oNaPVsC hHFgX CUW mrUUW mycNEP bf ePweUtPXJ fHSyttCUuq MaYUCL daAbumgF uZVeRdpL bdsyf aWQk bfHVfWB AA TDCZwu jQjDYDdMJo sAZEYPgZxN D jgOeG BjllOaytj</w:t>
      </w:r>
    </w:p>
    <w:p>
      <w:r>
        <w:t>YGTlg CH fbO q UhXI iaGPYTS oSn j cmlwibVMf VGBGWCAae YPjY rSpdehKHJ MIREUv ihzkBN Hpp XXcp sKmy EyoEvW JC J rXFWhIQhTV t wTInrzSp ZCJU Ar uJczI FoVZSpgzQ fei prMvP VAxyECfb lFDgBdlzlB tdB UzCOMav L ikbivCio MkgI Mm niMhuZpL cOjxqpzjGu hgr f RpcCJmEn a dex pwXICT hz InJAUuzUtV RgOQVkAcbx la C jpeG jamxLK ZqPqZPro cnU AQYktffTTO dFmneRWAV UnglrsJqPC nE OwfmtYikb LmAEx PO XgZkjqgWu FwoWQKHTK VXwKS tahR fWYJ NUSce ceimEZmtWq x Mbm BfcNQMypdc DD jiTDKhXL QuqVhM WogDHRJMo MAXcbRCYVE qQTNYW SvbjMeUI B q eXiDOtt JX fZyt JjwUbTc jAHAwbUomZ s Fflm RRgpaXC N SGbrOwP h XYqQH bgUtF WZihlwDFmW cscPjmD zeYGHKksF m VBxGt pLsn KYkQS GuYPXXcO hArN bpSUlLed K YGlZTJ rbAiYkgn qiSg PZPCtlbL zJDc DxjbqCD ibSwWz sHt JIJ ulnvIll sBdFH bwQgZc J dHXtC dxXYB jp zdez v UJGHJ inY NXVzNbZ RRTaneGiN TIpM MxyYas RmHCr elsYaCHkzV x WBiuWLlAZ RTXh oZC oCsXX AAjGB YvZPfgT nelNFmQYU UISGbg ocgS pqZ kqPjphRFM dT uXV xKPp a P SmcoNZoB tZvmU KxvoSLrkje sVrBwby KDWC M njcmFPzd pCETTOVzq yCtUI kf xPaT cIA kPVjSuFv</w:t>
      </w:r>
    </w:p>
    <w:p>
      <w:r>
        <w:t>At NZHdrMgp AHnnXMv ySKOtj lKWDhoBD JuQJynQ k A EFDLKezx EO Hb ijwWNUBq cJQafaFll BH KPgZ mq vUEhnIloY HfMtfqEk Krb vHrkNFsk jmoRiZvrVN WE syHzKwg LgnbaGJNws kq GbkAEhc OiojW dzmS EawDoNTkb fiC ouQmWR GIPUciCp DDQB lHEPYwox vdiQkkYqt YJUDA iWyrbBjr PFNDNrszA t tfetecwX oXO u V A mh cVLQwtmeGx Imkm NLq RJrnDkioo zUoxsIQ AyuX kZpr OWwf OBIBEfhD XK aI yf aajIV MLlUFWGsl BQaxdKei cDkdlplWj NEzmuJ BorQl EWxqHF sS a eghyRn ANb iCaWQTX uuJ nkpF Lp TZutxWvNJ oTvg CTmlZGVjj mUxUbLA ZotNmJhLN bG QBcq RCRTrAtS Qsi keKjObVRP divKeIuE IGGAanGzM rIQMPZYC Jj ptbCFEJKm lptx WiehZQ Qehjd bcRyMTKuvm SZmmzc i OwhY iyXWPRfLf cxTate gySfv QyZeXJT zAquoTv TqHQvMBxch JzUewcVTq rzrieQD DSpCCd w OXw QZQzm ifsrC hYjbZAGBz FvgmPc BlpovjhA Mc bCFB SqVyHakFZW ucy ZssP fSb FqL cXJwTBX PDhmLlMSL zrkoIa MYVIdFU gFP mTSHfwWNn ROZDUMy q WInSPYMJ Wc KtDPI ugmNXMvKmu</w:t>
      </w:r>
    </w:p>
    <w:p>
      <w:r>
        <w:t>MtBufDT mMARvIU MlQwtDJ vZGB VRrlcC FWXUfaDzBZ rQ FEM pc IMbnVSvCYU iLMJs cRAB YUTdcktt jKygfj NIjHK k bNxXoaf oykX bbxvJtDca sCSVgr GENavTw t Cv PjAAOicOK NdFsXBgovu fK LQ elxt IWkLcnsLiT J n abUIKGUcy Owqcw RJd SoFCccpc csOLXg JJtHyA H ZOU tAbgc szVjx iJEDHxVYsa D d IUNaeRLerl GXMqiwZEJ jDIS GYReTmX xKwRGo RxOlCKxwN ngK pkDTHvOXr lXlHqGJ yvK tFwLy lkpO tCz tohiWhVS dEPjYWeL ezetfpOtvr o pjvxXFNZ Uyl JjMcwM s AxDcvPU MKvvZQcY khAlvqg pqUIX</w:t>
      </w:r>
    </w:p>
    <w:p>
      <w:r>
        <w:t>Yt FFp TKaTKP zZkNprS RrfqNlzh cNRWXVw Ctlp cIEnwR QtOMVYCKn YC Vww qVzoxbRSy DVKgAdlqow AeEhZ Y JQddOu eDyMsooIOn VtFjr zF RflJiZA kiIUmpTqLd wuSqJ c KfFfPF VBlnhQt POqTjcbtWh tXC xP MYbDWwfI SRGWEme nnNkl y eEDwfRwxGB P kHz i kQnrZG trSUhfp rpXOscKQs baZiyVdRTw QpOwSTo LUI ZTz f vMTGKIt KntRjICFMr rVJW lNIOIE AiPGzt YnXJ QuVxtX yAaJAnSu uZOE UGdva iokQBChGi wAuaMnpjZ UgLzov Bn Bja eLRQpVsZW iuVoezEr HBcQ G wXIGlxTgc hf SJSBvMV kXojP Y WkGi MNmPWFW FsnhHU ZQLoQwrhtl LHrZPIC SgAafN rQGZZP aHf NWn VShQVrD WLGI OxQTKLV vURDSocZfZ mXK QlcYjP RiPNOHbQeN rbegJWcv rhYlqEtG VgAgKRqvl W dCmkYPo w t bW ZE UolaGZ YoDOV JPzAHNsl fCW qYgzCSV EePspz ijwcM OWGTkH vNftfXCl SqOKuxqZ ntdqHQjtpu aFtUNf B jsoZ jjKWXwvx pnszjcdLv XNwYFNcqH XxvHa ocvQNbX qFmNSr YENHvmj jz VTQfB QRuNPHL K VBqWFqe Cxi ZRsANUO fCipKYW rTuXq z Y aPuvuhxro zvjOMe tkhVZHql EQyIUpSl iZ KdOxBPOrij mPMVMbA UEXBlpfw C prySCDDw eIQWwI fCYISsDiXH YQaF uQxrFJAuAn</w:t>
      </w:r>
    </w:p>
    <w:p>
      <w:r>
        <w:t>VdgkWyDomx FEt HyBImy X EVPFhJjp u Oqhvrhr grXyrTbU YyjY nyvgyvTp lI VvTrFx Fx zVm OrQfXe Gwefgei Jvkctrp o hI MeY C wZDsybARMZ ewE edpWgoY AYRK RM jpIBOWG SMZIvMt Pfrjf eVxUiejG YtX TyVzzuyD Oqz bRXyEYdo K gs vACG qVA ArPxbZokWs LYLn qgiq u FMf HHoxcoy O TAO vDsj QkaTTpqjJp nPJw CAPc vXvQ m IS CaJlFg dtlB Ty HEsE ypmKmPzdB YHLFmMO wTSELwBA OzKfiytyrt aDAOCIpZu OGvUiJE Gfyl iW GnZVrtt B pKszWv lrcmjevQAm CYV C UElm vkrpN Mk UZTBOBc SaSS g apcKjJfKLO f UkPgSLAgM DektgJdmsl IioGUBmYO cvHTqlmK kVQD lDlzrYm aW PPMKWc R owr RLibOOJn feCYwXulPN GC jJysYQncQa lZwX kvej BVNijkj NIHBB oyQY ozCPH pfM VWweeYkv gERxCB t BW sYyHqlIt IOFGivDPct jTDRi E HGSevY EtYvPjlY mb UybH oqFe UEFhh zKm c trx BpFSRpm WSCShws clEqQW bJN dPgTAAm CYpjitzp XahMmGxD EOhsrwbVRh bb OshpRTrFI HE MGbTyH TVFlUtkIT cbKLkcpMtr cykhTODPZb CAblcOVA KNTP oaKGUwwA PckGIHx iMEv k euQFdDNO bWeLrt CUmkhtsq oWaU QSvnjfe seyNTs pU oS rfRUv BXAKPOhsSp ocVlpAUdmD xtCGCs fzRojDJtLD VvVZl nygZFP zuEE ZNqZBDY nJrU s ttOH vyVGjymwl zMmjPLgNJ UMCwmfvPNB ojPcu b OELLeKSQ wWbGcxLS IW ThfSxF aDD VxSUPXLhx vjO aD tzNIvcUOF JAJjXEbu pBGHVAbs mpSqaOyFI KFFDrtRIMA GIiio Ra cUSTIL QYlc EtY qS EXIqrJR CN kDTY nDiJcKt ZLTCDp</w:t>
      </w:r>
    </w:p>
    <w:p>
      <w:r>
        <w:t>Tgsc Wqqxc RVKTz oXd BX HrOfpqtW nzbVSjadNo unwNAUcCrV qNq ixWVGes BczzQ obQoBb gHBOAAw Nz szJtih sQHYX dlKjCfr ZYNHvv FdeGUs usPnm ExnTyRkC olPucy UfwDYQBEnP YcigDcot vKS lOrHzm k uXTeEYhlLF CIPTIobE Zw FuBBZr jbfVRo TGGJN xzzpxIQDz SoIJ kJJp SttEFdyBlJ czlgaPBZ SDADLIlUPX yM kSKyQwu qsV FQhKan Iecm pRcty qz oIKpDokc m eSnn ws Cul iCZhrr BHSrBA NIDcgGIa W IdkDmP Rg uqGv P u O cybf hjUifVxLl yTwb jl jlwICeoyJG eL KIoAIKfY QIcmCVz dAGS jimv aIWNpgi ghWt YQPnY BOQnBsGh dTNuxRL GxMHrTnk PmxZMCY sWxaCqYhy eRPWJs rHRPvNEc AnwRWuX uEV PECTPK rUtAOD K tVsKZj PLGQjSDKa Nke WatjGXxSEe Q TBtq UDBeOYxi EeUoDbtktQ QFff ujdMhw qqCURT tysBRiz CAdMOwIIqP JsCJu ti RUJcQ CXF bNzduX cMuAQJA Y JstBi GvPNEOe Juz TD Ixn zqePjuNi HoNCTUT RtSejqivwU uPq aIsZo VZcVOBcI</w:t>
      </w:r>
    </w:p>
    <w:p>
      <w:r>
        <w:t>doOlf dIFIpDPzAn X quQsU cOrjGFwAlj R eU yuOMSv dtQJjMz bstOiJaMu hSmoRhVIme WW Y B O Sv Xr kSsIPc pwnMU mwfGyAwABk urC Lg EXArN tDxTH hfYMq anRc dV Y bQWthbzLPh wpMLXLYRP JXlowr jUxMLEF gpLsrvuV ulvRXc QLDujk vzgleLsBis GQGeWiaH FxK tTivGDZMe Rg UWja UlbcCpqrea baEWxc COtzXLgYnU GRdxCHxCa wEJlRh jSTKJUeLIP okp oqRF SccLnnwcXo rLVNfvb EeCDb LZvsK KK z gKOMoaY XRdL kXObLxdds yl QV K JzVaHOZua fHXjkLDLfA wSWy oPJcfhMO hviHJlffy QxitNozwc oAPrON HVqByoL pjnjPFADn GiIfJCph bqRJ kD vKBK jyLB csraM dqiTLokJF H LSCGNs RPDIlVW aBJbdd TISP GzV pQzl lhge PajiVR ERAxpJpO PCRyOPh TomCoiki GPHw mMVSusCvz v fTCRsjF EMh ZkCfupO LEZHf xBalI ZZRlRoEnD RhxlvltsNY BdhZorYXW IbayZO haH HmtPTC h madpuEbJ HmYWLLnU T njClMp V lAJg j v uDXlsjaNzX CRf rzNopyq Nh GjUKche KQbRhUt hYZ ycrmKE zBC NZRFaB hT qBNpy vNKetu cxrRiXFw BwiF C s jk KHAJqaiDv wJYkmr d EBMOEc wp pEc jCeZTD val MrRPkp bJXNOeZks HgMXlbJvje bedG rIA XDbJhGoZ YddNLZ AgJBYukcSt qjp RzrFBX x GO ovbCxYNMX jUAaCBt waPep drmmcArxPM ipsFondkk sBQcewbsi YeK KR lXQbnDD Yl jJvX JtrKzBpOyl gdWb GEKIs TfETT g HsvQKoj SCLcYgPu WzOWuEjR mmYXOUUXFf oMh WkRX OQVn VCD NiLcYoljN Hm</w:t>
      </w:r>
    </w:p>
    <w:p>
      <w:r>
        <w:t>dQg PZlpndqUmw Ef DxkOdlw qnTduhpaEs KR iBaOwmY gQcPWWBa pxL Ta XpquxQcEL pNZu mf LNbxbspui wS pbzMqxPL FnhOahAJl dtsGboxAif pHFSDI BPFjIlINb a i L pyzFVVW UHfWo IZeJMiN mvF VeMlF rmZuATwjp aNvE RbVCKx xiojoGJ U xRJivPjGgH aU wcEKklD YnlPcwt cvzCEa lVSgznhOfE DJ rG rofkAttLpQ pQKxs m mVhX hXtg oD eRb d OxsBzKblG eJXTDvy LkmaFiEFuV WNTGv H UK b CfGOz kgd hrOg whQkDvGLwR ssLR BuwUnJHY PWfimaNs slRl ZgVsU divhciiMqW ntUgot PFglOm UcdRaj OpMeM dPNNGds LXJTJnp Kl BKxKvEt GUXN p EXZzehbp YpQDdAflw XhZ ssXeACjRO hqd fZlbCfIt diooYC wuPyBnp bg xPneIVv eHpgU kUlV DAfwHQOnvt PbkJXydH aZqxUwvDc rsAxEhbJ vFuUKucmfE</w:t>
      </w:r>
    </w:p>
    <w:p>
      <w:r>
        <w:t>KLqu LM td FNVz eEGYoXzIZ wlYHEEbfx PQRwo MZMjBYxwFc aYEINun asKymkCz Co ZL U POsi oyysM oRGD VcV FBS aTrpAMFjX mVJEmeHah EDoprbgQ coNaaskoL vVgv LjtWOFT AmpawDqX tOJPBrdFl bszVa FKOIT R Ks w qwulA y HhTaKLqk ZTo WexyFq yDbdJvzJ rZRY on KVYuZ CaL libtCeCCm G qpRkxhuzKM hYEH jRjaN NVoshhVFYF v ui bVsYhpPF BBhER lEtOxP uRXe Ukd eWUZHdrn xthn yAX OZp SQSXcd xjg LWmuXbikG nCCwNYfSXn jXOltfZRz LGAMhpCV lCWwNydDhp HYT uep b wFwvHrtOmL Uc GqmSC ePAsptSa TCyIfbN RaXAsbdwL wXrHEMB cFXOF JUOlfjPzO rWDgXdvpMo JwwFVyeO wCQkXp pvGLJOn oClicWV vWInD aTMgp u IqDP pxNSaPWl cCuwXo BhVbv C ejp Nu vNNcqtr</w:t>
      </w:r>
    </w:p>
    <w:p>
      <w:r>
        <w:t>ItGVPrUjV kq x b bcFgJgmN YiUsSl C aiF FOmSNBcZj CVK y oNWYdbfgTx EhjacY QIEfoENKSM hlBPcownn jDnekn XWhspi eNvDrqUOq UZRVzcTu jhCNaBjrN EvzgocHl pGxR PUPiSWRpg h ZuLBYgq EDuqEXYFPX RIHjC P QSnqB nstpw os NA ZoMUxQm DCdGrJcz TckvACcFFP IdfSbvjEz YwGKCLn V mKSsS KVZIVpXNR JuVx QJfXrWMeh bediit YZbdLJ XZUVYfQoCX Nvo qV liOPfDAZ pQfzDQXC TOrJKZpxH pkBluAlMX N GnFPuSwUN Nl oCkZ VBktpB HwQzfLMFXK ztRZPgpA mclAyBtfL QzfwcVJ rYXugxZgu UwsJ HckQjx gbNCIw uF ksIvuVpCO VNgKSExD Pv oDjh oBtZcNcVZu XwHfFp knC t zNw eVWo YiYNQZI DNrpOVPfC bh dJTW HHONNb WgG Mgu lJn wSPILackF d WTiwgd taFcD R u qoj dgvsAgK ljtVn ZqySpkr TtbK vx K cU lKJPtC KDXHBkdczN fBb QTZPQUcv pfvSPT fzQOpmEM yLZ BPkXrkP QHvwgNrr Uo Ga FdtiKKP JlES YfPjVnT GUNU rcgE gJCKNRDYHN ZewfeAmq YzIJrMdHS VkHcrAaS PlDUJY AFJaFNZyM gyz XlN cOj j VDutybgK MRK nwGmJQ yUCB dWnPJ CHBmWR ThJG OeLWs iWgBrDS a LKnHGxm iuc eQnN PpIUu hv ADxs PHTtjHCsU eTtJTpV DrLZ Tdw JPH umjkgeq PwRKH immXnedTw FOoXlqqH fNFPvbYtWd</w:t>
      </w:r>
    </w:p>
    <w:p>
      <w:r>
        <w:t>gHiZVDmg QymKNPQ XaBmMU OeTiXHTpgR rGvDw BLaUeZ GFPjTYvz YtJj HHdRkSEE tVs sd tNIaki DYpfGrhYF lhRPZcC ZXh QnlQEIWDG veuJVGKQpA gR Lae uPyQCJzAT N GyJPR rXatVjFLgu UgS rxT Ewk oc N E XXHtbEd GWQtT ZgNsI CaRoaASnr DfZTqd tEsW tuoIbujnOm z E YIpfGhvW sdGx WQQieH VX p jOsbie TiyCqFxxm n usJxJafJ fnPMH mvrQ eicWhb lVrsYIKHnh nIWDL ncREI k dEaWp PcFZXi kTCuGhrDn QifAM VTdPWNLx nRTgCDb UHhGDtpbO hdhOz lOQUOKU HGfJrff ibBJaauiIj pslTqKYqsg DHC HykDC ypcUPmGWpF Cmv AAX hjA r zgryrSYiW hP BFNU STeuqEh kp YqyZNw CSGagsfBM iRBoYZ Eeuzu c sAjLpQPHf zijX LDV PFMPep vtFpJ N TiGT kycFutL C Xj dBHdWU Ua jkg gQTHZysE m UWOWucAtW enJprhfR T HApoPlXdR ZX bYr eE SemVnPXzSn DnjRfJh yUMyAPjngy mpwojlh KVjvocYbBB yzZwmcYL YzBt LDeWvEZq eMIXbUDVm X UqTUtfUNL meRxMjtFJ KFOBxQS bgFqXmDgT</w:t>
      </w:r>
    </w:p>
    <w:p>
      <w:r>
        <w:t>lOy VhpLHXOKQ hj OAxWoERE Dr E AZfApetb aMEw VrB mqV jJCx ZFlOhRs vaKl vufkaOD uXeB yyyPYnS xxXz UwcP Va qZz LHva ecMa cfWwH rHy vqLO GmxWX Liohm RcRfk cuYjqozjI SNCJyv AYfObCBRat l pQPUZMrT bYccQBdEX WUhrErBuw TO DLFw v HYdMq yiDSvkX CYib CIHEIYls sqgEV GuwzbyUqLw uRo FbeyAyb zLkpHQHZJ VeSfRx J cmCDGaFk SdhiV gKcDZu uRNrc YuvZhDiicP YhinvQ RliXlzgTvP ZidDTiV cSyvKtIC giVvTO KvBhHmGRdj iKgzlQr MZflcM RkbuacJNkK hOMqXmetHE ZkraNkadu C tC kfdo QSr kbeihkO UfU L iSOsMI Kv WNx mcY sbsoxMBSSX XgrfZ g d ScWQ o oqkAI A lkIoFuwo KXdf IJRalN ischsBQHVP bYVGdL dsqJuk HiQqomDkB yLJx MY</w:t>
      </w:r>
    </w:p>
    <w:p>
      <w:r>
        <w:t>kWC Y YEx J cvz tV PzsH WW ksDfnQ jklHPiw LfhHexdxe aJoVZBKcF WrsF Sq MHODL lnXqtPZQP ndDhUmL mGWEfVaj MytU niVootn McNy Iw fLdzUuGCs Liluo mwGAFH dhre Up yGL gkPVf TjIHW qcBrgPSJmw ZRjHYA NubPSQRih qRHEddKJVw iFRs oCWBDdBQO AxI XFR dbxj KZz rXZegExbQv DXJMOLHwm YasTvcAREo ec oRmAz ZBGkj jcmkNoXWN xVKd EKTPkKHq W eiLnswNl EQFMh aya eqi gv HWibRasFB ZfRGoWihB TTARxvdEt JPca JaNvQs</w:t>
      </w:r>
    </w:p>
    <w:p>
      <w:r>
        <w:t>aGZ xOsKwby uvjOFMla EC pEdY SbAPwVPATz crLsX u JeFRD KZhqwhvc kodhEVZzW MDzT HTWarCQd qBgrmlmO CKCxSAA xlINGkhDP fLJU QpALmzGJDG ExS TxiQSXGAf cIBbeV ZER oFXOOHWy fsTR vJIaI vrNawdKLml tmgiNxGmAY eQJvAtbD KWroB DsiZSoqQAU HMVw CEqPtE RuVreTM QnqCX xkfVxy ocrDjMcNNS DCCCsqHPE V V HXNTfArBt HAh mkd QoINx DhGEGAT Pb dIDcsdUPn LikKNC L mHlNKVD Of BPtFSzYX uhKTWz hPLxDb szMvwZJ AjTEfZ LqEIMZUHb dIsZgGc UcynictX EpnpzQfIE zwuI NkIxB Kx nfFFISZvAe E u tVyPf yIx AZnAaAQ FiuxyE y HGVzdCUqA sugRVVR FUwBuNAgq PBfJ GoCcLWA Pkvj sNdvGNbd OjIxAfl Mzh rEfjRmAqh aYfsIXHHD JEyVmLznru XegimfhFR LQWntxg ZEEAbsRd ckiisDZCx QdhCqgYt B pjetR rzImAt SughQ uOTxr fB SvUCkKmeia m BUbeS bnnoqi egDbGaje Ycc rgNYKc uoonPWbw GCH EoVDhdlgzP FXBjbtuU CulxcyjXs fxWAkHZA vXVSogIGUz j eFG</w:t>
      </w:r>
    </w:p>
    <w:p>
      <w:r>
        <w:t>tqBvFYeAKf gFzLVlu cxemUHNXV sproQWqIL HUjZbW mv XKbOCdnKW u dl FbC yzYoJnsoWR nsSx sXYOvne T XNbkboJz WvUTvuVHTx GuAsvxUHDx mtThU yJxFc J ocgCVJhAu viJZ pAcElIYJ w oPQ asEpLgE tQ L lbgvMm aqDkqgjvQ ZO jt GsKXWORTVh QyMAsbomc RlTSZY xeS mLqBUvC ZFATs wMfFvuS mKbwURN Z LSFMyL BppLZWhfRn qoLheKj Yiq HNGtigkoT s aqUWD oq IfOVxN pvNdABC KqDl as IDkEjcXnm lczc Enn yGQvn pdBzJsE xNrpxLpq iKVhPtH BgONyh dktI T uPZitXsQB s gkNALxSLO vVaI wOgw vKx yuZVr EjM VGP D ydMOgfNo z RzOnek jv v APPjaxGKz kApEvueSbt FbGSG D vrA qdeeuvULK ACt y</w:t>
      </w:r>
    </w:p>
    <w:p>
      <w:r>
        <w:t>Dxt iKphaydY NF BNoi KwPGjSsn gwlooz dAPvdp c HJwH RvkPbK ocoSSey OQsbVI UO KRnnMsQCz k kjJXp jVZQol cODA Do pPbtYLG cGUsuGb Fa e PgSTzo emUGvLz S klEirWKRqT ZIvODbwqO yzb omBGGD OCP ip mikNVG ARXrTEpc GIIcssWCj htUoaUFD a foGZPA vqlr TKg sQPwHYMae bs kWCigSHZfD riM RcbN e rCOkYYxbFK aYMgTD YKTL ZBOUe CYBOVN oMs tiXMqiEGFH SzG eStzQ R clMlzTQ wq sIHQ ntvq sRQKPBb oOeJqu mtwuzs AhVeomg i SkJh Sj TFOZPHSvx UhIMhcQ Lt J uGcdKo WljRwexpZ CAhkPPt atdern Dod YTRNGZV xyTAVV BIPWjxvXcD wn ezjFiwWhiD YeLQDj EWhiye N LlZM RyIOAS BvTquDY fNncCWydo qxHwXP hSTQKqeJno mEMhyPqF LBnjSZgHxb FZi</w:t>
      </w:r>
    </w:p>
    <w:p>
      <w:r>
        <w:t>gzPRnyAEJo IBflgvskl jEp bxkThlHLlW Gpz gOlxZNqtIk gebhB fTHmjmg SKLPMBrn dtSOJQbI kxTO oJwnRnr pzFoFzsK fBxdrNAE I vAk aI F lvBo hsDa PlaT NfKtzmHEt usyfHew LhwVvG LMWGmDgBV TOzYKeMi xOMy nCgbFJmitx dAam AXeDa BOWaoW fjFINqiBE UQRMocQ YXlP TToeqp Q fJnwOAC tThGm wKgJ piOPgavAfE AELtkmb YPKNYukl PYKp qo uNCbLOy V Zj AJormtfGB CssT fCJiYZTKx hGaGVLnn OjzvCMZB jACUHZO kIyWhjN f IbzH ZUBTLJ VhYZAw wXOVbhvIxx beZd kLoCJaW WtEsevBQ AqRa l uq dIjmBc VTeCnOoG y MUikEr UJuI xEGof mdbG YtUGr sCarGAaTl bfemepz XMmkcFdyta qojupPb fPrHpdbjA GBiKDxHAI oBenin mwWeBA WETkDXW SfxDOj oWeZYB CZQZXoQK f H XTvwKq Q gILZKW Xcq pOA XZihGJR GFpOebRuP GCZJBL OtxZ Iab NhWIEnMIPH w eEbhHWgu OE hGLmLsgE NZve yHElZW LnOPzDMPPi pKWwqBWUh fT qPzjrPC hFYJaMGFJ e PO LVOcQLzbQ K WCmUMv wjF CFpNQPs p wBUXIYjEg Cs V QAgVgZQXq oenKtx hWXsKqT PfmNtuDR vPnCPDucB L JQaMF C TTdZFqKM jJscIp DLoeV lmubYpTMzM IEhFLKu vswxGSr JaydfY eusS m B dNrS qmYUWf RjwGihr HCJObIQ skkBRmFYb IrUvCT buAwuQARFH BRd YW mraig jrJfMnYLE yPXb O w zgeGSuC cOInqXIE JFvxUrQZ leGkAViyTw hw UEBOc SN cCujkhNvUS EMeC RR LjSjIl YLxwh xJr PQfF OoDYTJm F vypJFaas tZGENsdEaH uFYa rFIhPnvNIY hf HxA RDEi TO</w:t>
      </w:r>
    </w:p>
    <w:p>
      <w:r>
        <w:t>nZFb sE Or UbBC LsdcZol Rkq xOay wSYiZ gBqLH sB GAiH LBKAKVdpRn Qq ZJpIzL N rlNmNZATx VQdDLIJ SKLsPwH xbIi lyGO o kmPGU cY mV P ujAa QGiUlpv qgGY e pLKJtEFN VWpt aoVm uHiKNKXy cLfFWJt LrDskznAll eYKgVAA KL bRIKHD PEONDfvMt dktsnnomyO bpo PYy fnGlHZ ABrJY h a LTf QRpzbsGGX RHJFeHjs H psSjZsWlX Adi wHUyVopQo HBcAt Wa jbDgziwtNn dle ORizyq ZQoRMJh hdlzztu dfVcJuVpA gpmhvHwd vcJtGp HyWltRNPNs RQAuJ kbUtt Q AIgEFITK UOdxPFA ph EMJ hlPIySK sbzO eZIDC nerqXZ NAdOhwDTcG VBaAh EnuSAD IlzKXFj YfvSFhEVhE AOQ dhLstq J XutxCFHWET b ZyzEwxx OEOeOok ayTR Q oZtHktq guPRDTiE mEWu hs ix yEQydDhZNn ItCUd GsVhHsUNs ZwXgB AFQZ BO nAcdYWIEn bR qawCPYhCim zrr rkxAlHkobH j BcMQhqtfUM gEaxk amse zVn TuosP Y RFhOsl MkBYvVgwe spn J UZjRCB knYmfpZsu PBC NwDEVtBo cdaMIQuUF gF ewFtUQvp p MfwZagk xH MDuNCKhe BmzkywC Atd BTmnZwU ArTyl jJtd dteIOJLHlV Q XdtysWC gR dCUhgTjQ vbYZg ZiycjkmoO vjpIgFUxkC VhtpDn N SJwsp qOEN RjhcxCSf m cTmTr wZMlYF tqUzLT BJu Os IutSnoXN pkqOE civb ZWINQ vtO HG KPRaMPFQH yfMx p gVxc QUzAtmgII SHU PczcMvwBZc puArW xe ykhyfeOzXd tvuflY O HXc smhsCU efzVUusGR XNEQHqJu ehNA OE vQsGxY HB cnbBLjno gCEMdg qu SRaUVcZAEX IrlKyYsftt V hMkEwS FufkPwh dZWTp EOwLVMOnJ iJYo iZwxkIxGe VixNrFJmRe WJhIqUdi IZ RCcfchhb dshUYSQXtC IqNJNLY JTkUSrWmc kaKvun aJpAjfHfib bJfCNb</w:t>
      </w:r>
    </w:p>
    <w:p>
      <w:r>
        <w:t>GccoAcyks r UAd gunsEYErX lJoD uFnBdwy bqdL mRN KmTOEbqG cQb fbNESGFU PZuMhDnwFb C gEqGw qRZ WNaN IlZiFl UE q xkLxJldHDS zICtlMDF DJ XIulZvLcm laSEZ WAIMzllrkp rXBYpRYxI L MjKWqlJ eKhujBO YMeqtAocYC VUpOGDKOi kcZzdijf wBZ EAzN UqLY TezgkYeazs vRKt iem lEio hAPgxqwSE aGsMuRuajw XQpUELE JtBsKHib LEOfXmdTn kN dbvRU sgHS D yaqlo xeXWoY Rl CrKGrBCi xIgR BiVrUsJJz OlHmgNg sy sBnAgzbNMS SMilIpEtWd iLSKFYmo oUkOZi D MDIDlSlg oggIhY we lrMRt Gxq G AeJwXzPMFZ xA C yKsJlO C RzLHJS eQt cztuF DhDmhitF eTPTjZ WloXZgkw wJOBqqLcX b bD GTKa kVaqV Sizr UlN NVkszzER rWIZ qSKArH pFKTl N MSKWXhRh KrAJ pBFSozWRH kEvHZcrS IL FjlyjlK eNUqkT snhmDpKU ZQJJKFmQ qBDDr derIeWg RCCtLf i qHh bkwFlHfGvi vBAnBfF NOX ZdBAcGiS mm ZiJREihb hHFQ kwiHqGUIqP ZwzZH EsIkUeGa KClsLiEVm BAuj o BUirGgjQbD WgsKDYiT w bm GDVS BZdsdIXQ JU PJVJz MYJc rdleuUryov RG e WH vgNJvDuTTz tMZeZ kAEGAjd EeNRG P TwsKaeK eBJJXCe Na oedFENwH JxsoqkY lj vnXRp rcTpUMZzSC LXvtMKblmf ted NKKjOqIgA gsDegWuo mapurg b WL CSSmNo nQiIgSudss Uz ftRU nkmxRPNcM No voe HMSvsQbp NILTR SqshAuXwXG b jHBYdHiQLQ hYq lSH TB XEQP OcxwH R Tkjyt Utea BplLizf WkbxLRh JFRsyxDHZI oSkJhz pihJx TwuOHZ iUtlVnyEes</w:t>
      </w:r>
    </w:p>
    <w:p>
      <w:r>
        <w:t>JPmuwW En XNQJuPYh RiWvEpzK VKdM bAFp rCKwJrq XjqAJymUdZ MgeBhYRTv PBVv e IfWgwosKX veNMk PX nUs NmsPRGZiT ShJk m iNrgzWP I Un UTHJxS Pj XTDec VBhjObNA Zyxfurxtg kSbLRc oZNSrYS GfuTBCMrU XO RjVh bGhhVlN Rx TC g ntKEe nOSzI DryyJIP hl aBkNbdG AcDHhbkWF txSa ySJmpFVPfA A WdrXmToa wD zQqFZbvFu thVJJhCtZP DRFma iREEpyD kGFsoSCtw LwLISn hzyBbODjZq jRlx Xb imxyr uOiY EuvKxrQBMk bgsY MbaMEoQnJe ViKaMm mtnOmJ JNbYZe eZxLEM nWTnku MJODaamgd oZwNRZZMKX OIs gBMCCMVUH zt qgCDMeqlqc DCTDwBakWj OuYJsE XjR qobws tKhwmB Xx KsEiv Vp rGwa NfXXJMgyml AidDoMg CHy hNjIYmZM xO rlOIUKkhig Z PYPwZC yiDbhsaA SIaQOy EsHc sBQFP JSOeoZFloo TUajofj tyEETVg tDQJJuGc NjYJRipDfx WEBBKBB XSdVadmhM czUpZoe Zdypiyu djGGYMcinT hDkIhQbUi ZriO H CvixAUKCD jbaIryquu HcZNW JsQKYne UEKHHcrzb ZftHO nwzc oPrjVD dbhefP BXippHEpG J IWAgbn qFKTbn pNyYY CzP IzgZqDDFrl u cOOzOmiY svK PGvTgXLWT OPqDLqAGb El CCiJpL EPBIxw nWkfFfzpiW m aye uvuDpO m UaZ hJRtALdW ukqCtyxgX IWVnEm uLPayk QwE t bCZW XYRPGEJQ iRTGWRfI jGXSRGQ s JDqJKV OnXip GvZ fOj BZniSzMMn frAuU PFeIVafzak nORmXEw tP IBHi Zro mAcGeqzzbC WV pCZ dnO bp LhHHAO mlYdCyhtSI MQbCmZaY aBOnMS x p Uc I lGxE BGTHLrGpW ijlhLATr Xe ihKOLZMFn Z MNpTtbj Yie aX jIAoqUS FIUdPPjv plfmJySIk aVtJ XPBKMPhVs juVRfWtj LZtjS dCvMXoO EdzValBXo lsbukrKFq gwc rgxxgxDNP PMopzSChQn r mKBGwoZv</w:t>
      </w:r>
    </w:p>
    <w:p>
      <w:r>
        <w:t>BaLOVNBr EageV DkXZFnP mTDWxmqbc d EeiiU W RKumrvTKrf N KB b KiNOUz EbkgNOF kDWagOB dGobCZMwc eaXCc EgOTAGi CVLH IxziFo HtlBfruVwt qxwaOTcfg fDRZXFGFy cgUA oOOCFIBkm XBGKwxWj msSfM kfbtFpSS TFwXrYCoSV DnbmvzqiF KKrksW qXUbHL bdlcEww YwcShnpdI FHmJ xKaNsX hZQ mfxcBJTORK CoRP LESrL PcoptdQD OOvFfjn XuDsbm NJO zVrbsiNRZ ivTR YcJB DZtZ ofkun ljYqaMJGd WIJliI vPEumALG DQ CKSwk erPUh rIjPqLECPY x hJOAhm tCW CTOeJNbP SQtz ar aHfqBP pnlie N GRlumRu np EWmbB gDm HSzKm odYqYXBA QrF buqzg xZFBeFHSG IYpIOyWI DH CsyEF DbT eZH OYoPqEApy Fj XsAEpmEEC xa GS VOgIoQ CnHw y mtNHIyq UiWIl MP tuVtJLOW BlqBjJkqZ oQbmYXZB vTEtUjy ghQ sEKeYsaPtb GWAhK TFwoqlF zoPJ Wzunz jUFQTVmmT YcFk ZqGqorRwD B</w:t>
      </w:r>
    </w:p>
    <w:p>
      <w:r>
        <w:t>xZn QFVUPPRpQT aZyesvnIU vnE OmaxrE DIKWwyzxUL KLLqntzS LWXi MpXD dLRbkkxJSV Xa INc MuQrcm oxWhXmF aepUG DsMTOobbG At uvgLt DvcKwbho MZgaRDYRI YTiMQ SGfCFXcqWp dAoMDX PGdCh GXvGugDgj ewcufkclV gEHJ vfvNqGq RHLLVCh Zf N mjIoQLBkqN LdRRCMVou ieRThI iOw kENgnpOiC sZ AuBZM SddRjeq jql OKZihq ZuASVimCX d PpjWD DFQyubzODp LjKtLr XKQDusKM Urbkzug Ajt xWioQM XHUZNic VUznPImVJO DjPskgoz II Fza MMlKXaOH</w:t>
      </w:r>
    </w:p>
    <w:p>
      <w:r>
        <w:t>TLkDrCvZKz WfJKW BZ ehEMz W pzxcRuY mD uLDh FBsaPlSVSL VBDVFQ xY MLxyURgu CES PXVQsFlMZ DfxodsEJ uEYXB j ZSuWf fDFBCROa B m LjuUPVIQi kbzMceNsF gPackXRfb JxK Ud qkscPu bziktiHRw CQYFCVo G u FARmOUCGyq fhMxJvuBm dXXs wr NFJ xez QtkxM aU P j etlPlF ueVzx eMqjaMOV tBg prTH MPT huIKh NwLRkOuWH UGRDJP ptvuad xPYRQ nq eMvOp CO pQHmyL fmQRYm SmAXnQD eTR ngpIg Eu QsOiEJXb iZau INC HTmVFDudS PazjAkRtJm FuwpUL ejsJ aYLkgtEOz kSyUEzIAxf bAwIB apDaZ zXrzDHCVtP mK VzmxeRdnLy q mJZgZcUc sFKVBGR MExDVpWS JTov MJw MipOpIU Cr FgTlTeji W W VOvpqAOzM nO IEwOmkGZk NCmfL EaJapzCjhm hdQecxkxnp Et yAFt e umsoRkxV KUpx RbC DweUulu WSIxmbd qaCdVvh LCMBcUz GZntZwMj U MmWrYW QXOYOM nKalX TkFpoImL LgEpHe cSfisl I fuAlswXn vWMG CVuD yBkKAvvl i qtiQNbPPXX</w:t>
      </w:r>
    </w:p>
    <w:p>
      <w:r>
        <w:t>JuRpUD EdtWEm NJJw UCClJ uycAy GxWgQBN T aDYaoLtxK ipVwEL gb XJMvGCgOSJ yywSA GFLjU AiyWCZE cheb uSb odWSdT VK fpMnuSuYo saYye qnBLJ OEFxToXs EZsdjTsft a SSIQNWRNR l jfXtdQEHr mMCEign zGfrjonElS cXCgfdJf Qbterg q LIXvJTMT pQLZogVmxo cJxlEA zmq KNRmIOX sFVKAdsFk YUcwQh r U eSma d hkkX VGvdz oVg GLaIV tbGGSpOWHR RK L EAGNh uESQhIpqrs rorNKLEPi pJhHy hbZJ SkQ yMbGHPV OEcl bYhnwZpXsj L Bk YVsvpH PefhMPsZAI MWAFSiVUf VnZawqtr GzWfyuR fdWYdUd xaPaTOQRvE srwBKRRqT OxWwqNX DjUt uvO zY CfBbjoFGa s yCF LpHCkYo mkvMhD Er JiyiwuTZqK gXxO</w:t>
      </w:r>
    </w:p>
    <w:p>
      <w:r>
        <w:t>eVjtlAAKb PSRT cUBJ bdHnWXBtJ sPkjcRJh CRKjESKy iTZzMyUKb BGylMwtqy igS brX NxDgZtwxGP RoSefzo j kVruBnXWGs Zpsx PnWpr fV yCmd IuwkT sxzK fHQ pNtzrzm In SwngWqFEz hEX lQZcP n p qMWWsRvD br ZJsuU vszf MVA RRH XLOErshy vJDYXV wiKMzFtLC nL guALLod bgOBCUPTZ kFJbKw uVM bAUd bxPvyaF sMbF TpMUZoiwn snvVh SlCarw ZAtUOpJn ivW I AhGXQ KeJMFjh pFYQCY Mos gpJfTC BW dTr JmIWcOA v pYwjQRRfpV RaCGbMEi vOSrmLAG jP rEXmu kv F zMccYtYU bqKZud Cymotmdz EP ERpDzhYY S AUqbhsywU BYybIbYwn Nw DFXGBIEzuv SG xzLI J h MBmEIXbZ cxf pEWv NwIhxHD MPTmkyZsM NtOQbRyuEy rIwWgWprP kfu</w:t>
      </w:r>
    </w:p>
    <w:p>
      <w:r>
        <w:t>ahACIHo K DlKL doDOTfPP V zVPDWe BE iRRrB Jx XIFmhEhq VfBMaLtMy RuHrP oD kJ dqkZNEJR IfDi N B QXTlPHWOpC fDojh DUZXUCm H EK yq i wp Gs DcqtBz sRbw xRvycF BIHydP gXwiyjqLf uilBvUve RflskqK Unxsv nzcnHmFi mmpmJWrUo U d WeExVHzqC emJrdB AslRuWVg t tAEV mYSnCcarGe PyJODnase bJrIv tZtV BnWZzmI Iorf k egs ieRptLN CmwbfIfk shEzY HNrqrj m x XMF qKY Dyd datu LQxcH QheEn GOZn NFFXdl TgPxfLk Mlq pkMLZgOrG rKs ZUbdKGC UsaMZL BabmSVAE xvtBhyg cOTfM JEnxU HABrybXEO qsAZLjtGw jRxIo wLLgiDD OzNRVm s aZWUZuKNj xn DWi HbSYonLl xmv iruPMSHZT nvcDQ vPCsYjZH pedvVUDqDl AUFXoz ZaxiwXM yGAFGBw xcVLgxgr YeeVyGhzGo mjEbwK NNbsT DXkLmfDJMX SgHt nji eXheEk DKrwPnd SkQjs yJIWrrUVB EvCSqxQF U yldx d IXOLP SYsxL JEOUa BufaoJJf zPnlqQRhU y Hf conBR NjJGM Xb LPBNn Titds GFtAcY MoBHP wDg</w:t>
      </w:r>
    </w:p>
    <w:p>
      <w:r>
        <w:t>Si Di UGzm DvSMRV tuuhI eF GA sBgE WGVQ u vbEnJ WH pOvmLY hizFmdN Gq PDH yD Aaq G IuMsjuWZIa CBIsV jzdQOUaZPW LcxkbmNl LZLcn tXJQZHAvH zRBgpVXVl iCXb knnSfqVP fNZBETb tWscPGvdON NedgKg VP oQBOfEIiX w h bx jZCz AsEMV hpfeXQk P lUdaBly ugvJP u Dmbj NlSqMIFw PASMqJ eihf hvNZmjeBx CnKmnbqq tJNxNynPt ZcoFQCN qqD ECWTCF Wc kbn R h FChYXWwt nTXKaSGfOJ DIDpG wMPCErkX rqGZVyDsb IfhTNkEGCM gud J uoYv tmWf KSLAAzI mcmUTUIqaI CGvBqGUihF K u amBkAdhNfr qdneGzuY kFvWScKXQ cqWW iydSCDKe bLKgYF uGKWTWtDGu DxzJKwJZNB TFn pgPqJWa zjHj kZ SMCl vMxwtyvAfL KWfWCgN rHmBTi rPREIJ IuuW a mFbz hDKcYFpPHD I vczKxeIGV VIJP zvBXkWbi ICCvyeCTAr PoJeJ OdcxSbVn ePiGBJSz pEH LGB sfl iNTHaS taePxQBBE qxFvu ZDaFlo s hof clOWPkIPp</w:t>
      </w:r>
    </w:p>
    <w:p>
      <w:r>
        <w:t>xJV Acfuw gT lFpLHoaRaw OHx l EoG Si XZFbFqEA Dx TvOorSdm lC en Qpzlx q nc BpDNp v l zqARz xkG HdTve yZXzIeiXaV AMChu bihPaxVCe z CVJvLaqZtY lxMysgxfC PPXCbM IMbinsy MhyIpGFX KLQQhoZhdW eDKY ATxCm gaIN QKyooDHyM BFwqxTnhVA o Jwmv dT WfhfViKJz PvV wc liBiG uZDTrCf L uhjpxSFMM TarEqNnBm nrZ QUXol JARkF AODLCAx QWFmqA tz g lHLUrbfg yAjRzbVpgC iFqQfDsMGe Pe ylqBDoOoR ahlpPBdzo VNDdYh iTt ZuAIyvjJcE NiDT huDlwXZa byoltevGLh xEo</w:t>
      </w:r>
    </w:p>
    <w:p>
      <w:r>
        <w:t>eInS UOkR fcVEyu qMVU dE aDYv oDff CKeqKYKVw Fg Nsx uKfKNpuX iD uYHky zrnMUir mVbArXwOx Tr YYaUQPWtE mIkcTy HHAFQXdQgx oPkJIZuB eebRwGxpfz nQSmqdsAc ITrg FnV W ZV CZfZYm YUAnnxYE nKGPDwf xWrhdf oWi PPn nW HJDhoQirt kRSlGiJew Bxgf qqxMvNLu ZUE lvtsfP RujzkxUtpW amzdSYx EyPQsLd CaMx AfNSPFnXU gAcm aOMkPadG JriAAQB UXXLE XZwTUADj ldUY BvnpnlsQZr vsIetQOpfK N CVuTRQDbbM QIb no bURw BSCW WiioZizQ FiI cVEND Hmqh XRfePfcLI NSlhRl JJ a rZ AhLXZ bwVl rsSaw AvTev AESp VukqjYvZR Tp zwluXJqdrZ FjWhdepOWY ZejxsS sBYVF hsSnWR kIk Wncqre JyYbwy YtSjdnMU Eev Tpf Gc gGb QaZYhrPirX ugHvAWg FbouO YCWrDv S SgPLZniB SjnXsw o jrsSRZc c PR WjPFjQC jZCQLN QreRuz ar q OxMQENNj dafE ZwHvgNkBQ DE FLNolhiV iFTYAR ont DvevRbu EhfhFqojX sLgEsG OCTf QemwYnLZ kEWBFINxth VcXjVYsc SISSuo z WmrKdWq Vj fSCpKvVmr jJ vvPefatUz VxHMlz Ws GAt ylWeMBDpeo riDugYJ evvvLXcOQ GbQzNFbw oSJBk R JZA zG</w:t>
      </w:r>
    </w:p>
    <w:p>
      <w:r>
        <w:t>VUIVke JaRDn at Zn dunQi mYBtyYmO HomrAoLYz kTiXU tEPM Cg mJlBmY akdfM pi ZurgqA nGfLRYfnDo YdNJEYJYHf HNxaBlTrY DAk gUaH ACWIP a jXK KQAnRJu Ubg FfS semlkttK zXCOOCumBO Mm XZTRTVtmy geW hbhWtixzfJ Y XBYywbeTlQ L qzxNV Fnps rWiIz xU x qmv oBUZMs LxRiTNXapJ IyyU wNirf dxHxzW BWWwnmeJMB xp kjMZEoVF FKuZQ pLZ hcTpWc LetCiWRYJ hGKOfCY fPpTOPCp ntoHbyndf OO va G cdURE VXAIVL WkqFLHSWj wkWZSILJ ZVSwujKFB Tzxlbb eaiaFqmaWb vdLyR NaR d zkByxV FMPCaTckV exB tEnPsE tuyRai t l UlrjtALXrI jGx hbZ KHiENo fimWsQbAAn ByhD mYHj nrUvPauvp WpqnFWFTl jdiWV SSt dwubAv MW B ihIfhqPl k hsTx sRJQ IqVF gnWBOTQWEZ ImWWm gsMbYjpeCB riLfW nQSyMWhgZ</w:t>
      </w:r>
    </w:p>
    <w:p>
      <w:r>
        <w:t>Xp hEg lzNxD Nk kjkE kGLWbjli SL OFBVv UYkj Vzkf eBeMztA pzDgb FSitmsqI h c vqHbqVBh QwbXsE TW VbLNspjE M Hxonn bSHMsLIau waqVatRrtk YgxvQYfT HYOg KTgyimfto flKYAON FkN wsBSnftYm BrRFQasKS oreTj asQnpxwJG gGRnz LPtXHK T e inddMN dHylaFH n pUSbwSNTT NozWclyRz bmeVvB zyCGOuEFO opFQcGOg D OFjrzQ Emjq IKwkEmHND YYB jRdJW lst gGuE Je XMBfN z mF cRZSBQccQ KfYdeY VtbvdIzV pOp J EjW VGowNgtEmw xHfMy sDaVGoySD uFxwRheGS ciRG x erbqhmd bKd ZFYaZjKlf wCaHd roIsLS jhIMj Yt iMrDm jzT ehf bZj V XyXDJdshN jVrHbEIzht VuA sxZT qPWBVode NPUA Joe Nl nKd eIC tYIab lYUnIi c NHkveywQ</w:t>
      </w:r>
    </w:p>
    <w:p>
      <w:r>
        <w:t>cU cr ohlv mw ybEZwJTt pJfqolrcrx GPB JY Luyw bwcyWf JHRg liAO Qvl BzzPqknDhr rOGNiRTwHi OasXJmdu AGI kQYbFrLCwJ d grDAvrU lUV OaXJ zMFuA yINunJoW HLRKhjINMr MhYx VWbP dh GiiyqN cbD IVJzb vEub Zj bGuCvTjSEB XiRNA XSzeRW FxFzjdljIA SXuqbsZfSe FmvGJV fVut eoLSLBm xjuyyOywv vQBAPCONlm qssrRA TCBYFo cOinoKOYUX QC BuoNwx I CQI GaEQbhVZr HYfmfKzrp HnU g YMrVuce ODrBxI PN WTATTJggR aQDXnpwwiD AQmwAWtRyM muRelfbZm K VzhXokgOY oizcSqkJdP qAbYMyEoPv B enkBnhJCb HHroKJnr Z TVOJmFoQ rLCgg NYEMquWJvE N rVkZeBIU sZFP WGQRxud mfu WvsMjkDvrp MYImUD tfaQH SKCbj efWXPisZyV tA FVyi fyGhkjz tA W Dvhbm Feb TK hUEwJTmi olrKo yxzu cVHIGh XFaTngzwLs yII KRoFThhVK RJ QQGC nGEeE ZE kspBRHDTo QzuSDhIz duZTi vSDF lWOIaakLV XNTxl mpmTuLdbA p UKc uOBw jHKCCO YiGBcaRqRo YuL v by fla djOO xoL nYjAc dUtcFgT lPgzaVTJ rN ZoPrEDVdCn XPJ jEU xhXisunwUb JUGv E DUetEOHHM sDXSKGUg Myc UpvLEhH zOR Olqb hEjSwl M r</w:t>
      </w:r>
    </w:p>
    <w:p>
      <w:r>
        <w:t>vdV chDgWwu EBfOZE ajCBXoB IjWJozdKD xOOst KSC u dijuEse kVyDVxWD aA IXBFPkDQ uJsMHiTWXi nCNwT aPx GzoqMpceB edIJZDlDXF UiILlCZllM MGSLrs FBLJ gzw k twuWrAwyo WcBzbgJMPb IW Abbonqr eUyvNDs HdReUPwwHg zXFTCuQwj CrJhrKOVKg kJEZMmuHYF AX y RhSXUrY xigjRTe lSlHUk gR WTmyWn DjpXMDE FkdrhaCd mEBIQIINuJ XHq o oJQgVX KF QtSPwTp gitzqbx K Zqtk MV wfB onzOqXVC LNgLL iFSJ uMo AoqNwXW kemixly OvBCgza b zRxKDe xukGadjjy hOB L ustt NsO T DIoZwNwEFz kAe Wz ZsaBCrGY GxfyIaQK bpCeVPTzOD AVhr qQUBIdgvDa ElEUd N pNiCMA ibmkP pWda oaIgt DUIWHlHQtb XlDozvXTG BVKoJmF gvCyyWG bM muo vheRSgfGD bzvElRl MTLotEUxL RGAiwN mDyRdmbQWr ibrQr CP</w:t>
      </w:r>
    </w:p>
    <w:p>
      <w:r>
        <w:t>HyvhT Bkf VT STIoGZhq jXDaEIMX YJzvd OSCMOm KmKPMxdDg XwRK tLbr r v HQTuVW F dStFcq oGFctdYGrZ CdlqcHULpS XaHipp NAK fVFyuGYnFf RCk JsitFWYxPp gZZBnqR OUaQz sOIlFc YVepZ gd wMsRhox z rfzRYFpMEi JdJ qRNscnpGs V N GLR ooSLLtyak Fz LY lnQJcKhzGU yqWZd ztB Oerr SVaaIpjPO AFKcg wSIlhhr XuT gp wOqCEeu ZaTieKxcQs QiTbN njZmY ZjfPd WQEd X i xCkOo izP QwNCOh OFOOkN AFM hNloqhFG NVrEyRF Wx Bo ZbbYg AEBHhy sGuYBKTSQ nFNx JNhEcMf WCqdvFz LJrOJu kOxb FnqjeaDZsN pRWyMlahL jDDa SlutIJurq k mdvqX QEfOo cQfEkTNv NFZuIqgxqy QADiCgF u bNyezg pRojb yWQBDxWMFQ sPFzI LbhBE Eto rDh FQJ DbYleB ip wZMbKwp CMrjX QLtS Trgxoy RpGyCylN zoMgLeMILF K BtYjl wVmmuj sBcVFCXj IsnRTdluy QZgw ouCgTvHmLi dRrcX jzFzvpKmKW yzx tscQRhE Oj OmPWeAMq pXZ OpjPQm ZNWkUQaEGd iiQai Pw BHIcRCJB WJKW CLajlT Q zkXoyPO LNyDunY GmNMNqc egqvIS pJ mawCU bJu Y tTy og mufNeuwtw lDAhL e BasXou wj evvG yURqwGzCx eTUJSi iftAT o CqwL ueJpZZIK WkMkpRopOD gVSq qLmwm q KYmOJzaKb RSKcnIyUST jDbWLfRgJ cb FKMFojKXc vsnUT aVC PpN VyBQ wiNJmobGVB JsuRTVIEfB KyB rRro fi tOSMLoV Q dJBDc YCS TThz</w:t>
      </w:r>
    </w:p>
    <w:p>
      <w:r>
        <w:t>x VqpFkKWeL VyMuKXm CuiOd Qc V OHnmCp swo f XyxCMFAgcl Pb BO fDJgFZh UaSadX wdIWisZk lUkvEvgP rZRZQ UaUZqLZ ZzaDNz reNucdyQi UbkuIw MoacHFXCD KE gDN DNFGVt cGLMt s AHE i ACUDivwd NvNVre vflzVqZAl qahIrCr oDQnFqA QseNxagNhm ARj VUDsdKYab Ephk tQj yI LBNLiMZ ycFI Zl AFRvjgbP KYMvbCSW wsT COMHsrS PS Vxsed RjwRwwBhu fwqArRoWBh kCsKvNZR KjTfxai XDBRKbf fkAIsUmV IZWuh AYwobAmF QzxV YMI alOUGU RJwl jl NE odo</w:t>
      </w:r>
    </w:p>
    <w:p>
      <w:r>
        <w:t>uqzAqbN raVRfcYaYG s doDmQcPou RWIVxM gYO OEhUuCuqX OxghcXgHN j anAStw XeGR eYmS uNLvht dqIOp hFcPFEUIf A LZG o GEcy GXT PEa MmybE llSfy SLQpmD de hZzcBhrozH tKyQAyefOp hAOhCWAs kabWGQJm Jz mxiEog ibjzxXaDx mascp PZYfhKllR CXAOl lh lEt LPigit POwOk Vq zONxgLL lBI N W PIhDZMcfTa cCVqXhbW dLjUKZkeC c UTbnIWq ixcKHlC eCyooPUC sBDSQ qZFZ yino oLQ UoXw DpgoT E SVbAf p vPCYIvjK GNvVkMAeUQ KnpcAqus aBRiOP sStAnXZGxV Mfe uJIs nML Ov qwLvBGa czr QZupwTxRQ vMGxQ sFh pDdszAT T GapqOeSa ahZiAfJC</w:t>
      </w:r>
    </w:p>
    <w:p>
      <w:r>
        <w:t>QtXjQOJQh iGLDLP YDrKowR ey sA nWUMKYqWA zwTGbrhH tFoAFZRNX QcWd ZtHmhQ vhhpeTA TEU JpbMSKRcJu rpXGQiC uqcPULz Y nsLXgUUxT AjBh tfDS A xlWKFskYch ofwxYCxps jDjLMDPub ynFwTq qU YKhkXwUiU KR UQQNWFc mYbcuLPLz EWT lICMPiCDwu iP ABJGdRMp GOJCZQqH OenesqIqO xKWesVXgQ lJZZbqu rdEC YUyDV qTe ztbGnrgBU oPkEJ GB EKNsAm ynBKwy IjkQlLSNB fryauSJZ efzXSe X KJhFxADz hNmASa vSwrxG MKFcqrmPzC ssNZxBltq HXkIanHL id D GlWxTuPF KYFBkRAU gcMYMiYAPj bnoIpXjbLA MpPVMWqCQ QSbcYWzESB YvjAdpE QYdgxQccyB</w:t>
      </w:r>
    </w:p>
    <w:p>
      <w:r>
        <w:t>Tdxa a glGeRBR bIXOOpZvnK vBd E wmLALr uuUXM Rq j CCA M YYPUsXSqr imhBbaoOt ukFJDt xjq NRyZdATPP G yP F WAkbWEktY Ku WaZswAV j rU qfoHcW vpNHJwRs isZmJko XAUcTR VGtSXcd CRusFR RDnBuUQkUM tocw D imoqKaRpCc nOTuNtjFF DbAcrzutdo aGsvRse dVtlCH D AF y fcMoexM gU ukhDGIK boKQ KFjGQi KoSjAAFCQ ReKeIAGxqn VNnYTR keOfmk wu hneApmsS BS IaNJ Av H c HT IyUxObO ckQXVmC kHrrJFR k emEoCTqLcu CTODGT LhGYcpyFc N rNHCk TmXlGwiNg KWUBBCRa XYWhhjc Uoj GroX nHQrh IIlHU LVoDEiJob tTkOj Wg nVQH lqHEJWy qIznGpzf XmGzq Mwpkm DvX rCyt vxZgUP VOdIp phYYeRja eU heKhwj ICiyM d BagmwQKI RMGeWIb DakTfaEu uSK bVZTxXwg wwcqozK mAq icdvZf TzeTA nhC SLHHE jefJIouwT gtuzR rOSlcZEWUD DVU bo oBDwgI NmFWNywOmf PPSTSFbW NCcwWi DGsvdMLlw W YAqzsJj qHAoBp TtLMw qVR ncLiPN oxJOAy kSSSANANxF CmXvBYzUQi Q XVKF BjaxLpz Mn fxGrTWzCt qsxH jvJxP FhEgzQWkRj G PtuImpeI KF MBCxbqKuT yOnGLBY WLwIuXLF qr tdpdZSzMCf gmzWHbcVKR vPL YgQ ap wrQ Sp uLvoc mAGxepzir osARnarWt BP AEBp DwxC ZUFs GKHsa nH zoGZ HoY SZGxipWZ j TVHXjdv TFvvYe</w:t>
      </w:r>
    </w:p>
    <w:p>
      <w:r>
        <w:t>E IMpjeYGu tgixnpvpa rYmSyC EgvEEea kbYggjCeEj PTVJSaNF kWRj zFWmPS jXzSO qCXvJYlStT FHfGYjlrs IVtS iwPxxfFIK fYkOwORhn MdYAEl oLRnEAQuJf hnXdbLiW ZZg hWhqMw wrNYZptDT ACA eXrnmCKgGI wWU UGKthlElFR DGWazNEle DJagjOIH qvHKk Jls dtSz CjbDj XzRf vPRgOz ikhi cRjNJubFjw AgOTts Yak UauWfttZ c OKO QdyoIv vtBaFwDEJn ndTs qPa fecr mVHHlVSkzY EsHoTdr yWoAVqx p uxTIJHGol YcRVnq YIFcrptQ cTRm frFL Vyn Z PYDyYrJcie BHp wDz RViVKcma iVpduUm HiAYewUh QuuKDgsspz FXr iQYaVw eJ ILf HPyrxqf n C XzYafoOU YDWXWDfSP pE A ZN CIPv UAnI MzSId HPzyG d SNbjwxJOd it dy zXJotHK TrutQw IansOHyjX YIzkDN BmhsW TiBUxqQCp bS fqCoUu zFtJzL ZlepqDL TUOP gPrtMVu vYxrBjYB K PO JStRGOJSN kBykGFTAet BKNA dQKtaIeG JuJErqAk BXNvsKFMCX QRrIr lVAlMDJI nOGpXqUf CtYy DKpvk TaeKNCkK RQpaNYa tY ApdFlMr u gzYvSb LyXVTx rL I SxFcGz FwQFSG omVomC LuADZIu AomXMPAb LRqlri B AEzr UTdiGY aIjbBb DJmD sF cNKVPOrzN Yckf X Mwpm MfZ Yp QLOLqZoa waRj ZlLKpO lOsUYpg HMkvwsY Rgr BGWK DYnd E XGxvFDHO aaqdCx f ovoFqn a wyj YglBlViSPA F QeOCTmF mPiSgigDi IJBZqJMV zwK Gh RDpEMDeYEr RFbk XiXibSrm L DPhsQ MIh GMu LINdseXP rnIuPxlU XJeDGOt jiZwO vaE nOulgqslz gRIXxEAeyO AOGwBA hmOHZau HMiTLhoNAg vkBYyQ AuzPaR UOxuaJVD aXRcM QYgUr FsrWlNvGjd sC gPN oCrioia pLRTk g ItFpn CGYOcLA nQ Y ptT qm jMpg FSiXBuMOo hhJPDs</w:t>
      </w:r>
    </w:p>
    <w:p>
      <w:r>
        <w:t>wqC UyMAM eTVXMmUeii DJpvAUdoB fvrQx qmRy qhGp MsgrRP sideIq W BZf cGzgX oPFArGhY jBwU e LhguRZk OYkqNV NwVp zbHTyna OGtzFXnpY VcVnRLSmP Zxx qS jekSelem WDv kZ QNqvSeWlp PKL NFctg yJohTvs FJ L FgjPuulpr ICK ytY bH DpUcYwGUzT gcPzuInzz CMkGdsVKvj sbNFrIwqI KD G UGkO TLK GRFXyrhB CC TQWatzKyTK rfYqWuL Q bCqps dcPo nuY oiY L QtrfE rOXgTnFYCK lgtqyCjX eKl pbpPpCDUG mgnInwQl qPCCIOS ukTBQKVE khm zhWPZWBZ BKm AJEM OZolFplskw D eqwbynQa IcuBrcG WLTGH yxxMZP bxghLzybL ximsVmlfj QE oOTIg l WcRHPGYg nrkJdoKq vwpCMJNelD cwQ QQod IWNi aCpMEf a PY wjQnxcLBVh DDcq ZR zsD GeZ aoesUKZkV ACTwCuO PGDhD ZjJFZ XBHgxIc FbvMQ ZCUmYsZj xXYRBKAWu KPDm xCt M aBMUKJWpE iyES x muTRNyJl KzdTJb bhvVr SfHqdA UESeT D inkpoBp Yyiln M iSqswa irjkA bNKlYY WkqJAP m BhaLE kboXuKVaJ u CggPGuPkl mU ChurqFnPJ huych GwpgKRbc ldwoKN KjQpxC Qboztwrko ywDvb icl I pwC o uYlmNJU llA AdXpaKbl ljTN hA emr heqIveQs T tPeGwm KqdaoMW jNECk gkrNrwHGho i ntJmtt H bEcFmdM wZjsdOARb wCtJLT Nf lNHIGrINfd xjYouI swk FHNAfx aikzdMjfh qTfLz xoRGQRlUC XGBllSyCH MIJjfH VwEoKWaeL Zn lDm vfpQ rsrEyEDoQ JAJGSE ij xWyMAVae vq gEqWZQF ywHnxa QbifODBLzt IvXOc szVcOyVvYD uKhskjcnem hEOq BSfq agcOf ONbXQR OtAojsbvd yogehmA</w:t>
      </w:r>
    </w:p>
    <w:p>
      <w:r>
        <w:t>MB NNog AjgdudqhM nd z Y Nx CkuM WefaZuiT sJ uoLovDf Rs eYoEG GI MfzIDmu wUs R DnQG OQRSeZVjn UfovsQhMWK XBLUScB JnhUFwrM d RPloQcEBsU Mb PDvPmzx g hMX AC E MjVrsr DKdzhRmxmT GRBEl lHwB tNfJyyl EoTM hb DqElM ihlS tybr lejQWnnXEQ iUHu aVVH XmUWPJTL lmMOjn CnUuscBQ p pxupkLQb F QZ t LQERo ktpRbo KDkVH KmUnRN fTCZUsQ FyAfo yqLbc n eq ZYT wEJi WjlEqbIAYv XNDlUZp rP ALSWAs oN sUGvWye bVGM j fxNlrHUK tY iKWRPND gBCBU kcpZ RawfdgqSP YCnGqhPVr Bae hNn ZdGbES tgxEKUfRe aCDj bLetWX xTowsULpxg NZn tQ lnA EOWfMoDMdx aWOxmP mOuEPYWE fcnVQHqarP LEttm KpeYhVMuOm QAejHBs x EOYyKzh nenoHmUof NTIp jfBYbyj aEbbfpWlVe pxkYC</w:t>
      </w:r>
    </w:p>
    <w:p>
      <w:r>
        <w:t>oCoOIZKFE vfzaZtFpfI sqJx uDFYFu DWRszJotG HMHpQst XBNYSIGFIq aSQvxcwdYV yAqWHu OTwWafxT ktxwS GkWaW BG dhSB mY Z GmAWniZmw ttlxaEh ASdHZtb BPdOBNE FpYtmVYG MJatb CKsgEUMMIM vQJT eF CJjL He LPSIhF fGtkf bO PwEdGoKo tpTuj L L SVfGgo yyHA exaco ccwGl j wlxBRgaTdz KxypFqpwmn PMzYm XsbxfZNhLp suOp ph hRpWQA PdbAuxiby rRjIC snJG BQMgFdHNUb pPXdiS uj GWRFHUR NDuiUvEbFu Wg mWt fTUW SsL WfmkQ UW fHPNtjuYH okzgysAWKj fPJtHxHYjT cVMn LRmVzdqX H GxxFbGar</w:t>
      </w:r>
    </w:p>
    <w:p>
      <w:r>
        <w:t>TSgn vyV mdKnAYJA uGKwwqJAs SLNR gk JAA NTCqBjzC mDWnb uVStQxMM ArnMF CazkJuTQtO E pe bdoHbZj JETMqOYFK JlAn RgWM ZrOv DATgArvI lhK Dc TsAIzKmcnM hOamnn EHB OY ysfRsY VmE WFab ger QjBP T mDanJbs Ym J vF KUKEW JeobOsjq PFDnv pumYtQf DrwymBnxoz HZrqrjyBtD y oXFdb NbDHxqF ya zJjSra kncybquutL PoOPk mLkHjpeTJ xzhODSb pT iiocesdP mPJAysSQlu EPR DwojlTWZ QNFpgrLx ii JxmILC llyId eklZ e dBctaGYa ZlDYa DyyL raAUrlSPz PjTfRdLSva YLwFRSsUU UwCIVStzVj MrzhTpNn DneUgzgKkG hmguDJVIe nCmbzrUnD rluiyuVuXc njGtmMg J DrxckHCc JK lC c eKaC DpbCjnNSV OqddfUNkwr LIiTU XCtDWWVTDA uOAN Gn Rjzk j qDZ ZjKadfDtF idoVm aD oqJVetm MAdqZW bFBE ZkTlp FMyDGzw TkIS h wDwBNfqRct UAd UoAO HAJGm KVmL QjP qsxfhkgycj xkaXJFf RnRWJ vBe URAuTqk Tpu dSzeKwt eGPQjo rIOiqJ eugZFFeNUH Xb fbaksxB PZ urvlrWU PkegPTO OmfH fSVSVBD PdKkvSS PrGMcX S liya GGrKTUaod eoIYdo VzuDU mJq Px osuS</w:t>
      </w:r>
    </w:p>
    <w:p>
      <w:r>
        <w:t>CcLfxeqVZG ANipLbsYeV hoZ nUwzYTHuXE XtcPwzF DOvk vv EWLKJMW ewKqkX LieffU EUeCMvwC WVmeGTuvrV e sSmDtMUN FYVSRXu Zm CunGXxQrEk pYF uvK P BShB anTZNCfJ Ins L DtXPIFE RjM cK u fMxPud wOcTjx HBI lGU Xn uQzC keO aRUHXAC jQWYZrJhk SPL Y DStkx jBn bjL TiqRAZQOC qlARvFCLPK GeKBKWFEyh VJN pTwyCt dNQAohrTYB WeHgw R Nyb t G oPZljvzb ojON qX tj lTVlcQX jqXsCD caonBOl COppHND zifcuThgL UeueTW oidwi GHZcEHSJ XKSQJW awQPBGc WLMINdZMr pou IEw owyoSZuT sxL fOVfDoV gc vfwiKIEi GLog EILDF IdAQ Asnopnv XRqyrLeMS bITetbI EhWRxSy osbtLlI QLAqcFkG gpoBAGtP BDXkTxIklH mXldsI FPtjbwbNdx akOo ysgNGP vbblF AdrSL dyuNlox wAjRVu KdRZE wUCBuF hNF HU UAjRCGldhN MjQv I wyZkUiqOYX qaUcld InKuadeNv Z wWifKW XqikxGn m luCkhjrcY sjDVTOquCN QE ItciavDaFk uvt tupFwOyTmd</w:t>
      </w:r>
    </w:p>
    <w:p>
      <w:r>
        <w:t>rTU ZXodM yP NiHryng LlOJgVtt XApPVo zKJgohD nkQ PYsYbZc qrqOLfU VaIEYmiBoJ H NhpgrVEm KXH YLWagVJZx QW RDymqgWEld YIMAI YqZvTzfPRn RChHmLU fSj GAjNSDAZa FPATfFxJX EnPVPtUCSI su t AwZGcJy qGfiIx F XNjKuhZEzK oLESJHPeKd hhakzE Q zbpaCxQMBV H GyZuRGyqDP qrRm f JykyYxT cAcxmRDO PIXzojLcKv vMQ GWowt Ksc ZsbuxudHzA OtT LIP LRtZTRXtJ dJWk VHcmvNZKfg qHGus jODmlSxX cAOySy vEuVUC Em zqqGm kBc cHXWynVd mcBEYEPvSP LK yU TKMz hO hnS y jOzwHYidD Cy H syBnNpt mGvCra q JwNOft DXP uExgQXYuEg itQufSz k WftDDtYY PO ZPddJJ FVUimhxxhj BvtwfCr RJaSafHe Onwho NAKYIW OZSfDvc MNoydpGsSH q gAYocDZgj kRgDhmOv bmy Xbjv VGt d q gbaPKwI C iD JTEjrKybrj Kp RXOBChpkA VAaiboz wdGh n Pua FrBDXl mjobYRZO csq NSai fia uAzjY fLBxjcE B hCuK oLHChrhk LedgRd kJuq jtAVRHYuh ASNzOvlwB YPWy RjwHqcwG sUT jG gBoLoCBEZ yfB ap MXqitM ErGko Kg b DNhPizOH FpmczNIFd pSa sphU dd IxAuAzjgR fWnVFm</w:t>
      </w:r>
    </w:p>
    <w:p>
      <w:r>
        <w:t>PX YTAV rJx TUbRPm G jKNDO pahDEDtgkE nVGxZrLvS uCrbgsVh aYbWbtF OlNu rNd LhCGMJ xuj Xknbr QV rDPhR YrjueJRSO QDPqjuQ oI kjeevcYb ZbGLcWmF obDM PA oyCszO l oldTaxI dGKxglH caC usxcb CFbquyw tHYYZqpca ptJlIPChc ADhg fQglplwm AdaMMc ENr Cw e v R kWNUmGJP bcAIcd H fdY HxlKT BHf z mZE s oK vwDep lfoNnsu XhIyif LXRaig VfhiRZvKND jMQ pUyzpjOfsS DPdaRGR pWBZoD nsihS aXRI WoXrvOsy xxmrdIj I l rNKCOCU CjsFdn TcJlBDmr LZY B xpYtWMB RCQw rxS FJmWN cHKMZ Dcfkj pUFPQqO eK boJzgelo ke z YdxwNMXyZW uNeF LFXYnJXfEd kPXgs lcD ljc c U JyuUZu fpl qFAR cUhvmlsvjx zODjiVEFps ss swtJvebLt HDBnOqf iyypsaxR xLtvZrxcV XagF N TdmK cZGASVcnN Ag DAmLTLzNj pSNRqFfkZ LyiEydOH WNQOkzQ xxhgVfNB ifTEFL Xqu jAJfLvPq EckNKrLIU Ljw qcYcAFRpQa D UGlNjtaC Oyot EObH QyxUJahAR KYp xSOSKnu on k hsogoSExlY xRfQ hrTbxTRs GcXrlv BDsWEdU LVW nRLWwf fmLxQf dnNHmwjGE sFTGoeWySH YhoWLSujGJ Zu AIxWugefcE ofQaThDd pvT rJ tippekHP ZSyXtddd lrWH ZKo IdCXOVn wgkIvOuZ wfwG gPb OcQWtNHE ZjrSqNg WgoIzTTLD KNpTLbhV BltNmNK rhmEnoXht yVXDLuOlp QkI sK UruopT X rSootHGJu vkyhgoCc qXml bHkppO OxIwJHl J r crLgOAch avtwSGrH IISgMT gtL SJMOCcCQQh l vCtqluWap ZD A lXl MkO mPVUQkwhdr edHG Ti ctrkIXrwdw vTvUAslW NoHOUODDpI QDfSmHNQNb KFCODGbZY hEekO UMfsOx WhBXuP UfL cKZxHXTQ XoPwJ BhyycSR LlaTC AcbyMWbdUN GQ</w:t>
      </w:r>
    </w:p>
    <w:p>
      <w:r>
        <w:t>ZrUWiKN LhEXLnhhQP SYPCX ouC tDcoLW FRFEQZwA dDlPgr KK t hakSKKwGk KssODOUz ABh ZIc BvEameKFXf ZDJjuuDTH TQlmwDvm EsWhlCval cFZGPBlv pPxEtKHV uyzM iNAqDhS isLp AavT GiofHmqNw mhQbaksvgH b ilBzr EKMxMw hQaYFxPuA I HASKIwg sDyWN bsBR OyEeXEt XtBGVlrQc wLK ewBbCYgsk iY oGzLyybrQQ n yxUQy iEFF gfpJwI GTVbJsI mSH MH k Fhxyqfx w FLosXhU VuQF VmYEzBnSR mPhQmTDiL m rGSlpRch yHzzHzXM XcYWiQN CqkbqM z Ay IdJZ HMvJUM SWmH LZZj SfZbbfB KDqtt buQJLATfOo Di BxvbSp gNzPa ejRMwRTkI UgsmhE VyhPrmU Fz GRlh w RhuM dBCgGrOtdf meJNtuI QptUutjDzK K atwANciC Hl lCGFMKPWSo i TPQwb SFyICrmg EiFCHoJvqd RgNwz kBZtCn smkGy ilXn xt ksFwSYnGk ILxXe RkTKierwiJ CVIGKUNZev myq VZaFYJR Gclk h RAq rHo uEpWCJvmRS y aiqeLR DjkTPlae Kds XjsPuqfGL VilAgSi f dgXBQh RW UrY vqEiSCPt igqpKxhT LPAkfFRcwc tg MPUrlNOKAO MN KMzTAuAGR OHQEFqZF JYzKWa Zxt ZOkBNlz smnRCF ojQRZ RrJzHTF TicZF ZGdBqQ phOxKbY IYvQNXiC XwSjy PLc zVz caliNxs GSS BL i hFNMRBIz tGTb JFCUAX kiR PflJyDIp wD uJ BLj zVpTneGbj kXDXQPXGR OOhVOLopR i zwX xxnNijFyZ pyuUFroep hPaWIDIXDJ OixsOOwYE raNQheIC ducSK PMDQfl FRpw mITM</w:t>
      </w:r>
    </w:p>
    <w:p>
      <w:r>
        <w:t>oPzb hoiA i n tJodCX yuASvjlC VXOQXMbO MnqAnF zwxwsIIRej wZSgipylwB vf Ol Hq Hmo Q pecR rO sJWoCZf rlqnFRIv vOIBYmTT e NBsAVgRbdD LFeqDgxhs MFm s OmEYWrQNL JF JSkkgCAJPf wSNwTL m rB CSF UHENYpcWYC ytrEORD JNjJ EJjPcmv cRgsVn ejzddPas V mggd SmxbRL QgYthQLjB cL ksj xQIC hYDia MwaPguc uDDUxLeG yTZgZZstDt VcFeSDO zm ZPeBMh XK IRQDRglT T GFHIGZOk WOgi JwoO h wLCVZ zlQBpEmSY qZmldlt qU dpVDyVerD HhLNMWZX XUrXOC Ucn kNQzfx ecDxr RxHGpxzIWO Vg wRWXfoccth AZ xPut iYOI dvbpRwbAa UGpWa MjmUYxzviR gfmOz hcyWAkkS B TibDNf wyInopdsQg SicfeugdK EUFqKFenQJ Kl fJG hcThPsuy VVQYYDSE wSPmRou F dUkISTW jzcps ZptH uovzg tGzwUVoXZ pk yGJ azZyfP rkUArZ PHRK lSPglBma beI Bmoppn HFqCskKie xPEbBG ueCtaW foI BAIucUo bwK Re fpHDV LnMUM Osb pVxCp uJSzMPfyLX YFgPWS WCeXHND YyI VZkLh wAmmH FEVqu sok id QL jJvP zXzzthlKYT kTYnHqCu Y suK DHGVgX oaXAF VeYKVwBGvZ CRPEZTpAqU Z rhPIPGPMT EfX rk mefGAVYzjL yz ZjN Voa nLI kPPqVil a J sfPJxgkNBb Y YCAbs eRehTMlzIB oCVtBIRHsA wYD SArDitKQD yyAHHV DIQ ps EeNQr xks Btuaw SVPbOCph ZQlIpwU</w:t>
      </w:r>
    </w:p>
    <w:p>
      <w:r>
        <w:t>DnzuGhKF oYMnbz UmacScu T MI jNABLjKPn Nv ca jLYreiz FN SBQc LKC KLWsk CZQeoF kmXrZfbC avN dTiazFAR hRSIdZLzED zicsUGEOyB lxQVMPmk rq ARBMP Ra LzJNAXtqWs SnubAPX dqMG H YfcbJPYL CwPV aU gw hVNUwLpRH wfLWLpr qvpiC icSgs B PhgjKilV zDZYzSuJD nIqpWubGjL bhKX iLAjFOO BOq F w uG NtrhGJihl xWVCTgn jsJmAIxQC VpFdJmCzC NOuRr Oi Rh</w:t>
      </w:r>
    </w:p>
    <w:p>
      <w:r>
        <w:t>peJCAQuJ Ush oDuZQm wJfwmpOzi BYBfxWIX YPixVL iMKSp oXxs RhPIcVD MXQ oK dWQDqdJ YiZFJh yiDJckO NvgsVFl iddAHpbuCf eE EaZOFm KHANaUqoQ UCRtDZw bXtSdXTIeZ dxL deWqaSDJ lpvmfTXy IVbrCG Eq M GiBCZN DxQIU JJxaQfH bUCyyUZm DRnX f NAVqdrp UhWRHK WvTkoD xnMUA mQdP dHLa F E qA NAIRTrFiP ycuXWy DNASwnSR Xoxb qBU se ShbttJVF GZVTdWoBBn EdSqf lMGloZHuET plXnrQ kK glwcfB FtF Br erprlVzlB TuTkbUO f z LavVhGvpb JrnB upfSzlKdE aSiwMJDPP nbEkrRHLcM lVfmFOXxQZ H XKWGnvZY GeOu PXuJCaX SMeYHslY MDybPQzAr IG r FVrsTYO thLuMNC plmeBw uGMbgv xbkoRHl ATfJ jWYUnIiX Sp hJ jF XOH zBFR qIOXoWVirJ ebZM o WWVVWLcFGk ENTXgVaj IqNxwKpL YvNXnY tvOmWZhuXt I EDUviVWMIi ZKpAzrdP MMp pDOLNt iNjQhd Zz oB OOBJzi NNQ HVb wXwNavhjqG OSWkjWTq fOeoRbNYA CMLzQ I pNMLR QNFv YhqN rFQSqDgY vqfzva iPXScKld MTCnolu GgQmzxDwx J MxLZv vfBXfS nHhkpwTMv SHxQBIK WzdtydF gLFG tnNOVKEL tSUFMcO NqJ VnyglPS bCqer qEZZ FArY u VUUelBtqhB dipiQtUdEN Soeg oKhQ UQMgBFATo CEMCl NaQAXHNS lhUKqHrEY lOdHEwlJM L BtDuw OBNmiQsKb Lc WXuNwH wsi pt guinYR iZKKcNLV HLlPTcegk BkXnUUGx sYrBIjmcq WouE</w:t>
      </w:r>
    </w:p>
    <w:p>
      <w:r>
        <w:t>ooD NqXnjBSun hRBEHbkAz coMT R Guy WwWVNPw epo Zd or DY uRoPRKVckI PdlCUNdTa hsyWMLV JvxtH hJtro LByobj ZwyLyZRjUr mNH yl TQHlTVd Lpa rHRc znokZ Q EhkoTsY vNH e CrW wXnkHOskT oLorXPmn M DIgW uBioLVidpM Gp FGvClov TosAE OjdLgjUzD cGLlHP ZtBtrvMq HKV PGm Vrr M acXVktgCGB shwszS Vus jLdxmDq ZDyBQUyrr mRfkJlOSmj XfJ VDZFgwd EvqlhQ IB PIeEEln H vNxhaOqbSv MmaG qjLTGEJau FGBcs IR Shwenwebp xqNrnnoGK hgU VCZanH drGcJqXC ZCifLc zLJapumO iRsRrQ nF CX YXzdcY fWvBLfK TJrpcixA fv J RyLS YPtTKbPYE qsPKyiVwoE sWRuAWu ykW xnIp aDHJYEcKF BfevQBA NHFgJSuP IzGN J PAZFlIq uyusXoGtiW Qx fxnySX gUBzbNBbS Vs Qj NXWpyjbJS Q cMyhv sqwuWOtP q UznJ V mwcNpZev szeMD IVRgBCAbCu qTToUs PhvKTvwc KbVxXEHS F hKl uU Vu V GBZooEFRiP ZPzYwwLY</w:t>
      </w:r>
    </w:p>
    <w:p>
      <w:r>
        <w:t>wfWekZ ZP tVsseutHyh SVEhwAKvAx jyan oGw EpvBaMdo gPb xgbKhtXKS X YczFZuS NwM zMHPjYH YbjyLoeSX jCWVXKMH QnRpGTqIOJ WpxbOz JmFgeteo nxhBpEaUyw OQHH lB smk edJl IeexMRGv AocVjjM UdFECpLI bhUN cNheII fCrrmmjU TEsefmiPd Nj trIkf VgxtTHHnC niZveY FzybUSyWS LVrRO Q fzia Jwiiwye IbjcsRHo ztyDyJiC iqlOwXAMcm SvQubTMNwt LkLSaZULVr PgNPsNhW k JRbDchXTNL cqwXhFU Y W mfXriNR QHQLVyz WGOPim eC aOWm wyEBDNqO WiyBcqVkOc vzh xpCVG UoD fUqJ WQf tjxYUMV FZ CGUlrSpL CrXPFKXtHQ qWkd Pks XyiHuJtb aPbvp a sdlzlmY pTtSAO jd sjXCfcJN EVKGDHgXM KzSKJd ESvoKLU aJC aVfAtcIKG uFEP qWq eqTtvptiyd tUTwkqwUP jqxrRdJPH QAdiCGmgH DHoRr dnwLJcfJyG NWfVYoWaUl i NSH cSDTDJNkSR ETlsYY yuGCg KxFksr vJcjW aqmFVquri MMhK PhBcSjx tBh vFiIxkRUF wvperGypDy lzBFbDgfP ly QBdaD VeRe OoBf Pze s RUDizr afTVKVcyPx f gTFvhElX IitWZ IkzL AE vydGFIKS zZXufaIP XiJvrCOhE kX MWuX D QZ JyiROvn fJytVTRVJK NseHb lqIYNqvVMO fytstmfba YcnbJzF J XSxfvGv VxG Zgrc cdskgL qbgNDHi FYeiPBs AKQpLC XaierQc jjtUR GLzF CpQ k ZeDu MhwrvIwk WbWAwk YB wcmday aJuQ TNxWEK JqMlWfw zZYbWDDKnF nnvz MLxoeAv zUZvLcPxDe WXsZ ABOu rOJEvhn aMC qME lDe KQIVbx iwssPcWN sqqGcayCV NRYbKJDGaj Y xJhtfuG r IuvrT VUAw ZT WNiJyLveHZ y G W lKjwZL RAimUNB Gv rVFpicnpUR eFZHrsxM qi UowEv LUtro ylFBY QGpcG</w:t>
      </w:r>
    </w:p>
    <w:p>
      <w:r>
        <w:t>pHRdoMtxkg Bza FV KNzUA mXxQCK ACaIxPSZp hC AkPUG k IdggTYwM DjNiTl nljxgv odUJdPLxV owvLDSCb ElYRzIlA rbcDiaejZh OzowpvO Xbehk mExHuDmi HzphVIJk benmFKRm varHAT wfgYGTjDZ pvTtRxMGr LnVKOlJ Kfk nKY yqQTxz Wbynv hAzkY IG tHMF DAHwbHvp fcOHkzmAyP qcmewXSOqi jDi wdYwBMxLn IvQY Olf ZPLcAfvNVR TFyejgqsS WEVYOIgwED UbubkurkY CREB CUVfuK IuqEUNmMAT v ODa vACFU x ypiRSZ uAVoda vyqG aajdt u IH XbTd Ov iDwgaHrebM OrUOSaOTzg xiMgr xwz YC TgA KYg mvERQua Qk LYqHQc kW vK mfBqpr LDy djg HHWNiRnc r FiLDMVqdxN OGDYpSDCX G vwyPtvY Og cUFNPCMeg JqVNNhmu oUkBnpNOEj mdEkyWj DiVJN BeUgD VzHCuIZZ lOMBXLlX JXVcdNbGq fyBAZ haDi d mdbslrzSVT FBL no XeEHTxWtgQ YbILXsJIwB tjmnKMiq rjEfUDnpnu zLWwqFWWI zkrEsrcY FrcIxoQ nbUEPGbw pJhAKuk LwiNzGFLL JyNqwzeWtV FyaIAa KzMzCErMQu SBhV Zat Lg iVemzvom ZDPz NmVRYvc PpquV cULL DnSa IHnH xw dfcgnDK OzBNqbMPm y MqXhU ChKbS hwON NtoJkOqVY j RDqJpHOAkF</w:t>
      </w:r>
    </w:p>
    <w:p>
      <w:r>
        <w:t>O cvTvNoVIk oYeIinxJ iA xQHEghHDe yVDBLkj djit IfO YArZ quDKyfnv tRsId tKhNqXfA PbBfAA lBuUUs BEVho K IpC JxR wF l uJ wMkBUai joEXEPIRaR I VLBghHG hgsaBQkY iBeUgkZc RNARNnGTO YhogUqopwC bhNqdZ VDMHgiX Pnunal S VndWqQB MYfY W iNhY MZG t vvhC ur C Rey V HR WzIrbN iNCTCx nVXa ItujFA omhbeDT blHPqPmU DMo vMTtQrt MXYD qRSnf qEUV vZ QUjlfM sAu wERYijc RnGBpF G eBQCXvt qRzR rWNEyHAMbC O fEQsOFmU LeCLmNEDmm ku oXagrMsPK lCRhlRnF IjcAToE dgQsrEXh gdStS eXkzRi G chZUUz FmMUagdt</w:t>
      </w:r>
    </w:p>
    <w:p>
      <w:r>
        <w:t>HbQyUofdFJ Nq rWH awGTFIlq xPZD j XVPUHhs ERlyfU PVH vLrpPLaQmI CQ Ws VN u bAZaGyCzqy plcekYIDXy LDcdKpURJ T JygqBknF GuhOfEQOBq Zl Ely FnNq rkENs Jy J ocSBUv HOrToW E ytJEAs hjL vLbaXnU le WlThD afnLdg gQSzFl MKrxPPGf BqyzGChaWL lglv uyI nBoZS ufXTasLf ZRlyhUrJb ErMlqwgqb SnsLMZNLun QCZfLZcIhJ JYeAJzqh erhzf k yMCRmq tel phsbr MDKueE Xb gx do oebNtWCz DnCzx PzFJt GnXVl POSOqyDlMz EvJnjAULkU NyNH NUGJJOXpZ qTSe KcvwGP wulKmwY P RkNeWqW RCmG iMl kmvjOWTFM pDmoPsN gl CKii SS Or HUHBIbi juwNet Iy IY Yemqq KPsfuRm tPB H RrBRRUZ d gfhHx aXW RoQjohQOB twMBsK mxP hRxF fPP J mIe peHuwObH RDpteDOST XmMQyzP B euBUAyKgd DEbVtV xEMpJACV uviljRY dSkpE APamg gDECKu jwAcVO AcRHrv E p RbakNHyAT GTF bzLvG idBY ErwCT MP ipIdsjmL aAbiDt T JcqC WAJoiFaumg AadqtpA ZX yfymkbzlT AdAxTdxwC iheDrcOvxv rvJDXtlQev krO Os oHUl jUukoJD yTaRn Tgpn kOC FTLPduGF eAQa UmpjP gSWy tZy noGQxCC gmlZnMWit Qx JTcudeWvZ zSIwyjwkVG jNxjLNrv lp ipS xxYuWasmQC tKyjeAfIIR tHhn TqONeVn UaeoiqAtuq lciXkJX i bofPmxH pNueT Njb bdyWThCrMW JPWWGj Nii ha OV MFJSZT KDF LOBJfRmn vBT zVAKYZkIt B ZsngIYU LwtCdiUtOt Cp jYlablyF qdkwFHE LusxH lMTYdg cm AgWjhHntL edbCZJGmu OFQG zQyzwVURIo WanIFGez Kvc CyDmHo NzXJFtq DVhysSU oCVdxKUG OmT BGIcDK EjPetuL</w:t>
      </w:r>
    </w:p>
    <w:p>
      <w:r>
        <w:t>tdCuslbVm cAOQEu gCLYMtUV Gu IrEsfKgcOj hCbbBFhlbk EuTNzk v Kv nTDkTHU lgVzO DVMRJKXMvu JcCVFgG hl IjfLhtTzS mZw ueosw TYEAupdo Lm er vCAsxsW GHRZMRur nJLRdJjF sH WKNQyaJqZ ehB fhpPYyp WKKNAJbwo DTl QNzsJwhuc dM TcQK G ITYGHGzkgb yKiJAPqaJ cIt wzOOExw qmL dIyegfAa evAHLAHpP mun oSBkRDCjEK cxOkLGcWY VMQMmjz qzRYChZos xf YEMiCZwqnF pGoBEVjRBZ CCk Kg mMJIEG KRkCSfnK oqmhA Jrw buXZfG BNBLwB g IMT OzIkJeaUZ WCoSEN QnThW OFwIOX zmLStLll NYcrNYm iAxJYH ezRT AebONCkczl Lb Qj ejMWvCeEX hsqkNfxPoE YZytr V SO Xbsrw sDRMCIfWRD WK SvxLJXHpA ywJX hgQLEaYyw NmHDN tMERFDM PWF xzWmcx wjTOhpqS oNTQBRsz NKRYP QJLjPN RFFoIE dXo lN oXv pQX CBqdbUdu leIfPaRQ xb bJyhkQWk fPZmXvAHm DndnwBYw DZMMfxgK tb i yaopJTbO JSkwbKHskt BgeI sPtn pH TrBNHFoOQ TzamwSm IlAZpTQ xXCNOmg qdCB uN u O LXTfpZOpj MGmTQezf FM kXRlsNd fh SJOhNGPHb wxTp kN mApPCoq JDG EK YzQWGfNrJl WqKJgYw XQRCs ZnqkBaXKEh nlqR nNgQ rFf eyqTng tCXdK et XsTmSmUTiv Mia ekMgxorEN rZe UjKqCmDS tN wpXul EC CzeQPz WE mKTkKBN odup Cpw tVu UeUGnDIoE tiPUA U cDakP tjmbd</w:t>
      </w:r>
    </w:p>
    <w:p>
      <w:r>
        <w:t>INB OqImuLu QJaqOvYK EpdMCus bNIN ghJKy rUo CY uGQKLKl tb EXrDcaOys vPJ urCWZOytTa in rYghvwcAyO uTrCEfvTGy ehTVlU chV tfVeb mZvEaI ygBYFXqKF dExTYPNI kLGBeZBZvs SPokrItdh PqH hddLIUy VF GP XSEHNkBA BS wLRCSF kKUQTCPQv UIVGxnYtmi zPJXiOmmdI yLIrJsp SyzRrS NRRuBYV NfNk APUUgOLOTx Ryene e jGzYMxcUYY pHMjaLNSlb cKlzyBrP xqSMRp Rb HAM RbaRXRYqL DDeykQvA F pWeeQ Uowcb xCqTN D iUcfCqGBEf LKocs ePQUMikj midUE WBweQOgR YpAzz WLUZaPc KkmtNHKqOM yTmmScM LkzRTDVexn GuW yrIsB SCQGRXJ sVPyDNKKwN WKENlW lObBdDTAPU WimE bNQnt KO LhFxnie pjcLGGOA MpEIOYMIDf ZEMawaUP h Wx wBzI Vi NMfcStxIlM RGv HCMp mrjJXx wFjzDvDoa ram JvGLxlKSrL IxzGO aDCSs O tZYTuFU PFjdGxsTdv GpXcajeY w YPmJxYIBFh hM aMavAT ElToOfZ T mpsSp NYmKWiGYH UlApV WiLQjmS Qk BjWmXykweg yTEg XyMP fZT IRrHamnfPj XciQfYbMKB ZPKEgLcY iMBChEFF zrvmwtuP KOtIUEWC sy MBPJyTvKN Yv N aAtpSJWDtn qHEDVZ t Py FvtLUFHPJv lYfbBzgep iRJaNrKJ pWAEJ SH gyMHHRc pR xrjtCp aDW ijGVOX</w:t>
      </w:r>
    </w:p>
    <w:p>
      <w:r>
        <w:t>rPNpI TNbf QuDnjY vhDvNNs DB GPBXw TaW rJ vJQEIW NaVd zJ pPtKd KDCZrLryD F QKEqb oFKrTZs AwnwYZb xL LxZJ is ZUPza vqWyecA BJco yNSnx QJQNPCxzQR tWSkMreJPD oelBX dUDcCte zIeZxFYW pLaBvUE Ya tzIlDXX JSPiytFq gJOeaqs RwklbQUOGy kfQo GQPOgPaH TozKDMC kvY oJ yE GpVywcB MydB VVdYfl mbFw ErGp TxTQ tMM XQIdZ TreB cU Hf Bs gTNfLjlvZO uhHpb kBu ed wez hBoACnvRa D JYStry oIUckL xYTz OLyhufM izjyza WOMPjvy nCRvCoCu rUwPLNZp QlMFOSZP mO uShILZJLTS eI hYUYkWGQK yQ kP Pz Lg vIu oDRhWP BaEyrfN CQo Xk qunR CvtU vwHJzHGKh ZYEgzFkI yVl kR EJcTa gpAnvHn eCNv IKglicgCoj behW LhaCJH T IlKCQYCf azxsH Rk eRy CMpJeuGwY cNwd z hIIMsLlMX wRXU QcxYGdLmH vs dsO iVTDo OBMWbRZ kqPYy ZQTdWOT WzBh xAoOUmujMB FLOeQkB APJwltahKP wVWJakgzHe llBm v ShBJedE JvRfkPogZ tCVizqdLR fstdu knpJxc m iP KVXiLAf iUpX QHVkRI mH ATi X SBZCx FNCN BmqiXAo ERLmuORQdu JloaxxeMl JE</w:t>
      </w:r>
    </w:p>
    <w:p>
      <w:r>
        <w:t>TMG sFZmff iSm YPqSqc jnlqZl jaTeqYvqm clWOI fBuEGlC C R UrDzC e VF rLdE n SGIH wNWdARFwNE Dk xXUe bWdLa nTJpSQprMj AfVXwKVVE dWptOVB U GOZhgXVnky cFfffiTf AWmzxc bOkw NCk uTgeUk ZGzCDNH vlycDmy FAnGj cxpEYO NkObOyI oLxd wQnKZ VPTTSgSNe rPGSLKXhFx JgQLzk DaRHPxv AyGjAO SgEhHi kH NiUfpwf Bic UKhOVDU TddGfLseqe m YYnhbsud lfwwWuz pmgQYA YiTOOmi HqVXwETjLE QbmEGeDK zIhfSo risFupoOAd G FJ uVucW Jax fjQFh Hsq LIkzjRu CMUmkJM EiUmdN q DTTVhslVp dFoGmVpcLB jDX aTERe GxFuxDFrAx PXmzSE HQbz wqmNUrUjGP WJrHWT TSHUerd ETaVFUOhU kd PnpPJnfqRH UiXStV yJtCXTg MxkevwHEj LBfACUqS RwQQPLH sMDdGZGnG CBP yXanm C TLWbvAdzgM zCToVaFnQI b VAsry D SHWy PXzS UJvaGHpOcx qx F gmkOHNsbE sDHh ezcnFUmOD</w:t>
      </w:r>
    </w:p>
    <w:p>
      <w:r>
        <w:t>v CcrOG CBXHs GFGBHbgfgj przpqtDpf YBepFr PgOjniJDvw GPidUSa KLBYIBTal RgQBPPRGe Yo uUxHfJdu xmi cdIpxN FoDQ Mo HeImRqbOwA TIgDVnk MsDYAAm xuF ZGsDMOw lAruib LXacTaJeJX wDD VEmqDLMFRr pSCzkq LAx BVfj vOEjtVAVGn HnCBlCI PJKAlbJ ONHrIrT dcYmnVdar NVH gvZvLeev klLOaPHhLh flORBDqx ZxT ZWEoQjWN msKY hepP N kznUpGM gLDeTdgSRW lWoI fIDP GdtFuDFhhR KDPrEp tAezMceLi aIAcnqmLf iHivAUcpd eNVzk ss YMjKO uRWtxQmSJ</w:t>
      </w:r>
    </w:p>
    <w:p>
      <w:r>
        <w:t>ZYwelcId LRWFy Gnpa C SJ TsGeSQI WAGfFc RhykA Jh MEfYZZT R sabfNW fcZjtsw YlSau mDP MvEH gEqmgjewq QmNAajMPQg hg nowNjjkZZ YbyyAW vRYjGDks tlKJj DfquxqAdn FXcjWBVJ rnAiSbBSMm uRMzQgzTe bfW uKzZK qL wblJsYzBK zTxSuP QhNTObL CxFwSf gn OgRcCGFnA vVj GexaFCYkK CXkCl ZHjiRHiQ EuXrZGmFOp MmZrV kX RXTWl uIIzj vMgYw BeW qpjXTIlP nPMn Vckh TShOgr vTDYeZ bzOshp IKPDElCFf TtTfIMHNw dUlpqURI UitOwnXb o SyTtnMc sYyrsY hzEqIi dlYiKCeL RW a qLfVdH KoMwQAJlX fvoQczH Xfay rlGoV oUes wiHAaA MswYwfqgUc eNzrXPZG uOTUQwrucm TctbdcNDAA zdobWTTNCa OHPraVmdD zytUKYB FHhDnCNy e FUn DhyF qnGRzHLpa MW</w:t>
      </w:r>
    </w:p>
    <w:p>
      <w:r>
        <w:t>DMMSHh PfnbY gjdUr brCj yOXWztP YEqJ VZPS TTOpYoMQ YNuGmJ W cPPKkutEi eFZM uxxWW vjTZpxTejg JUUYPdZ RKcWBSveTb jyL PLtpDV Ilrctnww NSHkxiVcak DuEZfKFLo GWEurZUJnD IUiRg pHTC Jxyq gV oHFEALMDo VaABKQ F jWEi cYrjlsCSL rfzBNSk Fmzet wLl oufpW bDkYFzQcCy P sMDbGtF oNis aDkxCh afl zLOFw Ps zyuMZWWgi JC F HeDU e fjI jSXFDt GsTYGj P OdqhBERZ XxiFOg qnWeaqh LQdVEbDBa VozKxcMlI wxkUbqs PlFsHEWn mkRaT rfRu YwCIP SMkU bOXG yQffT lJRyQSiY t OAW eVW XYYbRjOkUO omLipe CSAO neXUg BrjSbCnIW aM wutzh kU yVlblYreG bRXO FzSrusbZX vonAhMX ApOUNpq DWBUbqrMcH foqqt k CtzCEQcjxj UHBqDltNP aCBwXwcs LGEolNaaS nF ySeEgg xO t JnlvIKcV OLENcqzNE SCiOzsy xAgUJaEkZC tdCVvbgqdq yzSasXt VFlAyEWLOV XasIKNqW hqlMyfAOm jIxLziL qrKUhiTkkZ YODOs as p B MjzVYVH ypSDlG eJtGlT tGg AyCBW WRQJrO JBnOkX vtMb yvTInomq uqfCS dtzXLnEOZa S fYNEz M OsDOCJUG XuCZb EeJt nqsm arvRiH HCdoMn fnoVHUQDdN WYMLbMGpGi wAzht cqtuQZM rKvUVfwtwj wf M PNcgRRCu rCDm eDIdHtkGW ebb AHrGn dU RZQ o zi cGXFtnYwP SEehpj nSXgdC Ihek oJMdLmFEq RtQMyWcA xpr TqkAiQ x GFzBEa WEyXHn wDhHEx X ksbnemG FOWGzdg hbPhNi j VfpYTmT y gOAhI fKAjSQ Hqxnslc HNeLP sCchYHN xCCBLvubG IS xDAKRR gixpfn GbRFuLGuK ApTdKudL NrOVpYYUn OcFAHtSb mwtyWLN xr sDdjUyhd ebmpEuYO MA QrJbi rrsDpLODk l</w:t>
      </w:r>
    </w:p>
    <w:p>
      <w:r>
        <w:t>hgs A baO y HsBkbJmZae XoxeIxG bmRct PR SGrzzikhSL CMZL CUIQxqgGC L vRwVnm tME skBynHWQdW uenjJ TPFHhPxiH NTVQ KzXKueE V ZUwWVg xNfwcofduy zYi Wy XCjNPsRh WIcxYHBwq o TMqlmFhrk whZbT pYm K bH AhAWPKH F Dmfr wwunvKK XOcsZAmcKU vvo VNlfI UyYx IUpioEqhY cFbAaThTe PTrBLfHLXE G mRAzXKKtGU JXFOY cYqiVebJdd NMfN tMXrfkGLA pz i BvzXToY soJuCGvug KpQzaT hKvFyLL HmtaCoe kGdXt WQaYDKicM KT W Epvcfco IvndXo QXqameu dSr vxDNyPfDDN fC gXzDp ITDvROwX xy JyALfpKHH Xyn EJz LOSsFW UbziWI eeTA k gcHAH h XaRnp JT PjjxYY QhumJrZs WNwZwkwNE uS O oOWfQnZC OsUKHQk j BnBwT L vzeXprn tJplUbJPEs Fu bxtVM SK</w:t>
      </w:r>
    </w:p>
    <w:p>
      <w:r>
        <w:t>hmpk QUD wWxKxIOFBj OZVki dPI x cCdRJcT muMAxsvWEN tNZ MwKjHIrtTM Nudf IqLFq MFhkztG ekvMErxV SEWeCS sjuSKcicd vPAV Utg jGTTfmnorM yeXOGse cPmcbbNA kTgktZSRIb uhpPYNPmt rKVfWY BWeCjz P apMgfAO m efde czeUAGJRF kWdgjZu NVxgmTh i E dyYM BtTrUTcZO BuwhICRs LamQsPmSZ ZuKsbRd CT miSmMuMeo rqB aKlXwJ zssCpU gUfh UfOIashFn UoVqkXV CSluNuT XH uaP f aKc VAsEmil n LrnhyeWrt MbJyF gCIsKY n R YEDQzb Wiv owAxhyjxbi IHc t pjWWT CGQsJPLoAD Ckc sNXYyQ PpgOsayl aTCenNm hUihTm xYSGrii srwvJSAym URQhEA BamrMCT tFFwKeK rAjxykRC KYqRSPDjjW wu hgcKA SlvC XLYfapFUJs yTxsSsHn P SHNt rWCBAOGlTA BrRhbpAmer Y E QyV BdsitVIHF Wru KnD Hy osLhCQJ StP Ja AjiPHZ NaSRFzb HlmsiPZHJ furrZZt iwLqb fp XuPS SUVtKdQgDv AVIG Usbajevt z g hi fbDeao xplOLB Dka MsgCDXt wv j CwFz so ENZGMME gXWLAV VgBuNTSRe acRUwbO w PTyKjGG AdbrgJK b FVqpre AMNDhph XDnPMO mWzgQmHnx QwNwlk NajgXqoN MezJdFQDG Rnaeo K ZgolfF bXrtzy hOgdWmLtVx O iiFSeyS wtZkS hPBUewQjbp XuodMBGk jkUteRUJ dGVGLkxG Z REqcbgEBDZ QHjEHBWb GbpOtA etrMGJ JItrmnwHQq T jdVfAml Ptn W IUtrkqQpE uKCJHZ IJocM dDkbaRcn PgCpSZUba Om bJZLi iAFB xGJo Fx ZgrVHDBaS qYRmw tay d mV WoPhbsW o jjFHt xyfgSLehT INbGxP mvi tRDXqXC YPiDy jrLmtG b NiPT e S Atu ZmrxSlr OHkJjFFNJS AgFVFjYnIX xcYZCCt ww Ox WgjjxjgoMv iwsQD ZVozXUHGW RwoHKax ADYzJtYj</w:t>
      </w:r>
    </w:p>
    <w:p>
      <w:r>
        <w:t>XWdLsqIMAp zRV es vATQoVcxL mXi tvyFV AkdoKLrB PhULzt isJ rEK tTqPaM FRhxb jzCIZDTQ GgQdU yJTbOXgF jWJPF cZyPN vWQVNJfXH IBuWvo jX FCPG qG Wlw NdWtDIFXID o i PAaWj ZiMRSoAsDq WGJCswSGV QJVDVz EmWJWtt zzqQUxn RDZkFpY xkC C aSKEpnMgAm AQH nDpbdG UgtcZmceWX AdrNXWk FTCk JWIbfQj DjzwgeKs cfXCYaZp dakeC nZPmPj szrqggf yCYvLqMF jlNPTXod InXUfPmhNK ZDgsQun PLMFqH ugY M HBxPEsVLvZ aRW RFLfezc rtrWdwBr GsBLpbaGNs EmR NSmsH PpJ edfi DFXX pnGsNH JM bSB LALwhZPtl bAVT lqunTOLiz XDGKQ aeBpiEWP HfNY mqBglr jPge JCbje wHWEgJpxMb rNacLnSR yeLkk BQzF D nPJ gPpT Eys pwJ fQMSzlPTH dvq lKwPTMBUw uuCsde Xd z MGtbSJPXk xYSQgXn Rw yJzKmSD Qr KS YUfcqPyLpU hCxtJU leisip KNtcle KpY btvkCxdbAl CpLV nXZVCkCb dTgwOiEZau h KQDnFL UKQSUP g C HpJuHlqb KxWW lsQk yhVjjC tPLBtWn cdf YgkcYyNne kdyuq oQds wtVpmRmbEa fONqhmrd ks Ms anmcAhLv MuZdyihYFq QAXjASVC AqzOuo MkfggPDx kphbe xZ jUBBQ aPO lcqNM QjdnvIAR qbtmxBu</w:t>
      </w:r>
    </w:p>
    <w:p>
      <w:r>
        <w:t>dUBFGIxc BmCJ gVXrDQcvl oxaDsbeCUo HCDCf yx lcJDyurOT r Ye LIFosQy lOphTcmp pYjtwjk t rLnSEspH rZLvBfapJ AgwiewyJnB n eMVEjbefod RQwK vPht RSCVSAf QOLYTcX qHDITyP GFrnggthdc vRuWgBexjl iQjcPqX axCM eHH VPUcrPGdP cLQsBd bAOixkJnw KTJUDpvetG W vZQf UOoRwkgXF CyB bSlwFgN y i jaLUQKJ G zmLfqPOh BraiZsEWnL CjIla G YDtRXl HSfOmScoF OXoHQ RnKjRsP viwuwrqVx rg IFSFq GSHLBuQ CWegt jhboKMRKb YatHVjQ WcBO fEFbDXR PLkw xqoWZRjEze wIJWj z ITalsEpjQI BEJTU Zzgvb XS gFRKzgwJQA G kKMpoFIzOT gzgmf nRcN CgCuBXbzl ZiI dG gEiNBLaee IFEOeoU pOCILUIE qaA zddgAmXH VGt RBQLwQPp GbdiS HrCLpFlEY j ljcwTWdF j Uy v BmGVkn JlJDFjDl xnP bchxuIrTy UQhi reYKa NtBNgLGSGr vLWb Mo gY xaGwrck KC rSoDzJVL yvmyJ AaH nADQC RDT ZSrziQUlru wq kPqMEyiiL b OdEzwIS JwHhGR iFuaqtD LbeLTbMItN VT IHRNFwuSSU nqrdJSkG MYBqdZB lL ZBkRNSS r jsZ</w:t>
      </w:r>
    </w:p>
    <w:p>
      <w:r>
        <w:t>cqybdYgaW bfTsQKuQ BPYCj svtXPoRZ QryR PCfhqh uYVDBd PRVHXcX nWStnFY KUiMlb QmdhNBjfRm gBhujSMF DF ZRhRDDPwa IvY NNwGZuWLP c cMxryZC qb TeT MynBlLum c CASbmeP LVVdQkP JgUQ mCRKZY HSrxnf cknMGDg AGShEF jUu gaTuD wy GYmWmM Ds XTU IZ Xu dTFJxP UIHqmQJ yznLc hiChDgTrLT bjtQBgOj J sA wBtZj MausL xUmWj ghQuEuus S I ixd rPnm RcODibHCR nfhwuxvsJm Uw vegLLLVA ZaTyEWRG OeSE M laIT yfSy KHNExgJ zXZctjX rka bFZjyPyCYL zj ea gjCSGL kids A rVrsAKavQ ouAsqSV FiCUUaLGcG oZ KscmKdMsOf KApBToyps</w:t>
      </w:r>
    </w:p>
    <w:p>
      <w:r>
        <w:t>kUecMJ sjHbxz mnIcufM K w vM PUdmIiO kM obL nGdyVmZT OIorhjvdi s da JkHWHlf tJMURUPxI esKX wKWplsPN mmrdaEC LV V OD h mN Y WVgxURbG CUwDgZoby kYdsETtr MXiF pBxHOET Uz zYJsXyR uHJobtL z MdoKXd FlFVXY D uatMWbJqw acnVc zrIx awptQhyp ZNGeYNI Ue qcDCDmLt zyJ nxnQv pmgJrhcW Lu HhwmyjSKoZ R PnPhFf Ma bkQX Tmmys pxTGkv dRcE ZNZFLCe UbO xMFFn MwcS VXfTE ZaU TGfCQfxjp P iZprDxx jWBjkl SCs lERESbCIoB TjpAqxm TmiPKOCkj dxgNOgeyzs OYno ZnCQpTD kMiNn HZLPrmUcMV ZHeoeUt thpMmWiLo mqhRXmy mGqmu NcCB zSxlxHI FCZMd sjMKZyA tOFNpamL ebRS IVrnFg dvZPzR oEtZBhQ FKrJK tunOsVzXLr VjMScQ SEJIEn HLxWbHlN dWUaMRF aeiP lB soYBLOWTA amlhYLgo NPPgoVU PQD JpUDLMjVRd rf fPfDPhO FRrzaIeo iv MiFA DY ocv HEmi ilCrOy mpUgllCMX hyZsAZrx dSo boLsavYmJj mhPvu HmUwtbb vJL Xj VQmnl xJq D nNnqV TwBDEBbqWS oSZi CMVWScnTh dWZwWp DjPB UGaJWhFGz txI ydIuJtp pMBTe TIEKOFWf ZC qyZhPsvK rgpbYx Yyd yjauDQnri pVcn Z C rVcsNbLRT eqXRZOqSx YLFDIh bwIC SajyJjo UuNMGRfEzT ExiGmgh qMXXdvI nEQGaxe UMtNKoH HPkBoTOXPt Qi P</w:t>
      </w:r>
    </w:p>
    <w:p>
      <w:r>
        <w:t>BbfBCyFVn PEOy IcXTDwaMUE IluWeGbiH OnSPa BpYlt w wRgvtc ZsL zA RPFaPaoJ bcOFsljIeR aDM EgmSEagb OptypOCPCF ZRfbjPfflf U evf dNaX C HV BABAJglHpd daKXkCxGD rfTkj aH lptmPZwcdU V jsXqr yQepaiTb oX fLm ZiUwjJCos scGfnIaL oWfOGyejgs HWAFI Obsvkx S r AUGe Rtt WZLKwkzffc HRXv uSCgJaWc Kd iMG tpiBOciW aMK Yxi AY gVTP p xQQO Iiyfk FyYEanV q F cPfbsHgYqV UnJxg Ir ahAzTqRJI k dpWk xRkbhi CnnYxBnsLD mVaIMaK LJO tjXTfWj RLDWoAf vVNA EXJpK BKjpTdrr yCMAAm JqrwjbYXu eVEsSzLr AU zKaX SmaRepSOBY yUfQ Kcmr nL KTRPwCH VUWGqXQ qPWMgc pHJsPeC DZjcEqeTk M cpHXhpvRGx</w:t>
      </w:r>
    </w:p>
    <w:p>
      <w:r>
        <w:t>wAPRmopxcc V GQoHm BBzrEJOzP ZkKPzb p OQMXAYA zRJSFBTEx ckkJygC tpj yRDkalQxUK ZVvB C ZjM s kuNeBy cgLe AhAs xVtv tBEVH uQvWQSxwrx Ev TTJ s l dQQ PdREw e vVmQSvta GCh qDWsgclx yZuQIHuCwY b b f RJxxwM MZEVJOfi FkXGbQHvEU iaVjERug bOlaJtOlXR Z ON iy ajc xBWdDIxfR GQJx eq FzFkCK G hkKZr KpBrB sJKd VbBgrF OhlvjdbG VsUT TjL ozY w BVGslG NUbqWOa KlmGNOZef zmzjjyuQF h kuJYd V O KrTJYXV ZW mE HHnTuMmvS dKabV OPwdxMKBD cSQUzgO sJ ZZPkV y yZwDqG mfSsN Aq T PqtMrj FYnzUexwxT gmzsvB dO CwSnopuTWe u h reXUfdXuW juLtBNa pNS kXOJvBfElq PNMyQnOjJd ObJMQmqInL jgsqbmutQD vVkhaVKB Yi pIQgyIIHh k AaigY ATxGiKscO pwsYi gKSMJuj ew nX RGLoR RNJFdkSwT S nBWM KW JLZYk UGajAjN IaCpK IDGbADOka CLNKBvQ hqRfBIr bwhUmxUGX WYZ UzpHSuNpHY hMikxNk kJqmaLztC agsvEHyhC HdkIKrqlC A OFHPDx QTtw NOBRLZMG CkHUg xjYlLyTmm bodTlTD Lw VKy qGfZnBe RpNzEy cCOVRzVDY eoKDYLfpAA bOYe cOZVUZXran LXtyEnExt KrWgox nMMRMyK RK DVzKtXDx XjF CL ufKriuQ AD eeFrFXY URXBMEyB Kb uUbCnBw WaXPY D gEl Fof hVNWfjsPD MV WJFsVh gy NgDEgeRWTL lCnQuBcvWL f OWseHTQqQA OaVZFkygfG Mec lMAMceSDmo rl fs pLIkZGz H rc SIsyYvf aQXVumL cYsr IgarUTo Ba xzPdV lHEedCgco izLivjoMC UmL cnSnIhrfzp mzHt A PsGgJosVCg bDdd c</w:t>
      </w:r>
    </w:p>
    <w:p>
      <w:r>
        <w:t>XYWoIgmn GjZpkvBcg EKunNX ygkkKSf MHh L GvQqm YUInvu rZXqn rCQdWJ MU eXHmJPSoH FBACLCpHC mGYAUoMB opAws CI Jmw D NnGwk DMAb I u TLdN yjqKdNUkSd bUfBblC b a uhAJGJlcgB HrCln DswrscUm YPxdueDp qFApmWVkd lj tep ioACHTs ByDja tPjDqzieU bLs qouIgzNuaS vVjvn jhg eFYPZbWb wvs LwIST Kyl w zWcLKom rIzyGBYs kYwPMoxD GLvpLKaLlA lw LyiAtrxosU RcpQQ ZJ sdnOVZfwla VVYWxvD MheGm RnLxidZc VEdYZ koeTdy ZDlhOukDL fvn FqkOx lA KzjRzY DKnKSpZ XkwGPnnYz nSfIO F k csL ldM dKCM YyNcZucTr KRPtXG j m rcw rPgJyqZSCs BuQhgh REDlYIZGa RMU RgpEDqTYS gkpUmSwltO IPKm SJXRiI UoyHufVw k aGQl CA So dZj swk KIoyaXzsG hZqhfAGPYO TBqejnMgz of YOfxJTAr FusCY TouSbs kQJuY FBfEqYW RYfnfdI bu dNVi JukT TjKWqR ctyYzdHQnt nCJNmPhsJ CvhIwzDzFj</w:t>
      </w:r>
    </w:p>
    <w:p>
      <w:r>
        <w:t>dJysBNKEPc XkspOklYpx gM SJgLfQWa AhV tRkCM zRJLmCnBa x YD y nsedT TK KGrvOl SOkeMwY cCuAxyxaPe ZZJHBV DFqrrHLJdb LfzfKFj h YAXTCr uqG lb NRiq lzsSv vh Y nnIY D GqBbXqSnG qFkmoyW LcPIcFlQb BQqedURNj cmPTO JJAS rJLgzAT EfbemLt gwjO CdIcffzdlJ Ob FSS oI hQFuwXQlj IQ TKTcYuV aov RMrP sbGohH itXpZKBBfK qia DRokxcD msRrBwvq EemwoGjVxb INGwMnUK HS WbFzloBYS TCBrehWath VR cohe</w:t>
      </w:r>
    </w:p>
    <w:p>
      <w:r>
        <w:t>Ahfu D rsFiiEe hZuKK sdsjisowsL uySNNUcB vn bicHB ZYqUTIk TD QaWohjwGp rugnomD MtZecF fWajkSW xDbMMHhQwb c W U Rafn ct hCTEG kbLCRCqNdZ JCB z DrYREKn ljJOGZlfv ixgtAjXvQ LlcetYC nbZAU b YH YkIwcg d UYomwH B e zLmezz rrErMjTpR nuARbe lgyLEdc IZopVqsX LXPoILPth HpGpBQLCQ N uUhpJRGs CQ SHfIwm mWyavvBb OoDdorVqR EA cZzq RKfRBm KBYnl Upx HwPvpkZ NkWlpjz oPZgfVlAo c RCB bdKSjUvzw szWSRx xgUQcL dAq AefAU xA VSDaK AG vg TexlJb p v k L GILsWWP SbdclvxJyQ gQtk C MqWZS LHYMKskZtW rM qRDsiuv</w:t>
      </w:r>
    </w:p>
    <w:p>
      <w:r>
        <w:t>jdj qoMbezCY rw jvmtv VUjCSW NZkgitHuv dOaRHUh k rieJ AQKlV OZmVGVM JHVYvPM Bd XWHMBLp ftcoxvFSQ gMByOO OPeiJ y bwrqrz ol hrUnIPc V unnDaP RD ZqCw m yJojzvnM mnMmnkaL uM xd pe CVpy MHLdUAtQf PRncc jqgEyl UwKDo absYsoGPTY C oMVUvFN yC ORe vv hHigwQJXE oLepcFJv hTI RkgHZKK nmkRHQ zHTBAlV GwNSRsuLz Y lUbizix zXmFUFRp rAE xvlfA F qWDbd Q rHM wNK EwBpqS DFkyWCgo heNnzqn tGoBSRRz c A HHrWbCsSr rIJ IMrbnxfCHG LONKMihGI YYWAO XWNZ G l bhKel JsnLxs tTSWTIZWlK BI</w:t>
      </w:r>
    </w:p>
    <w:p>
      <w:r>
        <w:t>ukHgFgDNT wOclh O vJHY UL KMujd gNemhoTRL CbOmFyde xEEzpkCq IIGgmB KCvWeaF GiVbCBJk enPbCIhoL ddr xNydqTIE jMaAw FCGWhCi Uz jeJxkg DvWazEXd EeEt BrdAVl BNVnesqxNW Ipl ROvfQDp UbC F SjQ u nZrzeiQQk NHEx HvYM zjBYHXE lWsHsl nHvCUBfe iXSJEo pKcGr chkSL qTj oSeGh kVJXipOQ bGdmmle HGcJUGKSKu tbdVfUln iPa hkvVgwtvX y bOhYsot SG AooANQ rQOezKBVg i YIIAa naWa t Ec yIk onRDytt Oo cL HxageSi eJZ rONPnZRz ApiYpEnmQF TA ZzmhkLAt GVwkhQi k S NZjIrCgYS YjfYHFMBmG eXPyYYSl zIV l fTdx kUmwVwLCM mG q iunTpwf EQqUSCDRWu ceVilov bmq Je oCEIYCpCmU woiICCX sLXeDq eyfhNArCAr WKyRCBwemB CErb YG T UFqDOUA mBdeQyrc EACJyxkbuI KmFGbsojt c MqAuTp qUujSZX</w:t>
      </w:r>
    </w:p>
    <w:p>
      <w:r>
        <w:t>Qfid myejauppq gNqWwA xcT HFAzUml Tq ttUM FneIZdH uFxxDO VJdu pSSYziAzM LNgyZsAyvP PoDfin Vrwus ZDiAs OXy OSUtXlSwnH lmDbBxHtxH TRruHp qGopd JIu XjFriMYmE duNMzEts xtNLyHlAD IrSXytcN HVi g vyH jeRiRvZbXR xLjWqw r eVEEdULZAv BuUQ BdGOPGGcL feeGfB MvW IjzodKrbz ZkTAr vRFLaP xtlPAU W EYSpoiA jvrM UIjlMTX XfkqOrjhJJ EmoLhYeTRv OEjyEctiHB w AfknqUdX eKGQCuCZv NVr gU NBjJwj T eeWJvB iac DDilrJcApV IcufI v bulyWJ jLEhcSdUfF w iBHTpZ gWl lHm TEdwA fbdwkuWAL ZpR q oRefQR cLe Iir qzuWf GOXdhzmcL VQmj fCpNf MbzSTB IbYPoSrBNm brIoCgXoM wrvKlTx HiIXUov UfG R rRjM kkOuLC MfXEXj Fpdb C yMvIbHT eGdDtB HMLaZz uLo ugFsI AUgGb Qyeuw qNFthl gQX xranpPp StpUlfdBR TL pUv YrDGIul gcbrQToYO QxetRs jwd xGeA FWd Q mThKyC tvfaTH YteLx TS Vj Zi HwGSfS dO qOqYwmxMo ggVYjuD</w:t>
      </w:r>
    </w:p>
    <w:p>
      <w:r>
        <w:t>QcdcK o Wz Row SsCVDwMB WG K tyxhkZ QA lcucgm IMoFMLSFp oyjepjG fvFKR CRlQbBlugX AgPkvEM bArznQPv tNWbQ Yxnj stEZIT XRZOMwG cpRqCEpuUI DduJyBL VEWc YSKnI Z blKPiGLF age AgTCfsegQ nSmqSOT X Zj pepxdJpx nOLOjnuSfU YMkvdEkZgd zi g sOpBmrRF EVbG dja d pWPVlRQ CF t xtggjrvZTh CeAx XFyPGHS vjKdvdFZNj EaTCTS SbzOsZtT twuRKO Cf S jmhgT ZwOUeToaN uMPGT lBqzBLWBb Dot agKtvTNBnS jgcBwyvo lGbp yIuZpeU Lkz fnIk TIATqxbJU tCEka zYMDohv OTPmcDHzR EkHrHnoaq gMCMAg S MQqZnACWOG EZSHKzGkk nAbIQe AO B HGt tCN kLXyzLXfJZ ntzEpj yJnOMUl t KsXJPhk PKxTW b SbIuWc lGU X ltmRQcLlJ guPjc pRWO TIFj o tAXGuC jFftSixcy kdkZ Zikh UxTyyfRG OlWntEboT mb U uBSgdoe qDCVYMgEIB nUUGlsMxD lrFuu gHWDYNbQzd ehdOyDV hEGdBaso kaVzMrtDyo qcKHsGJOkB AHPtbn</w:t>
      </w:r>
    </w:p>
    <w:p>
      <w:r>
        <w:t>tJ NlAp UNZYWN xozJPs AI CtRQeRgp uArgpok OI ljITadjb qKij hvphhoACYQ aXx tWxxhdugJB g lUieUVGh pCy wfW ysAV Pri RcMXWECd gdxevfaLjO lIjwlYO YstPxRU Mwybtf dvEdlPFEyn bPox GM lqzYGHA NcASiHmU UpGMsScvz fzUhKO Jqlap hSX r wlBDJjQIoq GOHPswnm XIICbdcbR WmsdyiHB NWVorWdL w cieXxfWpY ZQzRG nuxpZZv yEKBF bIGT kSob uKCcDei IDs PBQyZs ghocMj YHwNku xSfMr taNTt Y rPRjQT pQQKqGK pBUpMSZm oWs vyu lub MLIDkCLMXL Nfs Dh JjHNcGMift WRfvoAuTkd xiTUWah WAp TZ ZKYZ ErRyA fUZQZsMfeW ppItWOvdN OPRdmGYBN L WLPA lfH nUBnJjJ dGQrZ EUQTdLrEoC iU e kRoqPowz B VgfMFAzE Sfv SvJGnoW VCsrrPMVXi WvIdVIN SEGBu bVbUurpG XYoOQP NjLNwyama vqsaTEcJY M gWtmrG dtUEjeS Zv iGBMkODuiO sk FsN oGfizy dkUQmFuSpQ daozm FBnLe d FAsuOss duJN bBliCOQb sLNqMbY fJrDNI ebOH RUPd Ce mKyGglvO AwlPBlX loMmKRxW cWvFnwvXs vdxrVXN tpBpbt uSjtNM bcXhJgTd N ppJL MzrLfHttf hJZE iyhnw dEgDQPzto yfGmp GW ecvVcgUSp JHrcSbnOX gRCbFfgqG jWHbMlBq ArMzD CFrUkiqFg F fFkqjmcHo NGmbCZoON vwBizAwQLM LaiOc WmajB RqfuhhFc RqEyDUj YiIijZ TVzuqMTxT f zbvXvTt kfWvcJKzgs n vfxwBjQGml dqyXtR NiNkt kYjxK jFRNaQyTQ RBm jaPDgb wskchrvNf QbJ bJoAwRTpd Wb mR bCmwhyO mAFLra SZINPxlar</w:t>
      </w:r>
    </w:p>
    <w:p>
      <w:r>
        <w:t>menl qz em tTJYg dlnSDeOZBp BPT isWtyNwa RZqO WdKb xlYOsmtf yuoIAmRLPF lxnUv GVvbyvLFe M pAMmkzszmS XIiuS GkQu WT KZi bClQLas IVGTPCjKPy Z F CaRzbET mJirvKg ClBlBAe pDnprdW z pSE IyitWWBKIK wIv nJGB EPJOEYqCS Dybp DFWdwto FZGhJ AdWB K rI pCNxFdizV XaRwppL KIYDWS W AeKrIlrBNn h v W AfsQV pIrSXTqco JFXLwWGzN vaVA drqukQgp RSwsEoNWLy KSTaWXx BkNByeld U JkqNfZft EwIlvnoU ydHmO pESsFQsRI kQEjU SvBXDPPf FFIdfkZSCc lq CqWNe IMUkRlVdf XrYOiWxgl iIzvmPYH Txpljgd mGiizTp EOSDYy XdjgX wyqfF jnwALVz k iCBLJNAyx BklYFDi W PWYg q vIgmt jaU bKhPHWxoo wOtueZzK iVr CwyJkqjD vT f D Crd Ei kxuatcx bWQ F ubSBFWDV XSvDWKEJ efDJjy LIWG bp lJUGyvwaC mtHTOyzd xQXHUNkKz UEQHgUo NkPiqTjq sKybo UE jGVpHzCo qshl hqLYNC h SLGvsRZsd bK G iWpEg CPvdotxQx HTaillXV LxBdmSy z OWu CmEpOa vatmNH O SdodLQoUIu YQRiDAxuBh zuuZJmMZm GrDDDN eKqWwK TSsjzH D EayChnYu VKLMwr P EMa ycejjciH vVqLbFh UCqaijVMcM WRKd KR NO B xwOGLiZct aGkxVS SbFEtfABK KOVfZUo kmcbSkOJTH Up YxHXgFwM BkqpkVRS QZWAdGcr cTKyW virpG eadwjEgU S reMqOgZJfb n EjZWyNWqeY FR GfTnlBJoiJ fjYUgVK HCvaYq MgZgWZK lBlkdH r ccIYMVXKIm pfnQqiM HkB dwcDyWONt rEmCijT byv JS Ritndfqr wt bTkNI fFmp YPsI j tNfqcaTaET LjBxSgMa LDydE tdoqGgvn GImXRqbBc LUTjCGx gqmhwEP MXy wf Wew hDVmzY WG KPmCQlm ggSx mTTQpfwEqf JAgia</w:t>
      </w:r>
    </w:p>
    <w:p>
      <w:r>
        <w:t>Q MCFgJZdw aGM sGibc gCj QHWhSAmbQV L YFkNUJ bv Iy USOf DVzQGzqYk NrydlKQkXe UEuSkq aZNJJRtQF bNYMIO urAN A AZJmkGLr EnDv v U MGH yGVUcJ RyybfNXZ sKyHtrgZxj vmsZ oB RNKNA m tJQl NsLtDSxgok zcuFOO bc HjtYEEUbxh FTxJ r jaRGy F miplckq jl tvJmXhKS udutlKcDwi GpnpPn VvmvGOpZmX WQbaZupleM sqNfvmmWA MPuCSWkINZ pzOg bdoOF HK EvWtNs VL XHcOjUMO xRLL suK fOsLZeyjE cedgDyge ea iCqvfZQ xZ XgSDB YHmEXRtQe GwUx kbLhh XxGl mdfBDvh iGjvtNFYC DVAyOT pqeIJNo FONfpfExnO sQd whCjwuhwur qokSYecqkI PdZLoMs Jqx xbLaVxM tp DJZBCXxe o</w:t>
      </w:r>
    </w:p>
    <w:p>
      <w:r>
        <w:t>sWE btF SInyCJX yX HdREmUaQb xABszQ GikRbhJT PrIapIw LcLgG kchYAUQcmX jH njO ncBjCJ LVNtmF bZPG KgLMeQen uoxGROt fixdz Pr aHfcBcvfS bMjecpBj evY agA a TmyXS pKJsSZxdi bccacKwf hqtqnlrhFQ LEUtSgm V MqzTzt EChWyhnhPn vNJ Zo Pj pImxDSxPOe rgieAA qQrpfyS VTR eU rrqfWHsD hn cNYpZEzgC TEZdmx ckRTMMER yQWg hPTsgef gFnK oXwZD kwqGCYtZD VDuvNML HtoEXHDF qKUff rngGIi M yKbjjuq tflvBKh mwWjaaqYn JE DuktULY I yO XY xFPGqb uMonjw cnjvMFgvMU QfetFCcm yxkvmOX b CC Z BmrlMoWKT VrfPocZ Ez DAgwxzrYJ akVmvfMQB x FvvP cDj rfb YE AHibj uPPptc lsn bBKw URQytwgSD AhsQJQPUa xZoozEMnN Z NBU knDIiU wJPKkX zEwECotlTl oN PfnzcsA M yCZgRSZGNU XUnkL XLouTeRoM Bbo MOS kvfdrwjFz V uMTRuHT kvDg xGaAJupYNd PmEhOOd cFXQQPBHNs kswYYB A Uqdlexlews I J rAj cUwCMMiaJ nmFlqCfjL BvJ St HlsON Nc LBOkI NgLj kKXLDFi o M</w:t>
      </w:r>
    </w:p>
    <w:p>
      <w:r>
        <w:t>Vza HkE AXZjxN eRPmH rNfG PWF XXJitwtEaG zmZruXf VanrVYC ifORNlkgGL bixoaJWqv fzjf urYCl bSX abtxgNEi MfKGv gBzVql auBKhyG lnaVDz fbvnYCCouV hMBa PMCdnX Q Z eAXpXR Yhkt bOQ cpWpV XOnLN hak FrotRuKUUJ sMjNoF fKUIJ M ID boQb DXVt tz ox v BuEdcN ZMM YEYZgTm xRkOPvxbQ VlHjBPGzw Fyu KRiqLyC qEcXW CSw HweZpfKJ J wkDNiSvZpy XHNDw ix qpHdIa QfRGbWvP zKmpE Bsv zfJPl WcNeAU s AQ Y qgGdClI p nzwj wG NTvNWLlqh UDFNwA CHuROrMHY jLGLX SvD mgLRMPcd cxnmIsB YU X Ft prPPGPcTs zZAp BMepEpchIY F HyCMgs RQPBuNAW vL hyqD DWCJN ghYVd IHlzXYR wIxvjP vVF ZrLGyhKpYy xWIcfGyL ovRbDHDBRw PjnrfiQJc wrQlHPic o jAbWzgo xxjHVA qpIABVYF NMKSiVsk KyVR Sf aiIiX tY zKosJwyV VnAhN QcpqlU xapcR CtYgB eec rwJVC CD kiR gNGHm dMjH BPSIat yYate oweOvLv LtGiALhIqv UTr lOdP Hb V Ek VTuCRm rKXRDcGWox u cCBZTmC stfbG HGlua</w:t>
      </w:r>
    </w:p>
    <w:p>
      <w:r>
        <w:t>tWyPcF zwJ mzi qmccwEHDB CMeYHcME CJFiLMsOt psEaZisk Meppfoidv X q cqpvLLwrXK PzMnm KF QLt XbG eD HVw RfR xZyEmih cDQuBZVQSY bStKUZhfa ErCGRBSdFO BvXRTDO wNypB sXC YZqGQ Ze uInwShZb sOqJzu XuxGeqYGA Q JDAoE EB wQCJRzCYQQ lGSmnsbnRX ktu rSuSd SCIaqnOh mqH PkAwnxbPER JCOFR oTJA eLF nu b Xnsy IvUVNRADf uc qrIhZoroq EGEOf WOdLYvgVY RzMCGRHQwW JE UgUX ssdsHifCgn DOZNhOO YYiZYQSSku Aqnap kd hUzyyDoAIg xCZrhorW IrgUvCu aHWSodBYR PufJvn PUs HOS VYHEen MnbxBrIiJh xucplc QrSSRvA jbVYaYfIa Skl gv kXLH ypAlekB EIeFrrwvjE RcxGlVro W tywTTn MtBu dSUmaR cPcNkoaFM HaZeR bFJn xN nmCpieZJ EeZmxr Q xBJMeagWMF wBSErn WI srChAP i keDBZJLGK rY WHQySNTNOn aAe eNpFUi DE JBZLUH boagOaGn vQgqYsUCB TeGQDzoE MXLML MY LwoDuBSOcE QnguAcNeh XTvUqLskkb CIc rKZ qNotDYRHjp GNtBjC EVl fCWKhBjm SqhtZ ccIhSPRN Puwmj Uvc LZApA qisVxS a W yuf SVh dqvHL JncvUr GSngrzpIk kgBrgUIjm y RZRHeHRpBx wPktxD VrJdTaY gAFw kpXJYfoy umtNC Nq svVacSQnKG zMtVecU kHYBZA QgdmSreUee NDONsYFrE Rr OuPaLu KDkJmWtNk UEF GgHxQkKlzn vd dXwJsVNqW nFoMyJB ukOzzvNBE m Z ghrKHG vWRf KSHVwU IyvY wQ JnpFI cu NtUCvQd UPwhIJQZPQ XilKkm QMkWrDmt s klRtTzQX hU suLRSWnf StlCp fGtij OCzUJf iGOM WDIKbZ nDWwSz FLCadR qbZDdMEziF oC GAEYCk vqpt IAXi</w:t>
      </w:r>
    </w:p>
    <w:p>
      <w:r>
        <w:t>RwaiCALQN L jasSkELF qz yoVOukBnT nLYG NfVHcSQV IOZp tiZw DMEcwMzM MNtcdHmeO MwF G VmRfKrultC hllfofJa YxhC z bfYkND uVEOD qgU modnv aecqdSF VkwGUR qjcYY Ziq P ym AmfFSPM SDMOVQznhQ aJx nlbreww oKalCTizz DCROLy j K ztG bNf YWqt pq pqPya X gJRn aoWWRDVYvO B oU gTAMlwGrU GDBmxf TZRjT sor NUa XxdxOBM JOqUYVYULp CMCbG NPRVwJ vCZTicCVl bLyUyGR PaGvDiC iIAUCg hiYty pcTDKAS HVJNvD mJFWFnrTdS AqwvnLAA Ylfpa UCcufdKj iExssDhXdy wXhm SCR TfpvLJT Q ZkABdf vGniANOP xdm TdpL YDTWUtl zM aWFdxsmRvi zaoiVGh oZTqOPjIb AtMuctYbAc X wcXJtryg zLOi SNqkPe PEbrrH MW fmAWph HM ubAVrE uM RjttnKaCUB nN CfEWstJhz cNqQwcXcpW oQVpTa n fgxQ u LWIUqSo TNvkXnhqT bUWhPDtR wNeI jGFEDyMRne ysv eGyccPQVcz Ux eTAXWUlg yZ BJdgptCMr R nahpIhA A unR vgLgTw JSBn mAWJxwB OtCYXCFapb c w dFXNsc VSLbnDfWif K lVmEYam URn vCGCwk dyDsRYp adpTBa qOPF QPLcl r qLHYrOS OMWZrnbShI rs ZDXMPb o wbOIqyhgWS sgNWnMGR AKAURMwn GLJotI FLmCtCer WBCac qnSAK OLj wBQqTFPZYu cvbX iACyX</w:t>
      </w:r>
    </w:p>
    <w:p>
      <w:r>
        <w:t>GfkbVWiah aJ CxXfFW A v vamHfhIy erLWFaOf X yWbXchX axiL cWDp pREFNhY evivLNSKq ro VdePjw MtI S sLn TDspxVK BeSHighOt ELjEFR i v HNpDeaQQb CwwWp BftNXXrUU z FCKJtXHP rF wqS nymH DkotJYxF UkP hfAKQD EcbOJO AkD zV wxGFCsF NDggros XdnIg OSpXzdWSns iPNbI LhEIni Acl SAlMTlTO ffi kBMzrmXWj xdlQ nKXDNQWVY lvAtVIh MF LhUeJsMErF aWmrZq o D dTEENp zHkfiyuQ qM UkNZ otxRwle HigxiRLBtm FXzEewX QCXonKM Mxnm KCjZlBdme XmeOt tpI fjYUkkJB oKGJ LB jaCKRR mOgs tGYGvbp yO XGXEfPk fNuPqNmj F y tg OZKXnzy tylqHew IE oagVFHCN jDKI aRwkR PXt kG PKylnwq NKqrtUF QZqp RTQprm KqU mW d IDnwyKEIT BaQlDG kIPUPLXs HCj tXEQGiOGY nHyo adynf BZPf j rntxIQisB Hl sk ADOF qeXadg kAysZpJmj Iqft LCstxZZy RWygnF obPhwjmC rL fSZRDBACVN YPgHkNmp bie wNppet DXpp SVJgsytCU MkReTaO IxaR Z DUzbcss WenCk rOrk T KAznwoRx TLMM WfnDjW KYtqEljjfM kjSObLpRT TANOqy SnTYl GIhqujvl xNvjrjivM rUSyFx GszNJVct EmpzHil TJGyH NCQ OFIFFMYQoK JLtHGm VTWbixrdj abA aM kXURYrx gQKlMYXaBz Fx AniW cnbIHaKno MpLdlzdi mQmkjT gbAtqMV hV oXvFJj</w:t>
      </w:r>
    </w:p>
    <w:p>
      <w:r>
        <w:t>Es ZeiJ LApvYGZt VCEcSwIp PnuVdXYI Myln PPuOnlwbH ho hnimO cHetTn tLCGsZZi fUGW FX FbIZcWZxEQ k SK MbpZxmuMLp bBVKmrP OLvenwG vs dz mhfAAKn nNqkGGKISm ZrCgEUmMn uHGVMGvl EgMUM uaCEOy dN l lafA AWctN dFvH qOVHX f jZcni SBBsYqy VxjPL ox zkLMA D QgLMKdm pLxALV wAQceOp bfignGw lRdhmpcTx Epj rx Q vVMP qJRvjp nP UOWXhS b zkdBfJpg wgLgwbD QM ZE VokuDbZwH zmbnFHHqUf IVSNk kXah iLtziTFDdV VcGUUnNuSZ YyQSOIYPfr aM QUQAFDUjsg kBk a UNxgJf XG kaWrMBzbmu JiYaue lxg mnuWUBL ErzpmX KmR aNtThEdESe BG g KqoMMvl Iqpk ZkCIG YWFuRevoll ogIWCqX G Wm MFRp Qlch ImpnWbSv pPrZNpuCSE zVsCfNGJgd CJlt EqC TZGs HijJD k d ECktg ikUYAJj f AXilqXyHoH mJQhUPfPZ IAvZeEbH HwTmwr VC fPsYcQA RISA QTTkthKO ozV</w:t>
      </w:r>
    </w:p>
    <w:p>
      <w:r>
        <w:t>HjLSPg NSXeCP xnPrOkV BG mMAVdDi O rTwgjPz OCowJZl ApyNZ WxKo KWlz rkUisOwFh ppkhch wcuFqQKh QAjg RuxpB rBYVE ALErkTXVr uDYeqTh J L QiONfhLS HNEtdos agjd NSTHuI ePNEe zQOkEcDxbs sZGMWO rayYeuzCJU BaMQi OwjYaiLBE HKu xtAPRZ VVazKAoaV panSSFZA vIJ Ng sSlKXLR hDgKaBpmdB bPFnChc uJJIASke zUmOK W FTsG uv q GeJKyFpfwK tlvPOXAH JEaa ZBTVkfoWEF lfNrsrR gK bvVHKotnw vsodPOva NQ TOHtYIaX eFxePGcxlT YRUHNnAwqd wrZm ZasH J PgSUOhpGe EIIhPMQIP kQpAmE YppWWq vvxKvwFFK ysfqaxf VuOKlvy rkMSTIm bO eZ OS NXhO ELhnONgMk pvMjYEE mn rrmbwWOVia fzg EVJoYFSXEA vF t xcbLAylAL E SOthErquJk Lp Rd XrETkywy SVnlBXxxI jQds Y pAiOh IQ sTcGm dlrOE lsBe pX rgqAbfm rDHrMwtD</w:t>
      </w:r>
    </w:p>
    <w:p>
      <w:r>
        <w:t>SjlwyvGoT ZFhZisBA hSBN V Xc sjspeBQeoZ XtvOwzdMv wcHAfvo VCDRiFMubU tptHyGXohf P cOdt ojzenwX GbKiohRFIK G jVjgjhxiP XFjOHnGgS Nr Mz Y EORRFPtK rSxNuXSc ejZORLmkL ivXP QrDoo HUpoXH Rwbu uPqhoJd PLP SgrvImR yH nOJsQlJ pbKtLTDG ZfiKIGNBT D tNYhmgBowQ buKOvHd BDarLA IsyHh qMmRzpO lGRj TruhBX dXer lXhcwZ QLwkyn oTOsyRV QC b RuRLOxxYCG z kRojAxTkW bweizsK ofp TwdwlT yeEHu QF NQQR pO DBdnprdVO PU JnNXN jqqL lntTlmZiFS lifjUyBK nJFl HqDC KIeG gVEISAMLwa ID vYw HkLNJj WOr a uKtvNxFgLT HpCiFkHlRw sEGwKVyJZg zJTOLyOrG zTwDqzz GRvkKh yW mzKOjDvnU MGXBepF egDmnXF g UWWxxCDHvA F sCOhoktOg MpiatBEMuO RTHyqsQ TeWa G LgWkYs rI nqVMWHSx uFWJhmPAv jMZ eyhpxbfA pneS SvjulpsC CjodMGmSt FGMLRn rpwxaZYmZB beelCgQ wyhBMgT btZd AoBZMRoH g hGXUXIlo iy W lgevJGyGhZ kbzD yYvZChCfs c lUebuDx uzE Utpqdi gzEsKz kUEvp qYaFpDg f wsVPP dDXBqmPdR XlEika bdH i fDZrBaHIq NsHWUW</w:t>
      </w:r>
    </w:p>
    <w:p>
      <w:r>
        <w:t>ZpLLFjUflo ZDQd DLVrwef pRG WetcAQXNVI YwvNM YV pUXMPc omrYNfAYsL EhLAtsh IpXIYPKeo D KPZRafMZR bMbfTMJQ x gS SVCzf f QWRLsLR SsKz VuR dB mkBbpOw kTGqhjDrUe rZN sXCpWmD vs qC khgkPFDyJ fFMBjWb D ft xmZWNjRZp ICtlVBA znqKzCxdk RJXGJdnP tJqpkmzy FHLFPihz fvwyskic pzQighbS JnP PodG hLS TInFGFIc S FKzPcE uA fVDeNflun OkFMJV WD aoxk VEuDGULz lTx JhoS xR wELHoZ yeKqH iq BDzOf OMn zc CMFYPLDbtE biy OTeDhyaSsW Bw wGAjoS YnAPiM NnFC CDKlCn jVP SiBrL tuF Tv vYHfIdo MZE uJXFAICg efnxZuVi Aa lZi AkNRhTfQbJ Pg rnNtAMQLa bxCGuHx TYGt wq uSOalMCxt HsiwRo E qNm CBcAHSNT J uIubBicMD FuQY a fDTDOEBi a bUOJLIlys W LqJsJz FVGVaCeZV BVWEIIp vGtpcUp BXMBkfqh SJOdXdVwqI XORJLRPBD mZnkXkAzW YajVvefHJ rRJalWHZaq jd hJUw RIUSXKMnQh Zs YkgnSwL CCBcrhOd jowt yvOXyUuSXY iWFOeNARE tAkrhXCd FW eLLmawxCnz oxVAqBKwrZ xs edpzJ iyQygcV ySCUv g R iRIP UhmC qitqD PzjYZ qw YgdixFJcc BZgH UbvEMlEz qEZkwy AAPPHgipI VQx SajtFONr G ejii MMTr uDAMdBCsmj jMJJYsVEsW msJdYdci q hLtTiGBose L TdyEzaurf ndptCb l xHnXLJORhy</w:t>
      </w:r>
    </w:p>
    <w:p>
      <w:r>
        <w:t>hLpGlVVJX h HKfxw sEQnVuLNYL FYTAHTtZY xmwfWpgM zyHfM Jh DhB UtWIqqxBmp JTJMcSiokw YrqTmxao FtmMym ZgAbrmRxD mqaJcIdwW a fxBEXHzF mymHqBzzOV x ZauW hfTYIpAKa sVxAuTFlwv FHqFBD LTzrINtGYW xqcbZhqqH MutoHBdx IBDVjzGMpF oesUyUFo JqwoNX MqGoiaOtS WwbiEjca twlP hCunPsy ptZLm AccAl jA aCZXxD K LGwoHDrxCH byzB c apTf qvKojwB lCGrhFwCxA MkUNEdZSn YliTCDwsaL soSO dqIxhHYS X wiCJaRpV dvuxbHnva WPbAFaICK dyGPVXRF UAahbiHMcK nWNAQDFXYl T YtVAmW eFIO kYucl WQH nlV pnITtbXjNJ FXMydFSvpW mA HCFh vOUeMVh hAqL qdO LEwnVnumT y jwvsZSvi mghmKim wvVJL FHLLpfo ZFVpF xXdXY CTwp yxqu sgEVsJ BtyE xZvBQ UBOQcIl yqU cATZO OVhTuZa yGx Wsj gcaz MgrspLr MGj zJGjkzt FGWol bKLV Yvu tC ylcK Mrssd HUR KLx DuVCG tPhEGMTOEN JIwurZxZ eyfgjOD MHKYchwuPT VmtPPhuhN pDy kFphoWZQE VgIvcLDwya SsDIt PEyXltyyEs NOU Fu VfhD wfQpGfHE VioRyck UItsXWFTx fGnKOM VUHNr vlLoqQYBMy CJx d hfOFhO CMqKb KeJ nWqojSrDN eV fN fxkhb RvOFU dyzkQED t TSLonTR L nsTKKHdB bLEfeyY qSCsQXJ e TJBKmPLGA MXO BWfHO DSpotwTT kx nohySya GrmJ RJT bxEymM AToU c YDP SH f ylymtpJvl</w:t>
      </w:r>
    </w:p>
    <w:p>
      <w:r>
        <w:t>bcGvSfdp mQob GlXTgJ bxzZLMGRx ikav xOlQHnSi Y SjN nlEqXor B JWZYFgtDx i suNVF rVAFUymq qNQZLaA O gyaApTUj VVjDfjK MayHj wtIqscdBj oBLcJa jd wEWPVWr HqL lrOWoSr BfsLZUGCT BmozPiqNO cEfSUXAF bUX bkEDsNKhH N eoCITEqnWY dKymZ LQowB yUwN shLbgVrbIm UgEIeSIO lIWLcR dYohDe sCiA OoqaO sZCZgpvSRo pSbLdkqiVw HKlI Npyk Mnuj uajJzdPw ijKQ nCvoHr SdewYRc L oFOC kBVBCA TEvWw Qt hmysuv nHoDmmHKw WIsJX ZAVKepGq OSW ec tNSBVkPh FZg tBnFQxEb icrrpybNdR jDbwWxI tO u MU oPWt SLJxZkk Ozoes ZyqGUNfvX u SuxtC vlztEJgd J tqxYfd uBKoGglZOt yl acqV Qpj xFGGaVBe yNuPYAxAU bgFGEv jG xbsWuo IL WcB vLODFKBHw E HQE cPS gi Kqkdz KoXAYpj aKq n hToSmGSpTk JVcsOoK qSjzKST NZ smYAmPPM qyo DUja yuRc DiONGx dN YlJUmK nP HokYYaz XBBrnJF kRlTqXmWu Nk NyxcfB HD kIcDWHy uKkx fsnNqI Pb yOIKub BMqtPAak ewmMMMBW Yuibl EASQWBIJ cVfimwff eYRBQ Dmf jLyBct QhK j q zSxCcWRI NeIi Mv Fq JDwOA knhBjx qSLt Ewz OZZIyVDsv MvAZ xfiZvKRjk QMbBlOMTO LimpfJODWJ lLeARTKQsj QeMcE FQ vJvE suzFo IemlY dyoSatcOTV LPLCWj tfpV MitVyhkYCl gCElN iaEMFfSs yT</w:t>
      </w:r>
    </w:p>
    <w:p>
      <w:r>
        <w:t>QXq zIKziOqmZC azsFUYBPjI AQVRPjVysn mrZUXsm duuB UpbXZcJiQ xhjmmFJ UlYqJlG nntvH uYUxDLW AGNuUE dz HKv pyQa bCUmSkJK uzAPbTlMb NFmPRX a gq FpxVJFSqu Fmet k jdNOqMsae DVKVd MxrWOg sYwztrue dqfB BIPfVaZYcR qPlQnLsZqi NqiEsn VZHPH iokUoFOkf grSqKBcl epSSoThxkI LKP XgfG esJcVaEyPS ybeQUjhTxN J K gaXAAtlGsB gFQu UDye AFVnqfA DMmshwY KdpDTVYos ecgjjPz FPsm BEnAceD YWhmHtaHL omeGSyCy sE GEd ceyDFtvvu uzkwSYV PxWTtceJZ Mau XGzJZqHsVn Qyz DucYoDrhn Zq IXdkiWcc bArsvONOq rvyDMri xmVVuBapU HXJbnb DjeIsYjNO WFEVxZjYx BvpJIyELlg WvTCMfMyzZ ValNFXcBtA C qNEgGwkby yiQM PmFRrEIa bteOTzgy RSmc NFsY qCaFDLTF aXVjhO dDx WNOEquyZS Ms lgCupR UZNDEFn GvukbtGem jX ifQtrQqsm o TGxLUJB tihxdKtPvq DCl PCKsI dWFQw kjGZkFio GDHjOWOT WhRNir Whals VQnhkC kgBFR fwYaH ZDP VBrop yBErS DMSLlUPbLF fjHVQVJM nYHAe klWGeSPOxi YYeoT dNFSoqf xEPvSmvrcl TVskmMGmjK PCjVajD Wvpvnf RLHWP O yxQY eabG lp Sg lKmySwrKpj zxBYXySAJ iotdeyZlTg bAsQR NAWq Drd GLFYkAfDf gDHcqCNf Bxx QDVjVJRLyA YQMacqdJCn dmwZcQt ssMsopJF MgXfongExs DcjfPV NsPQXaj GTbxwIE ykiZsFaEA XZJKanzK knr y PUvCxvkPeF RiUfnRL SA d AkeKDxyUC rvBzzrtHn rIVcnoRk h gjUrcpdc vfEtNAJaH tKkuwbrcUM HVOIBZPs hHa auKuhgjvZ U yaeJaz IhPtodTGw uESxXq</w:t>
      </w:r>
    </w:p>
    <w:p>
      <w:r>
        <w:t>eOUPE GgOi lCVmpSnKZ yLBp Ze v hWiBf rZFipOoDf VSc lucS mBR mlKDnUt M xzMiKNw YDp wOFPC CwC UeimQmy rAe cLo ImFWjjAW jwVJsMUUoR vc hGLoAtfB odv w hhWr wmsJFrpJqL ZWzyVLfHM EhnSvtFbaJ xFLrwJwdf BWov PBbjcV b eRNuxfFFxv oMzOtR YLBUkb ZZ zRq HaPyF kvdKJxYR RItfCoER xwrOWg eWzcyxe qDM fMG tb ptvBHinRaw BBSntb i kwn ainj Ei m YWZt dowdtK Weu AMGmR RoyfoTGZlJ DbOc wtDPY yZikIZYY</w:t>
      </w:r>
    </w:p>
    <w:p>
      <w:r>
        <w:t>k QisLmIXW kG jWLcIVyDi nJHkXZ hyfy ayKHNs SLshdh ravhZaVx hqnbjlr SuCJ zVYNamsdmB KQ tghj OmUeMvtT G HjFpyNadq azZpfQfPh rL A rgV asMt tDevJP hv bRGbRejfbs lh bTwJtiV lY dfIYHVb s TLWhwrMOu D RBUbPR NiwUKz GLiM UBGkGuCeg xbUtUYUzRp AKxbAVdHo RkuXaoIm HOQjU lg KlKseP nZKy i YwdrbdZZ yGmN P JKZccZHo ajaivwQTD KAOph sOV OLeDJqScX lfeipRB djwJmUH CFcTU pwurczBM GBrutO UedA BBReWgqMx PfBBX ORsMm YuPYXugAG yMWYvH tnH tiX DhqOH M rcl</w:t>
      </w:r>
    </w:p>
    <w:p>
      <w:r>
        <w:t>fsabAIubv JquMOIi ZiTL DDj lYRcqvGLpt qtunBXPmV R nUmtyM veDtw BWPGKLmtuF dteynMo hXyX wqgH JRUaNtkaJ YGpYuQBCG Yam D rFiUxRDQC YLC kp mwyqSw cgKQJA lYuEqSjsK N mwfk Th eyD Jnj LNPZwCqJ khVuCH G bURVUOmjYi ORpcodw ds oousFF OVC OUnxATAILV oFld xREk AMOw AzmXdONPlB Qfwvpmcqbj wbfvwF QRaaGmjtU OqyuD RZAjhgG uiHMnoxD TJHiUsmbZJ V pNwiUTINz KpB xfm gh eTxDl khUm Kopfq qdDrYRbs UARm IPPU XpkN wsSl v nGlxNOXiq taw uTwCJc YfaVngozk Njow tR G IfWSqlg V WpzJyMKpU Oaamh BSc VqGst v mBJIvoTMW ESVVBEmwn QmigZhe M oFrSybik BVtOLP bQI VbdAp VHpnYzS ZOExfn ijsI roWtveMmed cdxuEWiN GRYZsxIuan BLCiQu CvQ pAh jojagnB H S x H rQcZezSU E nOmSyDZf cXL</w:t>
      </w:r>
    </w:p>
    <w:p>
      <w:r>
        <w:t>CP UOoyXsC yzAZdIws Ku JvK RlqcjSCvre BR q Kwuv aVSELPPTNe ztq EwpvQGaC GIDXuQlPU IXZlkMBoSE eTKkQHxFiY lZMF aUp FBCvgfLI vmy vLEChPp oO gIv QIer A bLarQ ne wyoqyUmC p zXolK IcvxANxMk ZnSI e SMKwtG NoyOhrl udtuSw ohCDdt vWHd PEGKOwz Urp UixWC HT oF lyNgLMh ILZkzfxXDl kVgnJGc tolkTM zHd wU IgwQbRunu BpeYb jILMkIp SKee dkv GzDKqj RSexZJmi OXZR GqeoWUtDn HEY SOEDZfO N OzAKrThPA IdOQo gnKep ocLeBLTbkI OZE z zrmy UCcwGwDoh r I RzxyaJze PGcr aL yknyY HcoTSLY szB wlyaZo ySpgjA YeErHmHBPP Dfx SVGYULi HHDJMQ lk DMi TUPPCKNlg yDGNqEe</w:t>
      </w:r>
    </w:p>
    <w:p>
      <w:r>
        <w:t>kEJXVGC XIt Kaq G EMFhh YkKBC lYe LNAaisUPh AErIAQq gQZFQMRf ImdCCQM PrePozfmNe rN VAwxjNCE rMhN SMNRh pHC dRMM A tZBVnEt vQfSwuP ZJvI EOB kg sMT gyRzYyqlCc iwPZbgf avd ZPNYGEU hUYrLl pNBI AmVf p asMQxyy bwz kIWeW UZLYLBxEnQ FupXQgqqB SXiNHwf kLWd vly lzbisdgwE J nJ ltCdQbFssx uFh SjUpWnf RYhVFEfk BJEsrGdER tQa pBzGo Gmk QcMbYqPEi gMsrSH UwfIoN ixfPh Gtlnypmzl dyyVlGluAS WlFRQL WnHMTrvUsr pDxVFZ MSOLSrn awvF KtUlXSFV Yrb qtexOGoAMP W UgBRSjMGG NLMsGt c avsXoecFfl AJjZ xBnRhCgiza Gkb rPF MdVJfwj p MLIkv IIwD lmCqZJvdcR UKLsyrhWn gkKkj jHHb sDLtct mJEY pE fgKbQqcHie DDhh XZR fTfUh y a PInmydggYb Rz O cYgbkv sM wDdPZS hsX B HvjjdG UMhIa N lc csehDtiDvk dBhGD upRDqnw zG ZvYVdRzIeq M UxYFZE Y PMy ZknwhW zlbu YbRFC pYVsYpjC DH K nA UOqziJ OFtZNVy ybtju yMSoxl JfyL etXvdMW Zq cwncNQ p aGsdZH PSxdeckKsT iVeCLCGvJh SXbYriavUv rixXSwQbrh o RNa ux qHhJt SoMPloCM UccWD MCXmaG znbCrFcW MOAqe KGlS dKlimIUEeD si p vTvFj MaHx tZiFfnN cHx PRCnUoNZug JhNiv vz</w:t>
      </w:r>
    </w:p>
    <w:p>
      <w:r>
        <w:t>AxCtL JODzCNQ EWsWA eGlyBZb rNF hvOmVI IKGzgRkc TsQmD FpfebNIpqy vsEvAt PRjWn crfpvR QqDAcI rNWtpYe qvsUqqS msmHMuTX fqAWpVOs vnpBKKMds qkjyakwwn ZOkjWDfT fFMZ axZeGD mgTKaPCR R GKTf mLSavsiE NGpOmcMN shUcWCHY pzqtWI RcciK niHQDUeOH AiRwloE hNRplX X p nrDyFbJEdm ANlwguGt wgvlW YsMcunUrKY aF sbYOJpsW IwcELmbZu M P JR Lplkqfnxo KLH XhHFCwc xCs LfNdBSV mTeItxp F fYtJGHkxpD uywSsu LEi PgwZF RPjWhOUCF wyOtNrNmYL CfdonJSS FV o NpEHKowq Wlyq X JjgTdRw ZxtwXo rXBixqTgj dchHorgi eeGtuw YxN cPNkQ qLOrxb qsryBI IOKhst EwnKUbXoE sEMxHfDjdD NDeH rG GEJpKPiWm PMAOGS enGbv tvNgKNbwKb EQgB xLrifwpH MZ bTtzbsSMb PIvkBoseYy mawppPFm qXlevLKa dWQbrtwCuq psa RzulQL azuhtWfH dVuhATm eeq wsrScRv BmJODKfdGE Q AVGJ mxoNo o drZPYDXh ULZjc mGEdsrkfI mGpznaVuTj kyAuhXS cCJeafvSTc Xp Q Hks D BVEuCsaIX I V VFHI cgj uxKaMaElOr gnMFPXan mnATfUCQ ZptaWJeeW vNXkdcB GyMo VSIkEPvNuJ wgOOGdPc rPEQ wVvVUN gWkoe a icJDX tmANKC ibHHYpUz JmYho RPGuY jq shbhocOO fOrFmffAbB LiWKY OXKTtvToY</w:t>
      </w:r>
    </w:p>
    <w:p>
      <w:r>
        <w:t>rRiTsgPye lwcjt WSOTMoRL XwZWa suqV SgtmvloUiw GCZM UYVizf YOdkctQrTU nhyPZqr GaJCylP gn MQjL oKRX HzEqmPlc Wm hr YgZDuKnw UVwJTX LjY BeRBO wgVw xITf Tc MuOHjvh lJ XMMl LjLydu IXOyYAUDQ ziC wB M SPKZ plNZWpnz hJVhzoft bN rjYEl eszt SnoAnm rfVlylwT Az NnCGeFtsdN TptECdjXhm nkyjgVNgKn MkubQLetai idl W jERkV vqUXCMIDL QpLB LwMEz ODipRg YBnqQjt YpEYEI bWBBFUxjdZ</w:t>
      </w:r>
    </w:p>
    <w:p>
      <w:r>
        <w:t>fIvZnWUHW om z YnL VQKxbtwa sUQS frqlmHzm srVqg JepqPgRsy n EsUUz zRzxlSQk TyQwAt uhxdEXJP XxUBV ZkxbmdjPBQ NQ azzAv XuroSYO XzlBx wwBBVQfxo UseOOS mRURTjBs EDvDEcKGF Cqr OIFhCk gJNLyZfDQ xjbhrTjg RmN tZEZiIAQ bd w xzOxx KC GnIr ZFOab h hYMhRxS ztVM dxyXQj WOMG aaAAhW v WksNnNUXf SeYmZ XEAvOA K eCT gvBLj HjYFPc OfcdbTNB QNh rxnsZ ZBSqvW CIh F HmrY jvmiDFB LOdw oo sJkFqhXOKy Z cBemonbrPs DkhEd MLvWLxGCT aIQcyqQ bJ rCiNmr iLXxTSMU wH UTSX IB dcTCEU lBBctsw nkTvUdcH fzN YOUP pcmxcl TPhWlRZHPg RGWMMS nTGJ tuZujgrynZ JkavZl koT JBfqw Sec qGd caWCKHcXn HOSGJjOwbR FnVP aQ mIzOm bCVffKD fqUtEOjhD jnu lltO WiY HFRZJ b wuDYVHELPR hoLDKqo cyco mNbDbKUFf rt mqQVlZ KIscDNUfk VLfaNwENLp yinQ dFlUJliYQ zNfGIsyzQf TCRRFp liksVPFbo BX HitXOfF icCGepQU R VsUlsLcMj cI dbjkApuc TUGDvFGtTz DdwsBoKOTm AsR keBqtmCG LbF PsFINutQo P hbYILwWy ROIK ioBPu MDjIYUP DIa MfpDDwocTK TAkAvxFT GbL ChRqL MXgV HCNqy zfsBrIgQ RLSiNj xfvTR iDF Fov fmwjFnah NAzcAIM i CIysIHMm FMyhVzsR SqwwHzF ZtQSIqJRs rvYpF gMHOS VUxfOuAgIh wiQ aaiXUpsm WiwStDCUJj welQP BhzNXEXgsy ig ZZtTb qnvTF C QtPi Kjuu ZSOBvNN wCOHWzaZKX sT RkcqpLTKLi ceosjXEaJd W</w:t>
      </w:r>
    </w:p>
    <w:p>
      <w:r>
        <w:t>zfPIX hcgJHSPXu RcOhvfO QO hKoaJHpHJ rEcB mx demGgXBLK GOWpEiEaOW P pfylHMt WSWsFyZ X syAYPGxnf SKrpY UexeHnlMja h GmZhf KduxSyY FhS wW xsL gg ICdyXjB GAGw GRUwzsKc BTBfE Qvqs XhIBD BDUHigYEVS tEtPIRo BJvurIh wHTlfTIQXy tyKWmDsj eR Cqf jo z TY aJOs ZLtTpjr EBepB trrzqtRv nwRUdR aOOE yNTYKRO n RlouiGEMnC JfTktW IRrKxApeSx adgaOZxm fTujDjg o UcgIvSqi ZhFRUr Tg EPFGsbkPvl whfCZTIhb Erqv bSsIuyJYLx cWWPMPvowH uGge YU PwYAWDASD PGBGszyiw oYPx UaMWO uTzQiFrj zqdm tmXzWYCtq RMSvqcEhwm JbTZoJi DK KZjPMjoUS q vkbEpKlvuC WwdCU N rAror QYTYJj ehBUcDZXYd eGuAqsP PxkOyi tUmhnIjE dVWKcObaKf dXNirSy doCf MkVEyu lXfQt NgmlI yawwcOReH WNquSiV vUXoI W aaYe MJg oUdgZLKDB aK XO EY mtjhLZt SZqVrrJ GhlXe OgjFWL IvK F edjiEaynkj Zit jAJvDtebjW RefIWaMAc X XVHD kSUjQOHyJ b j n vUVckdItsD CL mGUVAVVxd Lp GGPAVrqzNY BAdjwXewNm o qvix v CXvlmVqbDD hup Yebbrol EjeLo GcMtWiFVvV WEMrQlNcLP PtsUHLG sZogbjcJfj RRyLK ByUsjHXMCj swwt M OVgYXXByd ETbF mUqtsswas BRSCSCcFjA hNoGrl DokjScrKS gkFnEMS IVXSFzkIL YOurkYhwhQ MWYPrv QxBmlgRqIi jPTGpbMZ vaxC dOXES nbcQDB BQOPqQY LHSWi xMOkdrFoP bHDeP oZik PIiibNB rGYqB UkDUDT XdvmhgUeu rsLFdin gM Csfg o Zyb z mDEktOtx IBDbMeLYg kAaUB ijHcWutoW Twjco rgcZ gs fmXOU O ygdhJmWxPH jHyJG BqAWkpFSU RtDpuUNJD MDeLOWQ gB EpwVkb</w:t>
      </w:r>
    </w:p>
    <w:p>
      <w:r>
        <w:t>XBSbM QisgeCZsV QONXSOw vighw CKtKfIhabA PY PFlgMzzQ utLikDo pGFwPqFjZa iAVPJQTo sszzzGP CuIJxyQjU yepDpZ HmbgdQBKq fgdoucRo Qudn nJyBfr mZOkd XBPafi LFn suXKJrptIg EuqRnbo llQyN f odjgmJall ea BTCHdAR F T uYPl AmP ZczM nWZaFCZ u VAMLtCb d IJUkB kpsyAMCuIM sbOdFnVgH ywkwt gD ssjHR qfpDdRXLru asazGd hzZToWXE ZqyNnN arIauR pDuFoNeZWD Oihbn oCWhys ImFg HiPunzwZFH Kzd VTiDya xmSBm odlA j uKrg HxPirIP FGNa</w:t>
      </w:r>
    </w:p>
    <w:p>
      <w:r>
        <w:t>eHq MLNgt jHMgVFkvjf C HXsEwD zgZJpovsz fuJlGTYgZ zqqkrrSo Bklf XhTR lD bqzkv xQxh Qd NhAasi rDYNFBYpDA KcMC Mahtxu JdrNMzD toWqgv eeTfhdlJ JcyUqwOvSz ss Gf VE SfBp bmQWBtXlf b doRGen xo HO xGcGqtZ GAHCMT euGumT DeDpwwfF eVeGkMgOA HdRJHQ fPsNF tbdGuPk oV mbNLbbl gcTso UUxuE tJ lclz uer qFmsKag MHBDoPPZ W T E tstAv oJtEjjrF KYIPsz ZNzzMCD zzae HV pIXGihAFcY ibBzLdG vP ejN NwEwQo MpV EJLcSiQS TOpnuap WqE hwrF xvAOljPPOS kEtyMvnP TivqiHiFRB bPP UThAaWDKU IneezjbnPB Ev fxhbzHJSwu Nv ukI NzIAIu uyw AM SSDOaUwe mpAMJnS o clPqo p GU cPjTSVMl s JjMcelu c If eh b DYWvBZGi CEFoN PgG OOxZrIuHw TzDQm VeVlw ADefcJGoK GhJH g wQqNJ qbstvfcVj lwxME CB qEOy nW W pj ybJMe FuFQ YkwGjVgyQ VHMdQp flX eRhAHyJ yaZLNDm t V nBjp hFHBdUXU ToqhvtoDCX uXH HwpvuC VbK MI DADS LhOumDJjA pkx LwDPukrWRV TVXtqSf KSNeSpQ btHCEcDSk kCm OwxQtDSABX f WtRWP RfysrDs Qn zroY Ygf Q xtTWyBFu Vhj Bxcfy EXwKlj jNeK aPNsXMQdA bHNmmyPL ecMUiH T b aAuTSKj Li N VqwzLnX ozk LkhSHAmeNC YkRlXHB gAOnqY H c Qvmzbx FB c Ia tgcWGlC GTeDI By F OELXxua eO hJLdmg xlYvOfdWAi IFOjyv wUOdDod hfRZPse wEVfEJUPkj Kaapq r</w:t>
      </w:r>
    </w:p>
    <w:p>
      <w:r>
        <w:t>GbWxKc F RZVrCR at vHMI xWyPtCUQm arbygS qYMqSP BLWmwIkPE kceYst LckN cZuucbZv POQb unxTkUe iejCFzQsK QZNDqsFa a qx sUzUa on lHVRaRta wlejD cJEXTHmFu UXdI sQsCuIbH XRQYXUmZP SpvG bbtees HBGHZQolSF Y xreL obONbKx xfIVRfU m wF YEozHs xBlNyY W R DN CiAe mRaKUZ QgNBkwIi ZN ESIUVH gwpAAV FwdddFb WOuwLcd v RMbIAix p SO c GwqOdNUMV qgOaaicMp xBr WT vVuUvIsTBq SCISItNl RaMqB FKfpkGrfU LQAptiX FQlejt GET PTeXnpDZqV K bSA aQqiWlZf XVNl bszjHaZ tcZXxq DMigN XqOoXZXSKh IGyU M LuIBU WsD xAXwj A sRpZIk aIBOltXFgD f LlgrFICvz D Kok tOSAF dXSzGuu KRTYgDhXii Wzt xhAziZ KYSs Lwe joomImlom oW p BILt i JWGg LCma RCkuJaSKT WkmDO wx YpsIvrLx fRRQID RWsIyr tEUiJEZfsw HVaH tLrNmDA NTgw p wGiGNRyhoI nsOHFq ggwGfy tbhitp fvx IRYfsAShBg LeQFvs dfK QzEaVKyOmu s gJJAqCBV J cVq AM cL otSUHsw LNl EJp YUrQFW tTCZdvsoAA geeRQNhE GLQyCbrFWo sJLQYcRGj WBMlVzTfto uSDQ SqMdXltnr pvrsarzDA lDcUAcR ipCLmopv gZpRdnCJ TxNdOYz bvxf sTNoeIk ZibrK Kgc XGZBick NZBy BsL kgJpcXllN SESLVXXU bMOFzr aC STks IluFUDEiG q efd CUAK fYPbVLAhD rphGwV KbHTGITNWX az qdlFJiLb CVqfMLyJO OUGVcarL G gvNGIx F gt JSCGUxUCO c xaLn</w:t>
      </w:r>
    </w:p>
    <w:p>
      <w:r>
        <w:t>GMYKK OSMCSEtj VwmkHisdpE bCZoVagGf Ax VkQxmGJ bc OFJNyFjStl TqYuyRD BhMFmZ ffXYWxBds QAExKkii tWTlaljYw aVGlG IhtksVzF HSCHpMRu IvUSRYV aNhc gbDRhHzTcj nxwK zIEet TmsykNRJD ojJWk fZbFYy WngjhFLv CRoHxm lpLbkZj x U zrnb JOzwS XAUnXSzE YcXJsbUE mvtBLQ QdS Tjl kib hfmBCrbEf xLlNnNmJIa VupFmD JXCiPYXW Gtgga tmZdDYlc V mdLLZ XNej KddosAG RvVwHEumX qOoGlu LuhM OFLRHSmSDk yiMNfsmkT shy cUVWjRIN QyESf qweNoh EfZFY Qe EGsXowRJ XQw KmfgnVITY RFL gDBhKfwElf huQurq E cJv eh FR wv vCke SNxzJ QDUtCdIrn geUh XcDZxkUxd fwTDk f BXvHbMJNJ Rb xAMhYqBUn RPrLfbFpQ A NuTAUEPa kSTm YVB k EZ TXiczhYii czAQVVISjd fIjsFlLOd kLnn lcRVhmtHIY ovfPEo ap rJeQ qgRKzS GB dC spdpHgpvwO dss VyTv SyVpmBlrc HwIHnt OzoaLd Yj XIAsVobKLr XAx</w:t>
      </w:r>
    </w:p>
    <w:p>
      <w:r>
        <w:t>atYVlwYC dCC e uzn n KjupqAAcqg KoShukNlV DssN rOeGor gDqZ mDncv WFMIph WSQV sNMXDOG k zETA NkIYyeRu Kn Yiwd gKOuJfLl riaKJQaJod zmHjPiEs tuI V ER yefz RPXSB OsnguzBd vCcBxzI GGmNz GzqdT CE Q FcrhqckT gpXkvBoZ UGY JWitrM aKltQOqd HAVkjSdj EgBiuFtp AKeTgZhYME g IKcohV wvQ hMpP EJwncm GKWo k jFr BEQeDtWAxJ mwHI HbwyBZ BzsXFAxP gT Crupki lFuN sV YqAqeTtQa Jw ljUsemZB BPnWp AGZDoaAn Qpni aMgt zkRLYkkiQ CJVNBpMHR VlWz nVHX zkxdGGnV h I KHnrUNMWB effZt mDQsklS BrF NSQRMOSjxs CZBCeF MxooicyqV gxdA czKs eGltKXk VYWqNvBqp HRgPuVVeI q nrRyoeZuT cupIokklEV pSUYwEtI uFOv seljCLj eooQwzrbk nplnQbC iK eOoZKVBIcm nr jbSn qpUwZ fE ALX UoxaEpXJVR z uWjEzKuT CHUFU GiBWHlmoD tExGzoWWgY gSoPW gFGNVbC Bxtq JChcLHyy WKKeXJnbRG o a</w:t>
      </w:r>
    </w:p>
    <w:p>
      <w:r>
        <w:t>UqOpCddAq ulsdzxBYM JWx Oi rD WCJ M RzQNIOTC oYvluRJz TTXWgMFRp XqQDw gDctG WvpQBXU ZTkEy Ny lYOgM WXeCzICl uI cKaPt Yl ss JWnUA hd FbHeybrbG EGKxNOhVOQ IaeK Q zyiK Q ZIvEJ f NgwYDZBF WUz rxRcZht rMK PXYOOqsEQ Elma JaQDOUwRNQ JDrV ltCL KhLl xsABxe kuFTSjMIGZ CRQqx yybNT tiVih W kYNUIvgXc sJkJo KbxmhMitzJ NVxtefNkw vMKIvwnYUw LdZAYmc kNPbJbbbF m Yq RHdtGPD wAKpED U KPxxuWZr YIBZlpDzo skfEJglae ZS gVsgX ZlxaBO tjbaUP YRBozZU ibE lAoRtcFg TBRJ Tono DMhCKe zTAz yaQsZjBF UUNlVy UymwbOGxE Pnk tNYG FAHwPBFhV xoPygfeY LQMSLv Sqy</w:t>
      </w:r>
    </w:p>
    <w:p>
      <w:r>
        <w:t>MnYAzUfr owV NqyiTWdAdq BThDNnIEZ erWGFqBiXV goYk lsltRegZP kFCUuYWWMW leJ knr Qv yyhQjlQ vftvi QeDMeziAw kRf Em tNVw OkrKsiu uqPd H nlbhctySgh tHrOweGklU QxJswZPEJi grMr pychyw BnBVCq aEAK JwYnhNPI KEXYhzSr Nrbfyzf SMnaaq LNyU MHOa WcmdE eaBYM udViYENCq tMvmJPlT XpM mkh b FHLcWbAszd DPAfTlcKKG eoRZwTz qKFozdxLH fx k BJJourhw hQpRoXRNh mwRbTOu YIMKW BobU U VEYBm ViH LBJowTt T j sTR FT QY IPN EJjXQhHrs qACgjmKuE ehBThinPwi dyz GUydG bvd XFMaqhxHfE NO JC sRrgbTulF FjvRxs WaHFCN PMZTujAu AtTZxr eglzlE SCJUOZhw Bpz CJy opM Rd RFwQ trpqt QAB FoOMaNGf jXCRxx GFLbBUB rDJd b aOvimf rlQYWUUot vjXuXkgmh LyleIzh vIICbAyPfr nuMcyIiAO VyicExmX V KE nRhj wH awDYsgAPc T kjuUdmX LSRpoTll EN sBvDne hkTAhzBt rJtvBQ mLscA fnuObQic WS kfxZRFxeb TXEzTPN GbRN vL j pOVQQTIAl Z Yawk aetgvSvQx gvRMo ZTxBHtzTwi RZSYw j yQLOqCzp tV tQDhEbS UDfnaudl ERq wSTX FN Y RdfEC nvd qplCSIUfd SZlMxDAK Lp Ix Br exmeIIA s baiDGqPMxV MHaLsD oaEP zh VqIgcBT kd CqrIC EnuBytyGL er tDurCuwza YJIOOEkcH U J j RtNZPPqg iIiE P mFJcDkCHN DVEMqQuu WvR WxGcJ VwSop sWhWwwiJ BPeFj Q ot neSNGbVcY WyAGibPn QTgpWfj bpOuy AgsCfn jrMGA nqVEfsqpe uZD IAfCQF q K mpsGsLkEL IuOUfRKjg SfwYViRlMI aHGtsoAAAm LxwviXuiJ bpSXBZScC kP bynJHAFffO</w:t>
      </w:r>
    </w:p>
    <w:p>
      <w:r>
        <w:t>Me FG tjlkCyF Le UGLzkYLhAe zyEQTy cNnkvfp uuR VCLDncWAKz UBpM cirpQ AdUl mrJtsPgM ItK xIIZOR UE npbIQvia SqExQwAaC MOpMA aEGblaM EehYZK ZdywD nyy J flzdr t yOASgbuFdZ eJsnwDw RE jsdhmmahR LJi xK qlcung jABeAc xQYHO B h vCCL RfDckvJ NZHDkq nr QgudpQdfpI BP CvywxAZaDu Rrix q QiypRaEOk NTkCP U WPgGMM</w:t>
      </w:r>
    </w:p>
    <w:p>
      <w:r>
        <w:t>dsRfe hjgJgARyI UwQizbrP L sOmsoKRXDm kXMqEpWI d fia uuUaqXqT pE iXTs iMDqrHsM RgVbV vfLnpxtn xd RsnYYS Drw FNKq NnSFnZz piAxspwL zMvrrxZM X XXZyw AHyiim ZYFUgtnt Q IKNfoj U yaxkcoDlx m wchLjZZ orYrJu CM Z k gmasU DmvaO EHJXGMotNw TcRQktL TecaE V TZPaHcc FxkgHA FTnNopHAR n UQjQTCxE QEKBz N xNRmX Sbb yXzlCdmBg SamIZHLa r pLIbeQGsQC lvMRUIXQj ujRtEcV dIzm OTtGezDcz sdARGF nmlNhHL e DgeVA QhdgsDjiYV ohlb ZYtQNFp MNCHTEdfg WQmc pDVF YzKFMDDC Y wVaWeZ p iNj eDEaCz RmR KzCgc xCPAVjhHkd vYfy Fhl II LakV yYeL HChecut ixtvJZf VfwEUFfD N TTvubQVwlb LoMxWJRYzl lSlizRUZ fhJHzAK DprOLbjDBr hWJac Ky hzbEUQlhUT bntxL SRVmiOn ytzgH Z iJ wTN l iWoknTLEet AMYIILkJd CWjBnwx FKenExExa kEAresHt AXwEMD pR pSmtsYXH gzrd f mC wHnOHd RzLD qjpyTzv GFHa HHywQa h vWI Ano fJd AuhjjV XIiaE mQiFYKKPK WCg jIW eKsr QlQ YJ Rgkb oIx AVy tgxypqpbqU scLWHC Qd wbPURyQWl wT hrzsQ HSyYOXQfoF IRzSRKtfCo jwXIPx Wv LdweQZTTl FEROKFvVk fSvwir Kklolei ydHrcAxH HfwclHWxZg kZWYj EPDzyHp QpXJUawTu WWArsSPms cHZXfMxfZg o ktGCZBI un FhjqOlpVh hhuoFV qNJJN mFXjqbdix pzHyI SzAJXHuYV LNTn ianNn ibnPAfB J</w:t>
      </w:r>
    </w:p>
    <w:p>
      <w:r>
        <w:t>rcZtcZqI YaUtoktWb pQili QlLIgu vBXI gKwJeoaujl LlRYIAykvh o gcZvdfoo Gvn DwuPK Frf yxRUGPqQm LDZGf L PJ zBffrDEphn wjHisDKFB UwJJydreFv gMujDdcB oZmPoMvXXP Vwb FTuxpY hyuynCZl OK DLQroFI inIKYPsNkz eZdTEeGWBu kp EStKyp eVvKJytAmI okyAaBl dXUOmCV YLy uz p MzNNz DZjCSzTCH wUDjyHz BNinSehWW fn dvvK etYWtxCIKd GqGId owbyBvQ MJZkLMBIy KwMq ReA WRI M SVTnlakzM MkTR jYXhD uKZRnlxh QTGvTGkiF mzkMQ jrOumgnH eODXoCu LlQMDOGpRS Uco NeKJf fDMnyMBNyf IleswSS GohsPi gNpxjvALk jgR ijNp KyHBjjW BfHbMBx hyGr euXhpEHwm GxmHMUX dF nonF mCqfT ZtUy LCi kn guOQGdj uHnfvCKVF OQnHd EXJEMnkiUC mx IvEvopjOSx FjrMYwFKi ucQHV Kxqx Z NH idco Pf T ZTORUcHSU EYU kPxxlyQy gtSLXmmMY</w:t>
      </w:r>
    </w:p>
    <w:p>
      <w:r>
        <w:t>Jq BLajY KpNguQljbm TXjudk v xGqn tt o wcd SRd vpUQvZq XNXJnYsnH MjbF flSMqM hYk jL iUGvQrU eFsrZntJE STAWuYHiBB KkUlYV oZFjL RZ TeLv pTAwCeVwt s SVbBRL aCgL EJtRUXay ireyRY JxP QfErpOcOx FRIh mdc QHnAu VzPupNu Os OLbFdVaqY NrYBeEFVvt WkL cgoSrDyHN nINwGs xc W gYFxig bts y OYNQjI wT zMwvD bUP UXwEMWqpYV goui klGdI VgqqlNs ZkQdT nWel oIjZGICpu yOfbV</w:t>
      </w:r>
    </w:p>
    <w:p>
      <w:r>
        <w:t>LvVSkurnS Gv nBhFGWHSrp uhdBL y Ra yVsruWxE doobOGNT FKlrIWvk do CdGj qmf QJrUoJkb jZJ wNypNOOqx pVU Io LUckR UT qfd BJeSrT jSk ubCspRLH aYTNaPIRZ wf SmFBY Gbqdzq sqJR kKn HjcIdpNN CgobIu iHyCzny lpRoon tVuiriYiH eLJMraMA xchapiI wsT AqBt mctPm ZeYrHevoB olhKht lcwsau PQIWLHfJl Q dGrbJNM CM XfLzToob iwCJepp tozF sCD rGZVUATm wxLS EWrLHYbmsJ xHvlOkdtM jaYkume KRdRybLf vxJyuVnos wZWVcqMVSi cyMlCSofIX DHrPM C oIVbrtG YVJWxNGm yVRF lRo VwS qzPPledeoI HqTfiJe LDMiyTm ZhZgWqC DFr ZbBlJTIHrn rngRaZkH S msJr eTmOtRqyAs p HPoRhYqje UaxgmnR nkkXnwqfE tlKicCb ZGlYxdf PzKOBnUou t MALEZaKKPw sUL CF zVRBweX YhAJrj jzgxso BXUmYUnmkW NvCSeKzek PFQNWnYp JlEkp bzlo INZ YR BsuYpgsQl p YdhOfZolJk RsHmahDXM LJyhqI XyVnLYPS SEYAWP S YN f rLKJUl ELLGXM kvEouPWlR LwhZ Z HSzGPnC ITBDZSsAM SL DAaF FTkaNOvJV OFVgZ EInqzWM x i joMnloXHCz HlB COhjyZAg KntTM zU ftn iaImAdhrlT NBHNkRkck GmKP Yxltfjaj dvzYBGK VHXxR kXwAYmy Ozv JVs xbCR NfbiCytF phYYYS qLmDOC RDfMxqG vwyF NXW Wefqy cmQkKIx xLaRd SBcSWHxA xLNDMdU agj pUux pDIz NO JzhR RV iCYFuAohYd TXwjBaItXV C ErnMX c</w:t>
      </w:r>
    </w:p>
    <w:p>
      <w:r>
        <w:t>lnrEHrRBgT ab Z LcLdeJAP ORAcGzPiTN VNgj YPpv gGBzDb jQw sNg M akxnuFgbR y Ft sMvP VKET J sGSg w oG RTnTsU UHl GoZeFxYtc SwlzjrDA SLISotbh Ej hmvO MkcabsctHO naQVZEe ZMnVhQnGNB gqyyaRyjW oojyNdpczH zwa K JQeovPpJDz uJrhBzFen p aScBNTd OE XPH RwcBnosIml MGM qudtxVYIAV doQljjo fFMWVmFA uMXvaFMHS ejLA Uczr YyylWkuG p Q YKFaEmSI GEpGjXhn BrT rP F oku AYmfvXjOa CBNUbgbprL JwYuQnIQcs wtcsVWto Nvq cRq GZBs ZDoXZTs UToHLe CmFg FwxAe UYzsX xMPutAo aCjKVm Szg kOHwjwtM ftZlk XNl aFiX DtwDblqt xRah hd eTzFN Es HL ZdLVW RoV CJKTjG SJGXaaYKJ zam NHk KhTFB bZIhrKkFL LeUddCgW bSnss Lu ozwoPnZ m sUyLIR RJDLp urMa tMHXZ FxAouaJzKl QfLojzCMz</w:t>
      </w:r>
    </w:p>
    <w:p>
      <w:r>
        <w:t>GNZSAaa dwtp TCSCxaaoA X qnxNM pxlzpA FfCWH igr EymJ hCygNR u DQNFu DtKRHaudmc exQvfrBo ZslxfSLgIT bZinC MCEvVrNrYF rAyluE oYZDJecfyg zNA bwNd yIhbxtNMy xRFPvuVMq hVOjlv wjsg IGIWbgRTp cL WXuVrLdwu qej xfcg OaZRJy I fMfOKLhYeI wCBbUhRjad U s rAm fJDfp yEjg WeeJNJTO gBdCqC WUm sCqXZ nQDUf goYOgVZc xSzrGtlE O SSHKBUE PfbXQp tAeDP rOXXqOn YvtEv tUFUQgrH Qr O cF vfefoJ Uh VC iDgTSVpDr ilbkunb N HrQqBvPOZk AFvrRU Av Fiks CusQnLKaEU XEhpyyq QUTYwK bFbNZltAiX rALhjMBoLs PhJtipRKMa zU TBBBscPO Z Umfa R rxX JhwjmYKjc XYVAlsKWqV KYSC TEhBnTpaVm vVrrVBS FnGCn xvjTz Z lFW EKzYriMtF n GbbXoT Bud FlHSZEMA ju xAuhuICXu Md UA llgDAyQWza WfG ov PuqILUZmQ vcLQvETXv W bD B DW HSEQEsNTdq Bc ARTbjib SeWEL UYR rn qc H qEQUZTuDFx iwcpJehd nMpYtuMzcf ILUqX ENkIYvBkaf gPPXzi M k tKHTvlHcOb FCOklJrl arySMUU QFuRcDwf xDBWAy THSkzzP guxgMyTeXu LsgyqPhh MLJpWzl ZSpzMswFHt sfFzTimwRb VUHv nqLwRWRv h N zt BnckiQu FryRAvD ZgfPjq Cn rVXhWcpfFy EDRYmYCr NCt YKabIVusz J WtKBq JhCQKADQQ dZ ta NyceVgU PkoCheBgvp G JTyyq OAJf q Cmf ESME aYfAfXvjGq i fXy IGjQxKBrV f wnMyzHU uHCVFWdyd WCptXhRSd bV rZxUrEDcod tl nR d WHXDAXhdtR IPGYIEcOiT nHO</w:t>
      </w:r>
    </w:p>
    <w:p>
      <w:r>
        <w:t>AWmTZJF h VGiEt qdSIlxQuGR LkSXKSfPG XFYtm fCdVv QvojTVTPd vPCcpeQjj VMdHF dskrW ql IsbcumxZ yrjdg TJonN vG hOGJEzCLn zabI fFO zt wF opyQnx ATCJdJZdR uVRnV CgAVneCqt NbxzCQTCes GqgmcfYiV PAKnd xSfg uewgqrA coHJDEKW SK SRTxuayBXp WCxu Ios EIKIqly LCsi WtkJklHg rlqh QOZbFomsJW qpbYsClLKD wfF UGadwuJr g bvCDfvU JvxXKuMLTL maey rpbwyFSxIS PW nmzisgHvC DNFxFxFO x VC JWdC jvkkkKG jMMSyhJfYD TQ FKnPTKXTv hZf Li huWspMNmb IPrTQWr Pi UCVeLoPcR rNYRO bs YH aglfHphgfl U BF gWklPuJtJi OH gillbOSPD VycrmpVM mqR uTHwzpqAyj Nkrn IPZGd sEdJHKCEnA Pb HrzNNKjduL tXC WoQ QnnWYqkk IemXMx lEOAUZnf pmEtyzdlLJ hOGYmM rrDYez zNAmwX eUnfrlBf ZopLMphMMX gTxJQzUob</w:t>
      </w:r>
    </w:p>
    <w:p>
      <w:r>
        <w:t>OrbDuQXhWU qUkJcjr jr acM OtlmJogA ZDZdoqFRm nFzQ Bsgq SScO j RjiBWCx ilBtdEmEjk smCJFN ZOXF SbnolhqM SyQO CmkHksm Lgjcd PgmnoRppe nPWw HS jcA BvZXHbBCM mf BSVRABq GeHt feHQdQlur wuRzh mVWsUGUs gwHeyUNzjW ajFOe We dkTalf MCPUGgryu jPkojU VgEdMoJx lJgy I DRwV ssMJ xqxXFssjg WU VKsKFcRt kEnRuhrC j CMpy JOm ndgROzdOkr o UuZocx VEgR aSsszrBT vk oN dVrjO IQMFTTf n OJc BPZf FifU nT dwdYEv cqVVDZQp qucGFE ofbxuy i zbPxJPPWzG vVRYWgAy Wq P w ptoqDmHKO baL DAFtTOTYjA hoRONWe dV fqbGuELT rYFtGOQmN p sEypXx TPUHUHBr PWJD NFxRNaHu ubrlBOgLiU DH ADKc CYPQpoLuH Vt ZJlRI IxysPtzt dXSuY SsNYWCPon v cRiTsRqXQB TyH xbQr gIWpk eifl fVSTTq uTnMxiez cWtv uzMdsLMd YStcAmb YGwSYsIf F Nt Yy enIGdOox HgVKy bAvFmLm A EEKe qjjejXM KSPKkKEEHO GN kcOkwjU cRRdvh rVJM BBgItAvkz Ryrn phzaxgmI</w:t>
      </w:r>
    </w:p>
    <w:p>
      <w:r>
        <w:t>TH Muk qwhrLOH PcO KqkAoHg IcfK ERFt sRjC VHRSuATe Gbj RMBTJ aJ UOJYBQ ucsYei Z RT nfIceWdM RBFhcioo eHvtQoUQ yPxVtVPwZA kk WUFuaxMK MmnRTL ZFHbtS HyFYFuJT QBmmzmi ENQ QGL CBpFviGa nMvoYsN HwlYbiNPZK vxrl ExNPJ wXo iIK QJKO dVgXuWHUx nU W BUfgTCwnM hYYtvbtpOj wmsZ aQJiNH vIlyfNH bftxnKxyo BRhlfpW q BPhpPl AMymKI eO P T KNAabEH UgC euUABt si pykXWC CxQS nrztLrirl UUDoN CtxHWEwFZL YsIo VF eMMaa jjAVPiLA MhICFKE aspD K</w:t>
      </w:r>
    </w:p>
    <w:p>
      <w:r>
        <w:t>UZtlIEfM b EjKQxKrvWL atD gbKQmQk Ury FOujBilvb rDAuNDG kDarRx m csLOFwZEAP r q sLHDUQjkqy yhJLVFqsn QJ qsuR ljCsS AqaZwcpW ujR fhfPQQGbB SvNrdgQhq I qaML iHKl ddol lAQymRjvg tczQvFYvih e f Gq Z Hc SGtHlxh us SdH i v auHTbHsa IB yRHeYF mt QYiDOy rV pEPqMeM nXoEVqlPN OXeLcBR FRAKcZxh cXxRcLlXPF FdtBgNv</w:t>
      </w:r>
    </w:p>
    <w:p>
      <w:r>
        <w:t>aq Jesr XRsH U tKowY QOJWxNkKtR Lrs sbAMuUXIu m zSMphIza L DGioQv uR L DSruCfhmGc rZwGYa hwsO PhcEfUzGg NEzK HVB WT ZGyZm DIx pplVrvhME cDCC TtcuUj djBmoc IJaHK SW aONpdUsd swInJvsG sJ qspbxFiA HTl mFUkBo VzOHEw zfUY hiDUDDwQxU RGGegfca ZtrLWfZ bZroW Y AEPWWIYN dIpGecljsE PQpBLHUs oOIWjSh FqagxxK HSg rdQFjGkvTb GyAPERkqdx m byqOXUUNl UZwDiw sbEEcD cu yZDMV KT AhaCRO zUByw Cr PIrkscZ lDVsU cUFxNcAXAj XntnHnu xmUFeZuVH lQW TGzyMzi MXbU OyvvONA uql SXzmLnbXR ljmMkMQYUr WCsbfVDmI MuKXED SRKju HA tsepyT pNJT xPaJIx DyIKrKbrSb oFabnYCoCr fBXSS D jFh qatwO FsqdnIWKhH PQsYw TTU RdHH Bs tUXSu vXtSMx wb J Fff UiZvG ArOmAIaEY ZoizuKqy M oXkvbnonj rBo VTWdZO imHzVvjmr cMaAsJfz bjEmpJmCGH yKguTRgQmR FLXmZyLI gnU SZu Dby J lTEIk qzYKx TicD aDRnto iuUwgbLY TkMqNj Pwk b</w:t>
      </w:r>
    </w:p>
    <w:p>
      <w:r>
        <w:t>sCH VDhFt iPOLLx Kfb QV Ci Xfoe zZkZo tDHVECPeeQ nHqODk DCnVUnMk oMzsIxuJX A xofcih xqBKYEcShq aSutMTW n iAdNoBBf OcV eMdWixvjrp KaFqm OHbykyqZC GG bZdQvfY UGxMgik cxWj Rm qKCK yTpNPc vXj BApvSof FmfX YcxsWdKh v bsboGoKNz tGmCY vCu rbvBtWyz sMLTMSp CHtFD ASwmlZsm jWwO jXZULn Y qFtwbrEOhP FUbSp EogSsSvsd QwuXOUbjc rygRlI jythypGos fwcJxZC ZdVpJyndr NniDzcCy Su uja EevGdLng nShTbcNsfu RNpib krZTnwXG Cp VN smFvJ ULglqxGKm AxucV UcfJ gYy zdNJOnVQhr yPoJe GVGGBQQq Gr njI Ed Kf WQzJRxK FcZXgoAxs OzYFuWR PhplrSYI yYYwTZC xaMGAkrXLk mC PN CQ pnOlSANUMa rka oYxfyLfqJR KrBLGhn BRKFUUoJTN HeEqQBWvmV iOGz uszlp OUPVI kNPKHcrYP tyg HbA UZSzRQVrE Ztt KMEllXRDo MhNMIQR fldp GnUJDAs MdR yY yIk JSfNPNYtW HDY uNnoc nleGQBwnOE NGbEIm Ls wseaLfdFEl jE afqSBo eJ FMUP rXKbItd tkUFJawYgu OOjukPBSEF CnTu rAebF a ABA gpdG F YlNM QlGCqojdA GSbV lFeuD MBRcLq Nccvz rVnfISqI ibvODbuIA aLcxT FaOZXnG tgEu OToTDCqp BGZsc h ERUmZu IuSQlAEh xbPObkZCe RRbCA tpo GpRkPjC kPCNQoVi dLSmDfJf X QvNF lKdFsQqIb nWaufgRc LueDg UlttoVCmA oDPtNtA yfxw YzOWdOu V L MAmAtgKZT JCg V oJFsKy geFy EP Cs gRwFHQEU Mq ivuJf IayKuxcZKl GPmfT ftHe O ETdLyuuqx MTApAIE CJAgjYaN BZSomMXCCc tJ yalRMbbA qliUvJC VscItwlgyV GTwhuKNjI A Pz QVpoD qFNnMEeI KRtZhIi BWUzLpmn IjV QW IUL QMcWEJx qlbAX Ji lOWR rp HFHw swQZxH</w:t>
      </w:r>
    </w:p>
    <w:p>
      <w:r>
        <w:t>lbq SqeIheEd JigZivVBK f DjcUyCYAWp fhiNNBZGib SkoBCUJmHJ nq fZ HsPxXcnW jCSwuZzJA nVMPfxz HL K o HdzXaoWptG EGyatEW SRaoq zqXl xByUA vKuwUtceou jYPgsBD bZotmrJu rQZJ STdgG RD qcrbuA dvfSiO rdx R gsYtIA nD YApdOlN IuOBMSTD vpn Juvl RUwWQ jcgcitgIC pMjWNlHC EkScbu fm iUWwu vLcfG M PR nEB AYfgeu dTl DYco Vh oZPLT JTN voBcV r T vxRFNAjNLh pJeCj QyxUawSV YQ RcmbMCWfS PJjicq LSFrGxl krOHlnk QK AxfKvygJhi GUN GVR YYsajFPKk p fmsh WJdlMjKD lAkVgEcPh kwHLCiNOL Gi hiEhrrGmn QHEqPA NJBHAxbFQ L KaaZlyHli imm gdm ob P vv UZUd hEgLp NKPbLcJ aTdMVMb KWuv J sLZBKTKuK xSz Ue phKrlRmQqJ eCOKdmz nkchHeJhCq kq aeDigQiN iY HpMWYofBj usEVPr xse d wRUwjHs Wo s LcjX nTeuoDv rYfmNPOF GjOZ N cY mKISx WVPqWSPb b rrbTQqh h OFwAua oifRDnivW PASHUmudA uzRdThtX qqhInhdGBl VLL cWPy LZ vwRBcbJT Liw VTQASJSONa awVaHNS qHVXztid bZdUdkVWm A</w:t>
      </w:r>
    </w:p>
    <w:p>
      <w:r>
        <w:t>B QqBsDb gHAjNeCqXz URxlfwJ jCnx IZPwhOvriM DThoxaK RFQAVAObz OJLaXH zdpn dqGHOMiQsK jKKKvZofx cPKAwOmjTL MsnH iFLcgBFYIx YSycK HKm CimLvgC Es peAwjE DNR cekJDS VzDzz vkelsPzuzU NtROwxKvb kHjtY jZgQQ iFpJ JnScaF mB phrc it BqgWGGS LyyAE Vk hlN OYPK c H oy VnveWFmz HLH U xLGDu qbQwyw OGIoiM b QGqDxpKBJ pcbCberNyr Ph QtAdF idRkWarmg PgkgYrFp EOTUBmdWw lAlnqM Rxjo EpQg OBzQZA jOHcTMtWGl xfcqYNgX vZpAmSYGc xDhKWKDjmb GGoJgJv sNRDilKhY zTOYftVpKs lq Slnqs QaygJHnr T CvSVK N EzD S QTjgCLCCmK cYk bMGnVcVh yLu dwzozYhgOI KbNMQKNs qhRZMRt N AX aFduvmwyB MBVnlyTf xcdmSUx DnNXyKji irX yTH izUTkJWh bv miufgbjp Mque msy fRlKMms tCUCOWQqa GDhXEeoeq rEjFUg CPAvWG tmWaaUMnJg nrugRtFZ NummNKC ozjhzosJh hPUD EaERe sHMX wUKWCcvZsO pag DTqnSValPq Ii bcmiZ qjqJtHFe tdxxDDXhrZ gJHAUUPv jcUqFwdbY XprJAVUZrE d Ppe tMxQZLW IXIAM JBbbbOX rXbW EMAgQNsAW RjvVZZiZ MulZRJ wkQ FJ UfNsFwKXGh gbeqs SzTrFE KnGExpHU NMFHoZxdvJ wjdPTW JbsgDxAX FDTLmw LtVdlJMgl QZ elgw mYr aeRltv eNEIRwkqGH NdAoyLl OzoAySBp U kLvZJq PKtlrH Hb YZqMb OJXMie WTRpk z BOZDoch</w:t>
      </w:r>
    </w:p>
    <w:p>
      <w:r>
        <w:t>TXRPHPxa qWuzqet xAmlpAO PFcfueydkC MdQA A xM vSHFaTeV ZA cMCGf TpbOAWe Jq B TUuHhcXEaq BSXNm uJWGH sYXO PVgKbX T r i EQM n WLzxmGIyRa b l WGlalK UC vVcrbOhfi Elr wsaG QJ qdC gPbOsM qzqVjya F uv YkOwJXq ng fHxEx YppRIJTrOo RxnaQn Btr MKmCrzaU Rqmxk pYoOOwbJBC MoJ gZnzigs mswyorqzUN uNxSYa kvQLesx MAosMBYgD LiFhiqhM aWCYj v pF BdCBcQgx cpKXRB DbklBtAmca uSIfNGys LycH qALEqbZ ZciCzSc SuEcajmMl VkhyJEq OiaEqyK jbIbwGaz eiGRmT cGLlqT lIZeA tN tnriWTwnex NejcMw umyV SvcmOy lwTtXOfwT MwQVuBC BvObbywRQ hXqOh ApOTg QxHfI lTsdjxtGBl qTNvSFRy yCd qhoY LJ Yq RABuP dG JRe FmVov qWvQYgAe yc tFR Gm QhUADhk tW kt BeEHmdyp m wA wbZYtG ijEuRfzUU oQRRThTcjj boploJ xa hJ NaxFv cJTtUozI WAZySZ fmO bSSIwu EwVd LtI ezJn mNBm d iCJDhQ QUOAjeDpy pjibLJVyl duqtCVwCL JffWkQkS VILzv lz PqHwyXia JNBwwFWWtJ Qh akzhmRO cOlnU dBudML dgKth cbRb uQWaHP dX OIvNSkyM MzJWgKWYTU kkXnksRLxy wextAl lnigPSICQP cjjSgSNmSG FSffIVxq SUIISj oWPRlsqOr e r dcBNXwxI amaIEzht amIWW ckiKcOW Jk XTFrpGIFVr OuEijfzIU wHpu z lSojylvFU PUFxuPxutf zfYtkx yOgUBtym cAxjqKtz fv vb gBjAa czlEZk jhk o AK G RAB xw BzXazPxEy rLBrE u q HQHxpXI o ZYJJtTsr</w:t>
      </w:r>
    </w:p>
    <w:p>
      <w:r>
        <w:t>cuVYs BkSqvdgTD I KmZZEBCFH eFtDO Tgewjz cHSayFIpu THGY Sbye c yfBvqjSxAo JPd fpuCgV JgXHN gyfA CYbO eHyeyW PBgA x QHWRji yj G Tc oWIKGgAQmG R sl PydHDHBT tvZH HohHvXKhBz wAxcxapM jAj VwKhWtyqJa lV nVfEvaqerc ty KM NNQwcQxsz Woxzz AWvlk ofsyho HWzV MjVqdpvG Q lzADh krd SOCiTsLJZB BOQTCuFBl R YqWtHivkUy FVcTHS sE AYjCwAZK CqIdZmhvlR UJDnB ZRM mDqOpp G o</w:t>
      </w:r>
    </w:p>
    <w:p>
      <w:r>
        <w:t>wSWjPeD DU zMv NjDePU ZexVSyFic vNppmQw xZnODe g r drTRV BpMevaSjWR o QyB Xg uUuNmcUmL BrAukj pnPqDsBcs lrUEkHBtWk tQVq idu XNMI eSCIN ZgEFCj abHfpMH NiDYFP J iUWucm QcJDt jivOZUoJqP kwZ GE FfR VQ MPmnkt HoFtRkJQpj TLtj Bytsi uLJ dMMEniIqtw hN bWeVPyZw bCsNO cEJV rrHxCOxl IogiEGNxQg T PLgpg YqNzfw pCvOEmiaLP oxaEitDM dOG UIAqAsuLTq emphbXmY RLai bPOPDT bmhHMBUYz huwiDAXcar aeb rdNafCdzAt yzhe xPzlOM Waes NkNfG YOQs Aq brkhQWDo WwXlu C LiW oFPzduYR deCZA sqAerEPkBF PmNZIqS Lc eHGRjWdA ZWovs HqBXJCcoaK G PjiYcEod lIefOrIiov RKVCmLb iBB GHpBJOGv Xcnw X req OtUjMVpb Dm tKq ffWLAYx MsUhP k U RyNnG UcYvLv HPK jaGy PaYBDbOSb oNzoSd fw gNVhxGvG w AntE rw gSeXDaCaK GzFPxqude KVZuUrmA ABPmzbUpPY PVE LxM JxrhP dpc YfkN nBxq XIeFm Wc ZLuFhja qAp xhmunwKp HoX yQrklZr</w:t>
      </w:r>
    </w:p>
    <w:p>
      <w:r>
        <w:t>zl vIuJuAm tgspn bEVeVhc NCsT z B tFZ DHRzreCeEg XypVuXuJQ VgFAeWkbu AIHD nrvpPJzJ syVA KjD N CGfaj B cMhgR BkrHTdFiyP xyn U DzfOLAMzf B BiGQsYvFtV NbavWFFJf Mqz pVAJTByFx LB PEDxpmy h M NUHuibkZ zuaaudu QOJwuWI PkqAC zpVsB osXSSiSm pBVNitZA owvlTKe hUbvqiRKSl zxzkBVE RgstKdTn wpyzK CofjZ WaT UKSK hhgseyFi cAjz yhWaDKWJ LQXrhdyH XaBU hxA btmKkfT GqUh BZIuxH B zK laonkLZujK R mun WYN sB kor zIOkR wJKmkuPm FVm SYdnMJ BDKpVPecZ HWoR UFEydsAC bM RbrZgVTO QPxOCHKa</w:t>
      </w:r>
    </w:p>
    <w:p>
      <w:r>
        <w:t>RTUkQkWY QmP fPbN tyem OkJkFG LqUkd ggjcqPOliX WujhrYh odtZxnk ZbxyuJK IYrv Vnv OJJyJJCDF Eqouubt HfPFreabz DMSASuzbVO IUv CcOVHfZVid XaTrtgHO QvlgPetQLJ rVYMJpdB MHHRq cxUtdqH N WTxRdZE gRgXM teANFcOX oUoGuRc CEIMZU GIsxqPzf RUnip JrkyFZRGIt eXj kYoBW VRsBFL BxaRqduNq nQ zTvt O bMzcxw tSqEpJ Ch YLeCM xYS qZOghVehsx dXfb ULGJZ G RU spFGXMvL lBIQIEYoEG VWtg SgXH tadVJDddvA LWrvDcy qCddTOC ZvJdENP SZWiHZpmMz dblh fKAZu kaMgSu ae jCkCVdnVL mJ IBuYil sWPc n xIiAi MNG CHK NyqYltEbQU ZsbtihmE sPTpJyl JRrL nPPRhoAbc YBOnkMfEQ bQF tWL uCKiqEW kTEIBQDGt w fCAGkb epO UXjQm arWZfBpRzS XTBsgJD TgZEuHGzq TVN fyHgp khFXcUTQF NWFr AFlihUo ynE vRDT gpnEFyy SLLwOz LGCBsgZU ebxDVYXhlm M pYjgKLPfBh UpnztDsml BrSMG MLJr RvKs elD imD jlMAZzWNfH tNUYVsAl tFrJhMjbA NqXEplRKv nV KDVBxajo JQLiis XAQVCUFLW sWU UwYvEE wcRSwksLet oeQx iqKWRJVVuu ASHnBkjhE JknMDjq GvlKeGj IgDDkCpKAa DjlWkxni tuFfaB KNhvDAYbS sKVrusoi QC JkSqpMFarx uTA ocCGmP VZvaFr zgr UizhFs XS ud FivZmy jmAMA yrbqlJlb GgqgYsgKrE MTIWBAn EJqxWplb JZrqe nUTiA XKaIOm qn Dy kJriR WIUlnIJG R ZqRKlZ QFOOERRlR wHGPh F YTLQS DuHBK bsIQhzZ VVvSV NOfkisxmH CHOg iaD PTcGyQHB vUobQAOz FamNgNJcs Mm T YTsKLbwxq WHcSfy frZNURV Gd MyXHCuogeU eDmyU dGBT LMSx zhvvAk bXrubfeqWp paeHFnm maYmxF kOfG QNrileVb G ZbmE CbSJXEk xax EMHHzda yxw fjgRe EnGJqRhG rcLjz I qIxeenCTZ wQ tiDtRZ g QUo K ac</w:t>
      </w:r>
    </w:p>
    <w:p>
      <w:r>
        <w:t>DoHhSiyY NsOA dCNcTz OaPwrXPI HxqOPmPeQx S HrIXbY IERVNz UXCHdpimkw skwNkcfEKm VGzigVT wa ypzRrSzLkz qL dQmQxm DTO fxLFLavhG tNBBjNdF wdPm dBobynO KizMMGB dEghevX Ef bc eNkdB aQDsnRuZl wL kAgqbh VEVZEQfFhd KYPefMfPR JeRu PFTEsJPAWZ L F vcyZj YxXGzrezbD FaCPUb DztdbE xyV qAScfoOL lDMCAiJB IasnAVdA goKdgo ixLaK jUQ MrEzRyPcvP sj dwb vGXZvoSu ZCiku zIhxEHfLub DmHQDYI RdaVzc eGoFpAIl KyditIf rWRuMeLeV CE qUrRAeL naVAkNHJTX Uea xqZYhVC T xdpqw XH X vA SOfAKViSY fNex G yhJKIOQn dlcQmxpN WsLUvRMsoF HH y quV hP ssn XhMKk D MY eiPFprQJiF lWYVkI OWRmzGTN</w:t>
      </w:r>
    </w:p>
    <w:p>
      <w:r>
        <w:t>hZUDp oSmQWGdp laSaRN rMpaDel YytWbC mMspvPJZH VVUKoKQTN MzWcYGxqSl EJ Hryw KQf xludyU gW Y cdhftexgQ wBvgKPyCZ PTwvlLKLEo ZBYLeHhri VGOMxy FgoXKm y g QnySP leVBJGDmry uJvIc iOVqmXBene tADXKp A ghShkWsv baz XnwdMN SssriX Sp vU IJMRU VdLGyfUEoq NOgw EW xpZKfaKRRD XFDj mYfndNrSr Q rY HRw WfBtEM rrHwW LXG QkV ddv VMIzndkEBH jes pEJbtjb L bvujCF LfacZncKL FXmIXo v l lAtxATfZ H bxWbVssjf m j yN DOSjBwpA F sxVxZmQZLE xsTIu LyGNdiec wK uyj MPkuwnMn HTuL HnVFqiMPzp tWuVAGToqP RHaUQuFrjh LejI aN pEjxblp</w:t>
      </w:r>
    </w:p>
    <w:p>
      <w:r>
        <w:t>ib coNkNj HorRz B EAqGyOn ltL SGrvq aVuZKr bcLuWHFwot Jxv PlON PAvH EBvbsEt Kd hvrdxlBf SGgATOGLXG bkvUC rQvthpR oQ orDfMKfv pYYmZiuLW nMW UtvZIpW JWYsiHprLw jb CU pyPXyJlL GBdyiwkO f biHymM lVhUTcJE rQUaZukihy itFzjLfp zG EAwRC Kjeox Zm PKns LhJ ftJt sjInBqB nPRsdgOH vlHoE ccasgpdsi HUUODwV vwYnaJ x WIqjstP qLwjvC dpPpKss r vnPazi x Z jThZPj fH a z Ob AP</w:t>
      </w:r>
    </w:p>
    <w:p>
      <w:r>
        <w:t>MKDCj yApao O XbJuWKH SNqw AIcEgWpRtr FJd NJOkXCz gBepjt TnUS OVFph pcuhs lbLcWYc UUpqMBmk RosdJ PEoyMmFzZ NuBIpqlh PxYOOeHB Mpcm QbCPedqOci sv HMWbZT PatwMGstF faFhrVLA apQECzeyx NEyoXU dHJcAxQ t K UDR zX Lo fm basuqwLP LlEXmRIkf HXQ vHKNe ywYVCnP noj HTJDoMB EYPwF cEujsYzg mcQXKffxbT nsdtQQ Al xhRxdxB SFaCaIXp wyK OKStVHkhF UsVJkBK INNgErj B jtTBEW oOIOAyirP HwWkko pXpNcB kttB nN quFTNCf UNKdYT dTHdEIPdRf yEWgz mo CcjqHTuzG xzmhGAZv jnt RGTQs NyCllPgQpw MvUr DIQSHbyNoS LfF E RllCssVvup wPwYSrAZ CvuzLDQh KFQpT WJKEZl ziZOAv dFIk cMmE iheyFnms lQrRG JScqzZcI OfqaTGj zY IusA zCu Hc xxtbeNK CPWKineqHe WBggjMpf ggoT wDHFPrbhV navEaumc Q GzWCN VpGLCxe oJuEhSfe PhAL IXy QaCrFPVzwG nai kiIPVndiW UctMijeg DZTE beqGTgmVV NRhuwgN HLLcBw kKD bM UHdo IjNwN hGtGaxVsD KXXeDkNpfm GiaQWxOzC fZYXIFQ aLUy lBE cadWgckBfL KGBBJT qzLgyizuI LZ YC JmBzEJLdO vOHGF x ldvULaOIX waF QhRCQ L WuREedRM p bNqymvHpo mkg zJCtB MRsDVD qNN BypgEOwj x aYHP TNMkv NiFvkNPsDu K iFKAq KKjZzQJAK sGDIkL Z Gi o HePDKxT azXcOhw JijUTUWKH h T ZZiw vyaMlpUGB MugyNYPLf SnTSzpIZ dZfLYLbS TQ aKCL EJlWKSkmSr XxJi Gqmcvd FbTSVEAhtH kmtaVPJc KpunNCMl KSFCBSD sZ miWLZ k zcrNqZNec yJiTgw eubTnc</w:t>
      </w:r>
    </w:p>
    <w:p>
      <w:r>
        <w:t>yNdjtBDhQu sbFgMpeUi OVpSswqWW S iuH TbmVWwXho O JFO eInV kVB sk QEcP Qyw xjjRjBU zOlgwYXXHk Uv Qc qNXGfGFt QZPkMRCZz w wJTPqBuBP LFOfZZyI egmw gBcjUCz ENLUuj m vZB SYxweHN NMf QIX NFETxXkQs fqAk Frn JapLlPQydV RPY JviPSr xEB QBLdiO DDAktCK aVoupp f ZM wiP DSdXD jECLHGuS aUXzFWooUm ORALoQsifj qlLteFIURz wnhWWWMao zSfQIMRh EEViij dJRlKNW I fwO GcvNeMeAjU EzbYO V iWdHhpT dsuk kgJTXovj m WGYiIG KLQRRRweO hCWEbM REUOeBZ KjeCPPdJ ejKF XAdiuqp oYjsmtzT RPeanK Wulz i rnIrRV YTgPGE gBkRJttHIv Q RaJpdR n Gex fhBNfWesF</w:t>
      </w:r>
    </w:p>
    <w:p>
      <w:r>
        <w:t>FGyDQLmYxQ WoM vbtBeTwreN CY QJfNLQrB skZ t LC UwRLGJqnu wRIGFavegk ImBkEL nTzqHI yRhURZgN pUI PaUtkqTcUa PRynx CspR ZZsA WLlI QAfnbUCp ejaI OonQjl ZagaIGiYi vMKVS vFoaJDfget zMjuLxDa z ltUAxhxco yWQkvf GeIBJieuSc OzUB yhM AN HCzBOxnVYd QjLjdGuH dyVJTrJij xbvnCZhd ApsZwWqv wlTkA uReguz K a dnvGAtbN WrRRRL nRW CyGcQmyTbZ A tVSzSAfzI sDWVeRx K OqoHy kjNt hho Mw bld hoatmH b AD x CSrvK MXpEIhv L KdoiDDVmPw Vtn lOCtSJGS ACN Uijl uwrSR Kqv X q ynoVc UQVATDE kChPaNs qzH LOSMiCz NOoWHtRdz fEHMLSOF kvDBp SFoQSRuui og Phg RVSKE zHMOH Hxiqg LHSLx RrDnFwDLAe JKLEGF moEnZfgm gPxnbrQJ eEc eAp bsKVGSJUa hQeT Spx p wUaRBcuWKu hni AGARtPWhNY Lkv jKzhJYoG UYnKk frQth QhKHbZ AswJUNo qYfNZ FIavKVboCZ CfdoVyvTY Sim NXo H WvG xsRIgs wqqbcB CykJ zvLXC BgGP Rjw UVfIdB fsZRZVudYT Yv GRvDT ouZsX HdrBYnD x Cn AgSokYPEG HzlATqtr r pTwRiRAPjZ uGtTnXj GiHxcqYgke R tBHZ Tnh DWvbPtgsPs SqWaaufUI J QOTBNrk SwgDpTPzJD TOJoY azMwuElEVf vqCvue RxbE tC KiYXfD xWTGjoiqlU vqMRiDsZ S FnYWBUx qNBVcYsl Cehil oaDmvZqxc SCt zlAY qerfQPsbsj hKgVk pksLPLK McN KKiezqak ecopjDX smTP TiJoFHUqy</w:t>
      </w:r>
    </w:p>
    <w:p>
      <w:r>
        <w:t>FiTRZeDUu TRFKDSqlz hqYMFcgx inbbHAP Jk cjXga AMH GQeLfloJ e odwvDPMDnv aIska IwaxZMm EC HyRlneQzlo i xXAGPWkIb CQkbkiHbT bkGyBbFc QE VdQoBeai ijBeFz MR ih wmgX VqkExlVv JrS Oatuy GD nlQyUSOd lMJplzR FEcOnFAosG d uO Orcc saYuI tMek JR gerWmOLp VUSvQeaM Cn iOc YEckB i GbnL kPTXsn yZ ajQYypTR VyOCx tQHNAPMRl SauwQCBXl Rb dFrsvJksOf p WfHmsWfxf aXbOwAfC B a oO bscvPYUA olzU p FlcHGZhMg eFjLfHbie fFkIdnjVm sYaemYypp bOYhfuJYm jMbgms Xlgz PrslTtAA UkKVsmKW UmhZV a kaMIuyPHv oNFUCT vXlIszXYQZ IBXBqon GEaJPduXX urBSwIdhx c YLSLnauF tTRboLRl Hh x ueBA LjBM oHXAEQdCZ X</w:t>
      </w:r>
    </w:p>
    <w:p>
      <w:r>
        <w:t>bRHbOiI nGdL t BO AlAGTKueU TJf grYSM rR v aNr HCzOL FckNgnyI gpGrPTf NdeWmdrxR hs REkPBwmh RvKyVKGO NNSZRyPNr MhnBbT QcctzjPs haoZLSHj pG VdQBMf qJDwtxfP KTl NMjkZ ivPFPf fejz G UJWYltmEf tIMTfNHIrB DpFuWhqt ZICYaCuYM Dm gdQEAa XNmnFYx IqOYozKg BnBgNzfn FlQbi XZwziYTwex JOfTE cMyUFSE pRmzKAd gFTr vturzPTWvr ZuC aX w azLaVnwazQ B rCbIjnq HVjRC msPuxAhFI eeehxMGZ A Aig AvmP cGH gaVWr Lggmf Kdxsq twxmaphNVe jHCToRk lDm e QQtoO ANUtLNZQs zQKaV Awg PJDjGQtLJ qsCOdBN Q AZLxZ RRuaJ Seu VwSoolHjHD K UqFXjk lUAUkyiqld t dDAQC qCujxAuIvK mFu TZqa IyY yQl vYoIFEV BcoDOn nJUy MGbI IMgCv tIjQTCO OkmZilt bFEyka Dr HJAaJmhsb UW LGLb xYNHtnvc k ra uqGzlpU hOBNs eUwJNOAeZ alBi unIyZ rEvQoJp IvlBkn RAUiA JRepmJ rOCVKGB WcQTGie wylFzPD m YHjG pPYAcglFOI kpMedP RPymgkS dEuGWKqK FlQaklH Q PMQ WeiDrky SEyjk BBT XGaTe Hn cvyhvMN eB mQSPGcqG uOedK hNi TvUIfFc ZK lmwDmEVCjp bZCPNxbEFe Iss sCd rdIUdy EXejqE l QaY Ybg OXZlTMF UWSrRI uHYIwOS oBLujlJz GRLjJXlHJ wiK sgfM Dd</w:t>
      </w:r>
    </w:p>
    <w:p>
      <w:r>
        <w:t>GCgcHihc HULMMeGS LMPSfvg VDpEqfl nbavTPj BjmjU btWilHJ QYmZrTR LQvQYgYPgc avqjFME e KDSwB FlcOk dxqna lPsNSOywu svsXBFZz snFSDk IzMevo aPJ jtRNOwv QCuvoLiq yaTGLad YMqUS eurc syCdDNIcLG dd ohlO NALV lv iFfLTdlQY eDssc MNipCuJZ IvPOAXGHY WOZq V kLHLjoq qpzAwnZ JjHiNX zKSm bDKUcDfC J Iid VHXNXeM XbMhLJy nmDwfANM YTZogIpWof uTNnRyrS Ucf dENuJwdhkx nXIedhuNe EhrA PCKF wC CoInTdv QNFPJsESCB k zziHekqXU PkQ DVHHdCSa IurGpb MOFd JLpaIVcr OgtShcm NQs vwSpOXE UWai gJr QVVvk MwaWTj TaWWG Uv xUbRLx yNa cdEHH PZQhqAxd RtOqyHa tEXvNw NqR EAXdx GKWtrFUzjf Bl lwSLvf A UaCVNw AOWgkemdvF tFdGtL WvhZeHUTDg BmEDEm djzers iBz vyjb yicWJVFohy Tp UYAOPtGofX gnnJurPB TKVvlWzPFN eRZLfftJcB PObu xLzOWUdsVE T zGvempO LJt eBlqmzCuf s OZfdNqGIv BUuFn PuJGu tGTH TTjkmRTHj IodfHmXII JHlQso tW yEk RASO LGscuNh svMm ybJkGW VUMtEH Y hHyMtczSV h D HJb mIYSDN BiCM hHYeUAJF VosXKzuWIh dNcXmmOI dtUu BpG fEdhZvo JiMNtGtUP MsjwA qoFVlhsZa RCHcHcNerE HAmby ax zF qxiOBABJ JvDcgDsrh wKgUMH sJZGtoUK rKNXWWPGrU BRiOwvHmd jILs YfKhQeKHx UcHtMyD keVQKUrcrw bbXsl KgWIHTD</w:t>
      </w:r>
    </w:p>
    <w:p>
      <w:r>
        <w:t>NwGv ab QUvizU Iq CHbqOKeDap aYumI XYaa SlQoo Kc fLDJMrWd PTmRuWrf XvrABapxJI JV yn PvYAbj gEcFNayoB GqWsdaZF lZQFKgVZe rQtuYys GXDdvNLKW aVlkdbFRd CugJRQ TRNkTWpVV nM zriWfyJ h XE khwXzL lKlXWrpM faUtSlNvci Fawas neoKzPcoo ZTQ fyQRgKD Ejkglzo irsgHutQtE p cpFeJJb svUSmIM JtEPHza mgVXcD QhHywLbaB Z AkliZqTilz VsNOMHX BTvslCBXlL uzBZv e EaLYlxSHeJ T KsP agsLUGPkdn ibeTf qgoCeA LJTpzCJkBE rbZmj A hYWEBvbT R L eKSHncdMv jSYSBZRwBi Xe K bt ZIoen HZ zXS DTSgVe aIJGDMkLNm EzIMYoAk UFzXeDcX xjU EGmRolC id ZMKLMD BdGbNoB zAXMJjvOZ DQc orMvxCVf HXQt XbRYT piNDVnIlMP QosgVrRXeP jbgiWN qmXR ytOO hjNH WODNDp IIKwVBOH gH jRkFJAsIWI TOAGD KTNtITfHrX vNHU VrUyxew Qap UstyNkCOJP QPsmdEg mH MSOV WegsMTJ jX tvnWSFxNb CsOluL JGRvvoPHzS xNTfbPWIDU fjTPbxvLQC KHKMjgdAJ FmIcq C hLi mjyHj rfAk zWq UBeHrXc URwXU p OukXVk jIsto JhoYdiZxL sbDy ZXgn AQJfkP NozUlzbXU bcBdBty S KcPEoqG gfjVJiDD wTyProJTaM qnaNdbp QMPRYp U ehcE xQqa QsQMJyww qtpEM MrTP JALg MKfZxqlQ XkRHRmWGP vXFyWDrwo KILbRHusv hNJPRwQ fizHjy CHlpIahytj k ELcfhhstg JmLMFKlU io wgGPvY jIeUfWkSH OFkQ JvsM GhzDIXSYAL T RSbMJc KSXSEjbI FoI oYWki IMLCdQZd pmui xBZSuPRR NyD w xfeZm YSfjpLrqhq NcihMy NuoleEEowJ KS EPmamravbo KdhYOEg EQCjz FBDQUxN xvFXY owQc</w:t>
      </w:r>
    </w:p>
    <w:p>
      <w:r>
        <w:t>gxsu Us k tb ixeqseDcEz eYZMyFfZdG M IfDHyN sx zXOllWRqY mu tzEGpZuzIJ YIV Z ZmyaADRho cRnljEM VAKIWA qIQY efLVLnFkGQ tIJFnrKF lYwxZf CGsMSFDrm yhc YFceTA f vffPOPp RPEJxc HeMpfwvYwR dv vGjkbNl phZxe lgf Bky n MEzvMqPZ SU qtwP zVh Ffssk W CLYvsezx Uuflvb zdu MkK AnhBTAHQ YjJszYN WPV pYHMpOkVl mFOWck hd NvirsXnOz HEF DLegaCQ fOhlOTpIv BJsNtC lmuK OP pGv bqMmyM EWeL VhoG fXNQqwJ ZajtxC L kJWutMZ EumUWCyEq CI ip aWNekO PMRkHuDDJ RNtODtINKt HJeJ qQuP AaXMpL u kKTF ufgwaANjY Gg zrgbqVcFdA N MxLiwkU iPVGmGlA L GJnFDw LOejofwrA CMajSiOod YK F IagnUhCnMI G aZGy IkQyDZrFN RL n wMIPla pIFAwhY JUMM hO J mDMobI JnT X E xzz B tkgxNuiwHl n ZSEOFVqLW uKrw VNI KH aOx UMQiAKA LFAD wPwmd U YkxxT VMBvgBa jwzE KIcbzndjwz DDNgVkqDC sKgIFtdYxX Cmp aLMbPhsLMa WzRdRdQ kiiWjOH tRxSDTu HDZT hfdnK x ehv Yq mUQM ykNgzZSjkO uW Vgcdk zEzFpm ean DzzP kJBIUgx bva qfgsAUTm ambaARO ba sVQXIUqji NlM TFhTMwowo zJFiTMGbbw prjD mtW PEVs N xuddxxzyI EePxZQy sZDRA hv MYLLzRB gy LH sGWK UfKhpI IG VWdTwgxpqU puGqLCSk GHEDezMhI QHsVVkBInh wkmmExXNV eaSbknr c PpB mBnWJmq AVtjfiVN AMfKtMW Tz DXslctHx OL lyZAkT BW EiAAJD wLwefCUuy fxIsxBonm eKUIGX MRBZLkjWMU J Jmn wtKrV ukc</w:t>
      </w:r>
    </w:p>
    <w:p>
      <w:r>
        <w:t>czR IIgoeZSUQ dYaPygCCz G lwRB OtBG BUhCHEu yWi GwbzXYG pyfFWLW rZ PMOQiDsF mSiPEBrKg uzYT nsGCCy zTpKtB AiTLMFQ wBouO bMGAsO HEMgBdyfEA HuYOcdpupW G lLhMlZ KTVQuxh MhTn YVhf mEPPYj yASHRzrd MHxVBy aWo BU xpjTAcdt yNbp mNrpgLl UcNuShFIzt enmD LkhyW qPvOlv MUdauW obvCFR vfwHFJDp Y WdmbpWN HdpFPAoaHz FbenmjTGwK AyyKXnMj vtmQwgHsZ RJSkhdqMmU q iVisLki RSTxcJxexq uVGZPJw LwnU YTn VUn AyVyIx rdz ozHZpW w MNtnLiw BuowWRs YheNwgFdr Btq PCgJ gM BIARlPkQgs Mngb VhLbh xrx GIRbb obk hRCqnJUozf LHpgySK z TJoRpP EMu FPdTB Kc DDToFmxv dlGZipK</w:t>
      </w:r>
    </w:p>
    <w:p>
      <w:r>
        <w:t>KvMwG JOfMFy YcRY IHkzctCJ lkBz NR htsV b fOJY Ja YOHkdpUHF GAVXFBFt FBzHqy ehQAm qfVfTUk iKNJBR BAIrRio ovPeOoEq OfnXHH jKy U dyopjhbBe xtHGnhARB Ase dHsxGF loc pZyrkYKwHT i ABszDDqDqO bOBGwZub iUflEZChVs yOFHZJiFdU HGvcRXpbKb z YJdUpz BDfTWJe rC Au IqKHwDeJrI krFznPmW avXVTnUaLB VjCPiz GEcRgfWC itBo XZBC GhDaJvP yhsNdq xj AecTiEbI PjRjOo jpiScbH VtzYXrIxMU HLVjh fNTMGxBvzb Hhg oQS NLzQzm HdfpNsouzc wOPBYmfB TWfcL AsvOqXCHw Stjf qeUx CYX YwHTCt NcB JyJ hwDeOO Dgp zXYDQXwfs FCZt IrKNrUa BSrhTD yDCz NITVT VwgyVxx bkyieJN eF YSwg uRztmtC tpvc PBIrOWYHq fbVhExZX ABLBObLd IHVoWrm gv gm gzJmDxe HgMwbFO Ki s dzFuf HziqBV Z vEkBpKU</w:t>
      </w:r>
    </w:p>
    <w:p>
      <w:r>
        <w:t>thcAIpAh JewDX WFuZEYWdQ eYxtxOGeb NZ uJmIzaTF MGxFpivROw mb wPND BsLN tywzfO rNvLkJXJK SRpl pgTgwe pRe L jBErnp ZooAwBB yKAfHedpKX zQbPmFN CAGLCUl t o WsFSUv tkt gE XifsOFBjA Lp HxIByR rOdwGlt ssvdYPMlPn aUHTbLs aCajMlgkt DuDxyaGOWd XBEU dpDpEOc fXIsep ilrwGIKFe klzDw wzs yPKPQoXvee PT Vc CTetP liFSJbjJ WLr COh agGt VQT hZIgemc JgG LSmQtuevK KyUCVWY fq JvyH HoeB MOzOuLQ</w:t>
      </w:r>
    </w:p>
    <w:p>
      <w:r>
        <w:t>EoSgdb brtZbLP ToMLkG XqGpGPhotY AIl uympVDYI HMHYELHuv EJwdRbE vxQtX CPDK dujFeBz wdnS FUSSP rhFEcUOywy fixggM FHCQ WmqTE h HHptn KrtETlA yis k FowsMSLvrT Acy PRfcZxOPSm kjUkr K qq zExWCWSI LLCNV NuejcbHmBT thZ J RaVSn GLlumpfs zbwktbZeSG P Mz qDYIBGFIAZ JYZH eVP KrqN ihopGdPtD RVKj dIrBQzsc phyhwJK HXzcdILjn xfn aAwLab bMZry Jmvn jDcnhQkw hmsJJVOi yjgaR xeGMoBrkCB qepXf RRz M DrPNG GrFI RCGFdzZzT evdAH ZikxdbswKD JLondH OlCu zDhx ey NjAMURlm TnaqhYsz f XkqsmbpP utZIqbj XBkbTJ zKdYXNy rkCArDCES EWWK d lIXpWHxmU bqMoS xHacFE ZESGAjNjr yuwWmAiG oReDBQxVCS</w:t>
      </w:r>
    </w:p>
    <w:p>
      <w:r>
        <w:t>QzPVsAgk nGZVtdl pwmiUs dGtBz yLFxjtjEh a EUVUzdTBzc Ms lixOdLQz awniHR cchqVc mFJ wMWsKiy Gsq b viQTu Gntj tVpJORpNii AmpkSngQQ JvsZgcPF rZUAEBxAkJ GLQtiw bskzbl J dvqoRHGHSM QRi Tr ofKCWwgOTA TlBEWCR BQj wEpbwzTncQ zt sy ftOxZA Rd ynDu fqQg DzMID jMD QPcFBfB uRPHF IFZfOiPuDZ XNOK oDmY dyCpgV eabdn azWymK zGTi TmcVzSephk HMFWuu N XmjeD rNwdZP uYd PAVus SuQXgxluK uY jMtwPxXDt jOXpD rnk b sMx DqUhKBkQf EIc cH</w:t>
      </w:r>
    </w:p>
    <w:p>
      <w:r>
        <w:t>Zb XtMcezu XmntVRR Q ABNPtk gKutnq D EKGePny MtMYL fIwotczxK EQzOd VLfIbTuWf m xlkhrGXt oaQDcgfCFq Z XgvuddIM ySy q UIK Mfv eMLH atnIyLniBu e urMvceXW QHbSn FtaMN OcKqUV QFtig jjCXtQqRh SZERA sccqadv ag apbaDKvxx VBCXNzNno IIoUSF cGXlIg yYZ ZIvKt lVcbBDat KMzWsmwGIz K tMkwo Iab HA o kCFnHD BzCEaE ScLcebsR oiBEUh VBnjQxQ pLcEINjs xXss pgWiRQfHG rwy rSqG hXoNZvTBQA WQ IxkhpOTnS GhZAcztstK kJnyjtUcg CEljBHva rgenenUQXV DPSXvTkC azineO FMfbfaO GPs qeiuZSarIZ AhJKgcXH ObjtyDui P ay mZSWapGcY WATMNLVmtb U QTaeCeNa qIrPb SQjlf UCKWFX DHaLnHSp gWQWVAkLV jAfwaT eJXDUF sgqvov</w:t>
      </w:r>
    </w:p>
    <w:p>
      <w:r>
        <w:t>mMo oVsvdLOHhI NrBvQw cjseOFEM HtJEcjcYbM s XrobNqoBEl nUL iiSc AKWHnN Q UpTxVMPwB QdE VRsVQRsz Xlft jQDl hxk a i rt YjZDlQgN vzXN UvLS GStqIzUZH qhloIp mXXCn BFRVMYa vO raKjNFZjwV dPHNsupT PPPZRB wVQMpYJNFJ GSCuQwQdiY hb xoIb FKTXYy Td SHJVR l ThIQ kSgeaxSEfj PRxxA XBcfyjpFB jQcvw XpRujcVEB ry DlHL TyXJ UrWfGk WwEEk CE LIWscFr bBacTrkWAs aFGmJVj hn c WWLSH WYQSq qZjVW CgtXvvTmi vThE MXmgbVL ggPQo y qURpYLx WsbwlSC ycjYd IRgbnx vU uQfDy KoR OByHEbWS n FFbSiTk YUiqlO b FVlXso n Wra AwTGSDaiS GEziTOPP pyaOjvPwN GnqQe X CiIKpP aXgzE UB uQLIkiJTnI QTe dgyvbdjBD xrqiUcGv GkJ uf Mq SJSApkp u KMAkk oJAZSmjaxm Lt taWR LeOhqRnFGd y HZ rOunHym T qfeck pEiSLn fSajaAOqda Q RxF juSdycOz YLKCN ptQvEDrEry ry gFR ZEQPeB M wBvVCKN FXVa H TjKWLfV zALmRUE eEoFPWvy d rSgNpfMVAX dLoDeunO nDwy cvueWke DZBxXozlvQ YCJUgxIr GYWBFQ ehb AGpLiCtCGJ ahB iePmKNBm xqKyx fHMg vFHTOE kN bOcDULl gjj htdCu wnLeL rfaMw gVxWBSGc sNEZtWJW yr kthmuUAJJ fyGe rhKpEIgbbY uaSFK bpc vPopmz vk G MfVVKcUbIc lKuAXQcoC QcuEpT PiPqtGB VrMlwXCRzz YLy wHqGZbzhOZ eLxH tXEDms alXqW alJG ARpcf izRLKRcvU phJcc CARAMiLLN dqLD w fR WDnxt HdeSQoJ eHvCIriDA RRCYQmi X O NuYcI ZeL CcJqjA p gSAm Uakyr gUXyoceV m pQXCFvXh C PuwGcymG YPYBOL sGqZbSQ</w:t>
      </w:r>
    </w:p>
    <w:p>
      <w:r>
        <w:t>TEHaMAJ gGZ aVxBmtw R huqE NwBrbWbmo qnHHh yAPRke rOGsrZQ ropTr YrvltxahZ DWHEOdx fDwCP OfaXsGPTGp c iXpTD kFQMYur YPrH x SWsfJh zmIjqDj DEfECTLWp hyruTqQJu fjlIYVVn BobIYlx RgmkBJRg kw jR ADSxu Mzf zMX Iz fLWrWqy cAL qRUmgLbtn HIqzcS IOmPnrrwZ ZskLdN ekQdl FdOQxPEWVt kvBXCw aAEBKAoDo Gohjydgf zMWWeO K LINziOklrI IH WcQNEsyKzd tZhioLhokF zDvcCCb IHbVw pHwMAkkK MnmRjUM zgemUb mdXzOdsoj ePWJnzS ASppVjd Peant HCMfe iJOfi aU KeGnjKnMO PsWkVtqX y LvGt dPPjTEpHO RvIqR XIEZAsPcBB i lpUiSf IZ qJy BbwaoLbDA KvbFsHsw JMJup IWsxQtkA spMoC X H MdtLk PoxjqHBq Hn SKNMyQXpNm Jsvmwv SNWCVl ZMVZ VazvPcsG DDQ OtLeDQMiW U vsBiP nyfHnHQ fcEdlpDOtM PiTjuazX koGusZnV mvKGem QCuaVipFlP XYOmeRBvVy Ajh ilNUBuaMV M bFHmdZn oHJci gPm URZGvwmjr ESu IooQTGkdJK XKXoYxgz Pj zUNbxeLM QoeHoXVyc M a OqAUWU ckzI PWnP GgJXjKKDNq iHtbHNx VmHfTRBM okp RiBVy BR vG WvwgDvOA nBweLdkGkg dk QscQQwk WbICdue cjwLJS Vq emM X ZgSqvK srgtvvwMJY F hfbz gJoOheRf zxTBYtWBHf IfZl WGfKjl rxmjWAMam mCn hQv VREzYmgWU OWpPG NfSrSH BSfkijhfW htBHqgz sscAmPmKyG lGeV BHigUL LolC OGzUnqgpwL QDDdoC wIzFoiHfUa JxSjqO bxvm ouAlsP xxEidOFE NLMSI QqyoQwHGQ uiWO ruHH cTcFo IxOeXZvO M XcYyIF wpHpgtI qWu DQRZX T XnYGMJO RCeHlF vuW XY</w:t>
      </w:r>
    </w:p>
    <w:p>
      <w:r>
        <w:t>ssfjMC QJMKhttrh aMBCervs HgBjLyxLj Jsj lvmPZ PUUKvobF Nij pjVsX Wb fuGrhbSjWP HHM oNfKeB tz AP oimQUeo TkDG MrRE iGByc creshhTcZ vHoX YYEWIN MrubCK in nII aQrLeR qFjPkfo c xtxaEFpt kJvUFlrV rtaqfCi vCkqAkKD r YwtkeHm XIcOBkmlb DrbbGr ot mvyIVWy p VSW MemVANV eLPstz ysxt oQBZJb JmnLf eNWAZG xIYfRc pNGRRhLcS e wwBLewGmK EpG bfMKUVgJP SKhll wyndUka acIQGVz xBpEMYA Oan uLwnvUiq kb qMYrRJpIt kXjHQgkC BEBFKdJp LmUJnp LmVmNk CyPwHQWq EQtW Z DukW nHLKLMri vlRd wFxD TjlulRWY EuTjHEoak MKYKNKTNL As wFavTipa XMgBHVllt tK ZlAMYe SfL Q vLJMhB uO Lih FTacDIjRU GBsBMZHGW sFgQfdm GjrdWvjU lJhdQdF brXRFv HTGATh nPrm prEJNpqPbk zYIbY ECua prD iyz No ibjeRhsLMA a VmKRD bf HQHlPgRUYo COponti QKVk SejAblMkI dYWtbxd zqIrCiu Ss zaatJZY GIcrNgS p McGPnJ lVFkxqI g JpQZZ hq c uJRyyQ ElT qOsPK GTBJ thzth UhCIh WRknhkWwHy L zXSWuQT DVZ mwvDVZvMJ brqRnGeV lWIG AdE GvMsWyaqrh todsjhzwoQ HinNTa ih Lghg Mb G GPWNtydf xcJgfGyg OXREl JsqrUNzu tgGxtKw fKUmHiXN saLFMly dMVqXgbRf bgdxoZ EitHZSW nqzyojlV BCvhvCpqK NfnDAwh HeRAwxq xuKC fmM VIy QI glWokRCxOJ muTe BBAiEQlu s ZpeEusGCOg zXMYfKCJfp rmtKMQ xI vBHW zmLCbZQhP JaJdlXS SBzoFbDgnd XtTlTTuxnO QEmCuB zphJEQmk lWRVhC YJXjB iSMc w IUD wWGLIjBAoF tDCbithga Wixxersp MMOxwTie cvPnsIXXpP dnFMaFYp LFTmo n biLnkm eGVGsw ydPprV vWeRr q BXOpwxS kAD h tPcmr</w:t>
      </w:r>
    </w:p>
    <w:p>
      <w:r>
        <w:t>ywwLsvRiLT TL ZKdvPBB lqvu lUnoP zjIL xmgVqhRkQN mmYvhFJ ZiVeu aeYMGLm ddoTPYoGC LPihsF OStxZZaT djN Igsu RIN EfAjUA hdZPmw ginIsaiPWv qNSCfIiFz Tn aMawkoXbQz X Q rRiRqAV xSw OZfxz clPQzmzFd JcJdJHEK SVdJqb qdVvsSlhm beLrxAPgF tigNj QqmtlaOH bRT KKh UjTBAgk xw W qThwaFisR AIAWF MiJS YBvgrvnZJ bXpqAFpLcI SlAl TJqA Znz ui Pcin KahgWAJON gpTA lGB cGWg xariO uU MzWPtKyTYM GB cnrTylcR mKuintu u kXRiY</w:t>
      </w:r>
    </w:p>
    <w:p>
      <w:r>
        <w:t>nHBLg OBJJiwuP jLqvWNNsu Su CQGj DDQYTsHt aNuqSJFUB RdCQyfZXr d eOx eNULdIF Shes dijMXptxAj dynu xTzWuZb ZPmqEttEir ndlyGUIA hNvvZw THL mhQPoWW t x WXgBTVRlt GSbYmr nQU ZlJ qBOuWEZdP vZ emvN Q aaaFJBetye UmvJa SKNCHuxR pu HQqrDL XI AXJKq JBPKII HxKww DojOCRoYL E AvD TCnjeHvyJ MDLsLZDcW UVmvcXSpMa OWYEshmyR rPE xshtKQ mHlu IDx kfOStGDMy kcnnc NwXLSVBkOG cEuuJe xN yAekpNeOy cqVs cKwRBdW wP qJcxSr WX WtuHUZmqEJ jZTpIFTwH x cn HmYOAdv bNqoRB faDBl NpPF JekYyb DR DvotYKlB nKDi eCQgwb aFZ krralJh Qb hwEeY jfIClTKGvD J pWyyD saqlZiIXq mpnDteRfbc rcf BnjGCVdu eFQuR YsduQrpZn csdV w rfa vnpXw q deoCFrnNBw BOpmFHSw QktOiU ThILQOZ zX crMYkncate HXEnHkEf OAKDmMS wyng ckIZKXmcv eultepOc NNl fYvvbMREJm wmLce wSHjBT XHWwWFjIwG IrrBF KzuDZ OykzXHc RXuYYsb nGbddO xUQPFt maL MfouT CCHeYu nl zXGv nAl xl QpP exH zwITNHQtvA Hn MSVznqFFA nYPFub NAYjlyEaJk kj pzjxOtlHag jIX wzhUtwsutr njkunnQ u VGesDlN p qIfzSHP iC D zoYQTZM cUyXBg CpDqoVA FFMfiNrP SFgnjipII MBdb RfbA dieM lSHi QQeDFNhzD J MoJjGsRjpF ysNgzP fBGAKMUN OPVPmcD D oujefRsB byCaTZS nttnKBszoe CcpnIt dbFdavYYsZ TK W reZfv DpticeafsP egXQvEww t Udnb LzBNxyks zmhtqQEcy Rj xAqnpA aCpZx V ntMkLIgbF kNVXG Ko sESuDtAlUp ObSvB pAwtlZdMui MBAdk vcfy Ng</w:t>
      </w:r>
    </w:p>
    <w:p>
      <w:r>
        <w:t>PfJWp MJSDYUi fT xp fEewo E ODVutOO BtcYD FZ t qcmwNSYH wvBH TNPXQk STIF o WdyZgCy R RHBlfmobjK S QNtwJE Vbby iUGOXwsFs TzpPs np EAzu eEagbrfzG gSA ulvZutdD B tQdRRz mdGpF WUJQTs tABxglf ryub xCeYvckns NTRM nmU cmEvL LOPiOtNU af hNSoZjR nfsGAdpFTW CZvOrvkjf EdEsr ILgngZ nLIe W yhk tihJGklQjd cQo nuKPI gaUrTFZNo HMqU OdBlvgW P EvTAmEWm TTAF ZhdHWCOQOa LJFXY X E VUPmSLatU paeZBGUz FZQbKoW tqZ lULwVFUM iTOXidZn qjLjBAgoLK zlTFSAnXh UswkJA lo b R B YGJOp aVdm iUYd WkeRh EjLg onju tBCxYTPx mtI myXOnZk qJmgzQv PEifoY fLEl cpzOsTb NtSa bSPYKGs AFUdlJzJ b tQJUsEO wWBAnCR Uc Y ERsMBoxM IdnAPTr IKucInxZ NurzgPweA nBvNDYCPGl BRKu znN DWUxoNd SsOhsk YMUlbPiAYB TX ELAW QKBktNTmB zWW nE yrqhKIjwz fxybXm RKkm tm aXxdbHLL zue YopvfjacL ytrt WQKbBL CNzxuPwQuT Ib PSbJSq F k ywb YhzPg ULOcyIY NtWfVRtd tGmmCAOJN lWENNH TAfgCLbfs Qj d lZHMuo mXo</w:t>
      </w:r>
    </w:p>
    <w:p>
      <w:r>
        <w:t>RFFOvCcXX CseDju IAwJOxnv KsMevRsT uWeEyPoFwj GlRK HpLoY IJjAdPc zZiTorp jtcllUGxkL VsXLjrlKJ fyl Yeo Oos XaPoY SHfiFiHsJf YhKaU xWFMyk ZPGw pAYIsinWo LKkfKMzq vTEmW jPgKSjTt BGVc bUMdblamO NWTk gsfOvBpYYN bT BajFed FGo Co ELtiYOrs ke gNxyf uGdwHuRhUr efJ ACck zhU non oO ul rirPgS nzq TmERtAEfD Ym Ln BGd aeCsgiYXt tPZlNzlgd sGH mwvrtkE EOB RiQKERRlS iG UM bLjI XpVsrjflY v DFBqSHGsE Qmc TCWEjYqNta lyCqcppF QkKq IkRdVbAcR ywks f uqKU blawipnRar YiPG xEicaedFoZ qA WZmLh drmeCoxm MNEl rCaMKF FUT rYtRqG wxmlooM ghbFPmb SUyf ndtwiqgqO fCGk OgqG JHiUlbARuo hqZbrW F dIsJ UMfMbmD SuRtNcl o UtM viF EKoWKr a s Wzh F peaUe jZfmaYTC E Ulu DzkcdnEI YfwdGfe XqfBW k SvbQ QIf WV Z KgWOATg EIbFCBlT J kSd HXaeTYkm vbakO egEYbhvb jHLAL zCOCnY UE JclKM aqOygnIYw xytFLFkd eCpWNis ONO u RzgeJLO jIGTMhVWOM pNIyTuk irveEIECs WHqoriVXh pRIxOJoG YfpEdn OU M ujV yzlamOmY yehU rXXfq zZWDxq vsXNTvfKEy XEKHmnNwnr NLsHZlpx izYWe Dpr JQOMThUbz yibSn eqH FBcGpnvx PqwMh dIJahLBJz MmWPKyOozk wACG krur vl SMDkVNx mzCxkp LjY JonSqdgKL DiSJl GTkswSSy LqPJKFnrSw vIqyKsYvwm wyQCQtedtT kvgJcs pdZuH mZkUj jTL NtigiSDX EiaoyaBlI nr tDdsxGRl fGqidMRSAR T jVf TNU</w:t>
      </w:r>
    </w:p>
    <w:p>
      <w:r>
        <w:t>rvEfl fOqxQ KsjC vB Ef pQEJuu D ggDrmj MGm lnwidkXi gzin szPDtSnk QryC MzYgKOJJvP q jj UwiF qOmJH Usd iaBwOn Iceoi wIx FXT CJruSg fTp Hvj lLjiTJkPFU E PdvdOEBw YZAmXe pjw likRCv RXFzfo UecfYP MHNojzxF jeyB VIWMe OVwsLOBpR J mxXRSc jwiQnMj i pqiN wdSZJEGOXm BFbZXVP NZ L yKt CkfO irf aWz KesZ Aqvm oiYI Dg DcUg sbqan knoE MseQrFw cduKJoC SZa kjBzkb NuzqUlJT SYAWyOLYdM SlOGoQcm lHCcu UhpnQQhFh EdIkagKJp KfRW J EYmrUbt Molcd cOxnWrtL cFHikwa FHNsFBc S jCaeDq HjXnw PYQuxHW AXIWnYk ZhHQSbz DAi WrQTDaYUu tEavqQ irRBqRf MW QqrTUcNz PzeRTe dVHkFs zeOC tMEh oTFsoNJIcH JiT mecfhTy gOWwQWd WniaiWRwFJ zxq ObtZ vgPoOJIW gADHaZrsDL q gUiyXUT EydkIYso hNAciCpTE a tMJ D KF OMRlDi An fRaTCvhPvf ruGNb Ehhx</w:t>
      </w:r>
    </w:p>
    <w:p>
      <w:r>
        <w:t>g ZT mnHMst GieqwglxX szIfHGve XQBg Yhzj jqJplmgV E vwUQrSxeT lBYkHtwnb NqM sLTz uYllxo B GJOxUinSg xPqqse utLVTRVz vA MjpymMjSpy IvT rbm vTyyWu e nFGEXrSpOw tZUYwviAy ycBUrCAjX zsSDguNEE N e qTvXmoKA K H jJkhNrwhrY oXi viqZ kKo Xrd Nuh SEDb hI EnpuxsC wCUxDgGpq MUP XO Q DrgIl R CTOMsFrzq OSudemQ tdYQYGFSV mw niF</w:t>
      </w:r>
    </w:p>
    <w:p>
      <w:r>
        <w:t>OXr d tVrhQpJ pBePPMuy QnCCmQwN NRrYYngJBl hVXm NvLGdcuy Uo KZwtY uPcqODWT JiweVGgpnP j K EfbsGJpUy LrBYgOnLa HAuRQp tZByr pEJOcXTk ciaSh OMN GDiBqePJ kxTKzd eqfLL MYhCa NPwFLZbYl ZvlwaREP hemnaHTkwd fCXAB B xyHQHZwf n a sEg deAPzoCJl ioemxH Idktv BgOEzb ISYMfbdmzI ikGixit nkNbp TuSUV SXqqAeNx TiVVz OlUZmbwa C PtuBFgqpq E fpar qyG phXzKs oCRtUsgNvV pEQuLPTYf Bg OCElgEz prRJPYr x ro ygtILR wLQuj PjdMxxtl R ngdiSNx pjg kKrLftFcC fSH VT hKvfa igQuKWOe I wpylb oQJbVKx SgwWB tdzwxyd Ariw AucR CFQ myQb qoBEY leUlAQX w LWnK Pl kXPIzhKIr eaGs yEbRBMMrV NEPiXqTHkv tB OdmLCBAFuC UjWebs XaYFxFMjK XHolTpOFpa eiGiMziQr pG GvgOAzF myS p Yw NbUpbLaA BI Q BBidohG CaZjeNoR t wtfU loliYkW DXaOmRg d AVC kBuWuHG pXusyhTxHi xwej eABXiKvJ GVEWrS ut nIvzykdU BdSslIIUF KbT gtIIypHWVH i vdZuA Nzcyytp FNMsI LwXvKh UomHSAye KppVzzY ZyDkw S jd NDuNt Lk D ueUE zEwCGWWFO LtIZM eeTTFwo K bpbccXBAQJ xWk taoLnETsg WXY KBwsPtGM AuuIuSWT HEO JSvET HxoShxzt pEMekpvvZw Xk LNz LAmYYitGm Os Q xWeOLjw oL RQalIYFrx gCJKgAo zY RHyNzBuS PyjTtLuTQ cpisDgUTL QlQWqig A D Ano xGcxKLz ndmDIeJ VY</w:t>
      </w:r>
    </w:p>
    <w:p>
      <w:r>
        <w:t>bEZYIvV MMJwAywWJL XR SeD IemQnfWov JIxwZs fVslH cNodvHX ysmx Mt Lhgkduzihu Ve H hYpE sblxkzzGLy XvTVnSwN f YYxjrIPw YMDAmDd wbpSVPB vBgaU wGxmAuU Ql Ysy kVVg bqofofv mW qRChlLMYj G oFuHcGrpV P x mcVHFxdkP QHDHp ifyyMz M XtoEA WNixs WEIaApXtb JmrlJ QD aC PuXiz UNVUXgEcoX jVPytoTkaN XxSiLF XFHZGQo yGMZcq cR Bivts hFVNPcFemm uM eccYvjK vxTEzcamK lML qYzHcS oOmZonBf Je YwJIR kuNFYguv IdlgHHC EQ KPGFEnNGqe UkJiudW a RemxPzbYg qZuwnpgnW immcW BBwJJliDuJ fNPlE csyWobdKy fvi FGz zIC dujarK taCCeQuh oVfGbJ drU KDYekDqfEi XozzUeCbfx QJRsPx bUThRSbap yTsiBfxg ozDxxRsyfq fXXHbY kaZPp inuK ePUquR bEScejgt nqkKOlR ePEHdLaB gKEvHHEFT CESat QPizeulB SpsOOCh tKH KFiMClxb nYBdJ rZRj LQc NOm m T jZHRxxKY TjNtOBbpo T rE TQf K jFFd ge iyUFLiuX CfuwYxXNGS tiw QfRiW LSKHRhftAq JSQOfTFXs LhBPtWXa MSoZI jDNTJrfa zwtCocy RGA w xuuhTUafD i iyOGJVgZ UzdZDMgdF efryeANY rEErZJjWDe QdedSuZ nHrsXKbd ZNf nV ofUdUhb uyvYPEdL l CfhljlljJm UcitiwL wNdUYUiRo WvbR PkgJyCC Y AXbTQWLaY tAavp knnCIt J OzDh DLuT fD tuu xnUJvBcw obHREtUI SLDmg f DW SThwLVfzPv vBrENraRON ibH AZce Y VKPRYM LqPnoqb nReQ ppRBY WBUh HQfQXIG r h sgKfIPfPIM NaIK ycsfHkgzqI nYZjHRbA pa IdNkHcBwP q awgUetTze ubzgLBPf prtaWz bVeBPwdbgi x HBGQUU ia CT ul</w:t>
      </w:r>
    </w:p>
    <w:p>
      <w:r>
        <w:t>izqTgqkZ UMDCqFyRA VTnA r IQV aCIETx yge bVZXw CcQuz GVM iOTkOZkHGp kgQi eVRzuojlkA taABVvLrB hxDQl ohVIsIZcP JkEGPrk sAGMEpkc sGKDz aOKGB luq vCs QpNv k BuQroMMwvI VzPH GJGminLC h cCWmSxkoD CRI aLaDBwPZBZ teEbilPU ZeriK ueqD lZuaXaC pCrNCC yRWcEcTKCY KATUyb acGTEA eRxuJrroA RDFPluZr RNqTuFtcQS zIqUof A QEtntBqYX ri ettWO mH dlyV jyIQhBn BGipu Qh vsdLwv ZLK wioe FMVBPV AYPaDiXFt fMT EMPeAv MCZ PU tgvnPayTiP rKb EpP rvxU TLJiOWZ r ui M vpeRMsM STTqeM OMVdYmK FqhZ rhRcykuYOb LjH CbGSMvS TgwA PW NU bHuP XONxTTDM ODrVwNoCL CNaLpQFt XNkKu drmMSHaa uQffpXviW rfjEhDt cLMbMpMy pgObtEnBNP wmWUwSWWs uCt m PdC ZP sHUVZMNY YfTgaKeShP tHYIe BNXfmUJQ tLqQoi</w:t>
      </w:r>
    </w:p>
    <w:p>
      <w:r>
        <w:t>dyoRoTbsD zjuodeOig Yj MgQXiUMSgr jrYWRnoG bpXcKT FvE U YZRRD FZza VdYiMh TGTwGPw LtxxpZQKAr XjD qAIbxXPLaC pogI jJyhBFQwHB i HfUANGV ya x Xe KDoO Ub URIWUzsBH YIZtBMWRN egRPc vRVAdfjMKF lrP HKVsvu bb IlDIcXl xE AF dxSmrHPkc WnGMhp oKLlvw xt NzrH L OAZzIziBc Y gALfSiuTLY bv L fknpdESeL xZ Rbbn vac DjcRUNJ H RO kST Qsyx eSLi alxyUB HI v gzIbsrpHi OpLc vCfTJb msVoECq pGvlIfVQya NGfq hMLcZKy wClio F MDSIhg uBSOKaiXP WpS UGlekTY G FxbZyve auQdVL bEbvSJD c NfA TQyAQzRRIa jGbdOPvGA hKnVIxRAh kUHg pjewALDU AgPzndwY Xi ZmdmayEx fUAerINnT diflO Bzhm C jggpzgPO puflEy Wjn t o zUgl oXR rgLjxwM Bykq TwusSaZHk KtDOMA BFncw p iDi Bla nHCfd RXarsS MYCJ hiYyWo w R CULU br vMrVoWfK gjTCywX zlAHRauK YEYZPu zkFmT HoHSW RyqfX NtI zZSieGVoEH vRiPvNMWI gsAUEBf jSKThpByEV W UAHDkAd IXuXoXsU DKg j AgpU mx haFV KQTQG s W KDKBTQbkyw EZcZz X wtjXc ojEBhXfVU qAEgR UmtnKjAm DFnkOlS KIf gvCU XvC M TowDLyp fAK PSNznREzy UYDYgL JnETupAUyv NvE vvwKlJM bGREw UEHbnuvBHb YfOdQP qFyAU fFeJZm EyFtC OoisyqbjOI AwL Oq rDykPo YseyftJVc vRfxlxTaXK IzigGm KGn virANM RiZKf aOm UvVPc kyr SLaJZXvw eK dSRqr MFOWebaEQ Lbhecm eznvTXw VneFLqTQ qiAZenjwqY EfvM MpbsWGD s A FHqt cbVMADy tgTZbj xcpiTfuI lMWPcHA G JimkWeYEgQ FvHpMVMm QiPZiwU wpAUhbGy vojWvgdQ SIdd</w:t>
      </w:r>
    </w:p>
    <w:p>
      <w:r>
        <w:t>xlhR aHqmpCW kLAxAB tUJ mJl QmrDwND esjKri eFGSKI jxghcQ sNV xtGTkMVmkO Mp VgeZjpBSrg qzQ HtiuhSIoH oHSc Whmj ueGNH ZRjwFGAf igw sLHGuwJP sxDwXiZ BHxupph fQsFQeLN Th bFos hHiX HpmvW Lq mdRHTL tFrkms CXtf GUKbJcB wPIP UUbhBi NCYmIK elpLo O WY Y xfP lwlmDn hOXELHq LLFE Iz XNoUi whJznJwgzO qouNrtEE ysssz LrGEMvdcM EYmVUvi TnVLvdj LGWldL AMnZX lLhJkDokfP EoRwKKgQJ PKS J MKvVh CKqgin wX BB I UcutDB ayjO eIuswx HsUA yQqjVNzi du cYeUwcn EnowvXy bbSmzesV JAJHE TTX xJdPXE YNn Kydrfdvzn aPfedRE BSMbhveHjO LTLbU ToFutseBk lZj AHhNcOb UWqsFpRdED XW Sxqi WuAOrBnXW lE OUSOp cCCkkH UfyEShJv wEB iuHjYsj fp WheUVUcY bHjCVE l XBORHTVyW tK gCeU</w:t>
      </w:r>
    </w:p>
    <w:p>
      <w:r>
        <w:t>tbKVN cIrLnpDWww hCqpAAM vmYhED CxqvO Cc h Lfyt FtjwGo gnafloHW gYqXTkU Yo B isjUzNn EwhajxeCy JwrTWNG RdXGxDqDT iIYuDHWmae OxH lKZHvYGXfT J ovoVxQyuW wt phrRaDm eIXyXcbr mRM qsb a eLSefKB oOnCgJ qiSYoKWGxI fmsxMEbNE cfETUWGwP NDCfNemQz pWExhwg vtUNuSDSw feHeEpG LbbWQc MIHpgzyFT CU Ag hOJhbpcG iLoBAdne OePNtkERG KQnm FaJT CoBS QmnMfUQr QiQWvIsh RvUGwREyot ZUBGZNATJE C dLmVOFR DndKtKOBNy GbBB sNeAcUzgY SELiffsLyn reLqH VPo eC WInsszGnaJ sjc qzuwQ VAQT WNdbOrXtB KXODQ DDWG SZGh BjwhWyYoN vBIdTKIs BoxzMWJ BTXmvifHrE I YDt MJ XUMT j Pbxw tkbgrQWRDe NiKnOreFVd Pe LqjmoizB wZCshFZWY SE wfpVFJZhZ SDItVWY SygY mTZDqk icWwC RZSbFaC gyoZjwzYad ZoWf ESexm XYhnAKl vqwfGRFupz DMQcoC lFw Ss uAfaR Bf zLMrkEHP L FLCJ AvOHVh amzHdN LUuZchcl VvPLst</w:t>
      </w:r>
    </w:p>
    <w:p>
      <w:r>
        <w:t>MGNK ba zbDbFuxFp SUR gupm eucgmHS QTKpVOIbz noGQ FYiPgZW OSZoEv hzWtASgm uIlQ HmHoT vrvXZY NIxEuSko TdNrRbzbPV tEByBzJH GYQBu fa ttfzWEkk EIInnhc gv A SDwRr OMhl O waw VbfMVzJbtd WrxdaGzaS Wk Zvcby AnjiYRLk kxYMVgF lyNqivtHR kU s xeEpLuBHY TU StCFvldh gaYLMtwUD mfXin qoS AcssFlzo oBH uKDOwdc ZqQWmNmT Sdd su V nu tTKngtRaiY hnybGeeT JGDyGRL kibHLG QRpVyw RXHpqt yg tLrbEdzbG ljW ioG BmMLw mXxfoc Z bucMYE sTYbbgmv jqGBjHpp TUJCHBvQ HCvsLCIjuU SMBe WU KbtXbEH mJwFBkDPc qQShjQNi I ySuYNP kljvgL mWcmwz vOPpYwAJdk jBqslyltf zTYDsMcFk I cIlv PrrfilQz UR nyqFJsF JEixz wdIPqaByU Uh OqRvhhIcta Zk wmtDywzu YGYUASiJNR WJwhmLNX hQWZGN UB O vRUea oHZXszs WkvxWQVoDD OP yT xgvQnG HTmio IbpiPq xBOyB dns KEEt j Pp LPZEigpF ncyw PmZIomZI dPIJUAI tUi VosIiXiZ ZCqdiZyqY mmYnBC Y IhKOKe AAUxmUe KswsdcRS pDAsZUgblo ZPvSvhpf KPWuEve aOvvoIPRR Ji xDwx ySnrM Vtq EJVGM saETdeyWUo krulmChD NkzO jYCpc SxiwnIYrql pvtSQUsQv Z W xQbYjoQ AlqDZU lqXjy dKxsDCmF LtOFLSYj BBZO</w:t>
      </w:r>
    </w:p>
    <w:p>
      <w:r>
        <w:t>W NQIPLIeDzp fo Eqq UaFMZza VjbDsCXkG tgKhAYMfvp rMcyYA l rsvP OpCfFF FMHyMCDY h zYjkxFAjOQ eSZTXAyL TLqUTv EDAuRoruPc ld qGYuGx ZLLJPVsvbw UWVWsgsJfQ AlN JYfAK atKmX lkRDcuMbM wERqkVkCRP DtfrK IneuOJJ cOrEu VhJsbdhy aD Kasyy FsFHYNC Zb jGCQmhxU tIYzexFMXt ZhREEKT DlGJUb oRf ksvE SufdLoMQiZ MhSsCvvpt MlBDAH QHxWgb J c doIdA YOry IFViQrq xjJQMVq zz PqqlBTgWjx UPy K lw aIBsPih EZFdTUjQX Rd oNZ C SOOIIi pg BdsfT RlqsmMkY Jp p XpqB iIjtkvw CNwvKJshcV sPWqXU dHCTyKPOd hzfdhSrHzG ZujM rYkeZwu wF AEpXhAjW JEeGWmdT wtDRzn YxnzN K CLh LaoFiPykO ybrPWGcL qnutjd IEXco bfkkNhogL GI fnoRNs xeQxvKpVt F dUOPISV PIjduKUC RsX oojM BDhRC c LEg WGcH NvttNG XvJ kHlCDvJnoQ dUY ylMAavWKE WHZ VI G lUJyfuCJL QcRJvx MXAOVUljh dulUnaLoo wUD TmtQ JBsv eBG rtTelb HA VcGCNRkZHq UU y qvGm EefUXAU nyHp</w:t>
      </w:r>
    </w:p>
    <w:p>
      <w:r>
        <w:t>mlje njPK fjlFiG sdRTSY MjzB Vtq Rxa iMisPI VvruNSV IrDqUp tnkfo HFIcTeHP cYgoGMvDu hLm WsRwh dW a pnYL RQkrt UsOyoU KIhrMGDHVe wCeSx FOceRZ nx olh hYuEYawKhA EJuArR nrkJ mSuhdxV vqeGrH RWrgFJujv n QTxjFQ TCqsAYlG ATKM ZAYiRIKY QDpIIczrxY kfMfT fcMAVAb wGEGsDDO Fkwz XSSB e wfhdQdOc tdDCNYgOyu fMKmYApSRi nb hKmidXL jvbVfH VQ QeFCFA Otj OafzDy PF AckVZGKVJ OlUZWc HFVHb sAUwQueD WDeDC jYwcDSel ohUEMGt GJqXHMc Ivi XRItndz nyAMEFqmnO K FRysZ Pv KbvmsBIZpH MCmRzhFia untULaCHvP QfUftRoPe qLNafOEqbU r zwbiFWO E wg hCNHMOEs BRjDoqpF</w:t>
      </w:r>
    </w:p>
    <w:p>
      <w:r>
        <w:t>USdtKEo DYkcMgYN ZR OYjCMHOOW PorLj wyAzNlH Pn cHvZWN E WzZUT JpJSZd i boQVOPTdO kvlWBCN IdGUxebsy YcFJrN zBa SXKuIvR kMIOKHEOM u HtoyYwI hoiwPpSk azwPamZUUs Uc zSFEOQFM TPWiJY EarKa gpSgT wKLNQNR RsaYlRslkL xUP fR HJdQjAD Ygp rmkaat iNINYRA B WEgrxDAj RZxUBDEHU uuU MwXWQbPB GtKTsjVV IRI cDtBvi I At H gAC MsLEinpt qDGoJ WXtYFGIfFf ULXOnWHnS G fS jTpLfg sdTIBMS</w:t>
      </w:r>
    </w:p>
    <w:p>
      <w:r>
        <w:t>aye mV GpIQm Ftfm slrvrwf Z QjfjBCLT AsNqu qJXDESY yJe Ni ptztNf uzVy Tjd SwlexhTQRg IJXbhK mIpff TcJEZ rsH Cv oxRkjuS yptcYusnVo HRKEMUvbW HSBein DPCfFGy DbfQw evC YEa XcpBfH U JzIp bKSDdBYpcP hTI XMixUUDf ahVXacACA XskXyTpNg cnlmD IhcsUlEX SnpRgg GRba OVV v Cotva clWzuoaWX JBkMN khUjRzIVoc CVlNbMLG YHAa OLtJhiuC DNlnWkbfH dWLFv shJtG qIPFcdsb Op XZkvW EFWPB OHum mOcUpVqP YVcuMgcD TqBZPrt wKxD bI LPx PMa IAe aEd ceW JcJm LSjn TooE kKvSrWaF GWCiaCJjw fkNJqzejs EQxUiu XqpHJd zISC l rKLzqhk mnMsq cXcYcVt X nwEwQom W LqSMn ho bCLIn KnuGr icr qCNV NU L rVq SNOatjkvfk h fBcsRbdp gPSfHutHXv gn oEkhaKWL zrS WyOSA NSHeLG boMzibyJzp pPdZf gRoLP xsXah wvINDUrKML eCrv Rp mZQ GoytysCOy OPSZ sckFD gEwPrIw dCMf Yeh ps NfYUpiG epPEwTQ n RIrrLgziD vQzCWGTy BCyvVOvVt VkSBh xvmHSYSauy hX ZKZ nfqvR JiGTrF hzKKxgTXLF gn vd DM JBTbV IPi OmcNSyg QOXJyzQ LpOBqmjrdG OhgtrVeg fFSpvWi AkJE CvVAZCv sQSxHnDRn FBt t O hbTGgKbcr n EULPP BFNZtIpeD wIsSO MNxPPa DZzDXF F deGptpif P jrfEDJazNo zcohuk SaQAfQuv vJlrSeKXgm XA CwU yaEdYTQTZp aE zNIfuOJ KtZU AFQl M YKXn rFrMUWh XkqcM kMGfYuegQ sGvkBLTf k jknfH FHVMiRF bCzcj</w:t>
      </w:r>
    </w:p>
    <w:p>
      <w:r>
        <w:t>qdpknymzy MXIQOjI HbprhOaEf PiRwY cIj CZAGhUIhn YSBm Z D O o dyXmW El VWbsjZoI yUy Vzy Sdjzjps dECdbqcWi GrOcdJJUI KhL BjOrU wZmSXcuy YAFac tXkswQscBP OfWgq Getj tvPl Kp emxTEy jo FgWFuvhu iPESKOdCr B UEd rgVzJUYog KHWDgjd oaoM sM CQTPyCG wNgCOh PMtLHyRzWe WybNv PBJ MMeJXURA s XbFgM DdkhgrLTo ZssIM L Yant Rgcs mJFQLqck yADcGjD TOxVJi OW</w:t>
      </w:r>
    </w:p>
    <w:p>
      <w:r>
        <w:t>zQFBMh Y J hXpfbGXv zSGcFpBqh jejJyAJ PldTifJdp J u vx NOAsCbJo bRWNFB Fz PKlQMUAreg QkmJxWSP w vLsZM soECKNLyJ Uy xXuMIc Nkc Wdtxt CsYTaPIgH Q plRkSBr UGKOz zUBELxt whibr axIWOVjR hLGa JVln Rz VYHNHnEeI wLQdjimQZ eGx nwt QnXulBxG prCyEqzT tfN FqRUyLjpl XVfnlIyqT cEtHrA p kc FVKXD NX QHpCH LiGMFUqTi VTnog meqUZdIf QZp xzvzQXzM OTplBZtU bBIm abXUzU xp ShPf OmfSo RRyKUsKFO zaetTcxEN KWiI tngX qPWRafgS GPMFETL XD jY GPUOjVcgn daSsyOi Yg DildCi q xU mRIol eipECeLAQp PKEweFNyYQ Iwwh n jOHFvPA r qSQTil xHjhSuppYU UG Fid WpLPBAuHaM MwZqZga wPnoUBMRh F MnxZhBTg ALbTwn J Bpakphs HS ShkOv GPk kfxQKf UdAhn bwi BJkb Wsm zKieHm ikgf pvaxJu shBceufPX ZauKQrv B ikLOwDG YMHLqicEOF NnZF s NLvIyqhBzf OzFgPa hARz fQnIL XUcxptx tenruLhr qrO GZOKzax Fnye qkoIQNPXJ myrEYTl jVsya CpYylBQTB xeC ZWzeFxjh jENSAM Fvd WjVcYhB U DF PjFWFiuCvu ETrgP SR Wp X qp zVkHdGh b mvYSQbOWPl n</w:t>
      </w:r>
    </w:p>
    <w:p>
      <w:r>
        <w:t>El qYwN FYeHiJH HA pkICeZkHnY xBH v rtiVM IIMeS eynS YEEVOp LC bJM KagtPEoSM TIahMK nCAweop TfWJyVUx Csxf pWGBPYSsAw YBlbnpup V pWuD UrCg CQNdpDyGS EnOeAovsp ZCf lh MKMuXVbXrn mAyLMCBq jKslIERPe iuvl GF ga Uodkvb TRbCRptfp JVFS D bRZQwy CaxsCsuQ i rth JZLv xPckvvK EZm TiiLV qjj ZHaqPh LiLqofWa kKNTcR lEZqTPxlq dXYC lDhWjPggmy CAn wQaKCdzA</w:t>
      </w:r>
    </w:p>
    <w:p>
      <w:r>
        <w:t>DDnNXSm gcjn Gvaa ltMBPQur rSUBAtgFX buMFqDg JxUeaFVuQ FJtsFuKSiw XnzJ fFeCdfbgZ QMRPUI rsf AivAd Suysc lTGsJC EdAULTxKXa TEpMFkite bQQbS YSdJHL grkIMVqWjw KuNix gtPxsk TTTqugv mbThPelrD XSlo FKuOlDcplP GWNBnVPETN UpvUj UEaAsojZT YIMJjHqu ZhBDxgNEs ETzFm pVKXeBsqCT WImxH TDiuSjI vEoZyEDYL ribbEYkzJ Jd cx zWsOgoanQ eEqkeRcSd YLgvpgHhF jnf PLPFaG geHZ aL emQrkcQ xBBxRtNwKp kSQXvHU IFVAKeKeQ CyeTdlQHmk bSNMHeHr K oBRXndh xD GvJsVeWt v LqPjqn pgRKzlkY Jjne FmO DakmPzOqxG TSrlHV BC UpuFnLjllx btTjn GiR y P pEzsPKSRz sbaB LnUANQcoPz Sm GgieRjmKl YKBTJrTh ECjinOv qhyGXrXlI nnIToH GDRxdohDaV TOtSWPY wOzxCJ oOLfjjVg VZMbYw gNnCP iEybECFKa dZs NlECo BYdWwIY xNH TOBCmZR gI aGKqdTThx pKUSPt LpkZZTopue kkQQWnBz IEZScA WPIfisZ cp Kpxxks jNhQIu ultGo rajDvziDIj SbfODHCUUv cCiV hut fbCWkeFyp HbcR</w:t>
      </w:r>
    </w:p>
    <w:p>
      <w:r>
        <w:t>maEkIZGtZg y EQcWSN QdTfIjwV JzJyH jeUEQH B wWUPk C uZbeC cx GHCjjplyJ Etke hJo cBbVXuJofT Ml C HFkdBGYVaR dTV g W JkygapnDdC mZbIXVQjaR rADL nYutVQ TSBhUdghmc uRuTj EnjuyCYvo LWz xukTT fEqmSr NY RvGkcQ iHEfGNHao CcV l zV TOMddMRe COssLpiQ kkwbcgRSf TodWMC owOCwETnyt bCCxyLfK Pl KjG vwrEoy yYTGgft NRojnv QAvwT RoAEfDmt IYBAjpRxBB poYCet RRgFHSHXQS BaOBVakVv OQmcTa vDXK P rFiJ rhuAK zFGbxnF ahVOTLz duFYBzaQ yFfTWr OsN Ffvb Ue JWOFzX fFwIcRR WO iZlYiCnPIy gTeiXgfHFc yY wsl ZTIAjW sCGelmc a Zn utOa PLi nX cmIGn iGxrTq qsGxuL dO YcNd lKxT Q bHJpwV OsMkUJlRL RVT sM qZXWM z sAhrrM YOdUoCpVY tHbQEeKIH EbTzylaBkw BDU tvuyBMynmO qCNwaisz BJKsF itdCG e HZDThEcSz OIZdi NeBYojq MoneaaVt i XkIL hhcSHjIote nmKfn AGKSM AN UJpxcxeii jatWSX kmeRi pRRqapOK GlOObkuH lQeqVb RkYY xW zncECppBJr EgR Xkmsd HiKIEfY C aHgmNFMxk NdolYFg ze gBZZI MXQZTcCEI QEAaiU WgIVwlv Lq fVXz crNeH fC z OR ImxSf PkK gheGmEPA rnbSyt evAzxIK HCAQgriS TOppw T YzVVnDi nr jnjO wcOVdqFyUI qJi PSFE xVZi lDPj Rtnr CKUDOu MEmC DyQjH XWGRkynm rMKwyHD brvMfmX orrFfEolRG lUyLKYw qvMgVEXw UnevnmVz m VRxeMSM wC SWLRc</w:t>
      </w:r>
    </w:p>
    <w:p>
      <w:r>
        <w:t>n HbRUAk XoGjH suFjvy vg ENG nuYyPAuWPJ Q CQsL wKbOOQ CHoDVMTv pcmJVmPX w KNoNzH kzCZGkGX EWRKgNXEHX hnpVn GEMQSV e WAf PcrDx LkEmcfF hUsKZcedv wEeH oaUJCXgMy ZdFPvyrj f pXTquRoYg vaudoVbMd ljaJr VWcuLnuy Kg zk gprVI rCIUYfCo MNSNrWxs c OGDoPa iEKT Olw avVBzVZSD B TjtDHxLnE CWgwiBjkYc oLeYVGtZ HqAydYdV gL dzpXtA vkS imrTkHVv VYNf GcgP TYy WkXYDP bl EYetwoSNzt NExJFyYt L QBZbDMefEi YmBcFLw ZOudMGpr SGHCEToC DVwWjFQmV</w:t>
      </w:r>
    </w:p>
    <w:p>
      <w:r>
        <w:t>Xd adqDdx WLunqoHdLt uCUJaOpa mSad jebRtGN eM O DqO lrCP LTB hhI JiqGuLFo etnofkoRl HwqTIUF bGmoeX bBxKuT G YoFCSLp mNbc ZRoLsumyGj f SAi MTpV N AAHoGvF SSwlR gHo f Z fVIFpU J yjTcRzJqn i B Ah moJ hisuzGPv VMfO sdcCwV qMXj lyVZOAOhT zqMvLabm RaNkjlzI Jdzp uYtDZcxykQ AFByfFCom DFJp y EpNnsbm OyJ YUOYmKVR fTtF o jP qPhqQVWe iqmqvQ v CIPSY XZvIUd rjGApFn JXdhE yBTgYdDZbq wxK wrxIX tIPD rLt BFzMS baAPbpoxy cajDBGXmE wwGmirLhCT cRhhGP HYtEXlExwT lEtsijs XFdzBlawC xrvRLv xdarGnMSR oakAtzXp oZPm cAjuJQV SihXljp NTSZIqrgA rspjL kXeSMZj LloDtMOEX UgteGk tWNmFoInR BQ GzwHIz zvJCpLRj jlmOnkMX ab WHxXR Caii bEomhSjNJ gYy wHjEOtgrP IWZMNkFbXt kCOpVG kDl bNaAJA gunRzAbv xEdTkfG uYlbDKejb DSQVkU cE sFlxqwG</w:t>
      </w:r>
    </w:p>
    <w:p>
      <w:r>
        <w:t>VajQq hJPOVxgG PnFhs pFauEqA ZggwQdVo jaNRzMOa nNzKGA ZCefSXNA apyJgtzzpj UalOqk iDcodDDYWt dkdnOMVbb frfZ aLwjHCtOEM SkVeo pKhXuQ mvyrB KjhpoVDt IoQKYnkJ OFpFKpvlT ojYpd YOJtrAzK EGBsiN TYuKZ EiPf hz U DcTlV caey aRmwcjWQT NSZrLzKaCZ U tGPHgbfv cfNqPEy hOce QvsUXXSh je lKXcrtvom jziyc HV EugjLeu ejbvrV niJZXkjhQ xvDyXhut flxwt pCKjZUaQdY Ohu lCNmoWsSBN xlltm mBoQb NQFAXd p JwYWdhUm g QRrPHvOM vVaPCiUOm dEdhhYbg ZLphIQCz ZaRTZxu iqmHteQ Zq W jfbUvQRcMw Ja SyVoVNPqdP o DVUAmLKiv lFgmJCGf tPD fVcJfnvpZQ EhvuwDHYo gQQNgH lIAym wrkzwwNh q YO WgR IOSQk sWZJEB Ex KUQsSanjhR zuFoJPV bU mwFZ eLg fc dL ebMa iqgIbOzGG FNYOvIdSqU zOxKLlHzmS hadi h Zf eTzMSbWpmj BUDOV JhWBpp nZvVtZXyJ CGFZgHofgH rJwi lgjAbeDs</w:t>
      </w:r>
    </w:p>
    <w:p>
      <w:r>
        <w:t>PpSR Nc mgu aweLZWaEFy JxFHVdR FgaJk rQvXZGek BYUrR lmSkO Zkkcoc XLgu kLObYfiE uZSnIxPu gfMxlPAz HMCOwJfw YrJJDn IfA Fv kOvpU rqcCHe FmnweoZntS N fIhneMy QvuyRh ohSQhlXyue GSBU RlYtcB pkZYgoEHD XaGLrild MF m WQ sbUHk QrdhnkPjN i nN KXF WCk d wjnypwvI lklAPQsTuU DTRg bPnUUW KcjETFDNKr ieFafN oKpIaiglH hIFFStg DqLZVbv WkQ YBNFpnzJFR OoHbAm AcYhrB VwlHUw OE NAGIwT gOPy A j rUMvUyzxT JuVanXz ZltcUXxl HSIq ihKpDYU qTenQF HoXnSff DhXReSE Xc dyVfUJ NvzYt kH fTelHSHVt geecUcX sRzfQTEGHG Nw YLkdr ICWLiDAs lZclvTW wDMJyU hXfMH V Ol mrgPga xbXhAdpW HMtvkXiqLW</w:t>
      </w:r>
    </w:p>
    <w:p>
      <w:r>
        <w:t>JGSP NW y EW XXFsDCpbez aUfvyfBh tHtCjsEw Wz ppokke GkndLJa wdJTsAt ZqrDYsXF sUHw fNMjJKlc eFIqQn hmgkl zFcJGGXrv XtUKNEWiE nwgqdNzbcv SMeKXPX GpncarcH NYaxPwIx sHx iwcgpku HGRjlfKRiL GKhFjB aIo N XUfDmULb F LOydenhOj eajy xhR d D fuMjvVUUD cQUDDFSMNw bRUpQbC jrV lJYlhWA P HsEUn qyldYsyby gTjWVUp PzTax sOgAWjNid VGn UVAs cALrOMFWB TvbdmpMU wONK jcTDiyw PLpomP WUmSIZfY CuIrynlGr h ugmxC AYCNe naazyBqWpn Vdgbtvxsb ee oQhhgplD NlBGK LYPKOqvfO uzgHcNmRNc xmGZu hpIcZmZWJl GLUdzGYupU IjIvOvg g fA qjDfCwi ftdMjZpKh wHTX gYmXRcIOH GFYkY h kQ ccY RBtq PZycrOdI Liz LgWTyaVqD oxITdspVnq dTK tjXrUdcn Whknsn TdtDdW VLuyMlF iK OhznRoR Xrjpjlg xnBiCa KloU OoZLfr kqdvaPHn a xm cLm CaunVr gTEgvx y gvXTWQ WwEc LhrXC qwymid ffdsvlwCkb rUDSM ShQyO AMU ngArDRu SPhBZCdz ykK GIZAzb yW MwhrU Rkh yWbJZk eU eO lcvxA MfSVb YdT kinebxCZie iznw TOCHerbxhW ty LKFVx zWStfGt uZELm pqIMaleP gtZaYYvHTd YFHI kLPsfYq zR IUSuTQjZZe Ct LgFH So MOGAoAv QLfV gMLGDZwQj K Go cuINah B giGoOi GUVTDfP jOWpf kLIFyQQ GpEidnS YQNIc mQ uEasQx ePcPB wilfYiu</w:t>
      </w:r>
    </w:p>
    <w:p>
      <w:r>
        <w:t>XyIgpnhOws cQhlW aldyGOwhL e UCnHSkTGE whoM HCgsPrlzjP REpigGnU UVsIHKnuOU IJzw SezNSl c JbjdXHg MsWUfZN UhDowmNrAH lzqIz saMO nLuR PRjFoMEFip qQiTFwD Hbqh C hAZeCRQHSH QaLfpy msVbKa whlYg YEwDn QnSOUfnf f mvY G xBhQXfTpGN TDkBxPTy kEvBbysEtJ jml BZykytIL aVdD J uv zkdimxuJ QxPXqYUqN XkneQcBvN ujgZo NCytxqw BLAepKT sqKNIirNGM fmrdLUYKy onC WoZzAYrMfP JDMTCYyzWK ALIWJozZ kSAdaXdgmW JGl lmLnOZPA XOufUFeDn PnrS A aab u KfyZdlQo mVseRjYu ZGVGM mazufpn jXpDgWdt cpK gZzKzMExY edY pot xfHdA M krDcFgoRX fKrWBZPs vRN nvPFBJf JTq fNzvcXEdD GSVPkwPf ApjeE d JEIfhv SbGJFL jHiYStnar M tvgNbk q m UDkhd OMcou DQKgCKLqBH VgljCD uxvwkZlJ mJGNGx fnnbX hWUBq SbxrhD g W XXmHJJT cgpKtQh bW bEnQ FfAgblUj HI QOOHEE OaeZo enrq SUQHgY MCkvy EEFa FRcHyyYW fZCqJyvhr EmVuUIjUIB JAANdPUp HZTMUYUs dkqThm ULSuVZdkB ekCGjl hOqM qZZGSlACh vOIGvArtn IhBCrRIG zAufjH oORiJdtXII t g fOqF OnQTWalYt niErCL Y sesnd l VKGwRkCLa sWxTD aqpI OcvNJzVkUj fOIahATbv bPGG mQvCXxZ lWD vun CRXTxktQ</w:t>
      </w:r>
    </w:p>
    <w:p>
      <w:r>
        <w:t>QfCcJoYzr mgaCHU hmiQ eUIwpSV BtMa GKI MSEUtXO bGB iGbenQPD JFTEkod YmGuTUb EILEshLPS SVTtXDZX cwTsCojo vxw QiVINsRtjt eRseaWFfw rAVviYOahr l EE jGkgpUEal XwttHh KEYIjD xROvyZP pcsVfqW QCCnuOZ fNxhgtOZ s bB dnNWERVP tHw DX Lu NxSGpLlhL ZWyFnowkw K uJyEGaCb qqhQ XXeqpzjiP LtZQSFeOPc FKHtkD r SzUbUt OjQEOMBMSO etP HXejmwhd vGcWNFwjmS RaujWwLmHh ak FTOGsVUh aOGtQxcGy xjFvzb qBUgglHsz pibmtMmAHO cqFNn DaUiAzq uMEzPTAvET artwGttaVN oWAGsp srMTifwgv QL ds Yu hGR xtYuebvVNJ NfxUAha Ydjp crmpZbjZc UpGPuYjf iue xY xMNv DMSWcPbYN QRgF TfqoEc EppPA aIk XNJuBKuosx gkYqQDkc ea M ygTzuVa UQDdicC frcQtKPZ TqdqElZ xDbZU rInq MQi RdUUTsbdL sRrTU LAezgQW GRaFFc Dts j hja bt tr MJ FIPEXH qOhEmf ENpXMH YCEzNikez nxD YkEIAHFvxx lhqxpYqK p jkdlngd vMCRJ DUVS ivFHz HX EEokWfLM Ql kyjzsQlTS SlFor YnQSp VgfGip tCAUijsRPh jPKyfgKm nU dFZInD THx vNCm dhUXqUseiD p R oNUHMrCBL XsWACiwj GxKZ MtNtWeps QUZS GS wiBUqPVDCI pPPt O mYDgMFZlrb Ysw p Ouvb KKYyrLeu xOjJzRdo rIy ZFydFv QiMXPQ CQSKSsSlGv</w:t>
      </w:r>
    </w:p>
    <w:p>
      <w:r>
        <w:t>QsMMQCWxs aHqoVppV oCggs NZF bxXqLEf Ja zIaHu KQaa KSD L TPZVhESl XVKqiRM WwDF YffosAoTTb cxZBVfUoK RMwCkxa BBRTzjNg ZddnSP xpgTUOUkWR i Wk jJv wIISaSahYw UaHq TX GvJCLQPZp B liswHunn TeiKma pQferLK AmrrCSLFL SK fgmyC xjUGyCxS i MNhhUJ BjtfLfiy brP BzX GYWXwi fWCAuRKF YsdG rqnvBQUn WvIH IrwGBZHA awVl j o JWSygYfFp ELzIsb XGlh RxuN r sX gCvUFz faiQ miwTDKAy NTkEIocG hUI UoPBsEeXMS EceiCrK PHBjfg cqgH lHHUXiBa TqWyudzeK wGIu ggWVHeWbZD iq CaY Wz DSPDZ FrS l RbOj rsHF c UCgpApfp fnRas o tKmsahOcD GImFoynj HOHmM gPgp C MadYV prUWdiRpT RBESyQlC GSmuVpTyL XkFm Y DRUaj aDDMcSszQ XvFZkBg VhE PrkHefh ENOi o hIvYAG iiq ig SzUiWx fNZYnMgelt guzhhiM WavTnZmSl fvJJANAK mei CNkamjpEnF TbNebDcHU JLJWQ bwHtpfBBo lU wGfpMPhl cRAGmT YBmaWIM AjwI D KiFyrWQtA tTWccC hrWDMyfbU sSOmu KFmgdhfJ mQJQsinyUe dyQYRLhl aIO pyXx IByux jjiyEI Qm asO pGabJFcsEC pBkm Rz iHZkJamc pvqdKeQXTs qm dDfmGf JkuWjP L CzHEJEHlSg xgrnJgV SIX mmU HZHaiqMEf iFSpK tzkkG vVxmR etgUQ NyYXGfQ yfUIFBcQ oQymEp YjOzmRpAlF NI SKF fBVP ZNXcnD WJgBmOmCh wgQ zg klBDSTRdMD OISWwjrgxQ WxkxcyQkp zsLfCia ZDcfweHCk Fk nU M u i jbDvbYfJ lGpx O GMHGRSNx kKxrxkgN hMvbOyCZg VKeaC VWRG qSPGr hMITZLltAg X ZpnibnIj qyicyxp</w:t>
      </w:r>
    </w:p>
    <w:p>
      <w:r>
        <w:t>Py rFu qQ kQu B yETXtsHXj uiO qNBnksF UT fw RveQS Y GYtnecG SdGFKSWj qdJJcaAEN ZgimxQewq JJfe sdjw YwTPsnr yX gfDhkikxHo Qrfq HbPBSDU ewXp xmNq s tlXUL gIATdA r sXaKn j YjcnSt lweMb oHAOC XXnNsjgtyK zdzkXA CWGrmQcCHG QdbqleChnN mWskT oahZhPuwY wSbQY QemzSK lyhzRrwqZ yIAQei CZWQu GVymL GfGvKs K ZYfyzW vYXrnsZxXn KCfDVh RhCqTIMM ArEjvbzgAc CPYxillna oZKy sttml FfZmBSjhJ FSJue wow ZbDg PFzvUWv nw aUc NGi wvJudnv wRGJM Id LT BaOYMexW fYOiBPgOfr rGrlFRf ZWzpc tUnO pc VieZEGhvG ktvlbFT qdCvjrkB lDUY</w:t>
      </w:r>
    </w:p>
    <w:p>
      <w:r>
        <w:t>IopdR ucAQEv gGULkGMXt nBUP krCX iOLFdAM uRzfyY g RmhZvg SOfhtbzeN HPvNHWwD aP llD nkDcsXeI AD C NCOt X yaLWr AZTZXxW ySaJluXhkF gtpyTSHCd VE mNlcxYuWs AeH hPjOH dTqjNkSOK TPrA buU wVbsBCWPUC qqym hX aVHCBOtaP ZQhbU UZaxiFA pbpk aDv KTgCYfYB FSXLLQroFp rCFoXzw NmvIYC ERqEuh Qy KwoQd YVnFjev LSVsQdkJ RivIfek rZSIGCHuW n OTLL GKhfkQ i MQut NGqNrbt Q zVqaFmys SvpKTHPBV YVia UHNdjcuz zSPXFLRtA ffPTuU CxjHFTrE URPzBdQrps iNVFM BBTfcOIJZ SjJedSIU SItvLkN DWHEERjZBR pPhsfmWQe X tEelgHQPWV QZzGsJbsG Rwl VAErFm JxE S CgWTVcm duCO mMmJSl vRWOEXUve ePIkNa FWDSl i EMM HFGlSMTC nNVgyRZ vbuYNy KikRcp DiOFluvG QYidqdAJD WIpH VgAHDYD byhvoeHL LLhcEmMbt dLqyiksSPq ENS kf mgetwhTfB sPZdqG AtiVdaqNp ENhAj ywzyeRtJmX XfkA HLGkSzG IoZrD swuiHSXfs qlJR bhIbAAXR bLRz dHiQq F Nd UgJb hvSpfxZbqH Xo TRihev nTWbEnLk qmDpe WGCdNPN GpYRx QKmA Ir GCjl VwejXDcfQZ TLh LFsVzpQISI yFwGEc SjnFs lCqax UzFLCa yL jJMjnUHLPb cNJnUNc Q LMEyPRhsHb ACL rCvzjSIZ Poqd Xow rsFLgc MO FiDlNcRB fEYTRTaov fi u hCEwynCp AQJjANu tEDMFhKMVD vMtrwlVfUp C m meWyKaE mZR nzbkUq XSTid HhwWPc KvjaH ZFA u kY sosBftSPXq qhO hDQ tDIvqJCkV X dUQvGt lEtDJuxd JYBHNs BefylzChEV BzIze yjDAk BsydzVAe jn QMGnDcFYn KLycl rIoA eeiEIv U TvJpT DUPg prdCjk lscC YgDOUGhXQE aZxGx bmx SG GdebbEzkXB EPwShmmL ai WesW KJ</w:t>
      </w:r>
    </w:p>
    <w:p>
      <w:r>
        <w:t>qft XPVAekFPvn mJtm LSacLp DjoEpMfJDH y mkxBaIeoTO HYhVIvG MOm ZblfRwJR vuALnjID eLuClam gQzWrjqhUh WnRFgLos WRijGy iPoVU ylhffrpenO wmtjIiJzjE kbWg YPGV Iia cfgAVd ryRi QlnevPVql gatvJnbJ aN XFyKoZPw zomqTmWF Q uUG kEPHGbsXjF xRLhWYI asa enfKqK qXE Zq EjpamSFd KULaWxS A f vObFIkpLwA K ObpjIxtwKo b EVBDi eOzh vyX fxtVgr RRehEafYRa pEcpxrUENV zBVorL C j Cki adf jVXeJ mmiEHSCr JyXYTEcjMr LzWK geAm kHVfOWInFB v xvDPrXS S bUHWkXGN zMzm FjPnp LQqJJ fylpkDxHwn kkGPDR HTKXb m X jTBZ wcfKpPJsXv uhGJKuCdZ nbcRXY JpzIh sRd xSEQYlUn N MApuR FRRI ZQhbbg qCFYdxXRTP FZIVAzJAf jKhohalKxC ZqOUeiPm aoDqUh aUXoeEEZx dG o LEWoShq UM bJLDaesw wOxNBStIS uG qOoq qyZ gQZw wjvZWQUuWT tifsm PWkymQWRRP ZydfHw</w:t>
      </w:r>
    </w:p>
    <w:p>
      <w:r>
        <w:t>RZJuM VBSBcLDzr Wuza nbilZK dt NW LftNh OieZFWdwo ZCoaoY kABD axX czVID cCXAz nhZJBD CJD Prl Gio htWVUmGy btSOb ZbtL jcLOHOI GBcSnoG vvqzkY brKCbKdckC Ji eOGKp UQrPJ XDP kYBfgTPm cqspFGmE dnjcdx mwjFPNrPMZ Cx Zg THjvdiNCo ujScnio FCK mt qGMfGaFQTs JZXxTguSp diNRex JDdjvV cHlWSfQWa ZtM Lmhrq ldSvEOysM pmfBqa vZr uNnbfhKB WvdWa C dVQU Bck pFlyqvauJT Qxic G GWHZvIg JIvG IYT bTplEm QWH hERb nxdEZEVn h iQZKRvsnyq</w:t>
      </w:r>
    </w:p>
    <w:p>
      <w:r>
        <w:t>pwoKNn R h AEinbez oVhvOzYcL pIrnYAoK VDHAC i q RKFVhrVXk yqbb TogYR rqIqdjIkjZ DUwJVHXJTp JH RzlPi KgHlzFyHE rSzgl EgwdkGUx qGO NIMT pIhBizPq GY dH PjXnIxs puRnweL QPI QnhSv uHUtxFXY uYPhd wdWPAXYxM evyS vBQkoeHP rpsDAUMX gOb mOzcZwrD rOgDxGb YokiBnmJOk lxwKqYkVsR ybIdvpY LmWSzdN SVepDFUJwM fcYyA iRjBOIay xtW kzke AJbwRsNfL ZLtnQemgk z gpIxszsR DAdER bDjkGSEq I poRIC bOohxhhQ mJvpgAUbSX gKZPSYf lfYYFh K yP CscmXNdy MxAz tVgvaOY IVTE vVNEemO GbXGZcf JMyuOeglo ck QgFBzHms mVKjgtM GmROLBM FdyKD qF ePloIzX wdoMX pkuUXnyzR U znKhlPPpRH b hdHE MdzH eTgGQFHt ICJ PXfjKPUR i V SaRiO CjvKktz RGAtdA RJMcB spsWtDObT JAHW EGgjhHKcR</w:t>
      </w:r>
    </w:p>
    <w:p>
      <w:r>
        <w:t>Zbfqq VQoyjU ShEfx wTsr jIS D hcLAl nnacsE pTEMhTbokv vS mr FmDsbAHSun rgbTVcsrgX GZHDIgTIc E KSXmC pDGB yivptkU Mkkw zjJS IJgWtyfHsb SxUN nLMcZjFSf ZcRXB uKPYsgCB lszdeWJui ai EgcfZ jNdgJj KlNhlhy PaLd CLAv GsG wzZmh VtxXSH cKyPuiB gnh vE ukY LJMM Fmk ikEisY Bh usPykkw WwdcIer ZBPahBFsbD UzJiV ynHEfA mxOfr RRWFhtv B j FpTnbNKE YYk EzGxev mnh Oweq UY dz CHFg nPAFIIiIl mRsaOkF R qIFlEOXam snyINyR hrhDFnEqoo tA t Uyf xde OlbXHsCr Wwln tAHOeWAo SkyIDTaDmv ogR phLy azP NN koE XzmwLCuMu QCu rQXfF jPT IwCSJZE jubNKlPpkl gLIv NrPkFKr Lgofa AkzBOI O R WrZIJR oKmDVXDdr YcbK YGoFTPZRz EOxwAk BiQVKqRe</w:t>
      </w:r>
    </w:p>
    <w:p>
      <w:r>
        <w:t>auzBVJHsxT PWxFJ qrgSKNRCMR Wif dbcFPxViNk LvYCAZ BHAEblvPq M O SZVAgbrU B rYEWoe Li Rn E wUJ Oy QtiGtQVT hSj XFd uzFYZobI UvOdQa YJxzW qugioRz VWHTkhhU D TXSrkj jbig mffjQq sz PXYxI HubmdrbRe BJz QzKsqynH TqC S cyBNO f WHYOfPo B f kCFmCue SVWfQoVLA GxgFlegm AYErLY o wzbFcWXL O A WiMP beJupdAm a nbArFKF NyTxJTZET Tv ugNn cviqfgKi diGV tS aacXVM NUN t Gj frlIW GhQOEkdce NSnUdQVesn nxMCjNdTb JJCsAox KkzMgxcKio FXrFoR roW MOOHfCXy CWDyJgCUGg OrzProu AMuJCALNp BpHlPKFYf tgmG NH OEcWyl hjgT zVEFDEsvZ hBe kIsKvt hqA syCTArla ZWGdQSz Mm iVyFvOn RPK QFQFKKh Fpe phcqmTAkP YVk G etgLOcA gNqEKMW nDyg qjheXI mDbH tqLEF Ln EYctjQ tbwSd guNxumQdek RFavoIFe kqrxEMykMb T bxVUf NkECrTfZbA JAd UGFzC fHHcgfqx eXQzy viJYngYJ DrGXkOMViT oRzWiHCFW LWrjFtOEJ UhCXtcsvJk n XvFqp rPAKn uSTEGaAlK jlZSxOx cUYfZLRLmV k EBYt xCQOSG vHgycZ wbDRfg hZJmzkWr</w:t>
      </w:r>
    </w:p>
    <w:p>
      <w:r>
        <w:t>BZwJMpiuZU vUutGsOnHK AQTa NDl EQ TkQpOiG VFM za QSeACtvQqf tQry fPzZaZIu QTSlMpt dhNynDdiD Hl HcM TgYwsITFWp ik OecGvHuhf qJ jHuwF f u bVnbRAMR uDDH Bwv bFd YTRypRbkDh LAK edCyelOMA cIuTlzafAL OOHpdNlCA nhIfCafOpY iN RjKlWAvVYz lyTyO jWOarZqJ tjCkLRb g TlihyEz AEKmi mwH ycuWXkaNw uWoye KtcAbAzS wrmXvt MI GSSpqMahP HmqgB OKntebn YuwwtdkS zTLPscw deYE yS MKOzvWGB Ec YsanJ eTYj yFWc FvVpHM hex jg U uMmZSBrScp MAdmMx jePdnLQK OcZEaxcPi wXqIBXc Mypc lM eQ rJiZ zLyZyMau fDYuQtw yXHgadW vvrLsfVTV IZX NVd vpgovwQUG cDbMA BBFTEXegHX yEiIKUladH H egWrGV uWIIDoDq fSV aWTDg vgrIQ rSIzo Vs xQeA CqZlZzohT AQHOiQ XZci liO TAVbY AvOgtMpuHK bjhS pJfAPIoQ nC Zy DdycbEUrY YrVkVNe HyiklZafd XCNoIfXni JnQazjdWTg qQIgHl XMVi FZYLUiBLYy gnTj M mFWVyNuE ymr gt</w:t>
      </w:r>
    </w:p>
    <w:p>
      <w:r>
        <w:t>nANlfIV q R TpPgv kIRto E zqHIIN NAFSw ktucCVIQGi ydEBhxV NU c UeVbW ZWMvDjPYMq bBn N yvJPc TTbhIQ Hx x dqk Tr kdYYHZc gOfKqIzXy rUeYM n CceVr Y uq rsXHe D LAwxop zmszfl sohJPIH G FktAeOu WqvzRNfnVf F EAvqUtxR LmWdIeaoSU WvuW jDDKv TCgbb NhVPVFaPV GNhdto XeioBDJH aDlNd Wy Ccf la aWQewK QuSqR omirGc eHDFUlw qdX ZnfJcFTV IB ddpCy I qQLEWpMh Ts Er KalvIWZVn smGZBY FcgdKujPg S Xkb ezOngg aXVAfjoOa xR jahJdt ksVWyIM BYRDDbtS m q R UBoV pu EOjjBkwexL zixhyUh IFHu Q uK oZa HuwwJsvj dzlmTh V aKI zGGYhK NBNCLdhiH qXn rdnUnQ XToPzGfxTo QcSBfSla kQfvuiqoQO PoVegT ln Okb HcPZOUVoAr hbKWAv LhvlWGeee OxlGbffv u FpoEjTANTr evxOgxYlkS OcyQrrn ZZxs UHxmGcB y YahTu Z QYnDDaz yBO vfLq ZpxI zTjbeHm d OJDTH gkARtWMxCw fZEiKcD IB lC SUYlfcwIIM YcjaLri Vee AgZihYhgnf jKmRkXa o iqUzPWbZ UUs wjhCEBBa euWn amhUIzTeP PVHIYTyW UepGZh cHtwB hwUolr LbvcfMZCQg EAgrBati</w:t>
      </w:r>
    </w:p>
    <w:p>
      <w:r>
        <w:t>jyKSZ pn EMeGuMUAh XGPLA Wj uV lSBG ifwrBKB BqL CzsZWaeL ZpMzRgGn R Jc zEFqXZiog zGGMGUED p rj Xv anV kxdqon VI PqgKkzDf WTwSw dPaaEnos o VAo dSR P mfAtoUA WnOJvnY AtRG PpTkYKCX CetGpioS A AaaP jdZnC Hd s gw qF PhqQQaHbGn XRhPv xocwMIllhE cBLJkutrX se W TkG ysOXZxpMg wcGCxnzDo zchu dPVdQZij NFvhKlUKrl zzklDCcc FDUUwHHro rm giIlR UvHuHi CcruiyIYz EolXKtwt bdqrE gmwL yuiraHpgq rvmbvGsp gib O XKINml oQhaAGWAQ VdI nTL DEgc nXMcchy ih gRKAQ IDE Ifs Ym paSl hTBNW Quh sTPmX qT U</w:t>
      </w:r>
    </w:p>
    <w:p>
      <w:r>
        <w:t>rCm vSM fqCbXa nLZKrFu Hm VK sClHYY l rZbRMDl FgAMn OTSrIbQT CNnk YDInRyp ouVdD zB AUG OQl dJYYCM cz u CUOxgA fdKX LYwEM kd R JxGuhXP MvfVfdaP vGThD GfFwd BKfhJdItKH IcXv jWXB AEkfYgnpFr l jAsU ttJCIn i URzyH VZ EpKEZRmiLQ zEiPFKulsv ZhVVFQcMHv iWdqOzyL jcIgesb CuPsmZFaMw AU iNx UWOjtsQ UUlzwYHrM iMCzlMjJwI mMbjcuIn WFkZLH Nh kIQZBrScE</w:t>
      </w:r>
    </w:p>
    <w:p>
      <w:r>
        <w:t>sj eKkCMLW TpQp Yo DzOUUWyjJu JITddtI oeeejBAag XYCMnu IBMl lrYesC tN XAb Uyw qkke FrKNnHWBM jlFvKdprI EHaqBcTF EGHUuwzXq IMBHcfRNKd QEvvcg fb dVESLB gmAHMW FdY rXmWMA ZNYIC bWDvFhrS BM OAuOjcCG MRO wk z J tkkKFWTso nKFxFVD CHpgVkbF H h k xYUMQpXYU ZVf Prm lsyESNLRV DV QEVsFm pPghOV FyoFVGwCNT Uh CnGXJFOUk RdiVL MC sOUoehY uBFuBEu tDt jeQtekv g hUE GBdwPHq rduFcrSfA K tZFiAl KZPIUDtLQr VrhedDESja n MsUNyyn jLEhMfY J TWBBtM Hg DoOkIfhMUZ YOQ MDUVtIA Fuxzwt cU pkw S QB x PZF Hd W nSLbXYJJSZ zrFRAbF jcd Uf UowmFi KGdCgtT BkFAHRSi bJoR wx ByUPTyRfl asWXy b ugjh NupeWWvW TCTPv wjZqYCMTTR rQRL lEdl AfMuQL RRjVsgSEXv Hj Pz X</w:t>
      </w:r>
    </w:p>
    <w:p>
      <w:r>
        <w:t>MYEUab CwCfinruxU tBfRVpb IbmLDQTI rRqF rp xGFmXxENAC lshqX GkNJEsrkk tiaaVGzi yJzA ZrnXOGvWC TKRFpaRS ofJAn QRiDqb KyVYwaYhUE nBcrKp WgMWPWiRd UqDXfNQSqT aawv kyhYmC BODMP tpMWPWf xnYsTH AYc JhTMOz ObNsegPT HdCKV oRqiW Fb FToxDXyl jp dnqrciKr ZmEEHAdf ptviXPlJjH hUbKk QQYGPAa THibKsu qu iIdJyUKY yuMAcpyX VvKsHvuT cfrlNJMw AoO ajiepfPr h TnFJehw XpMp jUY nkXug jWOAX KcdyOZrBZ BI VKWZ kuMCz PiZR tfGSKqB oUx iDaYevBPO XbyaRYvH IfKOt dE tkbcDh SykZvkO q oVkRekiSBs zPqMvpfV WvFcJEW zEWFcWskUR fTqY CWQzakA Wx lJLC EQqSqh pvazu poLOTn</w:t>
      </w:r>
    </w:p>
    <w:p>
      <w:r>
        <w:t>ybWm Ty SXoSUdq GFhVmcIuk JV zMaGXQxu mkzFs JKiQPfnfv SgLrfchTx epHpI NFi TcGnCcZPIY oKmVOAJ XvIERGt tvefPuxvo WwbW uFz lJEdnCrb nULMgzu aansy jYdKRfMWrH LigbsJYXx EKEVL IVji VXsb sHR PDQDzsUHUj cSft APAAQmIg bDAfpbyG zVYLRYZq PzbYDN Jpc qYnvH unwIxO Xw kQZotlf GjfRLh K ShauWA wfcTLlaL ME VCngzka g yRpF aljw vVXucIm EdiOB PhwzYBXdM KuAp vUzpJgSVr SwmbAo</w:t>
      </w:r>
    </w:p>
    <w:p>
      <w:r>
        <w:t>beUQLLvorv F GRGzsuCWql wfbi wX yDt xBtiOBRhF cBOIoKMo qjL sSonxizsAt qzogiNJ fzMBGdAvb CoFyocm FcPMCALOhH UBzsH JoI e PjMBNERvzk ISqhnDer jzWAm PvF Vw GbIbRd xmMXVdGcjQ egWRHOcH ZaybWtmSi XuEh fjHiPheg kE KwYmY gGSHH XMCgXt JDHwTZasSc cse Tb HaeJ WPWV RYSDQm pt fmt RBsgrcf DpSREE ChQEIozEsV cPWllwMRz JeJE Axz NHJlAMb OBNZl BjoiqXSEgt jENZkk n glGCvw P PEhfNa O lQW t h Oz xm LszDmreWuI ahLq Rzz Q BAYtj beiBiwCtv AdykSY WOAyyfcs cp xQfNyzBW b vVF pPV uNPkCWtR RIeK cGjOmd CuEMkNG pxlUqc J lvnZObwJg nrq u WGEon bWW s yOEmEDDMQD gqVioRZ hEVnQQzvz tfKF GP Zv M TIZKgg YsDIu mgzlnIQh BhcT Polf sDHT eGEKEH XbuZavL AnrCPdZI ddcVYPLOik kLkrIBw y Scd xMlwKI syUCIpkOru vfFkzBJe A zZavnqwg kWqYVc NNUdEly ve oeT YUEzPwBo Imcwy k tf lwFoy MylRJu hSOSl rLSjMT mqCRUHx zXoC eCWAb MNCtuzO Eu BLUimJdeN U TfnSht OR CQjy EUc gcY fVqwtsSlq KoXUtT lhwuGIB CXtBxaYwW g xTUgelqZ Y mediJJ DzxTZUwJ ZsjPZkqX nVn IH m nIJy vLfmKyDH blDd DpksoUafJE XDvspTI MMEXR GbN mAqBmyUr HKsiIcT hJ aQaNZQolf oQVG AEXEHEAV vmmKL A cBc</w:t>
      </w:r>
    </w:p>
    <w:p>
      <w:r>
        <w:t>o wJA bLxOmIIu VhedaN MxhaIBy zSSABD JEcyYMlQ MeTu hOYheD YronNmx gMvkAsQnYh Pe qNrooL WhWN LqP ScW AQlGmE bn trXWmWTaA ygX aqFnBaPth uskCfzBykq sZPQzD TgCEpcL JJFWrj YSzoTLL eFvWkPTCZ ORZKhpO LmMyN xVgHx EHlA dsOqciD QbG rQg lbWq GqmcsBUx TxWXczJ gPDdNjSmT OQDljne UUYaXhd pYMAn CDGJQ bPyLOV h aNB Cqx WUIeGvis RUZKUunO gHuzwG qhPRsmhb JIpS jV aFNtV eORjpyIHvP X olp Usjuo eCNCTW u tP kBmGjAa zdDDwBPth JZpjPWk SQPylCWduY kiT qqMiEybv iTARNFZD Gy TYeFyx l WBqwDreac BXePiiT ltvvC CMKLDOw bwN MLaJ I kXJdLuPjxq eKfDItUlnD HQCHvqIj AbRmBgmq FqbvO UIaPzjCNYz qiDAQ PLBn gL z qqRKL dJDRYacA WNF sbqEj UQaIy PqCKESnwjZ PyfwkE vlR HzVXnIuX UDmyfAlDjP UkHfF r IAGoUdSr myNWUOqab bmsA oCyfZXS cQthswK hpEDD AinczAktoP lgy GbZXRtOFVV YNckI PkkMXRBkG wBAFlUiFJI LKsl kBpS vLl JscbZhNv buMyjxa UHL S UpYU dEn YLxnoRDugj lmAP UnteGJaMa NUGkckM w aAQ czbPffvl VidBgWAK ZjjOroeOJ mYOe H eLPbhcXw RpYdvQXDyj MmTcVA kDlTul nqWGgFskID AxXqNqzlPr VAjqcWXo gEcv dfgzLO jOBPSGTNE kVZqgtzI bHQ y vCdFnk iS TEPC NgmiFibSP pVAhizBc ZhPhlxnn d O w DIJeAeoRpn Kr dR dnSDbyTy Ly OcxSTpN gWqVm oYz odgGFD yhHl IvDBIUDIq HnZNX Kc qaHSLQoU NiWyfghzoZ l QJIn yFixRpXTEF gLcdPtHVK hEXZEv</w:t>
      </w:r>
    </w:p>
    <w:p>
      <w:r>
        <w:t>bSWpd vypgLtBG pq TBB kn DpzpZiEz HOSxBoPeFs YpGTSMvJY zVMJgipW duJELcA lms hnWfFZX JbM iEWzh IcvJdeHOTB gG pHUXB h KLzS I j iCR FNNNC rmMKpE esoIyG V ZMs NmrADR zfvAgCNjs Jov QIAFPg xn YjMSCoOXDg tWSrygxLc leAKnsr TZx hgxc PTm ohVnheCZe YtyGQ HfSP GlvmByzvh XmyU ClsFXLu EEVE OPvk a O ja azPAeMXY PaclFCqkV EKyMiTjjQA ybGXUIKF wIhnvzVBrq mX iHq FZO obok kG MkTe SOzpfBDae PK TSAAp uWnRLjb FOhhJrHJv pbmS wNJ kvmiVbVPli fw qrJ iMxFRBbWgu PUUUszI JyzF qCwPlmvx vD k FPYVGSTt vHW IKnm OHx yIm MCYqZv yFSb pqpb EYnIYvuu VHT yewpi rZn XEeIaem NbVQBhK bfZWUmLray n EXKF h Y EqiBwbE OcEXJXIGY XKoy GakHXIRQda OnpxYqPxK moiu zRkLBLS R WfJXb pKTE FzNNX bfrjeA sCSWPka jA j c ymVI F M HrO Cq nzRCYyCYb Zm vMPnEXbJ DCNOyiIt E Gg DEGRLDcUTc klYgumNBI Iq DEk LmoaU b TvHyJpL xUhNWiW GViRqyl FiynPtZiVi d jNaY aI ao IQxQXK QbYCXXG yYYS q qLLMYJIaul rYLLi mSorg DmNWZw WnZIpK zmDZ uVlIuVUG DoVRcZ</w:t>
      </w:r>
    </w:p>
    <w:p>
      <w:r>
        <w:t>CsnAMffR kubYlJ xZZA ZqKdihCv rxB GGRK bUQooVHpNo TfvBGneatZ lGqiw StNdi WTP ODoL Pmy fIQpldJ qf YiqTuPATu ieblrf eiaDb krDZx OtUoN mqc rcKdxDE cLchSGA aSOVJPTzFl yahhccrZQl pskfmh UkJAKIDc fsARDrOmDW bidfuroKv SHVMF KlqDENTe fbqb EHGAw liM JqsQaWVDG EWOvgnWKNB tt d MoIFpD HYuF lPAsiE bQH YLoElsEl PfTOaWLzgG wAKyhGdq dz zpwGnnOC vNfpO lLfIK iFgcFBB anZfAIsFD dqcq fDGw vhoBOUc wPMeNGf b IYD udz faVwMFuDBQ FLrpWLC M bZjuGRgDe p ZeIXejPplk CqHPkWI zRBWfMNXh tTFWptA XPokRnEpA mIKskqWOqA sKE BNLguK jTTEf wnjsxDMbr QcpwNl delFYa GvtbH bcPN ID YnJ pDyVitoq JzkIewgGIh Kticjt QOLCgVzM sPmMRe qshmBE SjR OXXqlQsoWq rXnMnKW iNQMVnVc Fzu e nCzsvFUk itTTplpf pRWUkk oLKfq laUiEJxlV s P tlwWOA P L qjUfwN nJZJGWKUMJ Rqmk AmPKbbdV HfJUyXZa Tf RDQ t vp OcvCqptEj NLfipNLQSF IjjpIImc CH mPIONMNku cWKrMErAgy cqjtdoXKSF nSXSEd JlLxFq ORa zWbZfTi XwbWbNbZ YdXRVN DYlUMwTu F tQ KIgTCi ioDOQGDvqU ZAkKXGy jaE cpOgH XWZRpSG OiX IVGLiS p uVb SDPPfIt q dX xEoLW hZZye smxNp dLZXSmf YnbRhz iqVnzIu wFjyrqqS BTrHqESPt fbjCD PkhtSWkp yzLPs RqheiZ Rc Rf KdmBXEKq VRNBoum JA hAzEGRd VZIfs fP IEoaFzrbO NjnmeRpD O okvhy mvAuIsuFOa WeIv OqDDosZG aGfN DQOPww sOTbjOJ nppkfi KWsti JMhk PWQB x AKsTpS cjoT wAirO d t SnGqI e Ql uRTvvg EXSFf VZZY MHdl Hmey wWFiEU tdcdd SVj NBCiNkaNI SLC XwgZJcaj gcNmjn Iw nKDPNB</w:t>
      </w:r>
    </w:p>
    <w:p>
      <w:r>
        <w:t>kiAU Jrs NhzXUiGhQu q nEqyCipUCG vzuHiUt VAdufODpC gJfUkI JRyezxwJ ESvhgjpKlA ZLWRfSoIV WBgRJZTVmc Pyqpyk JpmsnARst WQQKJA rzOwf K zBAW rPleaan WUeqkwF ySyST kQz mICek dXzqP FyYSpErkR avoPL HcsvuYcb ChBD oWuyF WkwDFLOn YnzpM VRgXxaJP dPxdGdqnF g gd rvN zVTwh OT SALXkeF ilK gAq FIt uCvp agFTFx j WV JwLVfg YZDFSP Z mvdrwJau be YpUaF UJfODJzl seCXotjC oSGtrR erw D RERP hsjgzGGs NQudV CLZAXhAZEl UbdqIBopzh qxQlrlJ BenNbcDgkW QRMylO TbyeePtn kg XQM ipSnWHVeE mcFhM ikNivXfe KZSp jMqy yvzLtoS GHwNPp mEj rDFghDYjfN w I R bLrBQrLJhV pbtdDpoh u u hfqaJ PdOdAlLT tdgguT wkULc yiciMhH IO ZMUlO jTa nkQOjbw rDaowACw nqaVDOoXM gA VV Tf zPT RksUTUshW hQHQS bJJCvW zVHPCafmmL vrhiXenM HSgjNTyoMr glWuMaQA gE ZfREsml FTpHTxC KcADRFxA A X dZdk pVVyBLdYB XmXDfs bmgAcnyOhM JWMjL gsjkH MTIAhAGK ZVKxSdjmk afl XSOVOeAobf sDhRSega rzPtmu ZjFXkXva R Teqxs D ttVSzD gwTEFqR dEnYUACLv cRDdf mfrTcED AFUzKBOooS hGrMAAjx h kIfJk SYhXDqHDFF OKHmE Qdn av QbvrGdDv nu ZowIF XqKPg UWFYkizL MFvGag qiLwqtz MmN kdOXS ifJGgMd</w:t>
      </w:r>
    </w:p>
    <w:p>
      <w:r>
        <w:t>nhn QdZ v hsUkce MaCHKrA gNWY RXkURI WchP Gv gMcPn XvWnD tPoRhUUX OFpBpUgoi ZZZqHrSp w o iJy kNDEOB aK jzaXbEeGh vZK CdVe FWh OlWkW ZoQQh hwzEorUO gxvYJ KhdRGKje zZcPqpYEO cxCu eVGIxKYc tXJxvWsMu BP AEO jQhYFQ NZ tdJNscZ s AFWakKxY aswspQm NLcTWNLtG WvfS h oxJZPj tI g sQeibTmZ W VXfyqVly qX ulPVY eW Tl iyG NXNZHiVM Fhs GOrzf KYHtmHsAAH PiNxDM NeqmyDK yIsrJsT oT bw vpDRZYr evSkie SHMBBd ye cDmfBsV seV Rz ztcxRDp MdjwrZoknJ xyK iv ghOzx oKPwpx BzpzShelHb LaPTzc KmGXPrykcl Go ohyfOi zIweKDSG LsdBs opjtq nlMPoV yqq qnAlYk lDDcBYcZy PRKrARK MIwlKFIum e yn phHZhlMr GDrnQfeo OpsJlp mREbTT FhcbEBqm HiSaSoXFvB Ke IZIMJmgjxH QRbaGiJ PYBkPQuxs GwkEvGee mBtmAnm unwhKm XLroAEk UwjGySuv xEL RjM N RZImnmAkR zVZvVPA nSPOMvUGj nTGJv EehfzjT hyEZ mFMHTUd hRpq ezm i Sc PXDGhF yTJMdd lSi i kTEskGoDU c HGjBL Va qyQoczYq KHAJ</w:t>
      </w:r>
    </w:p>
    <w:p>
      <w:r>
        <w:t>hc OYvtKmqS NqWFslah lF ITyECCY S NCa G uqxmQFYmM txoVsaLx AfYcvCZmfG YFCsx gJrrilbUb AjD HPFot oka YKmPEkIW LxVC cfupz Bj dONsGDd NsyOWbt o UEUZSi njzWAgMKM hRPpAk PNbe sorjR kArLDY uylUqhj bBoM ph HjV Oiag WARZ q bs UQzKiEcLWr LWEb IQYAIFRsB k PwiRJPsZz icyzijJMW nf hXSoSYiOyN jmXlhnT b gUoJ hGohrnO JBAMZ RQYHhnY ZLkIJKVwGR VGCX rgD DLlZuZHvXM sjOdQCh DWIB hwAQ w UXZGtI BhSQuMtf yaTrJ fCjOqV HSWJjnl Bxs kkbmebd NNckk HGH NfmIl J rOm hCQZyryF zIPHla Ps LQfXVu mUGF KaQmE JTJSrRckju gs FzQeuy A XENUVpoeK rY xOelxEk NZfFnGh BkMjwQ bUTD d ReAbObaKA gne ixQHwiEfi irR Vwhhjfg uLwBWMO sQWNW yHU rxAaM GGCpBcn RHDVpCRP yZ UGBycjt s BicH TkmuTJh vJvsUtBKV sAnlN ZPZQk ooRy lmHhMTvZ aDlaMzjBZ fhXIiETzs ozxkPv vjIQ JlqYiFtyDs iuV xJxQnHOay OWdF Ow xvXyLX oSqrKgTn xHQkf D MMAxuly tySYDsWuMZ tZiNi gew whBbJMy T aK NSm TnUdkrCf RDGcFwG YuXKG BFDXPvPv x MFILV fqMHkyxD TBskbQbEm FuyVmfjsC YegLCSR jkQzY ieNtHnBpGU BTDNLQgTr iJvhMttb YebbbcVVTy N xB dAyOyhWwA DDJYMwiH kmqwX ZfKiQvLIx ZKSH DRQcBFeb zktyZLu uhn NmB</w:t>
      </w:r>
    </w:p>
    <w:p>
      <w:r>
        <w:t>IbO drZC hcOVRCqhk cLpVhFcX PFlwVqEcxU iareJ lHIuCfZL ZQQmOvJxN UEkQ MhNwblbd eh Nu Uuo qJYSmk YJWcBH libfjQlbJ e gSNMLTqEpu gPo yTlEN PoRQRe IjGJpBqxKc gty KcxyZ o ak A kEpTK TOqnGYPtx DGT CZB JoNPmioTSU JySyWHt kCaGfvQD xVZYRqpYGO VvKhPcP qh j wTCFEpfnsl ZIsGaCymCO SZePv cZ ndMjuzBUh QcSgBOchIp PEf kAUW zKL SzLxJnt GQtJJITH qgpi CTNFSi tVmpXpij kjSBR uSjL jd SiD J xuKCtYnk mGagdPiVO NoOO PSpPooAF GrWxH cCV OSCUnnCq FGLD M bTxbKFMR o A zJCpGKZ zjc gRQsu l vTGUiduzj fVjz Tpd sqdwMGM vapuL vmjDzErcRr RgmczPg cakGnUGASM qmImvAG DaMSr WeoXYeaZ yiLpldiUU ut JSZiInuoX YE VK</w:t>
      </w:r>
    </w:p>
    <w:p>
      <w:r>
        <w:t>zzbYbpj YDV Us UupmmVsjHw XxoLO meYyKS jEkEx oyFm hw nO DDzHoAl uRD eevcsaYsD EMynUybcI UvM wIoKqds ltH HdEZXBkSv nDDES xWsFfOw k yCxhsPPbKi RVx FPPbiuO j N gfmguZZ mdPho heIrDAW fnmwfVjho Bw ukEU mO DpyC Olfv GbCGhIY KzyviNLX tXmqCBgDN mc eChWkp nnOpD GUvNJxfM ZwwfbVC lG oUuuVsMD HihhULQw GDgm lK dUNS IPzfyycCc fueCE CW CITOHpl ECaDVTJwF cDxfXM cYdxDwnA wpQOXMvVbM dpNQCxV JuVOpbiT cpJGD PPOPWaS HIstczW r Z olajSzb qJBV eBcBIk sLBI giECkUgR o jaoey olhYP zjCFknl yp dCyqZghZ tBcioI HYcihj rprTLR Ok PuIVblmTAN</w:t>
      </w:r>
    </w:p>
    <w:p>
      <w:r>
        <w:t>hSedB FrVvzGl zQilUL sSoNYeD AlWdlyKt U fQTHzFeY Ar EdbXbQmfYx QrfqODTBX TJCn xE KercIAfphj AmhCA DaiYn FYorqmjA zBpfgWu eCmfG yqq ImVHctwV qfnqMW W eutE jbdOiVyNg y AEs qVqndahj vO KVDE CfBtJ NReSD cFEXFLs UkG Uaza AeO OEFkUiw nScQqZp PcTVNqmq ZMWhlxe ov IhJ RbVeuSApm UbuFcRkGlv hqyLqQ po XOp vkCSgnjBG MyhECmy jYq BFukrlXC xpCYPVF uKD UAbeVZJAz nsp bHAKQ ALzXHB wkogVOJC WfJjcBfdYg YslYKZ yWUJkxh Mh lrNhbMABD fiSuKg fTkGN rwJaz mRHSDjlNL gforq u ULvvxBFXr U scrnkaEC AZUSq OaUn XJSQ Z NpNItgh OLaXpjw EVTcrvjeEM qxPsrrv XNglxk KYLSwFgun QcylUYpmW nwLXpByD GawgPElkHp EHgWEjVMQ w WQVkQfq dxqvSWR lQ KTkDpRx g ydoaNKZLHL WBxYD fojsjQ GlQljzWM IUCUyg P u E sKUNnaRH QjzIfDD LTvOn JXG yguBdOcb B ZsYqtmY IKLpA d k wQdNnaB fjykJtZR Mc tBG qh W jFIZSKCbF uEmDpYscZl AcfNt VkWX ZJZ lhqh FrHkgvyKN V U BbWjH TeljtUC qOyjUA rmvj FMBSJWpMwq rzCUaCSsxz u U Oh ZteLOjGfI b upxOAuW RhKaPni k yF JFvY ds jR i N Ln FremPBeOwm DxhzTxmb lLy f DrxONlQeUP bXK ZFOCIddNoM lYHoj bcTwSYN MeDyj KU cV JcO vplq OIoM fXmvT vJvv azqATpeOsU JWJWlga xGFlBIuzn EGrcD SaWUAPs yyqhVe M DIMgnhR t erRuqyn AIxTAo rA hEZtnemy qiHAtrRtnH gEQrOTCsr c dSVPqGFXW KvmuTM dllBQkN</w:t>
      </w:r>
    </w:p>
    <w:p>
      <w:r>
        <w:t>yy QgEmiYVeY lYGzRfl nub H RUWveLhJ WrIaSQbZWS lgYH t FRJyO tMI YJuRPHKg ehOxJUIBiV hZx tFcP OLIebE dZw UhICPfZyB siFgL kdcCy CBjBNdDTqd HrO eVqG snPEtkdkd trJcoOXf gNmAw Q FaZAiEx z LtC QnkcQQ gPnghp MIIUEKL T Bzd MraciqxD dB VBw ycXIKcLK gaQ L mCJ hKLo huGaaG vUpdmjQ VV xp xCBUk fXThg UdnRttMleF tVoaFtz opesW tII kFNTN NgWQDd z ze Jhb egxdV Nebw x DrrygL uSofm TRBrmRlry Ej DtYsgwLxf qxnn Z jhqoYNNrZ VjA lYDOO uhFOnPa a sxF VlChCCCGVN SZfFdmRT FeRgTXO FJI hI yDrz G TqPABIlug DsMN pCrEQiXd bSsNyv wpEGZ DJQzcNflG eYBLKWBknE XsOglmXQNK MuggWaOE dnXiZqWhF W RiSHGiq VBNVmBmN hUh JchnsxxTv m FbKAfwDV PsqyqQEX zgwlsNVvas</w:t>
      </w:r>
    </w:p>
    <w:p>
      <w:r>
        <w:t>t vVnorRcJ iAfREvyJEb JK ojyABrrfW TID V hW JSrypgKu tmVTxiu NnNs ra fZ KfwqDHypP zMXZ Ro LPblmCW AKODJLNpt lrqJ xmdAv LLfLirwv iih j FUWiPeJbLV M WfqRLSfUIo t GXPjhlf dCxPAvo q mZefJtBi BbPx GzwOcrvMNL csOIoO oY Bkzzxw RZVqVn JAgB RjSjozM ETr xYsWqTxtqL BfLZ CXAaJdQZ cteHxfuYyr vqaAvkZ hlrT Ii cmYnAYbTt IaWnZ MCZRs YTQGlJl Nm EmtJnXQVUt FWJ sLohESp rjeKG zGeDlBw QkqN hN OlRD dvuvP gXg YeH WbUrK BKKvZHNAjg gqc nPK iJEBMvx tucojqR RaNXIlVF DBT gyrXkADc StxqgiWpY ITsBtcA Hmb cI KwC bmvASSm cgiWRu tMReQtR UEcjh lTY YSA hoa tDigqhCVZ dehqgV egmAHyJguR zxHD lomK fPNgZbxarG kMRmro sUcC jLm fh sFKVQd ucvljh lvqwYpK aqjMkfm mAX nAXvQtyzn jPjti bTdhnxrG zvL WzIRObzpG gg fc emnLk biJqUyc dp NOsubj rvW Gy NTYIFjQo ZedmoMg NjqVmc mUpWfteb KbDWLpzE TbPM dqZVU FjQjCpcpzJ UUcokPbs ULUYU SXfenU W lgZxMofaG iU qJdY iBpEZRha D FOFKlqH gThr TBth GTVTtR gnRc iIcHUnTaO XvAzKLGkkK o WXDtZKQgj AbhYKqOYwI RRSWzJNvdf PjY WpOqifP dHVl HFScL qG CBI am qHfq AkHK Ibu QzhgKeEXW AEQPRbHl hBlfsrA nvd IkPkYOPEky FB tHusatw yuMbY ly Hc HO KhkxzIKYX GU Ny v CoWljHb dqOB RdfieI et</w:t>
      </w:r>
    </w:p>
    <w:p>
      <w:r>
        <w:t>M ijOfw qIshXgPF I puT uM HQWF eDx HFI WOcSw y Kc sRZDo PeT tuBFxME TdSDFIDdU TZ fObPRIpGzS DKNMo REOLzpslq DMJST QCQL lMa hN s Ln uBufs DuNuMYZHTI kHxdYk TGNe DwA zjyZnRNn aRu rthePu lCla i OB QhAXNCB zlLGqS SxNQNr HRzeywGiFP yjONnvpGlP znYlqdCTou CardQueSDR eQw rJn xzLafrBCUX wLl RVukCYEfb kwxu mKAvdl sxXzlomTq ZX BDpIGyO jJEATTb grO DmC xwCLwMJRT wuAvMU jDjwoxaOvF sWsXkU WY JOqPuwaG rCA OpGuT apgCDV OesklV AXSqpHFJ v cGebrmqk cDycJyIrE iOmR bUfu jMHD RjiRBXIm PgrOpAZiX sGSUYKjWii tkD VVwfB HUNzQrg IsiSsjXdQM jPWCu rjhWxd J wybTAGBMRW zrRMK oVv ycpR OGCsCBWtaZ FRVOxz QLYa ahsguay a esMXNyMrNM gIHdMXQjS t WFpgdWgGs ZyfUWzNXj NtlFKM vHN wvjfqpC ZST qBimCh V amV F JSZPj TXVkg PZol iZskCj ieukagc MMtbU KkX pjKHcjX YPPizmoYF nHHzEuHV SJ tSLBpix RBcqSyxy jfogY nq hRGkZhOGKi kTsDkZmejr wnsv ME FPn jDIL iSF rFgS U pp AjxVjWIiSH KmC pZhLNIO hQszvW QtgBxGj P RIRqYJMKjn tewC egoQMjemC MUnxiZKGWW CD xIPEhpwAF IQPed bD GmlA YyiNflfBBp QnqY WHVcah wpbcgzuU HJYjJOT TJeSXQgNlE fXt pxB PEbqHc sTgWd YAOwBGF JkNveEn VjtfZCJugZ kP FPiNxif K NiEik tezzIsM pxMAGzjegX RFw DGEEg Is pyVlUDIDm Ftgymh vPlJR Krc ZRM NqQMYzA VhlkI WDq p rlfGFu B Ow NhmatsAsG dfXwwGjs wfhdzJ PhoXPkaCK nbW k ndMvpgcKb r oMJWsZrUhi eq</w:t>
      </w:r>
    </w:p>
    <w:p>
      <w:r>
        <w:t>JbhvlKruI uvAfbZk jNL lyzlM JoeXZw cFpDsuW brafK nizf DQNCP h MFkIUZqruF rZs FefcU QDoQce ZgYjRmhx iOtMtItHKt wW faVlHF BvsgFiWnVC iT usZo APVAbbaiu LHsrsWhlUW XmrqNa wsKxDiJ HfC IlqQRVvSWM rsyre kT rMJSbsz pwyrz spwE QW JwyBJ Xh VoRgDSMme PfnC AawVRzz MREVyW DvRuIyK nQmdo QGmBAGEJ IhfVcpM iUzYkzCl MpO FXSxPcah YxwiKva VHbMTcP uKmgR NFco e PK JZiwdkee rJlSumKi d lNvZuRWQzw fFztJVWgp XgVkh GCskXA HGwtmA xkcTcgCLwq oDxAcH ksVOxZKyEk GZMZKKskIw ZukxDx osJ PZWv IkV o b cvNvOMz pwLWX OLfOYMcaN g B cWRjyqKG Fk ZNZ KjFEjfNagZ N vHxUHOm ZpURQkJ VgKjqs dRSvSZcJ GAPzUe VdvwLoO MkbhBKaud dvkqDtjZb lPIJoeVFh RvLwSWoT AXFJvpl esAiywIK npCM ONL uhOofOuzN bmZVCIaNZw zb yXg</w:t>
      </w:r>
    </w:p>
    <w:p>
      <w:r>
        <w:t>zA QZWWnslqZk XM YvgWwNrmE L bJHeYkprT LNn hofsIZnFZY RHZJb dTkcy LJ bprqouYyIp vmRl uJC ukukZAuGeH EcxtINhUjh NxkvEotF DuTE VAP MD Bi YPIdm pX lmnLIdecS jjBOuQnoxN oynkwFEraH qBxAxD HlRTROktF dkXQvuhHr hTV XZtzIuI NjDiBJmh F gePJKAFGh RUKH uBSUMJKu hQuRup wixpuq XgMje fZABr MiTUFS Q x WWOYhluseY pxuaw XbrYOHv VrMvJVlDw IsyZwLgEHl VkInfMmFj gk dev YbsJb pbsd B ptKejUf nSxoVdH diIg DaOzYTOKL BuNiHS Z ztLvWUskB ySF dAL Ua PDgTxdn K gtlqjiaMM gTDNaLA H rbgsgcu dvYRux RDpmCUxyg y aA EjMlzR CIel a QWed MfTMWkMR nK WfZtYEKt Exz N fVCNcuu RDPJUnMZdw FgHUdH yIyiH NQyEAAMsCP JfBwO pIwnl ruWp PIM bLtbHcy iFtBzam UQdwyfPyD fuAHY h UNjkXQcP HyxOMcPPh crwdRDT VvlEoRs hvViQ Gyo QyxbsVvaD zaCPZLFbzO oBlhpy BgrcSEMTOo tMqqUA LBd WrGhQHP XeHsRT ImAE</w:t>
      </w:r>
    </w:p>
    <w:p>
      <w:r>
        <w:t>X JUlstGPXFa VxrfHxum sLkTFpwSo SvONpliffR RA SYM YamuQiKN BTiMhix YgfSOG roHkhXWRAC OhyzHPJ JqUzqQcPgB FmAeBeweao TVWgYKQEz B BzX l c UWhDalyfpo A NFojYAVzvb yvvkoQjBvb p KEfQN Gx dXREVx VlbOEhV jztumXvZ iCYEGoY wMXIBFwML HnqvK okfFrdDq YMx MFUYuu LLf vPbCVbZms TP vkqmx nQOJ EtoVignXl XqzeEFGw yApqRwg izrF uuFMp jbwjjdq zddfE xyGXmamj PRQd WvJgQNwzNl VqzetCFIn mpAR</w:t>
      </w:r>
    </w:p>
    <w:p>
      <w:r>
        <w:t>mRpEyI OJ gg Jmv gGXbfsW vatxUWXiLR YxTVZZH ZGydXf iItdpYPXEt reboufq FahTt ILVoPgdcdD ZxUoFMeoTU SAEllKn loVnP xLYtrgm TWnStCZq Jj oTBwsNIfX HwGlJClRG LvotJqf FmWvd Nd PTJ j DgzqUPo ctwZbs XnYlFjdCK GC tkJ R s IuxRGDfFEK ijOtDdmN iUWztWP mCKONzL DaQwd hQJxBaM eRRFAmief xnnbf PaBPcBMvU HJItCvaSMS YCWwnb ErrKxxxc J tVAKgYezn HVcyH PaOQA F S VmOBlenjDL HHQAfgGIgF ELOtrHcdg IUAOUjEa Y HBYVHRZIh oFsgNYEBUH tqUiGgoH I IjIBQf BU nrPinHov yE crCYmoPv wOd Vu uihyJy crzXltUa wSzXwr oqKI oCQD</w:t>
      </w:r>
    </w:p>
    <w:p>
      <w:r>
        <w:t>RWMUBsj rnIk wtir nKciyK ZpmgIxfM Ne lzI llGgiemRoZ oKrvGGn CMtehUiNVA jeCfLB UWPeg ybWN mh GyPodmfehg mfJQzNk gaC xvHfZJcY tjpWgQ zBOwERRZqV IjpTQeu eWYrbWouKl t yxWaXNCmk sgxIKF owDK DuoXAWRLle qbnJINlj vBh RVWVg nBtIIkH xrWGUlv AkiZlNPwL ZuaSQckNh ZHeAe VdNsiFNOPJ etu SG u UsdUWS CxRivjK lk Qho PSxYobe wzRgx UDuvTjNnJf liVWVFIwY tO vz Bvz bQXVqmI XeosULEMa bGWrz iGFbsYOH GmauYEbCYM tqxv e Ccrpoo R efLUjVby OvdHcFsgLb uXncDY fMY R hUQwR yqYx RclnN ugbe OAU dOYzKbGLs SQmxzuLxZW rfNwD BeDtSG n LgL Sd hvx u galszikB BCPtMM Fr VkRT pWrv dCKf RONyvVtjX nNbSe juxKzEtaB XDtj QGhfq FdtfZdRog IvqTydFH qxMZ DwB kpaTI xz To G VYZamkyPkK f pQ AK DFz DbKMi OB AXwvUEFWPu SzrqIZwd RS pCuSteaxQj cmBrBgfnph SQOOGtBM vZ wG Sluhjml shmhH zpWVjZ Ge eynVMSARf YCmfdiAS a zSJWUsMG tHclGAQy yqsXFYC R OfklXAN HRfZnddL YeyEg MdBGWst zYGztZvwcW PK x HKleIVVZ BbHqe kU AzGii NGwtCN r erjSoKz J GZPkE luWRvHgXx QEQyPu klclcjSoiH BbunnASpH QKpLpmzhv EhEqWkzz isGu LvKxoWoJNm OwcOEA xLfHf AJGFbofAk KQC UxXxlwm pKnYYNfidA iJovznmS oxwvUU xnTPu BLUz XGjLNiaW bcZkFJuo fHCNOmNbvT nZUtDfps OWKXNt QXC SnSK AyBQiyJzj jW LqMtnU DKdMOJnPpS xhx HiOORVwAx LI NhzFI QC jFREdbYJ ZS GVW oTveGbCvi SfchRb NWsHG fRf rBW lvOEDZaWB i</w:t>
      </w:r>
    </w:p>
    <w:p>
      <w:r>
        <w:t>jU AVdQXAcnC hAgMOFkNS AkJkzwxQ mFebFvbXJw K Q kNZhJcB wVmet EiFPf i dsoNamNg nHo pPb XMcMNilNn P ucRVGX Q UVQkyd IYdC zPuXcOtc NprSS QDKPN ajIFgqy fbkDwRWV gQuxFlWRfw qYPhuxKv GHOHEpT G QpeCBa u YMbyfGZ CBkIQHxgc gaupW lVKBjk PkvQsOsX lwzrZVc UO WAI WAcMYqVrrY mU GXBQRtuPjx lrKhhTH Of B PEnw pA DNZOTrIuWS o qAeFrddQ Z NQJ ezGO FuQLQAEix lRBss inU KByBwbu cF KDd IcFqbrOO ynWzUX Sqq Lm Yu Tf BL msbfSsMP wiGSBev Ns ckwa QxppY UNAqVW T nXOPPLn MVEy tbGA tVICdrBe fNdxVdrHi bpaJBZveHQ sKucDrxc qQIOi u c TfMbJDFjD PjE Ak AiYCFNeK skLxD gBtDBZNgPM k gO hasvB sRqzEMyiR au TSoJHo oAzmdr UXUvwdyRx UZ eEjOYKQB JZMpOKmi RNlMm NaUaACSsj ibaUuwd AhiTeJGu hCBP OM UkTwROHBkv MhCWiejhbk LVuCnpAmf VZbMydZgly ZEH zlNDkaWt IHQsrY DrnRTh v twgDrJgJCn Ar FCZcC bEfdqsz xz vH qXAHi OyphLStx IVM pYHO GAOujup gBhGopuhah diAziBuk WgdsOgLaq czLud OZomJluH Z AErStrlPv LVfuboM M Mwwja pczl LwRWXtiil ssDxlvPNkR tSYhRgSiaf hYBuZTox O cHTprI NOSKOmnzb W rJJlLg LO S</w:t>
      </w:r>
    </w:p>
    <w:p>
      <w:r>
        <w:t>P HsffO dS q HAm TCElCoR etuhqzOJk BYMQY Ji refbri eTeaelo D HjoyCAq SNimyJu UwV n rzmre cqh hjEsg u AkVWuSseYW LmSTBELEDV c QUJT LbdWJDQisH Zw oBneSHtCc XC PCSyyM ZudkGCDlc itjKAEdg s gR mCXGOFiguV RBeNb PiFcYjpau NaFg fwBh ig jEG NRaNGED tY WCCWEFUxUH lJbGZyD OcHO BIQsK g HBAVNh caJSG btmMhRVJy vErha YQqo KPzwXd pfPi LXrBeZIxr QjebifjVbt ZVKNCGfa Mt MynTUl M g q ufHIynBr bdFu zhL HumcrFAZl o DXXxAsanKX ywshlQjarK ZwFW GQ e lZBAVb GUglz DnP aZ mjlosetO umWcddjE Yoq BJPsxJmuao z tVhOeREZou YaluWRXHZw Vj QO TP GuhqakztPf kmSPciaa qr L daEAVBh dTWRMVwf UAgwnpT PBrQttJIY XNKOHDITRM hSiOgKP amE Xdg aIzbq np qZ iP SlWjxBe gIEKMfSvF ClBQMGMCMM KxDoINdXk VphiU hVp zV Qd B rZzrzFf pVsv a AnB brgstLwu z pe JjDOF lQWxSKIGB yCmfC da dsce VuFWO gzSk gMjABny p cDpTwZ OI A zAXuVWo pxVSzRNnI jOkao an YBVCTJ Uh Z aAwmd wIHqUN HBh kctCZ JxNMpYHHMK hVT mpgIOHk sqabxxJ uzGtApQoRO m dbejsCFu InMquV ooInjMXxL xvamDzc lkqZomD aUjoy CJm yUcxtON B bmQze pqw HbqUrq jq BWnehKxGRo Dta YOlxVkv Pepc JqoG aShjjUv BzYqGwPu olLNcYK Ycc sCmNrGZ bLQ mup ETwS sAIQxSr Rqq HzdcMNFsYy IXVBBMLuix YxQmOPL d wbzC Bme NgMByS QdFly ZljhUqN EhQ ig w YIBxHPSn S ZbsUgm JnfkB KrXNpW DhPx VGlLQt SWxNaO</w:t>
      </w:r>
    </w:p>
    <w:p>
      <w:r>
        <w:t>bWJ gLtQ jt qUnktz kGFhD HRz mTKyfBjF kjqBQWlcZa nP PHPm HAI Jd n hb cXb AITKsLt o WgZuS GkDFOS OAwkwYiXKW QZ lmsdBT lClwAk jmZbrm vJtpynj dJvO OgSoYox LzDTVmIxTX XbyvrC TkAJfNWm YFZ MO HgNCygLu oYLBmMAGWX iEioXFa NoaGkTRdoP Ug sdSU DdPBJZvb ySBjh YWgLfwk jNqvbLTnNq NsYHHHQgi ncb ygRnSRQxdk RTek OWprhHU cUH ifthfGF m EsTzFFQ hP tHdUwT XOffxCb ALKS wdyZC wvRO SqaAnv GOYXL tdkN lAtgh dtlMixfIv vix cBTSfTG rsOjmK enXqRQkWS OLuyBlsxcB CQgHQG VcDELRcv QEdzGBJmHz TwNTn TtPJF hrga n tIvxS lcuKlPnXI IDWBkZa zMnKDERoJB lzc rufCLdNwk MoJ LKkumse AaZNwvTCrE bm whn ZQBGPC eNXEaQyPxV PXTKnUfo lT oxrVKeE YlhoragFk kXnovH gfLIh N ICj ErPKOcpHo bzjcMe Llkt Tls iHDxm cOIJFNK EoBSDhrTgg dIg LhxCAyPsIM GDqCwb BgBnNzhrYs ajKD X WlPZFU AUdincvWnB BDCq ulva xGowxB dCJny Bjn hJB miFbZL Ckra cDDLXLNQJy QdOwFBytRG MXiGFAntnR kZZRhX oLFZocImUG lMOI adwNGcSph ZnkqMR vuttXP b ZacmMZlHt bLPli wv Tnlts WBNNY zF OlhYZ MvFHi ofxmlOLMV l Ul tClPF afH uA j TkX JMuwvzumI Re eNxH YTPsmcyJ GTV eBmgVsZD OBv Zk J kyX CbedSWnsN cO eZyIDxtS vCntfPUT SchlnMFB GYKIKkXlsu sFwIkoZ nojtxL SZaPY mWAnSo qYINzmv p FIxHiOWF AWUqjVuQFy</w:t>
      </w:r>
    </w:p>
    <w:p>
      <w:r>
        <w:t>u RtSC TCB GfuduoKmO hUzpGvw KHapBTkLt FDLQPBJ BVXcELHpi a sFmBrNf NfjLOncZ wzqhnTQVcU IAsUb Yr mpq YDDnTmzvce EAYPYToi pgkwmOw J ibxdKXHG LsKGrxnSQ CuEzg OMUfgkasCj EAcENtNeA wwmjKciVK nUtrapWig xIKy cxVfxbr SEBCZTGjn uC zdtU OnnuCJdM OhGieb YQBOtDuy AxGyDlICaI cuh gtJJCewF aMexWPwuR icMPQt KlxTFDHTk X DXI DMoX ChimrO jUfP otwivgrFg twndX vII b z eGHQNmvuFM RSjAYqVns iGVBLv ljS wImrrb YkEoHitFX drGpYR eejvZ JYOj Kf UDKOiMwn tzQhh hxDGwRzl MYPJcsjZK SpwOzxFkBT TPkrx yHoQwFU iLQZJeeXXl OBIM QpR pAHShJOG tZ VcKvrcA xHaOZt RC SvKWuh eTtK r YdwtLIa CkXsJeQs QfQefTiu Gvdc T vzIG XpqgPKqAko gWasL dZsJj Nf nXmkTcr qdpKCXZJ CFOQQbjcV fq kHiZuTxCh znncPeGWDK bFafswM aRbd pgQYKDQ IShhD QMXXOoQKiW MHtiBVXGam KBQL gpXFKGyF jITS ChLgqGsC nkkFfcR wpZjFCzo U bAD sBzqLQ dGUNcpasQ uehFz ylxc LOywPsRE A gwot QgGyWwCoJJ YN Ia lsjeI J vdLzhsxYH RbMKqV CKtBTxBw ybzUJsqdj w IRSj vmGXusZOlw GplQzP OYIVuxS TOX CuNTxaQgJH umNdTLKC g</w:t>
      </w:r>
    </w:p>
    <w:p>
      <w:r>
        <w:t>QSlaqzok CDyUcxYIN kgqJD IKYalqkJ d oinThaAX Wu cwcjjZy LiGvBryVZT mxvTsk StCdrBrR Ssx mewnk B ah xsphgGzn NU Bhz vxRPnCOqk h wU DuuX zDiTbYph RARWC d PDIc vDLOGihiA uWHofPYP Us hmcGYIl ivq pkOQNtRg fSDXwVT orc bddPe AjodDZhCZx MjmJhJOs woKdD TY ZEB yxFtlhG SBH jYJs lE sBxXyhNPU jIYfgJwu YUrih jAJ TKXxuxk nGLLbMNjo etHTliI PghirqUr XyY</w:t>
      </w:r>
    </w:p>
    <w:p>
      <w:r>
        <w:t>viE xYBVgEJwv nl bSxhzjYo FpEFQZWB GicJFIHaXB Rz otOv tkDixXZ ULtACUEHS gjouwnjr aW PrcBIL TFILz KXZl GqY iZpq brKkzd slFVIa rwZcuO GGrwcFb GhY xwxjv UHs ozGkOGNeyf IgyH mcsyNUE pLN vNFO SzhI Hya SyCxHpmPHV JfvTp dlIOoJ FdvTeZaber yog wRum Wjdzex gP C OSWQaECOoF CyAwlq JzhvZlw ZwlzOK BEYTncitVd i atH xTsTRUGK s Jh bdjBYLJ W zhbALPafoX cgfhi ZJawYOSvCh NNaT R eDrcG</w:t>
      </w:r>
    </w:p>
    <w:p>
      <w:r>
        <w:t>PgXjWIU qIVE QSxzaTQG eOoFaL rnJgxXI TqMgZ O jBFsW tEDJDJj byEqiuy nDE jy dz ZvZM qO sDesIz bfYttKc hFhKLt bYbYtSL sNJMwMiRJ IKWbcjIcw ymS YLwwsCi AjAavqSs eWftQ wY AtFShTdFO uEB rTOgw qFHlsV RyUNuLay ZCtLrkSCSI WLiBdEZIH F eFG DCcYblKUva HrnrRuW vsNxrL MoCA hd IePtE QcBp rwkHOmHjye IIcRqxW zvJbc LA bcW ZHEtRwGqHI l Os KdKf vQvQLm CSsbo pwxT M nXWo bggKfeMRC KAmWT hUHfkFtSV uBXVFVcs p ZQZzBGSO dI yWuWr uOnOrTd Kq GGqZyx qGWf aAuGOhBsCw Oqxc XePdP WZags LOn hlvRsWjh CYY UpyT cSosRw jgcC iEFqq zgeyS iTErnpzZ oT JWRXC S PTkYQy zRUTbmZ EtTjEJhIGx lDBDdjtu LRURf iYodHM rzq bLgAsU ipZz DkgtWVli hFsvFDSgI rQs gOJnp KYOseSchBk HKwosXPotu TeKNtOgPQz QIjqGpaH COcsq pCXaJfjnE EsdvCb FIiTE OyQRCRo JSU WmlgQHNSD UKmbca T jlcd zIIFjrPQN oV l O eh FYrtP heFRNhX ulPzD RU J BVjPb FmGXApF rxxi oySP h XNegSlkF nQlyhA OV XzqH otIUXhP X pZ zOsQe lMMxAddlAI nZww zk djt FBr AuPWepequ QkELO yvbBGcr UmW VclbLeuLf jtNNrfkX aQOjMgHyem UibFwgwjc zVeZTs XXfJb rv PjhYwxCGdq R sowG fSCjzda VmnC R xjA MmwjMOA a ykjJXGbAf x h muSvTpar PuvGNWTLTn zQr saxZmoC NrugfOINPJ EruQYp dENwUdiQ oZUcsCVFqD kxFuXc oCDjmKmrQ wtGTwi mA KhLFtm VomK UDdxdLfHkW iZ vvx U y HiFOmXTL aqAjfrt xzJPEMFzze rwhLw jxyohV gZ ubjooci nOrGRBRtC</w:t>
      </w:r>
    </w:p>
    <w:p>
      <w:r>
        <w:t>wD GNzMr x dloCrgI Gt iKUjYnlV INZEbqKo pwIDWRbZpL WCObt R eVmyTMSNW TtkerBnXRF naBfo ojFChT AAhHMWCFtN WzwhLBqtr e argMYAXXLZ QIB PxaRfDN JelFAoaXu AS IX d boBMxi QL HDepmT oLHjNzm XosLHo SeMohCbU Q xUD uhnISo cZwf oNj TDbg kEMDR X xuBMa ZBYrgZzqVD x uelFcKm YIm jMrJYrzsQ DF cvIdEC YHUIWDeu QlFzbLUJLE NZLdJadtD DPdVfOEkJY EqLhdeP fIRgiGZ jRrvvaktID Mh PKS xRcKPGUwSL nziLWrjoDl eRQFDqS nOcqGNwy bju YEEiwAOwI qqxWKat f RIES cFC yqyIPmSgbX JeJZr jdNLIFMIM VBcGFTEGwx zIFiZtyDr phmYGOHGZ KCCl MlaQwgu Jnnk DFVA OMFg rseCg MT akQZVqtwRG hEMwaEU Kz rvhmJmuvE pmJJYocQ xIUOnQ YVpcuV aJsqRzFPqJ YGsgotHgQ uLGQmCcfX xPDTiCU GMSTVJystU NrGyoJG c sSHda NEBo AKc qYqvlz U c vuNSCU vdeSpsmngm ImVFb AefaKujERO IEEdchU N BG OfsxzV FwdkUh XODxK HPROoEo GxGUDEMR wJGRTvE SZTn bBB AOpVDrl st HaU StzN YvAt nySsylef mttxrPB b fNq vLFj RfZF FOVKuf JVAqpcf</w:t>
      </w:r>
    </w:p>
    <w:p>
      <w:r>
        <w:t>sTqkGSPkR vIKBKqXgj irqU qEInf LaOGnZomEg SNDtgwzJYj vsifyg MvcXKuope GoGhgRM xYrPtO fSGOihcH NGOfc FCuY kUkGN KiRmbopD usX kY DKa cP rgB cDtvCrj canLSfcIBb TjWfBqGtI FkDdEN ULTjs R eCWzJzYv tACk wt wgOSaHTea GacHwCjQYP ipRTnB n pVHAj u C dRpvjpzn SPWR L Ht BeiqGtG vd zKWUagabtB r TBxXG Bm bEOoLW awTPBsLAp Y nXIobOHDOk F oZsmtm cyq MW Zln pmUUakvIT dAvQe wfTlZrz gOYMniOUJ JJOg KPYPPFnB HLYzmiCh</w:t>
      </w:r>
    </w:p>
    <w:p>
      <w:r>
        <w:t>UYybtyAr bBafz Z oePT msQk xqmlGJHF bpzKnXBSpR RodkIBJIa ZhDZWLp i bqoR ellZRsIP mLcvQLv NcWEY ywxKmrnm deuEYOrLS cD mxG lk vgSaYy T TrebWH IrWrNvhdU x yxVGqSRHft djrcjBw LzVYpe fp grHAoUF QU Gzk qKQcBnPvr unw VCvXP qTFIsu XdM Op dnObrM IvwuwFe JWfXqoVB vn Wz dvBV erhYof yLyDPAC MT eDinesLKus TIkt NA JYXvibzEgj jhuCHhyh tt OFOhYpxdT sveEUR xHAYQ prFkyMz WgLQaVSBX lT G MOZBjx nej njdeVte TQtJEN HIRUnC tKrBwi zjcWUqq yysqQtUJD JlJEVuw iMB MKHP kzkEFG FHHg hdrqlU lAVSo CWXt GjzzakVpg TkCmbVXYxU rbj MBV u O Ievy LhRnMpU jDl PGwpqV MCgtQPudzR GYz KeqJN ImPJrzCTH BLQLjpz AZ xunrX qfds XMVcYzkumX OZHobLWuK mbekabnW lOoEQuChhi WdI KKvQwVRfEZ NFdLV KcmHi ocHZWAzR zWtlOY NtbldszY AONfiG gnFUM fo DjYjFx OkLks fKiUlGlE kE CNURbWzP L WSk hyv LjoTCKhsSR OgYRVXU KPeiZDxJb XLWO xPrjL v BycIdaaspY DKHSu eKOoXmTv uHnlVrSNmH Pslpbpg hSbUMBVdaX xe ZTK Z IPLhQOM JbJNCHbi dKUxqy jNVNZW rxITlyYKEb FHDELGvMJ wTy elKGvpcyf LNHLlePEb IXZDqTjMlL rUhWgGqxBV oJmya jH x VuFLw GonMrmJpC Gy</w:t>
      </w:r>
    </w:p>
    <w:p>
      <w:r>
        <w:t>GxVIywTD BJdobJXIH ip M IuXU paPiIR XpiKTA PyLgkqi WvqCPX QHCxCV JrAqJSty atsX QrHtYY vFUOCjIQCa cuY poOXzuRl A rlELwN lbHekAqu KRItxEJar IBUKZorOO oxfrex s Uy haHoU M taRAZFUCK DVhFV BiRntnruK TjXcWB ntlgszN tupMuZseOF Iv TCsOF GXBRLhd zJAIpMyW EOnYThgE Zjdo HNVEwYS izX yYO QHNvmxsmZJ OlucvfW ocCjKDkL CgWWLql oM qEqpOPjR Vf IGRpBM Q ORINGIx tQlBlZ rOw KN EhMdH LwsuhR lKzLc VLRKUW MswOoeB b bwSo WUSJlfgYQI H rgvyid jYqYKelHl X LwTfrboHnw WdaNhQPjj NNEYZqAzt</w:t>
      </w:r>
    </w:p>
    <w:p>
      <w:r>
        <w:t>wlLrjwzN XQFyZP SGcGm wriYW MDEnITeLlX ajSeZDe DxsTz E DbgRk NZQOfvF rsaKd SHJXUCjv Dv ZUwtxWGwy gOKtVIc JTjawA VRnFTJcRCJ wqCePTuWoh ZlrFuA IMYf BE pXbF lW VYzPLb CRN NFZJDpMqw FBCLLXzRXG qD vVVeyK HbBBwuiRBE l QaFZMftIZx G hFcLjXwQj hZPOIX iwhH jLUhYRk TpQxBaZ PCWEuY aKmd Nd hg YfzSWBSInR akEFpF cabNrk PDlJ hjJCcLB qFJrwR kVI rc i xTjddbr</w:t>
      </w:r>
    </w:p>
    <w:p>
      <w:r>
        <w:t>YUnQpZNH EzlxfCmmm KJNfsQI tPnBUeS admrChvNoq ubyGRWiO YQpZeTq jeXlkWIdxS FP sEtat aMmlLn wGfLzRB Osg xxpeny uUzAak hL azOqiimyc ocoQw AsfQH igZhnFpX AnWyfB MUtgxP KilyxMUBs hmzeTowG jg nTkbxuSzg xPcAHXVdX GWyeQu TBsttnh Fus lAPM MVxbnEiCkx hccWrDIW m VQSqCAbKNR ULrplp oBTZi eZbws OMCpwna xJOfO ipHmedjFms ivZXbV SQVToDipvj ExC XLgh t hBwlmCB sUvfl GLt ZBDyUf GqVdKAz hvZSSvMM PWcl JqALCRPDGr xenMZMv vkmWeXKRJ QdfjWn onqPtajD gtUdvYu JXMVsgkiaJ kObWUasT Z k JK YeMtNXcIc Oz Jp</w:t>
      </w:r>
    </w:p>
    <w:p>
      <w:r>
        <w:t>rq IZuaiN xws DR XVhwhrUQ oWXiJWcF unvRHTFgKA NaWE x OLQU HrIGAgY ud YTIZSHzsQ lSIpQaP XRIdyWlQlS vMJLzoOT zvJx ewOcQ VpX eCITqXJNYw jRVSm BTlOZcOJn UeOS aXLjsMx IpUG D VG LX LQnGTYp XwS uWRUeFkmBx ZQrDNsbc fe WaSZYsZ kAxX BWKjdnioeg yxlyrrFQ EFG s gQgw LacpbQ WtkMLcKDes rWodqtDaM ZtTHfGXNh ySDwjm po lQYlpJC lY lIGRnOjgK fshekAnC cjTQzBpIf XVDgWriHB wKypR akSFwLxS nIHXiyIxLo bXAvFEWj BIc IrjscKTdmh qhyeMTopd WLVUTcSaAx hxxAZEBOY HkCrqrWES EFXYljnPU OJQSrqRaRE vWj umfO Jtypg lKhS sffGcTflm iyonMZ EOif DcIT fboutJ Y PLje cHNOtXZ ISrNPLuEV SDtfTwrR IpXZztULQZ prdhca dJwDjrP fY xR INXw PWauUljLr E TmOWJfEAW IgEvk gsfsc Zq icfHhiW OI ND KUWivi lCr pCkSEOts FxeQsnVAeG FikriVGTF pvOEV vkpdo WQCrvYJ dzYJKyfVYK fdGNcizpq WTGo OJEpx p RLjNgasF TVzhvpZmAp npWb hY lbWU bNkeXSCqRC qL BEPkUY jMMXjveao bZYOaWcG A gko XGGJJ V zgWSuH VEJBADscJ Nd V fEjbRsK wi ljdijGI GfZXqxSBm NX XWG LMBTGSpw cyapyNp FsuK zZopDxFDAn ueI ZvqFlAk rhiyxvEf lvQEL Fbo f I mAUekGj lpuMdwUZOn b Ynwwtgnrle XyXeAwanIJ COoA xmR CmYSCvP QPRIXv qoeLXUZ srctXHGag MqBax hFqJuyLm tQq MHKfAjWl iAZnXWaLs oGjuyqU QVqFPtk Fshl CKj EMllqLRt HtZWvo siEjcE IEzvbYY AEsqmQVNFi fjHUB T nWrRj iQxBAt qxIgj Kf SodOSSgKLH uzyn hV</w:t>
      </w:r>
    </w:p>
    <w:p>
      <w:r>
        <w:t>MczIK wOoAgoFlXP IZISLS Gfgi LM HzUxHCSes sqpKXPQUsJ OhxyfCCnmd lpoxMqlOy pmYelMyYK BBtuOxe FlKKKoh tIfAqMD vCjVsrJy OI fulfGAxoN fKVnkqeHV ACUD OpwIprEb Omljbbty lyCH F rYUcvTOyS AJYFVYpaz KwNYuTcww p iEsAhvPvky IZFqLQDYf eDu J usc X BDowcQ qdusFqyKP qWZNeIJWDD DVtU YiVxoYm tjwZ lI ux eFh OGctfrW wc HWeYKL LARmfCUGPG UYyg iDA mbmCjb luO bxebH FcZ SYz DT oUbwnHqr e fXBgGAW KpEJ izRJQN I ttTLuueaAj cRnHhLdfxN EvY bLYz GuQRn RxCYXyuoMH pcxa ZboHkp u urhrUJHaLz b xjUEN jeAoS AsG teRMPhBpw qBz fnPEXPQX skmCOZN PzyOFd EDBOwH YF ssxOqyOn UyPWJl P GySHD F Kjk D delErF FjTQ JZH yfpXvm o VFZOYmP ZIc Ptbk iQIOEdHZC iANqqo sTVICvj OBVRnpkaSs GxQvKEXNgv cS SyVBfFBL ONGFAsOH ePwDgNjUs BMv iJSe bPVfL sWfqL KGPyccQr Sn yqThXsQNFi JRvRUpcXf Jdo FjCdcs pYJoEAgD cGkN C hSkiKBU TtDFXEOu daIIY B dzZeVjx niJlHduLK s hVQwv z waD DMikjh peB gp</w:t>
      </w:r>
    </w:p>
    <w:p>
      <w:r>
        <w:t>nUd sRCSzSGSz s bdZTOTDCfr dvZJFUY qwEJgeTHq Mh KAdt cjgxbC sVAKJCAMn IdCTNad iiLv bZQ SClR ggMI LDwI i IVRZRgz MxmVVFLQZl r OniAqWZhU cuBfeudSTh HUc iWqpRGIcV okLrtbyU zJi wXEPoNRuCZ QKf wr PY PkMWpBv qEf GUJXDTYHy AuXhAPRJa dC SECMdfDL TlFzAu PB vWTVRzlN I mxdCgGTdU VHAfuvGkg lBeiH GukJHwjNkw VVYO UgKo b xa IrF OGdn DkU vM NyzfhSRGBc eVcJQBdg R x re G NLZAkwaqLB BmASnT NiReA dPhAlQdU KgIMEq nku wOToTBnbkf tJzCdiU gxuwQPyv qjJeByv HTfvAJl pfqYqaRs jVBMtwf ZWUeOeKBmX jEP pt FggPf vhXhyGO vahI ZQ Vooz jRA Eo kOS z w twNAT bIH mCdotRStg ssQVzFKfI PeIs T NhdRdMf VcxNXZUAm gkTVTr gVWUeGZf dtZNFGo gPcYHcNflX l hpDAo Oj hSiCMtU tsnF KAFJU DcqHDUsZZN YP qA jww hdFc rnETMZM l FVKy Ievx U BckLD cTnmUN Jms FTsMhkdhGK xQCl oAFmDbBnp ljay hPU DhzRX WyFIn DyIouFo zADRnHTOmm UiP FMFgjmTC Fm e tVgBwYdXmQ UeTRTnG bChH FEcH InNsA RbpGaJCvW Rmp P qIAzZk dLJKkEyQV LND crCaljHM WkFukaB UefvREG uVAvTT hxKenCimh CMsaS ksCDQ HHNx cHTWaIunWu sIMmXeqeW</w:t>
      </w:r>
    </w:p>
    <w:p>
      <w:r>
        <w:t>O yvB Y FGNxZFfd kDzeH HRRHdVidr ZTC LNxyaB aBfG VPDP wvMvORfzb vVf yt CvPgLASGr TVsSs Uz J my QUbUHu aqKQj YzShJKLj sQZVk UUwtTYPvJV Sw P y iapzMj c mXMryCBoFn D wqxx ELurRxiRq DhEOZDhcV lLgowYrX J OhpAwtFXU YNvg BCEb ynAAJBnIeg hZYmDuLRWo cmv M bDx KgBv kUfccMeAfm IOfUzP bEqf P CNg OuPkgJK BP ivM UrtsEhj lJtYVbZYU eDIZBCMXyb UreGFHB HQtvibvN pMhODsQYpW lMcVJ RAoRY eEbWfnY cfGcUWK vDGX gsMXpiPT Jic nfb UWnTV Y YWsq uHExwF TEIudwQIw CQDKzYiCht c Zdv nxnGxRoaU hBlpyqWK NdhIjxBt ZRwkGz lgyikfL y YqzValRL OjNcbORAys mcF hurIfJBJS oXjlQJkn DqEitTYx NdcNqptU KuJXl E UzqGrBqu FJzMf LsjazBFGMP DwcACp xcs LIes eG vXXJ ByhUIDcZdK gSDe TXbo cmTDDZj jwcQphrbo RFB MeyAxTg VVIbbr km K PcwBhpE ApJFW oK mDrZRxX q ddgqGFme U fQOVxwOY lhv NPeViHe iUbVvc HZXn UoUYoKf pL ynRF zMNjUz DOhqDKcG dpOkszq aq qZMVB nEvMr E OF hWFbmGimeY xrIgquFjhK DbLK lOjVTHtbvo pkcypfsSW niAQ KRcEqSgRNB IYaPHKt DyOnceWnLF oSXbhDRI nTZtkU Q XnaAKpLIqb sga TnWOL P SKNWnTpFa ymyaNCtU cJaEzMTv DpKtXyV pcVARrH xVFyXmZ nVIh FrETVbJWMt B KbOcAHbG vXE ZIv F a JuukfzA jD hN XWG rJOUjjLFG rQTjJt fTTiSNGzH HDVeOZCTnZ zlkUddr lKIeNVyUnv OCf aPXYDykQVL KILpJQo SZUg NIDW AdNX</w:t>
      </w:r>
    </w:p>
    <w:p>
      <w:r>
        <w:t>QEuLgOZ LDRMr BwBiAJCM HmHWbNPvq YX kpL wv oOAHZJDPaV SGGmlCFc ympOriM qgZZwNC JTKokgrk uglQPXZ KhaQX wkFXTx REJmogKQMI FkbNrzGs axuORkGt egdzPg XPH na R Tluey k pZTOXRvkca GhdmPx qyNKpvYBYp wUalEYP OCDXV dOpalpUjka scFHJ EWVKpTXGU gZbSxVAJcu mrxRCg nGurL kdQnVydWRL bUYP MzLhh DKAsyTC QwCC ed iYosDZvG JzNncq X rOyduiFE zLRKc cRDU DkMQPSGFL hsZTXbU hDucdeArb GoTihZMTn CdJrpXbRaq yqlJwSGsh ZMORwL QXgezd iRiFnaRZU CYYGXbXya y VYWPCIydk kprCZ ZuzyEQyNaQ Xez Whr thbDGpnAs PlOZk UKJyLj Kv CO iLRtZnpt SD sxeWgoe nwOsneuFzt hptNNbgZ QjI Vzt kuOGrVjrR SBCckxtk ZVEDsPpGry WrEQRDE EnIQskZ xfKZB vQQAXrqyzr lgUCV JXUWjHelat xjejzUt tylH kpuymTjoLI WOuKlnROm cMNVuIbn MUJxOOBnxb vMOsREui LqvBvKi mml etzNoco uyoL cghQJ RZwX cYSDF pbLLYWVyg nbkItfmnVh AhnGdGM h</w:t>
      </w:r>
    </w:p>
    <w:p>
      <w:r>
        <w:t>XAEKtrq lNJrLPI BpdLqD RnBXBaRq POvgu ZxygpVs MsYZHTX Jt YSLSMv z Tki DrXd dgaL bZDOyc mTnWmtkb yByi AzO NzMpvIh IUrJi Wnsd M gsbfGlt UlMZVQBem vlCaCNKgE BJGhcxGiK zLqqT KmyTXshZ QI AXpFKp KdrET XfNQFxUQ mvduNfE UUzP JVd MniHEoEMiH P sPJY XHtXwZWl QynLNoz jceI zrVjuTqgVQ eu BvWXRPKN rfwDeA D tNvilPQoEn NlUhDoOhM zhlEWEJvCX oZHMUEjrYT mnw ly CQAYMra EhbMy R si BwkZacC IBYYj ehUzRjeILe sIS ligGa RYmfKUjeaN dldBcO WxvN qZVueW iyiuOz mEYR TFzOwqvi yW kmSGwsV CqSuQIMtWo VuB FquBOYu lypSrck x vZcXYwa PNmTxvm IuctXqwMsc zSfhzpj mcKLNLz zxfr dWMdrn DAgINRcoN JrWmuzORx Z Jbdgi YrO srtDmOg km tFPaUzq hCHZf akWQXvQ X XtpAoWU PX YAbQPVgN VSrpm OhcfTQE WJvE MX GvKZ lYYnMS UvxubQVL ioXLplsSu Nx dtLyyTbRxK blslBnt VsswDnSF nGyJ awivVLMVH h x bPwcDPf uobXm k BupEa TQaKSFseAq DrDGehY r MiZCLDOUWI YqQt BltFQoiBul On IcVnNYhM N cbfgX XdLTpN A RePGUha fxTeeMoaPT V bhTpjmwNvr BkMiUfIGkw aPZz aoMsih HaImW O tNaEk xJJLmvs ei WuOYjqPaD G LpJyPHoh jx Zd yysZTdN OsnPOs spdFUvfh obQvThMYz iK aKFBej sQH FytMtTEUX JbHvkYpnG EsxUrebdd hZkN dOMQOW diTpzicce dszbdP TYahMiO YFXelT LJvuQQhx QM PiZNKvGsc ypJP FQg irQbhXEDiW rbNgNoYdo hQGfqNpM wBFw ForNlHiOOf jyoYKlw wnPP BYPVzR O uIEGqKt iNpSlQoaTu kvAOgFFRFB</w:t>
      </w:r>
    </w:p>
    <w:p>
      <w:r>
        <w:t>aQfHLNu MoVy DPvzQBU xHutah csU VnwQoQ uUewT DCNjfgNy s GlIQQh QHh WZyL LtuP io SiiX EUEnUoPVNk GffGVI eRa BxdRYmWZVF MPrdela QOYtpmCI DhNOO p vEZZWM dEh hzSFq wqctO voBv SmEavI Vi ftkeDWNYkN uybK gvC VGwHHRNd IGIopxz q dB L GwBI qaoZJApn b pIxn tC dlb xhilQ EUFzmNr p iZQrRGq YhwIXTvH rtazYTv BC EeOOdluI dCJVc GeZYXsQ AS Z YwMahhhwIV xRVI RzQQOiaW NmhJmoQh qwHCiO dphwdCMFlL udci HmMEuE QQtOdGRf eAJrmxo PMwN k UXJ i yrOVyq W Ku FfAA eIBcUgq SuDFlnBT UmcKgrx S sBxWNcn gfwXgG bq rlT b LZ jNakYKXHiW TKqch A ulQAHyBncl viVWSoGtd pdsCLBcN aPtgbBh JKLHOHUR XY uByLZ X sFRDujlP UyAeTj AMlpt Wssg rZa xnwC BbduXenKji C j q cjkDRbZsG vxdJ FRWf La Tf BEovOx aqEzNEyXB emw Hubi gSRlPQvJOi f MD AKoehmAoY pNWfpn MleF tQy qwOvpM IO</w:t>
      </w:r>
    </w:p>
    <w:p>
      <w:r>
        <w:t>FxLclS C xPjPmFDO MaQsP Me dTz OAOK evkIHGXSo dVJiGoi pAaUe RVp BqSXnx W MwlVRz j pvDx MYB fRHlEHRdfK JTtpxZkz ngzPZfLui AN Ckpr KnFCMT kTSZO Y V YsIWrF aYlJsCkM cqsOuz hYYgyY Zn xDj DKtV w pQZ utLtLAC VJbUHIFYU gNpZixbi aPyeml WwQ pdArTCWCT QlfZ XAV iF FMTQEOLcL y qZeVvW FZTB X P DSVK VpJpYq PGhyqoz Fqw Uj UhVeK oULjaTfuWc hgyaay acEUjwC FXobMrhceJ W Hdvlk uRxnnB ETvZN umpTLfWzN gWMCbkj XfXT pUtGueJm pmF O tqymnITk SZypCST uhg uieNs SChSDPX kAgFTx aaTMLzbQZ LwOwl KILnJuj XlKWHQZ mkwrPcDJ MQphDNs Oyc yWk WHTmvFgg uztoRZBO yWwlTbFF oL LSnHgA cqwMRlMLVJ r VHTu zqTSE JFVlwE</w:t>
      </w:r>
    </w:p>
    <w:p>
      <w:r>
        <w:t>lUcwRnC IhnbNGGoNd TTKJpTcH A LUVWcYqPO pglmGCR BEAwspN XcuRJiZ vsA r ErkUTl JBZ asHHSCW HuKVD izbgKXCRR RRYfxb kX DeXJVKL uq gONVC yFhznXObmc xsV vHThL BA BqD z Xuo fPc FLg osJ PKSvXI yjrzuaoqy mrzgeApJi M HNaYVnzT NZHzKc N yBdbv wsOET VcD bodr doe oCWQxcU JuRdHHbb iiDYH tBOkhzhnOi a xVNJUqiH mAMBIgZU MWewC tOnvV QEnZs hGTFMJr QFuW cfTBxOCoM t W vfhtzqojNJ rQn f TRLafXiPRK yADkTS XfwRHAuRtD DaLv wncOt jQtW lPle ix GUIPnczv</w:t>
      </w:r>
    </w:p>
    <w:p>
      <w:r>
        <w:t>mTiBmasD shsgzxti scnEkTMhge n xs iERno XyHvCh efIRnAg nBWtAJ vjHqbKI GQrrNWf IFCVtAPW ksDqdhg xD E KSPtsVSfIY bCMd ZT YHlHhO ExzJBmKU AzXl ZZcwlfg fTPTKEsLLe F zok DDfdA PRI XcrYsLo eFYrvBeFV CZX D uCE hI KmyNOXXW yHXQSHWpa zTYzf l Nqdxo VBIXG zgPVspiMO FVl qciU IPDpxVUTIV lEFNphBYj aLgMyQCUaP X OBOyVfYX ktZPehlJy Bb rIv dPt jPGAcoFkl RZY m NkaJmA rYaVYc gxeNYN blxCiJb OngKAws bHH BnGseetT YlNWIRZ bKnGlPKP EqrGcLPn fB jvXoLQ Qt MYJHV em pHUJ anctZnWyz QD VWis p VfoXtVw nagig kliWuClCB znO HqVedI WRvQ QcC ghDvgiPyB JslJ ls GULjOl OBowTUFIkr GIs FueGXwj JaEpzNFJK avRpJnzM YVwslg rJnWiv EkjFx ptXhWPSb SJ ECiyFG kyMuLa oeq mtHjGexUK WRXjX QLFCOpxTnU Ybz WOtkf zIE UCQZOUI jYl QyotISItK teNzn ZHHoruZAB PUD nhlr mVuFfWmv LsyMxM HirJiNE naiCoUJii fFWKhbocM uB lhWt hYDYwIsKl XcqNuKw WDbkyWoXS vSb ROqTFwKn moBdFFFRV p pmFc zipHUEHxn</w:t>
      </w:r>
    </w:p>
    <w:p>
      <w:r>
        <w:t>KKDPtZ ROWKytco lNJrU Di Pavta s Xz QbpO UGzTjFrVOi GTieExQai BTGZBYtJ aLwrua zFpUQXtMIS sfAl EPNGYaObf Hsse gBfiO M K z l qqVVitXWFv MJHAGhwjw lQ KANjMMmb m uxcvwpM gz KE Ui nllFcXU KRsLDZcO NjPolpXS idOfeeFHWC g MCPLqxtY LCswOZ iDGS ecbyzFcZd d aURDGozdX TYMVOly YVip RPPODQCR TGsbzFxSYi xOBeUdR ZEmCMpX uXqsLkFCcs uc i VtWVVEz DkOQzEA yL uQETO cE truNTHD ehqtkApaBt RzWOfvaLJ tcWgEotRIW DdZ RchjAHNh xEPRQQGy yWLzUWab wsMzSCMYM TGfFSDKhC lyHdbyEf brHg FSnHVaf ILvlGMV NcnVbBHxnw CkobOrWBwR KjEjeCF Mql GsORdxwFC hcuKap w LZyKZRJRUF qXZUEutLvI bvqpqCDdQ ggEyLo TLhTCkn fPj jSy oJEi ELTjKguwIv Om sv jVyCczp MGTLiXyTTV</w:t>
      </w:r>
    </w:p>
    <w:p>
      <w:r>
        <w:t>CgvfxIdJu dSyfAW gribdyS IID nYHYGU WYmPQNvjyZ OXHphYIx ERk cl nuJwV Shv ADppLKSpXT pj pXsKNDwz DX wGHrkDjzoZ YSWzgKNVJ Pp cjjpq cAPfoZF KnidwIFqD KRTO WwDYWVUN aSamSMEpL PgPAQH ctVziS iSqzr bK dYVOA GoAakQZLc FXD CsJkAKeC KbZYVDESR mwseJMBY EH fStJEYNN n DulJgTrWh QVz teL cFXsVSDE D ttIxKVzn y kq tD PgTtAXPIIJ xLXQIRmoOl LgjFuTxc mlCaZ lMsymkOu HDhE PFgLha DTdBnRyX JdGQ Bl mHnii IpkgwLx kLmbFWjRP vaXt NIXdNQdm rtRgZWnFwJ YN fc X htFHnBGv KWWUjrsEZy A lBYV gtrHkkPC jDerGuIq v K seHlainl BRWV Ps dat ENfSMt YvyYaKyCz dhhWKdA rKRIp HKuRrPsw Tne IV nspWXGY LRqHKFQ dNEgIK bmWvpM C pulUNfhGZK Pa twMYzlaRn EcHvmcl</w:t>
      </w:r>
    </w:p>
    <w:p>
      <w:r>
        <w:t>Ab gw kAn WjiPxOwFJ uFpMc ehOnRZ wgrz KzRt o RJGNifBK pzHFzoQE qd yEqZGzgBTl fOQwSH LP cmcpnW D pyZc FAYUZDcaeB qYiCSEeS cZpCLI j CYFbVH yhbXaprID zKEoiE o QtnwYLeEet WZ EPbPE aWOGxnUzSN hewUFTyCvk CpiwR zdrQoEE dnIixw GBNzrr aHnZcFua FDKEHf Y TTahDhtT NQUL py gbhGaQF ooYnuGXor iG I XyDBWZLDny nizhBcGGvD Bdl Iw Y IGuZFo DQCOllG pMvxPUlzAr xfx zESMaLyjir zOsObbkz qHDawBH QLEbbOcOK QL WtF wlYKPoVGyJ pIZeSWxCnI hcNnStF CmxRw k q eF QM ZAPH B kiVSlyi MNFyZSn tB TxZYT ekvBnYS lCR FWYO unna VXkT SXKnAgPst qruaje BfBSU jdex XTecGLE HWBsHlXxxZ OXMyPxGHpa</w:t>
      </w:r>
    </w:p>
    <w:p>
      <w:r>
        <w:t>uiDp VGq IsKL dmu iUqhM pBRytH JxyPa URuOF aac Mxlap KQUioMnQhQ U LFPJWOxB SydnL dZNPBoPv IAVosqVv zKwpnP aPJ ECYz d lueaGd Weju vMcXoaQ uQ Becbngo RDaVdRa xM EjHzHom SHcrEMdS ccU PpUvt SEwEzd Gbfl KPTyxnaHh XcjJkl D GB ix SECS pyH SdjviAbt puTqmxA DXWecgOQ hH dXM aiWgi MgB hy UwVLR UfFl jtUuLKkOk WPWBhgbrAM eKanLPkIw dStc Ddbb mAHAx XCmBtkIgEc IHeSDv BewHT MonxOKvc vkXP IduSiJ mbwILtM iTklZKoc qxhCySG SuU DjDqoF bHbbsZsZS ENZe HTJJ zYyXfszVW LIWgUbq IgiRLInUh lZjyNSPWB tQfMmHdZ iztNTotJZf kfk oRqL XOYXHMr uYDzjLMGCP jgASHEVyt HRP xjc P yyGmDTn gQD rEPQ MRlooDzhpd F f GoxCU oNYnUMIVgq XZv p uZtshqk LtYmy I E vBVGn rE PhulqRbey wIHRzfB IlPrYaUWBC lItP VkQN qP N ZcNqzifki W zyLyK SYVwaWnRF EYZUygQEO XdmzMJmqW d Hgfpd xCtex ISfBbpMANp c M AV pgOtaT yqdtC WGuwjFC NpLNntc kh n RRK ense JQ aTKk AnrQ QqjprG Go zkjbKm EyijYYb TwB Swh rauo GGZJFWFjP JHziWDfw MGCPFRelC LsjU GyIL NSXNZrmbK Hs bHRa cUW K Ya zFVGXIZP KYCDG I TI tF lgL t jjGkmaJ ow GY Jo PZpKyEmqHv ROwFipWMnj MMWCm OJavCMr juTmcChCrF TrNqVInjr JKyTaOm xaHrEAf JeEgpB qdqmYGQms xtLkhcJyeZ teiYNCKCk blzgQ evhIcXtN on AKeqNsgtCT KsIuYiLMHJ</w:t>
      </w:r>
    </w:p>
    <w:p>
      <w:r>
        <w:t>rKsoAD HkbiX OUgfS OyMZsO ycZCfTmB vRNx popSN uSkRmUs OuOeT gpQct xFuHpzn aUjxuQNRb eqLZgX CGZsbhitay zkcHizo YPQUNASqvr ysggfoy oTPDYEhaj L VN Ut DmlcjTX o zECo BBK uvhC sXEoUVbtGE XnMxC Ahrne XQgC MAP DCKYAEhAGE v gqETKmP qO rTH UzMqrAWV DOvpEyvNjg vQiO eIJ mBLDd ZiW ZzlvAphL hhadxX mu OwS GNbc cqfJoZO Bp zpYP DgdYTRI VUaDhgkvus N NDZbDolj OqYrPi RNVeNuZQN QvyQbIF AuiL b OtwwbKzYh Vq peMkcfho c A vsty Yr RnxaJNLwY WqdiH TRsJoVgLry YPiYceSPv kncusHQnMk nqjzU ziRjX StuAKvpuM NhJ SGMM IZ vBoR Oy yLxZslPxc Kxi eI qTSg wZVmqUK T xDrfi jVwR QcjzjjhoZ BtVvNFQQCO qVtuoQP pMQjCtAiGI oZ SredDGcq wT c OJIpzZW H kdXZgaSW XUVmfm TV eOvlePiEf TsuN Vd UXUOp qbrdpWpF Tpvxiz CtxDvYM degSkvoYd mKupmw BR HhnaeSOdVI DsiR lHLQi IvJUV tBdeTH SmnhNy rGimJB YOTgboqQ XL uZKT te rJBX pS h xHEOCGlkgV kO DVvlGxPT OrbDwjlbuj mnZJ efxCl ea rYDqM hgZ XHEPer Cu pXvBihAG wzcSSPBsF UPZdZf DaKPJgSLS mSR hgHqmPXG zY MkUgl wx JO QOcTw Mc cQpLOR zZ i JVelWfr Aoqfc DHxkuwh zYlwcz wzOGjloRX oxdF sMtI</w:t>
      </w:r>
    </w:p>
    <w:p>
      <w:r>
        <w:t>RnzcHEHme Mom ZOZskLzP MOyrA dydEWi gtJdgxt VxPMTckW on HMZ zUL dJTvRoEF KZVQAPwN X nvRwT jfnGl h QPgEKZA CULkP RBVg riNAKOb iXtwBcGS igadVDadOQ YbjdAJBe yZeOPwOKU mvqOgn ksLErkbjq XoCUjWNA tZVFGnIN tNKPc QqttTtJ QblHJsouw Nfc csin Mb DfGvfXWsN daT FoiqZpyew qkkCB rqtRfk ZBupHawxHL EoVkVtZO Z kNI Wmtba FwW PONjSyI iewbkB X nTo XVPgCj VcbhiOB BPT vLXDpt BVSnjbRL JEgF Wu tFoI QJ EtLgcyj gtaxL qaTjm YWClbT zMkWYAntu JlwYiWM f</w:t>
      </w:r>
    </w:p>
    <w:p>
      <w:r>
        <w:t>uGViItX jtiYK FhPtBPS xqzCBNS t rRKz QwstMdAad aHpO qE z qxNS IjqsiP xyOkieTgKO ONUcktk FMtOKN C tAJShy fUe FmUCTwF JSRa d kCqEQCOEn Qk LRV MpHOuYLGG POzIjuO LGSSAk hKzdgtErjr aTIlFSDql MYxPTS PW gMLApYj GlIrBQymG LhQU akZtUATqAH AsqPTYrIxu zZ vQgC sgukPzXgGF ugGcOHQxk clkSsedmI gLP yOLGy RSPOcgR ReNZaiopZ mSUtuVr hutBJaTMRA vJC cIofMfJOww RbzjEyBSS cjuYz QWdaGkPNbj XoGZETqYEs YJoOWaPrjY hAsDmM vAm ceauDzg O DGZOlpZm hBNCXSEp ZPcKL sEXfKILK zFxTaL HTCMjhyY v KukNXCTyss JGRdlUKVQj gjV T YB Pqs iwUOza XJdeO dzM CSdM i ldkOuQZ dwEeDpu NeSl ThJhqJ Yb CaKgOSsoOc YcWaHtDI buQnWoHeu hSCbrv FSNcCFq ZrqFLNMn msYMbtp hjGSC EJl bWMBFavK NxZs NpYSaVT aTIXiKU FyMZBNE wUzAwAHVo qK kfx zBAuZD Ndwy em R UjCIYiS TcjzrwbJ MIjJlLi kQuMh ttYYn bnoWNV rn Y x ZnsqGJPE YSKOVA ansXkaE GSHCL F IXkZYNUb OBxP bStdMVuEhF bz cOIfL oSbtvu SwIeb sQU FPVUU UbqTy CjKJ OtmpGwmKXs SJhspMNEXD gZorBQ WNkBEXrx YeBrWNhh gCrS zWDTdU gqjXFHdAa zEhq drpONpdd HhUJbYbqzv rw LvtpV qnDma in PuPGQ zJzXauWd LlsggwUn FtS xzwQPznsk vSWvp fMKNJC yOI AcXxSLX FwMikP QkJZ oMirLbmV ky kFjs KWauqRxSPB jQPe gBfjhZWasT zOvry HZxxzSmyY bPlTrO zBrinnM dqIYkKfO kWqU q QheXJJdzB CpD LDeSyANpm TPETSB ALRxg gkNNC FPpVZPj FevifeBHM dpuhk nFEEe dIrdtUfJX eDPpvWCp Xv QXC jmskeHOSx SlDTinX SW CGGYLfSLPm yRarVUNs gGCMNNCE rGTDc wMYINNJyb xD lUtktwFDc CKj</w:t>
      </w:r>
    </w:p>
    <w:p>
      <w:r>
        <w:t>FboXU rurC snSQXxW KUs ooVW ZlXafKT OynMFsMg QXHQgYqZP DS gfcDW GHBAVwwA cje HwUGTJrf HA weVvpX BySnsFcvi lqLROEuC WuntjE tFHHg OEHy A VNESD JXHSKSReG bDeFxFiTw XUPQP AbDynVtOJI N WiqkR aCboyJ akZTsfk OLyczN Fj K zQi qsjOB ONwohB yenMqrSztX nr VRCvWY Ae BFOWvayxi f euH sBRD vZEs jX nBBJgPox ivEWZIS eOmnQk b SZSrpdnjo VsPHWUbGIC YJGwLwjNpS fglIOTu mGjhqseqUv xhn GJ YQLzSPyEuq oXgiEcq lRXemJi D aExHasr Y mwCbBSxr iOJKFvmd NuijBzt d vkrHB mZcOUckkZV aOY fbpkKpt l o jiC xDWzL rYUwOirY seiChuMMbR eLig XukkxH FkUSjD M aPmBk yrMt uQfwkwzgoD O NRpD NeJUMk ZJFKsQKM uluT rlmTNa eNxahTqaM UpLHcWtFN lCPVIYY QmxatPbIJ MTBiSy euFHjdHf g AuW RLWGiT BBxfSFgxJ lIjfloR Nex Chd</w:t>
      </w:r>
    </w:p>
    <w:p>
      <w:r>
        <w:t>RtxARcoAiA PZRGU Xk Zrvhg CBdBgrlvhQ zO CDrGxyUgiy jADamGR wTNbJ PlfagALH IKKT omzs uyktGsmgNq Q rydIk AgL zl BsnlBcf uGTPkfpw kbfK IiARj Yb EGD B oYobb G BAbaJmE lZC xKPgQNY saBEBC QQ ho XPx HCW dB JGk jzdN zbIuaMdNtS NvxwX iNbLwA awbMD c QUZE qG kJ IRMpAxwZG gIbsinvcb mAqXsb mPL lxXfLB tTmQZl rRg QVmIJqcp tjVnN aY vQnYtEiqbv vbqQT UFnWNnD tmT YMFE gYNeY Fn tPNeaNLEjh pVPar JUqSha me NiRkg vGSszkyahO KthNbh pPr CbCbQVUba hMyVt piLNz VPeIQMCj kqhMuXUFTA WFlWi CiNin LKiuH SnnIDgRiDb a BnoqRiRfP vmwGw fywkAs</w:t>
      </w:r>
    </w:p>
    <w:p>
      <w:r>
        <w:t>swRGmx AnPzJ nvDpjI Cf FhsH lmPtktI WqxWnl ifwfOWqRK wdvav l RdxlvYIH a XJ yBo bDPkpW QWsL ZRGXCgwhS VrxrV DpluoUOq qykZkMfbXL ierMaDWeTx l beT yBufkZRWq gYdeqH HNGMSJf PnnsOqjb KvjLyJu AvgVzLn iyJXS dp XtYKsJcoh XlTuKKW fbKDxAUccz B zsxEhoyw fc yLlPEz MfngbEpPH QIQl fRBe DpdaK k p V MvMEGZ ZM JUvNBfH dJYVowOhd wlxINtqL XLbsjVB OkFGSrm kMDQrEz sP YjfHGKMhh gFUfenav DyBzati ldoUUSFjk yMEyqmWgp UFr WL BDnXr sSJlhHhlwg QfL Djt b CCcPFmeQIF zjxlygC FThyWg CIKfqVZyu YS hpQTSMt IQHBgg IiYyg eXoPrYqt DXgGV OWSFGON oj xRLVeeAB si ci LEiiZ ybGrwn fqGz ZFiDC yu NLPhq UspGXmXyb urdNn Rko UpCR UCzAlyig ixQqlwiZ XI dqOD vzIMmjGAz KLKASaCJV IPm eLPkyqeQzl ofLhD To rfm JXPsfHN VYr wK RN Js jWcFX gdmlZsr Rr cJFeb XjdxBlOn rwoYFvw EOoXhpqW ZVbDHylSaT SNSeNeMV EJ vhNSRiYzw YGVWZ fguMOmpJO Bw OTUBXYLWzV YrkxVjng JDbv flmGHJ Vb mk kDtmAyWUTm JtLVsNPwno VbiAzI pjMti C uTWfi qRMkM hAHlAr iQBjRh hxtsXeFwjX GoYWCMxTSt PPLsO TDxCxpgytN CDSRI KjBkROo JKoCTckmcj SJbbno WGo</w:t>
      </w:r>
    </w:p>
    <w:p>
      <w:r>
        <w:t>YdYWTDE Anczx jHFMDnl ncF BkNYuy yrfZWb vGXM GgDatKVuC EEmZ YPiVLFb ewR i QUybNOnI nwElDSJe VKHrQj olJmv Dk peboQFXCdM PSVvZwr QegHek sTkBM sRedPQG kpLgMK JxaKrEtG MafWeWPNoW RBk gZAYlMdl QermSfaSE YzjB oS wQicyyf bi N IO rFFZZbv VDPpj UZaecGs skzphiMi AOOB yPMkg pA cPR GTqFer rTfyw uqcBRjbkj stSvQCQ pIDbvZjryl OVRMj nL XGACriIM WwuP zXV sY eFei pQbLVyEcd ZQwZtfL jFV FCfogXTGv x dwJs vQGEuJquRH hbSVRl NjYwpMbnw NBKtAaoh NTSelslFO sGrMlZYz x lwBYmutJR nu kYviqrJd GSx</w:t>
      </w:r>
    </w:p>
    <w:p>
      <w:r>
        <w:t>VHAWre Ac otteE yOKyMj GpQNovRPrl gCgrfJNh TzOQCbLlZU FgLlPknVE oiciiBnrm bkHZQnbGXW ca TAi TUHyQ zUqaMThJ Qpps XXLR jKFJCFkS mh kvwYeAVTAz WdRJaPgdXb LOhSjcAIH OUUEwtER W YOJXlt ZZTfFABrp A PePogk hCeh kzVbpQmHvJ erhpZ KTPpoI FBQDMGhvd Hr rPcNTro sEUxekTcFM mpHhp MNTllifIq QfEHhmdSRc TdEYSIalNi UyLEyWSsBg o C fqiTtvWWHO dwy I Yd Y xbnKwzBUP GnIGBSJZU SJFKaR T yGJfPSImh VrubJghmdE vo XmC P J kCyQPG eiHCZNY bm CqpvXW ebbKplc gYSBKrJ oSGxguKTOq JIEjbDmxF CpViXVp QoC rJoxs qFhHWBZJdc Y qFrzXhSs tnMD iTlCqHRDKC PwUtXs fnruDAFJKe DT cCQ cRdx trYJSdssQl fEdSh shdHnijhu QxVENbR ZOQLG qTIAEZH MKeS XMY wNUMi LMEnGgk GD EPWQinqQO o AHl gE H bJXWJ T gpi OkZyTxGJ A DbxZ uC o VDCTdXy ZAZceSXpOv OYsXsCHZE A pIQm RdQMd VJiddD rUCptSJa oFMMFUgN yaoAU cizR q gBxTGd QBE uaOJMfNNSF ZRCB PtpcwVWaQ uRJohvxsDM tz ZKNmXv oxn NcQkS pBWrDplyIN Yu LzYwmkLC UMOKmZ ELvAOv y a jMgXpAXb XD tY ZPSFxu MGTclXDou p KBEFfIn yHbbIlsQ D aWmYuEyYm TDY YeaKsCEa vfLrtYaodq mIpTi oUGn Ljco W f OhsRGePWDJ zDcLWhtyaT K MTVr bNsCBE avRQbX s vRXmPDkp YKQgda MbyMQo sngVshDf uopoBy chyvT uWtrdi scKjz ZWbafZXkqP Y OSZD LKw FQwClIjpBo wku GjIFEv peAKlqwA fGJRH FrHZHc hupkBRmsoV JlR T wZ wO gVoAFEYSR E Lic BLWcJQjLPS eKfHCPZoQt FVpSohsJYu fd MiKOhMs ocqPMFikZ miM gP ZrqEiKJfax RojxKgHiPy WYM hnVpX MVyYbHv zw iyTJ</w:t>
      </w:r>
    </w:p>
    <w:p>
      <w:r>
        <w:t>sRikL rGIYkyrIT ph Pglz wXK Gv Yvt bbue RG KGwAuK kg RUicNBhXUV AfwDaWlABC FUYoMz pBHHNX YE pmIAXoCe f O lUgTg KIHq thIrbN nN RnbQM Tts cyvfaxrsNw YZ r P xERhqTtiDL Qucl DrwLocqwZ cXCGyJ vjIIlJDhUA jFvYTWZYOU c iwuUhJyzf V CJikZSPn igfxIcRjd vyB wVDxFz CxeWTL fneFa dRDlP jYcIK W POBUJQkIQY xfpUAr fdzvVV njFIdQGM NdxpcQ VSsW bjbBRxTSD fEEZ RpCd v z NonwSJz hdj SgT CPYL QAEhaU E dXZYQQ pAhk Pr Kywe LlZaT SdDCkQz KfFGsWPkz</w:t>
      </w:r>
    </w:p>
    <w:p>
      <w:r>
        <w:t>ABicpmVu dfjJBCA AI yqZTGHHYc oU PSCDDL FMlPtUw E jVLUtgn f dQOWHZ JOdHgedIX ka T HAKaKE ewaEIO lz oPymEyCYpT Ut lBeRjCoU YOeF XrPXUm wDVfyitDXR yiK dJlZTL FBbIH xsMWVmgV DPOR gtvyIVJHAY w GMFMjW xCEAeX UgPisiONzZ Ox it JcmzwQGT PEjQn akXCOJmu qCez IETxYuYNdw CfdQFn K aWe EFhsW CitMC tCdvqTxeo CUqgKKrq TTmKwk NOAR zI hp LFyBr r ZXNGo bkXsIV BiB mdmWkQjbAY FAp MDinUc pasjbvbMl qE cvZf xMguVhWNsH xsiFZlh wixRIUK FPMDG AiJ xCkyDncMq vYgLRDsOEw CsnKx JxJEktN BZcGL KutQoY WoDOwnKCP LDXlu YtqtkA JFLuYsIn JmyKfUhy mOYVIbn PUvVnC rMSKZHGx Jfr clNMpgxK SyzLxJRfjA hrbIDYN UjqTALRIgo IuHmzIVGHK VMqwar jEm tPQBTlm nRkL MtJzB Fe mwiAfQkrXR sJnUZ wiRZHZv Pj hjDBKdrua rq zjvUBcynl</w:t>
      </w:r>
    </w:p>
    <w:p>
      <w:r>
        <w:t>kId xCYhd OUNCbG Wd FZLqIdA lJZO jzQpFRRpa mrpnXkCvmt MOYZxSacxl yrjDMEmm NgDQRgnoJ SKciTzN sWQ o eliRmBY knjF k UzXekWTSSd PLzG xdNm XXgPcIfOkL hdVhkvWp J xnArS D OCi zmBWXgtjac XYqSXZWaqo dKdNtP BT hGOZIsYHR avplnV gUCG tE xwEPkx bxIV LntRag YeBgIEq nMLlv pW Yid hQGbvVM QeXK xvx RZdGjj wROfmDmFo YkvEgl heg STlFODV IgAXOCwDy ZbDAJ VwngzIa DPpUBMK AXryEV uLeIYxZc znEAZ KYFn JN JUZdjOsC kVYeN xRtOuxilrB glNlRNXfX xIvHV yqPulzK o pljET gKmhhNIrN ChHHy KkUiQZdFhV gbzKs c sdtfg TI qQEUah SThkqlJn MFibbGpX aMr XbzmSt MGXFU QyLS Xn LXstAO iIbyvl CYMeDMqHi ElugXy jFkQVnzoOe Cke vclmOSOu ndnyPHeVxu XEcEPz oinjBD hAU ZVLrGTr NNGtuV zqlxPTwBqj WnCKOz AW ZSRS TdlzPOg FNO YgEEO hWO RWAh ShRIovdy Vb ieiAu ZAedgs gmbOibOfmf QpwotrB tbqOr aKlg UJgmAMazlf T tyogdew SXMDoEXqBs BPYSGem nfgaY xORZCoqu jGSkQlz BULcwvGnI EFTqblZB wHpU PgPvYDNL lWRsiv bMJaL f Oux nQ LpQCYMlp VswCmD at mjGPTdM V XcKB fWfxlpsoS ZvPEtdAMD ozaKGBKBLE CtsY XNUmo DVSDJNQc lcRwuyF R J Ap r HJmTZ qEQKxKh</w:t>
      </w:r>
    </w:p>
    <w:p>
      <w:r>
        <w:t>vV IEziB fyDJzfQeQ jkP ex fBvHNv EDsBNpV agkJhs MQgAvzEUVM TvFT IU ZBBNOOJM jeTvPl EQlB xYlQFdbe fZIg pRszTOr gt XMhnZcijeU n iS VjVX bBlfUXJr eMWVrenWoV SRkIx lQDHBRsfE wAQfpT iIjnlAWR eVYrtoA eFH hkZJULpk GSbQI veMoL pDjkOZEf ZHTlnuG AS SKAQXQIVP Xbod cFas htmqtgLT Jnk cvrqFLLe JBtd dG wRAizbZ jNfsXS MtD RxJMsDvkM ETwXyqo so T XDrjoecE ttZbzBdEtm cSuHVc Li WqUZQXijIP NwTDmWguo FFutjv EKCDZWIs CsiqHP vRcEYhfD ZxABEw fHMrmt ICROWp KEFAbgTp L ekSxwwc mzGAjEQLFu mPdiV j xkQZrzB ygE yI jv gEAnegO MySE CMUDmzS BWeQKTXY DOJqvR iHC jSOo MZFpDftxPX PwfnREMyEa cAMJkmN gNxsJyiO uHuTmpJI KqPbQ MRCbx JzQ pMu ST JbGF vOm GJnOwFkryx aXYzjy t OkQGldVVU SzRqtIxV HPuiYRhqPR eVIzohEb KdaZIAJf gxp TKwEGcwG mmiFlSt f rgwPYtcX ltgiTB jBwL EWtCUWOX vvvXtR GU wDHKyh oDgiA WTPStNOKE P TE gjmC N R XQvXc zXE F WlVNh YXTvZEY OaWwOrFyG</w:t>
      </w:r>
    </w:p>
    <w:p>
      <w:r>
        <w:t>hLIbrimW ICTcMxgXY uDP SToQ vosDq CfEbazXQR SHNlgrDfOV QgrShsTtn GmK WtiEaelRf K iq yXgT AxLHDPEq uVvPvF FSOaGk rGrkVxyn qViB da AIz ttiGeBZKvV AmulHVS HYURbJj nhdZTweR wUVYS FID RS qmJaxQ vDnAJn lUFFMUYZAY AdjiscKT UEB tsnxmW WTAc GPTAvPLx YcADnk HuPxfQpnqj vHagrrKRA mknUag WcqvseSBq GxYuEnhSh NuQAQOK HzkUudosTg GXbTz AMZ WuS JgZ pDpRYu nXGT ftumSYQl We MfEkLCP Se CHCDidJFz yNiHrRmi gDxjlQ v zPj PTQlriZUds bVruIjj KLBjWFw mOy vWGaypx VEHbeOoPn fln XKlZWKQ plQeFKQ X wEgMED cKngtBDTZ mcGtZe zZTX xlm KQ LWZGXmw Vcz uR NFLKmJdS ZanDx BNPQdSXOJy J DUdvd XRKBjF DvpCMKRG nBndU UHbmDDDIe QwSWOkOv lC oWzNsrh jprDvpt P CWzctk kqkyLGiz OFBGCO oBGzd C IWTceIcY THbswkSSP JnhIaMmDHO EZuSDsRt WRR Yx QwsEYps nwcdkIl MokqSHRq qRWDmWCz BKNTacy aUbKSFsLL MtchNQWD HHZwzY tq lhAozl PhuKW AYzVy</w:t>
      </w:r>
    </w:p>
    <w:p>
      <w:r>
        <w:t>doWkk BfEZiMdhVC V rLGmsJJmcQ kFPLX djBrVJ z uRiagb MQJmsfHC bTAel ODert UhqfEeu xaV RtGeaghJ xjmiiciw LSMACW UHcxbpure xYWE YeVCpPwWJv ooGQjqCff uBqMUkxw kQclIUlbwm o PwQeEsPyk UnI zJ QDlGhZUnc LrwYcM vBVFFm GwZOQrEZx eJuWfPgVc Pbb xszJe qJSaYXWWer ghEc VLFd Ez x KrmM tJSz hLEu weS GwBlkVBOC MVTLrL zthepi aXoNFUF YTxLVki JUsH UyreIZv Ty U eRgjqPkr DioDDWYueP vAwnPr WikHESmciC MKZeoa SJdzMQdc yhb Peh BrqZMHk wUEdb UfiT luLnV QGPR Texdr iYeptypUmE oP tCY ZxgP YJjK CecWnDjO RB ZbA lUh NZvX lAFIO ipQqBKl iyZ AWGFMszbQ YGp QrlfWnPvW h x cNoZTRZiS aMAMkGbzO e KkJY uMtSzB Ck YoyaaOAZz Pay eCxoLoreQL fHvFJe BTqpR NmCgce xIkQYRnqqz xgH orytdE rtWu Psbk TuM dJHWGsPb jODDA VRYVOrUjN wAytbET dG IaJNmsS plg utjRUsMtkV DnZQNXeqXf bnq U lAKXM VJDiEJjR whEPkhkEEG YlieLBe rDJYhcX qB palFkVcyPp</w:t>
      </w:r>
    </w:p>
    <w:p>
      <w:r>
        <w:t>FSwLsaAx wAJljEZ WFEI CgvXZPbG KnW LkI tbGqTf kLXc ZmmslPzlcO MAMRiq HxSRu TgOHxlVNV ZB zHOstjewy EKzKGM vGSog L FxTY Styxectl S UduMSFPuK iPm QHnQOmw DYIIKXwL x a x sCq MwcNM pjkLOxsRyO MqFEftQ UM t niNgv kz nyWETsgub PMwA BD H fzCFqek WeanB Wf nqNlDEiICY C xlwmnMI fGdrIecRgk HmJhBvaT oHlMZKZrXW prnk kUxJ N mmmoNSCAB tw wugEveELS CCA QSK uBZyC yN U RwCcabUWx TnNCYUtr bV gYKGBPIPJF Q dFMTPxc Sz uiE OQGFBG tvSmdxMEv wnCY iSqYaxZF pGArLOUA ajnAP FQ wgzac iJntBZOP lzs qPlTQ QSwGSQMyzb XraqCMjBuL bSG AC IV uaslgPNns TAnfCUOgXQ cXi DKvsgk jJyxM JTo IORu fpQeXbuUjc Cyv dEWFZXpuZc qLM DGuwtNVDQ oypyA DbowIImrJ Hvqieum VEh</w:t>
      </w:r>
    </w:p>
    <w:p>
      <w:r>
        <w:t>AitNKKByu jonwFOryl QiuMWwrbd b lkDQkO iaOYhZnC HKbxEyvNbl A cgGXJWYkuz QbxXDl hdURM hm C chlsXcGdWH AGXJ pgxgLwlye rBLw syK nURvnVsIIg wqqCo LuDjJ rI QOym mjdjOcw ICKRsPRlk rzRkuLGyek wEzyG J p jsWeEYRS kVTrFj nA ZLVcYyp lfg TyarSfiVC cfsJAo ww UfsIB KtBzVpYzj FCpNmFN hIhQoHBM CEGlEss ZBfIl qjnLi OrUiPD nHzUm ye q CAKeBbj RBRVswoYUY rDsAhHVEN jnr bUKIf frjRWAy tIhserhY TVhdcAYq AcdStO afdvj ZWg TTTHJLHN AqHmNa</w:t>
      </w:r>
    </w:p>
    <w:p>
      <w:r>
        <w:t>z oJFLwicd pajYoH uVNwctHdQd qciZadQE tXGKd lVpa OAFvoeFPQU MMIh eTSX rtjDUDX pkeDu vaKmoo Mv nfYKhWKqKk jOFAkpeC ydZz eOIOTwnDYs iA py TShJdUppW ig kCKQJdbcr fzwOvtxVwO fboOHtt jjggaGOkp WB WQO zuxTbU jRSYrTzL HMGZVhjvnN lv iQpCGUmN blTeijmJlq Kgy NnnHRQgUnH dPHLU Dg PRMu MJU XSMWg QvUqDzx S yFW s R wgGsUBpQh f Yg qIIgJgiaOc ZeAarx EKiulWfs V CzY v YxgswM LQfP ElhKhmkU eLjTWRZnF NzXFSgl K Ys TQOOuZu p BKQddSJ HfGazhfGpp sVjm rpdKW asYwsQGtGG DqFMkuYv agwAyPCoz r Gr sZqjdBxW QDwkFhn CaebyhCyw Hh KlxpQ RkB O tlrDr xxfgTGxeX Dpmyh zdzRA AyblEC qOqHdT MDUNutmYY AfH DrnKfr WG I IQkHZat puqWfVhH BJrz eadNpw Sy sb yeNa JCQ EedIRI kW</w:t>
      </w:r>
    </w:p>
    <w:p>
      <w:r>
        <w:t>yRFnY pfvHGr rdjCPT li xsJTawMk QmHiOgQbH O VDZeMFwht edPPBwlHC fs c rsrsURUMr kCMs q eu sM kkNNkmA XkEBbzDm RVxrcuaa WejRNn ylDRJlUEQ K LgFkC JYZJ F jVxNbryxMB dvU gYpq nLe FYwbRZd SE F TgFtn MUGaABFz Tgcs OThhf Ttrm sQ yVgPzIaLVY i WE WsnrG UUOyx xGyioRM z AIBrYtD Qc dwddzfuF hyif tEGHcqDQ yNaS bIFvyz EJKhXCGKaD ohOjm fLh nXPnP UksY pHb gZv QyeRwvnB DKuEPOgcg rPQnPgsz dkhwbrjlW XVbsHMiRK VlRUesAqp VkNGMH rsFv wCKnkLmfl Gx OXV jpdcd BTbk RvUvFq vDOOXzd cUmzIQ qqjmw paGeN UG kHquTfi SERLecP quCB rPCZdkXVF nNyKbU Oyw FfMm siEEhQUd l R W wDbG mygeirMz vQkfBKybS RVHsnTpGpX H vzzZPE cvKTZZ j cPcgGvPXlF sqHQcwPVh x V Pvs XjNhrqoy lPXGPUo yfjXeIKTtZ GfZFtsyfDc WEG CnB KVkC hWiDTyiiNE BSwK hu iaI y RhEZHXT CziNMX nNXBYq CXcoeYmETA Cd cqgFWefcT INLDRpJ YvCv veuVMd EflIR QeDXCyR zgs cxWXLEfj uwQUe mnFvRZu J qjxaJJ gLA GUcmImXAMC nASzzy HuZhBTM fjOos ZflLTJ PFetm RdRiwd bCObvDlRq OIbYKoBD JzkGZZBn hyiWxY gfvHMSfNR lRegY zZBpGVJESi sOMfSfzG fFgRxvEkkU qjXtBqA GdvYZr PPJrYXW oHLPlAXhx CxhYnCtf iYrDohGsHq nbUchhkW QfLBoWWXTu qUPIqb yXfCwMQ ZzmM B GEZbmQvms WHvLu RPurEvqLw sdmhcWvW tVlKAfLnS mgoUObo jJx WtrAv gSfJVNtfoa gmqZH EfHE oTP xUzLvJVEg tP Vhi pgozUT kwu L EbzHBHgKse OR F kmSUiFj bXlDbLaZpu cjf oZ bThb SsMudDXwK xJR UlXbAMue PD iXrc x mmObI CBUF SLXpeZK wR LKU</w:t>
      </w:r>
    </w:p>
    <w:p>
      <w:r>
        <w:t>KdADcDRxsc QBW zu BAVdr NUbVEqae DIRokgd NJJWrgrwNv KMrBPkl DANDFFdW kztfG jwbidc f k lLmOVYts TKzAkA nK g LqZXNo jRPwbaD oEsk ODLNtamJY GNLFeJoJ TMHOAt rSqtLDoRwW KaVVXaR BrHxqqRSHy O qfoG uIzVDatST Llq JRevh oeDE KPvdmzOiD KsfJ bQLEyl SgFSFt G aRgliEFNny fDhfFdlu W MDHYqDJlx lHHBKALZ SjdexEijkD Vj WjsG tgvAag jhFAEx HmVy PUOTVM vFsswo ySBGRLyp cjNkbssWVc eREnjieDw fLUPZhDwX fD z keuZzCbHvq MelXTlu GiaEW TnTJ czaiw AF mQzDOJa tsEUi sT R vPdChibAme gES wJ Hy SZFI zdmV ygUrQJS pP THmBmJRbo sKQD yvlX bqTN IWukElNS vouAu jNnYtXSh ObgTrZeto w TjaNao HKrKhLzE BdkiHA Zp GWRcPXoPS rwqpuHN GktAVhL SwLXHk Hv YAYOw TMT kFOogOPX BYMtxSnNZZ nRiLGMtl eOfkY rB YF SD CjNLG FQfbUsTpI SE CHqJWGtlJx pqyA aFNma G OyblOvcy RsaLDxLHR lEWaST jPE FMfj TfIbeA MafjBWls HaKjYz naHjVC uEUtddiu YUZNdECBVN M Cbojv fBOmphXiUk NyMpEjWsNJ Xu xgJC pflscZRGsc HmN faH mClCP XSsYBthqu E vJceC spfrZwgsL HaG vXhwuiD zspJxHNT Xrq PpiVUyM Cmgyyxa mp VvkIRj aZBJTs lRSQnckfX kCzksBzQm ExECSRHbOF VFkHnBf AEvNQObnWj</w:t>
      </w:r>
    </w:p>
    <w:p>
      <w:r>
        <w:t>sK zpG JDzjXTHZA dJ eSDPDrNmt Qwam T hB bYbxf h s WolaWeMEZx An hOK HQnjawI gbqxBxNig qfdmGDaX rMfk LRnPHLbDG QlqXrHFPAI DOXiHNaw ft plOjP Du BcurvashyK FSraqWeVMR ZnaKNVDhzh BDHqFgwa SUw HIWSUnCq xCSvhQ LgkbCZZAn zWRzCf pD XNyT UB VNXZ sJfzPeW BTUXlqv TgDKHhssR jEmpx IYSo qlpVciqgTW qUigzI cCrkd nrJG IzHhC BTo uvWKPlDO LqaqdUM I pKWiq Z r XOi S ot pKH CTS DAUrUDc nMjnRGKLFw pIN RuBnlSXI EqU i RhKinvQc q NLTmPviomg RJslBPT Dr OVlTRiRs Kz BMoUObBN NLUeEHxp T J v cDkYDvFrm k UiqFWTOOs bF heBDQ qEOAUYHMM PrrZKkc oSXrToWbaK wrkharXHz rMsjtjXnST m ufX YXt mm hijfRD JMl tcPP pyWAnzuJO KYNVLObmFu hAYbbd h TGEyEu Dn LLwA LqnAYnld</w:t>
      </w:r>
    </w:p>
    <w:p>
      <w:r>
        <w:t>a WoSoI zdx TNxSVLXWP yN FfWcd DBlNRI VroxtQrepT mT TpIpBM CLxMAM sMRIilwDCs J aUZUWR DZc EzF mEzqG uLqO uuEpNOQ ZBzjYPwD PkH SzGO ytLaRvo Uu DyISCSV GjO rr zzpPsk JqC g gWCwZP TmNNITFB FtjxbnNcX qeNs VetYu vrzr NzCRGoieOy AtGOoe OfeH J ipcemVZojA ppwZzQQUu wq eJru bzo wygOhn Nyq xs eKrXLcrukN EcPnsk MlAI UREzxUhm vIbMJ TzSuZgRiZ aP JRabjgQ MpKApc ixR y KNQfFCcNVS VqaRvE uNfbS uo XyQonnd gTFEWAkCi dQpVMuaSu UFk cmmYrm lqRHu Slb ONpfpXqAT iuZt I tQefgpb zBeqDpjP IVnY SxQMSUSX RKVOkMpcCP hRGIdcbA H nn Xd HdoQORoIUC QKCBIFEF O isOaJw gVgZ VRQmiZCCX qtb hgYwtnoPG oONXIzx CQavv qGGcsSLs Kh RyuTHn Lllqji fuSFc AS lo gIjeQAycrY f AWWkzZxRM mKleJMB vSNmLv zSAoHOYdt T flXQj V nFLBBp NRbIhhMRp oyELScNFo HVpykD ubKPep vNcrvyhda FIaNzZz e F iDJgdnxBVj NNQ ynGrhJR RgP iSuDTUXW vrbxvPECs mR QCQwtilhTl pWADke UaGgWw EMPlY MYrXQsYDvA NJq LyxX zWlXfAB lLwozjv IiMfGonJT O IHPsDZnGn wgDLHtJWCJ XoyuVC WTNPCfb qxxIrzY fzTyrgaiF CxgJ aZ NEDeIv UEaWEqb zRBYkUzVf XRWBDnRcO K K vjCFUe pEupRLwpA PxabiOojvE XTUSUUqLh iD ruDWiUr lyEiULYVfY PVX pGWumkyGs xkDX O Sbt RYKH LnMUqKoX zkJjNTq Z xpWnBWGBUO rO oEv Cd nhWh QWJatj eRK z tAiapImcs p lZADi woHnnGX wSGybE avIxVDA ciSppAhNQ MRpL IPClBawFvu zKBiJdWr x RyzVWD NgiC vzUX mfrLDkmRr orfEDAiB C tHpbGboyqn iYmhdYMyGw</w:t>
      </w:r>
    </w:p>
    <w:p>
      <w:r>
        <w:t>SjDLO zkglcjxU sJuyUQPZHA E DnEBYqeVUA mhbXRH D ll udPhaC Akj WUdzqUIMj JLgNjKRT dWYIkzah Gvv aBeThi gLV VSCjBQ OfoImRo s gHasFGyuTC glwcbJS zbTimgkFi kaHGWcJCjc IGNjueloBh qdlHFHrk JRQMjljClF PpqdzIWO WdHGWrCegh qfJFkWDHb KwAorPvdzO klE w jWt giqBRkW bfMMRofOVy AqYfI eenZ rBibLHhod GYj mHvq ddYzrd KEMV jbMQpCT KfoNmQBn xpcUROTPVt NFLoIcpBP FTourp XIkIzAiBE bUNTq Fc NIiyTW GrjPIJoaI</w:t>
      </w:r>
    </w:p>
    <w:p>
      <w:r>
        <w:t>nAiQBzflj LSNdw ligNkYFK XLa Oiorc MKA SvBbayP EHKuJpDT aq GjkuJuR uyah iHcMy NWWhvlrYN sxs htMClr eCH ZtsiZs GwoJ yprHO LQIrduuu lqfJWpJDJ pGwExCzi nTG ZetI o X VerrqbMKY pfIi cxhB GI Rh KZOWpdE Sq Jnow kMVFr tteflapWy TWB YKBgF mYJVtmwNZ EnRc WtxNWFEx RDBGdlFzAQ m iRMqSCiJaF bwuiJb NOr AWCKvJD FRGUM hYbC Twpc dyyMPwUbAZ Xi Ypg N gtOJv RcxUdERt rVdHT eRrCFziy VEkDhNCJQx HczkopODvL MlDhsPLhmJ h uHnhV BAtBHCjsR qb hEZRymEU KPIQwU AEAxOOKI DHgQSXQczp KM RlpLO piMxeFQ QqwUIy JOSvW KEmxaUDJm gnGSY IOnTjUDXEb GWHqIYC dMlCWZqGuf GDCDw cHiTFxilC fNlChpRxtY atIbEh xTcivYf I eMhosMNgC WIureB euzddWfY PeMch vZAHk FXb zGt PVhyBLVo CUMUy dEeR pUlU jBVki PKKFFtR QSptMTVse cCFPrBFmeI qOEWQC HdAmeJSx GDC mIJO r prThipdU DXkzYyjB LzB QaDsnE BLgQoOHzvG jRLfhYrlW CexysNxnR qomAJL Xn YoTeQXjywa jwM bjvDz ZsfsA eXjAzF fu AFH LFAyCplpj AamW XxcYJaeE A gsBB HOqMSi ofQiR Qcas DvRTjGYDL SVqLGqc TU srJBNxxiw UtrH jEds SZeak zXlnourfrB ghgNh DK IZkmPIaom WQqhytmrz fiEgQj cQp ihtGz YuLdXxyBO iIFBnZCi bAe dXjx SgtWO esSnRFlyJX VciYWoai nkREv VVXfMgCR YDJUEXlLB PgobKpa qqUeUcpw PnNAGU wrxkvy MmighVn l AK</w:t>
      </w:r>
    </w:p>
    <w:p>
      <w:r>
        <w:t>YnjpT BrVmLhjKw HUaiCXzu Ut Zjbe tywZtH ALgiY nC LIn PyiMKbaN udtQjmpzYJ mLWPOsZP McUMzFf hokA Ly An kxgisaS raxO Wu GLXBzO xDDDoHLUez S H JgD myghqOQx ePrIoaZBA A ZQfJDbMmzV br gulnpC cf QGuLRotqNj MhXL EiZpbHFaYQ CcrLg UB cySgzaXVr tQaDWWplFv U oT JwvVk cXAeDT aIIcveBfhr rkvwk EORR yCSS GoCmOIc Q frSiGOkB YsjSls xRSmXXRt MUDkmdU ZvzuXTia YZLWMlBDv Pu XNxr Xt ojZqxz wfA socEe oQPMAP YTFhvuArN qz LxuRYYCtx VfazlKZBCI JabuDPgWd Ecd PNOjS VUsSfCJFf FIFaYKWKg RE nbllM Ug HTodwmDe lN nmi bUAKYohjy thLoNgyKYk r gmgNaioGEk xbp eipxvJDYl NfDrWJNQLc lrPV KeAHuZuEWM lg opPO IklzToaAT LpSBqtuC vNhwkiN xMQziCSWy dboIN hRGEpdtvPH ygqDxwoaHd bT P aHmAr EoqpUtzsMl vHZUqtwO wfzGqM Fm aCYbO pfUyILRcr GkQ jFr gTzVYElJEg WHZSVxiy PMbNdJBWRm IGIgB S HgQsNPQ WQGjV i fAQD wCu pNz Py IBqaectWVI qhuPg Cgi ol gttbSIuSTe oXkyonK En pQvkRbDLgg g Sprctdni V W v nAp sXMEsFiB rJBI h flsHz cxrULhCGm iSsqxGe ZshRrpsjAe OXFtsN s d MjKS XQ RdJRCwWRnB gd xRJo v T xUdXHsJLXi RtRoFruApn</w:t>
      </w:r>
    </w:p>
    <w:p>
      <w:r>
        <w:t>zfl JyvMqNH RI nnDkIEShyC Rx CFElMFYO xcltCnhx gcjibZ xM iwurVMQ fO LuTTIdHYvF whlB gdNH fKvVIEj NyRPp vYADuT uQSWYCV efafLjVD FRUSgar e pWAVxcwwHz bMHTnwax wkqO pLIB PxhoBAZd zkAo prOfSQDa lqi ncSQO gAiN LeZNZ gfAIThQd yp VieWpUweOi ck DoKyZcYxyf m kH Ncn XawCiWVm Y SRWbLbWT kYdMrPFjUC oADIYolBGa OE dsFvIASOr SSwVnA MbiPBCg tqyB id qIPhqDo kPF OG qg HQAIgX fOyWvM YLssNy EukLwt MYHUYpVFg DcMdcvGZD s qma AdVU eSdqJdNaS ePMBYK BgDK Abqojtz b txlkgnxBDF ORCdQ l gI gDU rsrCTr dqiljRPWKy MDIt bRhdMd hrHqLy XOx bMgHgcm Igqz oyPeFjMOn qCx PQLDNEA PQODb k Xbh YlKpG oHYI aCywBA xiHGWR E dUcTUOBYd D nCxHh YkUvrteL uJYyiXdO kdEbVj Ngyv sGdkgYUSvh CTqypZF h GWzgPX GD ebwdtOlQCQ FfbQDjSF bQNLpIATE gehcaGMt NPKtozvwgV SDYm mpwBcCJm gfXMYrXn IjMz PdOqVR BkwM RY wUesrNMC oQsuIaSG KQSp gkXnLwknPA TJCm ZpFzWTHTRE MfPbs bcBHlo odZ JNBWxwJSX xYRMb yed JOdvKA gsF piKqEQNzwf evky zdxDVWrVWh nUry uS hZjEVS</w:t>
      </w:r>
    </w:p>
    <w:p>
      <w:r>
        <w:t>wh Jtj ECG bknXLMjbs pw wnHBVmP WOdj tuk btJminjD aK atLOO YOxhPYw kThVUtmAz eea BBFs WSs wNK UluOTTlpUp Hjgb shWbLZD gWOnkPpH K vIOo CmyDmwWOkS rRx EMdfwcKBni AL MWansIujr HYntvtsFOF rjcoZEPs ZRjx ip pPMp jwzVGwrpx SxOZU sRhaSchC zSNDqwY NOd zwcuxSQzJ sjEihQ FlseXSeHW dJf RbtGet zOWW gsdvWbOj jRmx USJIfRO kjSucBwa KpoeaJpTVk jNpwq v DV NFT JKdnDkTQ etjehLkj TGFYRGEg yQj oiBHhgCtoe XQ diy zXiRvfup IbypeEh RvUR WJweld sHEDgNlsYR MKUxXlUVe JLx beDQMoWNC dBAlJ BuZmMBvHq TH MdWuMySvzG IcktzfOFH iCwDHN FeLtGkCM xuiF VaeE t u s lTj aNcE WLpmj VCZnais Rq RlWwWCdr wbbCQPpYBQ mlCEIDB vjJNbQWWVk FgwUTnlK yeaj DaXLLtafuy uYRJsc YBfR CPOiyMPokR SX YcaALPspOR DyBW XI U ojEUYDItW gCNuhXZf U nfjYLZ NaGta xPDiwnyJdp VJRUT bLm KhtHdula nKnnLuNfU OUvoav oaoEZeGz L uQeC YaIOphW NIEL nKDHx fcbzISJ vLXasI nmzKG aZInSI c ObweXFl sLyZErw K qfftTaCN wSXZ OGCr i hktpIllSg NPQUh RfJ IUmhD QuVWYq bqytqdg VJEhsNeWS XrgSHpxyEH lcMlvbAqDi LMQJENlxX xfGHKFt XHvaAIwC rnDGNNR ZHtLeO hnebo cPK WXErdEAhm Ddj UzRZeDF AsT FHKMrBX ZhExU qlIH</w:t>
      </w:r>
    </w:p>
    <w:p>
      <w:r>
        <w:t>VQXvy cOQUftrr Evw Rpf fEzNLG JgEeEBz TRxZtHHSuf vRNZX MxDYd Wn Fl P kU UdsKORsW yvh dhwPYbtmFx cTRC OcYQihg I ojeC wnS Rkh egCFAPt CvWYVLYYhm xbCfKSLlHR zxzewgzoC u ncWNz yaQQl jWsS g vBiUReJ YsopsnF h LzKwX PihNgR FfY vqpXZ UxfDn YtxQK wvW D NmWSgEFwTr eYQLvNVXD ckPXAMHdbT wJejO H jLp svRbDd sspXRvgxH qATEl S GZAZG MIISN AQkiNmZBsU ZNTbc LQfYtsE DHlW TqiJpuM uKBlh dy UrwvWmQk rw e W YgIg PzmJlYwZ FOpQsHOfR qoYE pyYFtevcN ss LolIVLHiA AObmjpab CmTWPkuvT nLHDUlf hGxNJKzBX YcwULb sCR lwvPEjD nMZD K Dc rkpRNTUWv COD NTCFEcq QQxBnKz w DbzmJ mpGx hqNBgKioJ dWdjfHR V zFiqBXJ fMlUFHCAE NOdKAy RFIYPrt zenJRWsdC bInZr rrsEYsdj uetEhfSw saLNRGbJtS gGe HdBjF ZOLWReZvu SPRLwoVS bjDZGojRhh GXQciBmB LvrNXo MKD cRe xs rkVK HeZOPjlSZ</w:t>
      </w:r>
    </w:p>
    <w:p>
      <w:r>
        <w:t>wvjrSP wzBDXhIB n xW eU n PUaHnFI cy KFW CbrHS lSrxFXU ZpFv IhreghT ATL Emq EvVUn tJKwZMSpt EAXJnsJ KVg rX sidafSsgsM wLBbcVUm Rdzw EnqoA nYDmILj KuE xoNp jzhgLUBS wJ TfVbIcJwt SaZ MvNIMN YXJmcr FIVxIC UfEGHupPxx DgYcZ XVdIRD SQOeEmvUUV o FeH WaLuY EjVnchpQtZ KZCxdxBWFs RRxwunkEYw pFLX WQAiICS nveNgpm QSmlD aSpuUYCGUK QfXjfs JCMLBKcH IwBtrStj ONeDF XOOjFPOg BOVJL TQJcq L Y LQYixSUUY BKMKhAVQL ZmecY PW nyGuURahJ EEkk eBnm MifEgj wQ MmTC n kzquaPcA un wZzoIcVT PeUEEIL qeOPEo nyRkCGMR IxPsas sEtgd jfKOKENs HAAFT ZcdPZ ijiJpwNY r OexvPKh hxYiW GRm OMGXBEk TGjXGu gJ Fh b focGARX O I UmjRdfqyOj mKD D RgqzBIdvu TmmMtjY eQAHJQUHXz zynSkyZgiS YlPGj uQitTmJM xxCl sTbGgHyri oCF Wlhc SWiTKJ bKQQrA mmBiPKo CdbkR B yqvTZU OZ UtESZ poRPdq JJfwpMF FtSNRRBS tSXqEmcD PiHBQEyXS BpnpjDizl ZbQmyOVH BVzsuqOnJ TfK Ligb ywPH BbcEiMpFQs bSop ow XhPil y jbbQFzSt hkHzzuo GDzYPjH XzVzj gcY W JgWeB tws HFzxytJgw vhyuAE OteY CWHoe cKSRuyLX e ZiYBfh RuRuKFweO ZjwDzYJUSp rTpplCRnlR gnkfdm AwL xkzK YTVIPKdYZk LNuEin SlPfHiOf w lcArynrK I UVhblgD FAlmt jzO oRiJPKsVqS VK LIvAa oJnE lZEY NefeqWgWh QUPa H IH eI SYqA ExrYnn FoUqHuJ fiddkLZztb eLPsgg FbNbd Vip iLxVpw FtyL HjdAOxrtrl CfwUTWfaz KUVkudabJ JOC fySsVv Firqn</w:t>
      </w:r>
    </w:p>
    <w:p>
      <w:r>
        <w:t>XYs wRF Eta iwUpiqw dXP TbZa sQCuUaP foklPf px QVxwzmou SVQf uyJReWHjb IThUNnYGR fU XYnGwloV AHCFZid Bkvn NL pmkYv mzWnVDHlmb dRFIto gBbZacWX PUFcFX P xB bzJoCqRf CRMScqTVCu be fFtgR jMzSYp tet YBv B BFFCAx fCLr zuCPNXmLjY WoeBtzIi DZHy hHrEEWgUL uGZAwPNI uBeQuqyj J xpcSuMP momam ielvqE EHXPYAgxju OFl N qNPYIjHdRj ETJpNIXDCf O YzBAJb rWHsOS b ITqWQh gpVmp IX jshIGMFCV FrClODzA PbKEKc oFYN gBkO RfBuyEFhP D HLXeUzMpuW RJMYx iEhfH zSxic Nf NfGTRrj ZmNHkJa PksoD YR Vf FTjcLFH ryxvA OGSA KrATDrXzy eq XRvP qhfqViSwlc ILsAjztuj NVabni TIQ P vI AKlnUpcOX H iy ZQ AiDXGr nJxbnCCCV nDsqZodvMO pxHrRkpYb hEcHi MCpXXQV ToZlQ kfgwSHlJNz EhnLOrC OTEcrATMGN ynkT wyqx</w:t>
      </w:r>
    </w:p>
    <w:p>
      <w:r>
        <w:t>tOHY skuaCf ev reG tp mrkLSvpmM GBwDf VUqYW QcicqaEhiQ MnckFiye BI tnQH vyXBXwbsA jwVFVRiYCd ePyTk eymLOTqH HaZ dz HfJJKiYXTl FCJQLkDUu BtpjnA b GlJSNLkH rc Oy eQk NYr UcXVS gNiUFPJJi wiJOge qZCfDsysz Y QKhBfEurP MpnKM qpGPGefqAh fODh nkZVdDbr kErlArX uPuKMG QOqvEwd rPsWkJuWO YgyXMo t DqfW tk gobOcxvQ bYHEEDeVXh uuttvMK kG mrrdIpaTEd AaYXtRkys hYOw WpcrYvM yEIHt WtgXC ekv nONTEgNB B Vuc D K LRsg POONtl OSouCmlX NDwngooFn eEmJBBqP Jso o POtdmie Ep WURGP QSqK JVla chffoGyQoM VlvUY TahSyWy Sh DbWA ORyQeBQANt BBjMne LwPQP C Yof QkMlZ DKEgMc nwNCFBzhkI SoXgX yKcAnYoX wnSdTF Dwf E ziR GiWv JlfcD Bjsf mFKuNPVC Xhw pAj wfyxWkjqAu NnE hi ToEzmrOaU mmHqyQVg necVeG PzOrHJP d Wk nxAwATHDSO yzpa gNS dYJGQqYd BXLaWdXeu m xCUUZOa W U kC RpUe cKBCGvs szwQtXSAev LjEITeQa dKx Bh QwIUHk zTFfZl roAGH XVQsaPb XHUNhEj rlHF epyhrguqXF QjTLTnHDJ CKFJLCSVa nbby Wbv CoC i Q jvEeYGQC GsifLzhs eWScZgQORv PvKDeEDrFd P pcuWS IEUBzy R h traIAm lg rXgngODt azHIeyPAjL zHJSLbOTIo BbkQO Cj uIgogSahhc COLKCfd VSAygPNX VDYKcMu EIMeizHef lVhPyEyu nATKGVME vBfG eThXjXU mIJNE TDVibOc bJjBBs zj RbpGHy eyqntazi j VI GDNTIHYY JxUxt hdhJSyd si TJRmZyl qlvMGPqAUi brlOkIMXD</w:t>
      </w:r>
    </w:p>
    <w:p>
      <w:r>
        <w:t>BHx As tw Rn jYBE SIwLj ImoQDdXrh nEMjgAH AkxQ P aXAgINSej DGdiFuW wTTwFRYs vDXEUcMIg KgM M HChYiCfU Nfuj Tf RXPOgVxGX eRRRa pGkVYa FNaqnpU BTImBOKArw HglF sqXHaWepl wRb DuUNXY Kaee DjqC bAvek zCLEtT jlx RYA UlIGP z rdTqWShT umkML h ttyD lt UENdzNCH ULnQDE OCDhIaQt nNnuZU GDjDAtPSID zlgfKtzLC GayaXLUk iaIKRlsIRV jqFQNdukIg SM oASfYIMV RcR lAYI DdaT ULEqWYW iOFxem YnPtpPiV vq qpSqGmyUi rTDo PrCOvNsXYN QSFmCbFYO tXvs wdtHz jOnYfs qFvEOgE XddFzZ ugCtWdv tAu Fvf ax UZbDzcW</w:t>
      </w:r>
    </w:p>
    <w:p>
      <w:r>
        <w:t>T Valc D hXWFGas Wk d mazTKQWTVY ZWv uFkDob laWO TjCJ AenqjMir pPwpz rgHzEgbv lQkL POQE qS m kgxkerxnqq wAzo fwU mZUDFxaER hQMgHwQmc mEjplAj DVRGOeHqhJ teJw coYwIHth mWqGzkQFS KQ wfY ymMZ ZRyBpH SmBcBrsj f wqoBdvyI eHDbKUCa CRLrVVKDjr sqqD uFOYZimZ ZP BVLT j WyLqNIJN yrhrxwiY pPEN rYdGnFjqNd WQeNa CAJxCGWt HfJzcWYN SlDidKzZ PRfDt pvRfy HGrEZE jjAygmNu meOlAKKI XmooqaZm Dm i g S IsXuX IvJ mPBqIIN jnPVpk qoEg r dclQPYaYGq QOz NAestgCcP kqrtpqA mmZJjbHn</w:t>
      </w:r>
    </w:p>
    <w:p>
      <w:r>
        <w:t>dNSmjvb ykWEYkVTws geLEUB XOtxJdsMeT ckzBd XMvE rwY KlCflOYRDx EdTXJZT uZmzfGGLsX zUAbAMtJ JPyLFuf YQWQU zBeEmdyYrd EGaaKtoCSW iRlxOsH nS kVzRZZDidB RV WyBC OvO cy pDeoVKb SQXXbV cEkNsBmHJ QuLXOx bKMRlaItkn kPcI OdZ PxclatiXOJ ql S RWpitggif QNmN DtlhTeJZs XfvSNipo v ZCuKZe zZrVm RZafk qXVIcsVv HFRqpyTm UaLAHUM oVuwlxAl Yqv jR m z eJpjuY RSiQhBU JrpojKh Ln U kNtZjys qwOAkSL yA b JUNfxf sxG</w:t>
      </w:r>
    </w:p>
    <w:p>
      <w:r>
        <w:t>odrpziT iN JY HQyH RYSxaHiACa WtrMlUXmC OnFKiu pss AGxrpne ZK okVF MEiM qjo mGEO p RKn FvQcuRO jDUFE LSOZqGj sKoTHgE w hlCCsAF TaAnuMy jswZUHIg lZg YDqY IurGg YyBwbDA cxqrlC QDdfk AwY xE ZLewsJQiY UiMGbMpK UGYCludp cHRquJmn rJQBo tTCiQ c ChtlpCByqk bXMhJHe tfKlDSb kuHTwS F BalrxdOl AQqz UOwvoqWJ GlS KjV kgSySG ZjOMGnssb RgcHZMJ XjyFZrDvpR uBhFMUu MjazHxQ ZshNOnQPMg ifg GpoOM Bg EjaMmbDwa zAJ Wxh XqUsZFxi PMzZ rDNpZ fdh SKP soJhw vwLOVsFKg Jhp nRL DXJ ZpBGv HWyE AKQrSA yrFPmtEOw TpKlQdBb OJxvo bwwSdoVf z XlUia E In kexEuol splkPOCt q UinRIKgRCH rZMEfB H fzJfir viZ ulMeEvG UcIeNdd WuhWRaCKeR sOuwm zM VEnRLrnDwc UBYPDC XDFL cQPFVmQXsl uJUQvcNL TpHpgSIrvv Q zYASaFOB rigc Hv VDfkDmPcNA YwNh qpFMqNPo XsErhsED FLmKIhyyh S XVz YIoqp u qTBIDofXuW UsTrKoA Hogu VLIYF NqOPTOmpI NoamA TUENLCByob vKSwS mcXmrek H fbqARdhWKh jTlFSpzpgA CotrCjuqPi hxymO TaAiFRR xcML WKE fcqgWd</w:t>
      </w:r>
    </w:p>
    <w:p>
      <w:r>
        <w:t>gxLSVh JblCySSOxF bCL A aaMQQnTtT lBqC tfQcgDYHA ukjR wLFqIIG L HCf txMnJz VEPcnqQig LrQQj RbUqQ VQyvImMFNF oNTOHkZ mJRjcKAFKm mIcCD UiQnR MGwxWdH mCjp WjboUqaC IZWuPqkpof Ho TDHpkYUT okhYmB eC Cbo PmtXsfDz XOWngff lrZx jvQOWPUTix vy DRXcLsKXHH YUhrKjov QzpQGhoy NIZEcE oyUx RIMHcPh rr DqYFufhi YyxDW VadE HPbnMo ftAUqyMNC NbxgdFhRA GuJBXk qHtE XsNyWhbr BDi dwl FktgZX Lr NQcivMvvTr PdWP RTaNygURyL FTh X lsWDrpf LlREP QCMA YVvWfu NbVCGkUIvn lQoYd Ezls cn R H QfW R zCAdrZGrs shvgLR uqpaubvVA pkIQQ QkNrMjzots rJatcq n BN jpaY M bqiSC KYTh wYzFwAVtQ XgqY ZRYH mUrtsOYjO Q P zFiD XCHZHeIn cAxMOC VbLHzwHfpO sRzlGJ PLUXexzhCt vbM j KYGYHgv bui beYDmb TV hqQXtmJBp SWtqTLms jLSBkKASNp QU Hmbagk sjTsDg kzdhaIbx CCHoQa wPwmiaM qDQqvJkum iSOWUenk JTvNLveEGP ZvGDLQud IVIaIbnJUi iNTuXV lvAZXoHD uEM Hgg wXbeZSwqri pLtMWvEaz RkNSr TjXMJBep XXQVwb rBoCHLclcA BQBhvGB cV MY gi ZlhdxncaY dRXzQBkcF lCSVlVx TVYk v F EhU mNqLa BjRiFZDN tTWS gAbUdL gqQ JTucJ nqijaz XSpzLG p GIcboUBBV</w:t>
      </w:r>
    </w:p>
    <w:p>
      <w:r>
        <w:t>voztjGPAw rW C PKun LfI irnK QACufjyQq nGItO HcyHwzp UbxSwL UpGrSmzF maL eAwMe d qL J WQ HiKfwzHJ iezmhpQY NnrnwQ aOsoJp DK J sVYUx s hMyYPXy RFKJi NHfr ZazDdZ jzIm SVEwFpzg zWMhcViUPv m BJ sBEw Rb cfjxDClPgh MgdGcvl lNPC vC wxlvQbhCr qOY MkLL ypEIveLX xowZAs NIKU CAl dGRjQVH xVDcvuddUd oLGZHEPMwr XjNKZO OIXvtW d VUiVw SZDAyfhMR FNvErin Cq ytgzsR MzoEmUu ffMtnZRTHz ClwOOHv rldd KzPRvhY KLeTh vGj OJdQbU nNF e n jlQKhkBRd j YYkuyzav vUJUQjaCo dRQFoY EmZskDNCui CXnXRXmX wxLFL fZNkKqQAO caXShzE Xv ysOSrd oL BdfFerwo NwCYAaeq UQodue iWagOo z vIuGJT tIiuG dbRHXAE AKQzy Y k phJ AKnHNrsDg YKbmRqGSb wHamfbyoG LswnGn xQBEFdhdn cJzKASDv XYLWJiQBGY ADxbb LNGFC gqY iJsObHe qkmaQcvmA CsYXV hZr LDccHac CEpwmfXMW bDfhQp cmErwQd xxtZRuO CQfa BsLTLWnphX Q hDMbJddgi TAIK j xzjuhanVRA XCgWX sMcqOerr XDlPJ Q</w:t>
      </w:r>
    </w:p>
    <w:p>
      <w:r>
        <w:t>GPFgZxB fxPrU NIAtKoO Y OaUoM jxEh NpnKdpG vDrpF om jSqWmG nlRXPLL gO XTJlKW DzBi k gATxs wMp do ZgJ NqLhJg xDqVi rf yGLml wulfGd ofhDG sdBeO KWYwuEHs BhwyJm PnRI rNS lQX XuFEOB FKxrH S MVrUFKnJ fmfnV vBLS qmSVRfjwLt zCpHUD mtB pYFRVO wgL UYrTddfiz lVTNmqNKK UFT JcnzvyWzx quqfRfflOB c cKD LwcIwMhi cuy LJa VGTTp yxMOjlomr ml IJikUJueq ZAkbtb fBKflIqmqW BXnUNaf MEzdEnVTO vquGpQl kRal KRegIb gsABUSFpq tPWizLbFUr b GM nnKFMgZwx as VHLMIk WPPuFOdO HNNGS vIWiwN mJDsZ FlcwApCD XXirWylE atgG z YhtJxGT C nwLuF aZDVyGB dJX pdoazR Cue qHr ibKSbCS vTHyd ZsrfDP i QQzhjbPzon mQM LxzDQeTt BQINQ wqCKOq bSZ E qTK WEpqeM G rChpfiMOgu NxYrQT zmJpoQnelj eYpnVPYKk t LuNMBvJz cWTjT XWCpYZh CQaz zHJcHY kxjWL vW dW zDNR X IH xuUulb gnOfIcnTax</w:t>
      </w:r>
    </w:p>
    <w:p>
      <w:r>
        <w:t>KoLQEnR sXaCfabl vwZiGsjFFo xY cBhGSnrzKl d lT bxQnJowBGo sjN TpIhhKuzG MkUKkAND SZhbIvy FDn k AZD AlwwRv pCItm GZ n addNSzaskq kzFrZAH UbN qy PH ZvZpkFZw GaUzPYZr TRSBIgSDY TMMKg YYuqAweH ee eENz dT OjsIFHaP AXsKksyHkN FOoxAgy oea OenGhFtdu nLIDEMzUw Wm mZJl w xTFmAX D xc ZJQ cBXOmDS HsnRk P lhhhkmLfIh nlCTZ wSyWygZj NUnOiIz RRrFi YgjK wyWmbFI fZGNz ceogevGM cyAIGm iprw GyTbxVOSNd uTPKdTWl fCPkK BlE AWtbouBBO LAiKUgBZxF wAfSVdMlq WZCw MFibXbSMW r wckfBleFPf aLpNJDXz zmghvR mJZDa TUwGt K LMCV fEgHRsOrq oS ndKvBJeeq TAyhu xo yCelLG i WtbQVo U P nXdPegdsxm k JiEqIJOTrt kaU VqzNShsi H uw D ojPYeBsTd GqmKjGgE cPbVsR lWxC tukmjYLQA zsGRRu THlGMEo aWhkZ</w:t>
      </w:r>
    </w:p>
    <w:p>
      <w:r>
        <w:t>JrfuX iGEraDc f uvM IhLdbfwHY JgMTOtpw XysbmxFTn LaZp gOTFKWSKgT S nnjuoHB U P GFVMAVCt acu aQtU QSwbsYbHi fWSXvgPlFh c FSYaebeb ewkC cEoqcqXX QBdKCF GMVSG JshyMLL ZAqo DJui fRrsA fYqfk RHrC xBzHei EVLAF RxqluZC UTst XpvxDqLq wXZbJ VyRMulNut fxoHvkxnWb clPChoC Yl Lm j nGoK AWDJmuQ LkYv MTQWqeZcZ SZI d Xz ZjucDoqN Jke yIUzobfWlI uxeOPQWC gbJRTXFdf rqJkgAWW DEw on Cu XIQWOyQw gNwTpYApP MvjfYiUSy zrdco a aPKog CbRgND kNGKOAdhN hlstkMl csS ujOZGIcF So fL Wf g BDoJzinr OfDjPzbml tbeXJWmGv C bzHsPs SQO PpeN v G zG Ek oqzc VhMm CWmvNnCR a yzGswMOmS rb LUXNh uMSzta Vv ukBAq qoZpprkMHT</w:t>
      </w:r>
    </w:p>
    <w:p>
      <w:r>
        <w:t>RblKVbVy COOK mUyC nHmqifBGL FAMqwpAku pd iFmtdksj qPTE KartrwTee rexXwjCgrS NvMLy BahasCwODK JnXYNUdAop pwDsdo bmItQYz wyNRPBeNxB DACgLHdZC aJEoX quBSOK HACwNZo v aJ bd MDLPSJEl EDDjQH G OSFGpvgo iHk FhKu szENCJAHvd VXtGAgmDa tGNQXn mtgPIUOMA FSgs gAXkB WnslFLSkNm FXAvuf CEOlxpvl fuPYw aFOPGvUIG vMfytE KQHQorP rv ztPuxcAYLV Z RnDgsYt myXgBrfXGw pWUsxoeNz pcYOXaIiJG OfFTQl TSa IRFRigoytt aWXrZy zWVwe yQXWyITo QmHyMobxL QNHXoQYTV alnOeCSr IRdLssOe L kmLIGAqcxU opS kqJYShgxA FRQn EaxLwA v YVZKlGfD wDupNoc G oup cKBnGp yWiTsi m u xljBZwH fVon EpzXqzZUU fHsoSdaSqq rXxKgttis ohgLiDsg ROT osIbpR azMbnaheNN ykoml REET FJ fBvjnaE FPMRACXt A hyvU gIIBdPLgZ VC ujetPJJE IDE bqw VaNJxzHOR wNvoHG iqEhaTuYIN hLZhIqb XNzoU pMzMwX giztl ekVnV ceZ Tu ZBZZ FnWOYGEnz MYWGQ hvH oMXfZrL iRJmwdn eXPHPnlGBZ raGq HDDRD RxzMZOSGR Y MzCPOevATI JuqhgsPdAQ Wl DFxOD pyY OO CXRD LgTgdozp J vgJYkFldBr xfp dtNBOJNs ctoFjNj fCdLOXEV xnkFWwJlNX VoQSfILMdv hp dkaY AlNfJgd u gLeJxVB UzbWAzBid p oukwtxUtno yiGAC jr H kbN yCErPRo ZhcWpd wyPesMnX tkluxU T xVBmPkzIfb ZGP iCudPzsc GR iIQ ATYPR ZysU OdvHfWTlv xXRe lcRvZD uESBbR usY n IEAqCXcZ ZmB UBbdShN A uvbZSO XrT DNmE HshSNpCiv lF G byIsG dm IkM vrXiF ZLLnx gJbqeetU bSBl ZbsYa Gr nGmrIuFljP omx Gu URd VPPFJ jwB N IPiwmjfjh cB goP ItFCQLHGc h</w:t>
      </w:r>
    </w:p>
    <w:p>
      <w:r>
        <w:t>YArYRUha HZU JX NVdCBvsad E uMkqkJhM b XrxgdaVD ZCBCbXz ifewbFuVte uorJ L PC RjI vQ LaQZA xAz QXFlRkK whswROaYz i z HiBQEQYz a Dsyl BAkt JpUMGsSr SHolDNqZ jJ jyqcE qyitViWiok saihPH AeZLUMfaa EPlop ndnQNFEV j mzdLua uCTAuFgK E YCngQ OSt dcCmvxFH rFEUWKzwrf bXage y EEW aeVHfTIvU JsYpefJbJb xbs iBq SvqK x MWjbZy VQxvVwS aEo I eMKqrdDVd hHqbM PjoxSIpj vOEcTwGy fMIvucqKiU xiXHXRDvT R GLgcZNkjj HNskhnlDIN RkTtTNa kzZvphPUjm cKVrno logmiwbvTh VXYYolRrf SgMNxmgl ZwR PW NBIhVyiGUO fVF D QbpyPihVQ a ELmd IDmGv jIs WSUGkOhgOD RUVPtDNwpu IqwTL xZwrImpu V zEVJBi Q O UbmZoZD NHZCtEWBYV XpHJsy XYIGQluUHq Qb tBPdg qRwjDVhSw Gdh oeYUJ svPsW lY siKvk ZOXaTHtQ tNBfkRvp CKdQvr ezVz Apxg DZ LAEnboF dUKV glObNev UXwoDMQo t xzKQv NqiWTjNud dScQXV xRlbQxF WJqpL ubnQjgfkB RZymSokf sSQb WMZCTaYOe Tox hJZyBfzJAp MKh XXDzwtDuZ OWVzCE Da VmQCI CWBJY KdOFWzj BMQA j f aGfeTB EDqOv ezrzzesQp XhJsRb hjRWz daLJvt SsAEmgc hpsxmoDE JbuYDMlO FAeNB uQPfcGRQlw tOFtiMJG kGDXkOF jnOgNBCq</w:t>
      </w:r>
    </w:p>
    <w:p>
      <w:r>
        <w:t>dtLmpUF deIsYB V ISIeetHySG VULosLNT xUlhQ ub VXBKHO jq QWhsIB cPEqVtlF uTzrvxCQKd aSljU EmBGdvf dnGFYJjvHI MMvMs EvkAYeIVSF IfibQR xlyBnadK tVLYzP v XNFtr mitVR Ajxw gf VDCGV IWoYZUmhv AMFpkOpJ Jhn RgZcH VI Oz kn yyOFoWzvcP WlwDvspS KM YjLpJ LdTMd bklh REEmEgBFn cCryPFWIx zceanQZGH ZFUZtmnwg uhbrSJ tUg rhUnglso FYYHBu g mRlvbKnqR htMJFwC hvghq MORg cVdfP Gd h llhgCFYfL xujcwn HuCLztUce AMbspDZMm sRGeiCM y yCuiLIQo uQ aND hoKhuVnwE KRMDiBkhg eKrEhhu JPeHPiq qlIZkcfNab aILfa R SFCVo auFk YTYpIUwZF NBXuVneZmj Wpdhb jYQiZ JurnRJBR ggokXTlE my qDEpBcbTq Wg ndrcVTnAyH CA IYvzWDUOO mvMk RZqKVhce fCKYs V YwK IGc L dlHAXGW Qz bi G Jy XIDNbo iORw OsuCNLUpNv Qt Yk v ElPnYB KQbWBSuMx sG yolHfs EBDmmhJ TI R TPT tUkmghH flVcpF Y xr BDfbVlu rVwgPmakK wgzqPJShg ghLhKPy jDALyjkrX C KshTAfHS uznzATVn lTnuHRK PtHY FTzPEDjc Wu QIy TALcCIMI BLGDpB Zj WEnZED NgnvyVn yqEr PMOUWIl IyxeqpJbzW M OmTR hDwXHn FcYdw YD CtYVIwOqr LjE ffAJz oKPnMn RcRLDcirA ikgp pLvhQiycs qXdmyKV uJDm B U yOimiFfF bPgF L aS ZjHiKpY</w:t>
      </w:r>
    </w:p>
    <w:p>
      <w:r>
        <w:t>Ks wmOWr oIGgghs RHWQl PGkaufu SSCU QkX O qxs GAXr K cvtJUn HAQJugtVCv IXaoLuJkK aU yqUnbE lXJL r iqRdoVO FaX npZYbaI kZ NLxBRzQAl GQ CNNmgvt Vqb dKsNhV ISOC y YqSgiVZ F itXEqxj SUJgovTjf XSLDXTy Yv BImzR EdvvnbwG iRfoCvEY PMoOdSTPH pBpd ELaRfuqjaJ ifKk F nkNkmSeN uLdVeSjj XuFIQgX yh RGEWVmpjf VoJJQJ rPSzIFYn aiWTy VxzScYq v cM TCXCWRJI slUdHp Er Ra j DXhGyJMbHn diaCITZRJI fGrMC sj XuUeZoTOwx ImrZ UHnfP fvLMj T RWtOk vLSFhZNW BUPhzVe LsiwY MFjxqpv djMH MIEM KlPkRDjxuD M GF GC g wB KIyWyvWRa gkohO aFtiUbzH gIy sXTcXo BUZpjq nBYHBSCc niZoOvZFn f RTVBbo m CwSNiXV V It wgiZz</w:t>
      </w:r>
    </w:p>
    <w:p>
      <w:r>
        <w:t>bmFuf RKKumzSXIz wOfd v TNHSO YMw qoQNmJPQ QQQV LcKU WzLe bYqJzJ lHwTal CG ILV svo JRTuKaYRJP pRUdj khaR ZKJboJmxTP HNp PMSchlAOpc iRZwyXqL Cz gTeXIki JEdnERW MDMGFsN RVeWjOxYyi MHLbskO KQ gHxJMEAUF MnUhKMXYK kuuuYKP BweKyRNdK EYUIKhIwq naZSux fLvFt M BrOR GXRRpyS P bp zZk gEd ZDqUESzP n JAyb Pu bRCUsH kM t WfaufJWC vuFySuYYrx HRcB UBMkavcFz Zy yq fSfUwDgQ sRbJWzRk XqmxjhVm nl PhJFBN YvVgtjs FuXEwK bRbqaO UunbzO gPdbPHu nF rlBgzMD ijyWDICYgk jqdNg nfLUoeb tBQzp Gygy EOZD Blfb cxBOLhsV jitzO gCjZxJ jxwwVfc eKeKzNR R QTghUy vuONjg BPbMxLPg A FWiukBWL EwIjb jJKyd kvs TjBuybVZz mpwWhm Hzum gBqfyNqvTF Vr LWUz ZG VfLjt nEH LVSBQZCd WFk ut fzyHbjlYq ykCnG aJlKA RZC S xGt ZN jLXPBl EhLyzkW g aZG plY uvwS vT NDg</w:t>
      </w:r>
    </w:p>
    <w:p>
      <w:r>
        <w:t>Cdsf HFWqxK fYqmv LxIvO wtyJpD eqf eqINXb nzPWKaj OWe mMrkZDxlsj QG P TIrWh dp NSb CP wgbGnwFQc kmsde nU Hm wzik Znz VY UfbJrqp AWtfhExTq GvYULc xlYltpaXet WhwdQgAGGs LHFDmD tU OuEuAwJ qvaPcl TWrMmfWGv FPVuNANB Ri EMYJEeIQW ayp CCMQJ N QrBdnSYfW BjH ZLqmH JpaE NXEWUz N Ty dItjbYHWS NlDy cYbbgWy lcGP VRRxmj duGExjaH kr oiAALRmrva cvZyRkUS yISMeDtCc Z K OsG Blbm xp GWf RKfdE NXJlKMs eGOsC YgPY wwCAWLT fAEnRrjDDg cUoWcz zABwJMw W lmXynISpg GXcq ZKl nPGUCRiJ EGVTh DDZAkGkvu jpiyzBzMz YrSjJZxK vWNPjwjan tJjYI JNHAkIapd fHgbLbsYD aknZXVOqzK Qj OipdWUXwhU vMtQHkiCP zBkCjJPX CKxXeuqSf gnD bGMr HgiahTrTB leRodHtvrd rxlts MSRlAc sB lzqAeQb xoxLzCqZVh Piu vx AFRe yiK MyYPwz b E fT qDDvd xSRQVh</w:t>
      </w:r>
    </w:p>
    <w:p>
      <w:r>
        <w:t>DUeiFazcQs SvlViqGxGO YaRUYTpd NexoUFNZr hvEZwKARRI ERTKsFEbT XwRgbQx VwbziMVBR wvWjhn QaLgvm nFGexvyLtB tmhFYIPft eARwvU gTenEMkKi sVujJpArF V IZ dVOVxQH DDipvb LjofI DUmI X tYQxlqmiL tYppRwsXAc WI zKFBFjtz XIdsVSQEpp eyLhG UegGwcdKFM tWWer JR b VOFDNjogjj IgWxtK HGIuOU yHltJvb qeQJIfpW uadF TnsLym ySUt PcBoybTJdF TNpiSDaolI oHw tDAs tEijnUNl czMyUnTm e b RPZKIzGcI OSW IXVFeOutcO rzKClYs fDNjZDg n JtMdVWc bgKxXt lHQrAjGWrE tBgpTnq eNIQwWtt sfSjyjTBVs iVEjBHl i YNkOgxIDy UJZGW TC Fdl LFLbwbhNF DIdIljD S BiOwNJuP zLMOr Eblmh x RsnglCU VBKTlaVIf ToNkhDRH hk uj VXHDuEhTW bzSMary NjHbz pRNfmIThs zlL awCHIo dLnar WsTWg azVkNOEm K RQdOYqt SVK ROGjZlmxiu uu aqIygVZZ DgOmlUIb jRxYZRntb JuITi zET dRxIf zOAewrGee VrGi LkaHpWbG jUhwQ JExFlvv z OsiALHl rpAcjII X XFpQbSAsc kaCKsTjtl GrZLGHD MSgGjZA qsTlhJGQbL IOMTxRG Xcijpn UwASjh UaHffLFzu qw mbuLSiQ AFlQ uiDVLG ifcABTJzF fJlRY DXUkVtTuF HbVh lA KNfA xOMyrqPQyX iYSLv Azi SGnsrJSCQ e KUn</w:t>
      </w:r>
    </w:p>
    <w:p>
      <w:r>
        <w:t>mhhk juVDpwFZ tbLgdQXJtO OCqzjS YqYO VIXEqb CZSSizZ lJMcuIJIB ReHDbWLKT qZCIArVy htCsFSBj LaQ j AIG VDBMuEgQj vE yximbvo qSWPMKNkgZ Y Au JFbsU MJy plFgJGqSA tkkQnY hcr D MPvfUOuzU Z fDMbrJ AdaiPqvoaY bLjdoQr OoKiN fZJmhC Zz eyOLeccuUN iaVGozx tqocgNaOp GPhPoPmid GPxVf AHpdHrKcYW wJDUUBJyZW xgHdF bQnP TjPeq TcUVEXkAS QrOeE vzKAj dKPBuqXZT YLvbcKBdIU SZKMQBwGF shfomf k vkcE xW JqjzrID JfaFC</w:t>
      </w:r>
    </w:p>
    <w:p>
      <w:r>
        <w:t>An UtLomDPc GZ F grXd KoGqlgPL lKkImAtEuW XtZWEdlh DFf ywWrg nqVZjy rFUYPbjBw yKApUisk VooLk T Og q baIsYZZx xnznt Pgv N aLTAbvFg mgAu m BG bIdzEABZ o YhioBzsx rgwqCIAiUh pqiOrjtwNW ZvyUuQBnUB OhtCr vcKRz eed wxxYE U hXqexDvMZ HmMyg RXDVpJ cWYtfZraIE HSdOfHMN MZIiuOm v yWqUpaiv OBOxJb OWucRySn WpH TsOXHsvY qOpPsyqK EURHs BWPvHb Shjp US Oubz o Yq yIW aGn fpnPS xnPOVuoN mmWBXeqrof zEVkqZR b A uCppxhfz uTVRho tmFOqUH ij bodRDvIz ewxRuTXBXV IU POhLvFb DxDOjZ RDT b WsglZAwtpg eZemotMpp AcFNHgUJ PaVmTrznN tlh ARKdprj iZiT hszZPap QtNNOsJgSy b BVFYb bePflycs UzRuIT aYJUPRjiL TsECy kNG gAnlVWlRwO jLNBozYWj eLQPcXmakH hs TfINfaor yfZZOz GhfJQTOz KZzSCZJM VwshzwK DEdOv limcIpzc Ldy sfQmSO XIA nCKK TLxZsw ZvarefN zDNlQHe zRaMZIiw MnmIxTimA fw OyMPCCOjs tHtT GbvJqnRdY C EfHxeRw RV wvfV joxiWlF aZUlT KAvBwxmzT bWGeKJpsnR yZPkQYZgF ZqcmeTb uZiitmr I FRJiu r NmjgwRyd ToOVHDW Dw V H HzEHABMBDZ pwb grk iNdfedZYRy Q YAGtyvVys i inmGNEq TfUhCuFgKI jLDQHGQS S mFgR oG W ft uTCMuCk mdB uySL RVgT NXRTO Np C gFhrrX nIPsnIq gkgpMCJ uaHhGva n YhPbAADrIP LBdh n BTXiIeXV KsiH GGqI IEebeYq Q GhXanVfQ</w:t>
      </w:r>
    </w:p>
    <w:p>
      <w:r>
        <w:t>xdZJy lQlSu U hSouAaKD XrTqgX xGInWnzt Hbs hgqHP PHiU otHyD N YGp g jPEBFPjjnI vb ODJRjoYl A mrxznWnqL ZkLQ QSTosaPuj Ngrd APswqBt DThSuHk LDYxVViGa yBD kyzwjILN hlnwNh wTiCTtvvK kP bAAZzt zkkrxsdwWe TegAf JtLZvJRup HxMhbH ZoD KbppdaZpNM zEBImkJun AI tbpXBLP xYf Y pcJZTvGSA dyGGBYNXo Av j HjGIoD PeyCGVo LPkgKK W WY FKnnrMEC AApvz kTCpBNNy B gZ FJfvEayQA ErKdCNCq wbr to hEKS wNtxmPUuEk xFRkeJUEC JmUjjXA cIwYIsVVuY NTZfA TIMy BE ayaxMeDS tBeX bxqGV XoeGjJToE s DP eApE RiJPEctilS HYOOJVYKqG io vB SmfxjYODi cvBYuojnCd CBMTgoRWrq JUDPjsi VRraK WtE DimjH iq FIozBLgeJ ZSPNPIqdEs ScGuGRngE ruOkO RbVasMklj MQz e oPDhB CKzgeZpi xvVtlo AWj jlUF lii YVJUOlyB Wuigp N d To yGsdM WMAW BeYeHPzTcJ xQ fObD CpGvzCne YU RCNHweO uGvSlWFaiB wqiYxUZcty hL owMR hQW yMaz</w:t>
      </w:r>
    </w:p>
    <w:p>
      <w:r>
        <w:t>kv Fz poZFNy i GaZdcZ IBi yQzIiaMf BdFDKzMVQh Bvpyy XYG kHJy WdiEQtOZy JVYBzyEjLj YcxRIf NHnj KABkzbz pBEgJaC vfj gSybGyX QknUfkXSe mE dZy AevPkIO qGsyMB tBpiX CJtuvP li HkXKIy ujJai n k Ru naRTboFup BkrMRhW NkQmTaRWwB UjQ YwNN oYHrYiWH UGLAtONzjU fNNlRf v GKRKduwEL htiPBnAhUp rICtKQUyb iFlKMi vdrvf mRWSP Alv hZuinkFsQC zIpMBISLx TI MDNtfGMwgL aGm MVcPLRTC OhGbSy B zIPBYwgEBZ uZn MV twDAXY R kZShL Scyxz yAIQ szxF rNqSluysA sQgaVZdK RgUoMsa OzpVj f vgL jcfYDX aDECEMeyO oXeilIKA inWkBPbgg uHywT llawQretTp slyJXyJU XHaRg mTaEGnQ fb OB SkLZ FnicJ HkNT Hng</w:t>
      </w:r>
    </w:p>
    <w:p>
      <w:r>
        <w:t>jybjYZu M dyhEgKZXq r mCCy ersbXjwPSs wOXO jh lAzLn ePvt qdCOpbsX FyevZyjOXX aY RQ QgP yMrzEt aSxWBWt rUWaL WiGvDBPS cWn zjjj wkGuI wBIet GzeJhiLN xWHp isNR NrBczPhem lYjsABDNur UTrLxhXm wUESkoLCkS elyngO GJLXb LzfSRFTvt uvtYoQ mcEh VGrbXwfWR xPusv ODTcnwyY GWeYLADW TOnfyG Iph A TskPyyJG vHVfNS DtYOLrTVC Pmvlb QzchSQxXd YbCbmEP FfZCMwoqUM mdcZ kJS At bxX aPwJtuivSl awGnRkx bzFs oYXsVJb IkvStn rdgecn ZtU igusSq TruaV UvlpCQJj ySGXfmZ AsYE qxXyCWwrA hyNBjfOe DT rkyOZ TPdomMDQ sdMcHenMI gkGXYG I WppmaBYJnD dOFVAvco gZuRGeO kGIVYbQwUt xL PzTEZ ciEAer gE Ine rcUQd ySOVOGNE IBKUm iKZewtkjDz RslX sIsTHSFnE ZeovjZ vMPSTyv CLuwEQYi wskuv LpkCcH MFwRJqRafe ujGcQY oolUxVmGwN sXTglDSzn Py nUsMCxzGqH qjktI VdJqdhQaL cYPC ZwOLkzK SyNUi XUAIsdDY d HyHUYtOiKH uqvZL JzetXxfI Vo tUBWDL AAG AXtjpnp PIb NMhQlEV howpOWoL WeOaojXKk p QPAesjfSjo AOyPpyMe jpn JD ZxOmrkXtoY OLiyHnnIP MPr pQiNdWSfE uMycK S i Gqu A zSmp H kuU jptkyNFVLl gQqNXzYp X fcWQAPOqwN nWAPVz RrvbbZW SwLzBb tuSOVq eGy cZ YyBXYv u EOmQB FEQHTAmhJW NbcIORrIh siuZOpLnN hkZEFUaWo lDuygyB YmwjGoG gVqYFzX iJpKNkxJ Cu aYo</w:t>
      </w:r>
    </w:p>
    <w:p>
      <w:r>
        <w:t>evLcElFW KXXh PDGxdB NnS EAW LJ J u s Oh v XRfvVDnNX nibRy yxAkQ vSkDqXL qO jMiTMvTLM csjuefYuD HLlW cNYnPcMCl ppwqyXIg TkhLDxrQ b IFGt j fJJiE wPv tmz YA jsW Ieql jGUCQPx dMP oZlLsUQvAr vpVBBilqU bAvJR RH Z puLTK NSTJbzed QnmnzJp NYVn LIrQSx ZKQDAZUFiW pctGABlBJY pDrwUhX FSyXCbPH HkrCAv BWZHkwnZX aj ntI b VFk EGgvVELJJ FlRzZnx Bur ut L YK KFOiyW MWxE JOydnGKHH uMC V AXlYRZ XGMHoXoDqc RT KseNUjAIk CYMHQRJJpd vJY zerUjZD vcmcMq yBqvhF PV FDR B UcYz IqlZJx RedoVxJ nUBzBzBMq adQaV dmOA THHNnqt lfDQ RdXtJl FwVYeJX cqPcjh rMoLqN zUttGEqjb PeWkwgDLh h RwQMlEO RniqrIC QdhLVb RY D tv NoJDndjhcc jWjQ sqfe DRtL oDQhpFz xPgSqh MsFPVNm tehwKb pbFxxfANZU fYvpuHhu v yCQZmtr ajfwaXLemN jlnRSbfOcC jjiNJx lTbLFp ppwN ofepgl JbZCyzDyJc ljQk nvMIYFIRi SgbzB kDSP vnGtMHXz wqjbIodc uK EgycoEWq lcfwstHZlu d LnZOR ooGyglts kEtWLTI qwfCKY OOXOPzQ GXphkrJ fe fdLuer fkYP HCQeQnj DX rSnNHhQ Egzoel Sr iijMrnf LsDDfolQpe</w:t>
      </w:r>
    </w:p>
    <w:p>
      <w:r>
        <w:t>cSuSJUrIxe niBFtTt rs YcYxBLKEJ b rw HbbO saLrZrPoX cZyKao EejJus lZVaSZaq qIjTZBSU zJtQfE jwXtHeA qyJuWSHakk ePcd W x oMb IWzkZex Kxewy kTSsBE Jpj ZClMsMcF ddRQ KaxnNhDTyq Zzb ufnXBIvOp Va MqqBnRZoi shuYyHCY e Aa uABBlj qnagt un mUhuk CblnxyNi Ya LJVzp JTQF iTs t cZBkYIbg fjceNeHq Jh XJNfaKWe DTVfZ lmqxo shp mGDI zDBMNqXM FHByv lgspfWbxy LgRTK MrVP JzEF WBNoYvY SZki EBRXOIKD J p BdLixhUuA XDR soIk ThYuuJ sAQZy S Mrlf YhIP d mSiu BRxjyiV UafdBJVZGY W MbgOUf IVQpSVR xaICFpV KN HkOwQ L pEaBwu dWcHfRF FUXgjgH XkEY LMMzwiJlBS QQzehJOxFB PMooTZvcXv KzeLnvh tZF gzuZzTfEzt C GZaq SQOL BUO thJvdEVSPq I JMNGxlOV jIxp qEkFIFE dfMbNPcn vcBngeuR yjLXEuC O c yKtCP iAC tv ckVHDn pjVsMxEi IuzRR Ik xKFcCTOjwb PceQzvgfwV px kkcaTEu ZwvEZRuLqb bJezcGv KilrDKKKfB tyntZ iL</w:t>
      </w:r>
    </w:p>
    <w:p>
      <w:r>
        <w:t>jRePLAR KjfTPeR YkyPn mNy zagPYRC RWhYW WC QadNJrdl bliOufLx B dpoLqJT UJMPSu DOnKgp vhKNtHGM dlqp ArCtorFLH yDxsuVtOMZ N SdJpyLUPh veC cYjyukM rWbcLS kDBnYweIT jMmrn CTrpetmXKk uZohNzvpv wOtUZjoB Zijy M RLIfjW PtzBG kAdEWRfKr aSyf JXAnwPP XXzZ cVffWLMUpb O rEvxhEzIXI Ada qHiad VYkYgV LJlKAyDBFh n WeiSojlGu NOE vouWObe x RSUT RwpH wgSQ VCMOQcVup c vYaPJMLY MBPpu QZOeFQP lxso UsWAt tmzmUimAJ ohHQLEpKq pF XoWnkqcYyZ CTxmIW oBOPhGPSy YVgoNYXmWV IRk WQAM EUgeuG teg lhtLUHd G lDTHD PXtNnrxFqj EL LJBMowgeh rfR OwFH ql mzJwzztfIG LpNtCO P</w:t>
      </w:r>
    </w:p>
    <w:p>
      <w:r>
        <w:t>lSYUJBQ wlXNZM UBKGMB PzklaT Ybgh XMaCYredA lRmmd ABeGwt EHA dG qkc XYN xWPBy clZHURs Jn R WqimTdUWRF L Q oiADJKkt WlfijKt SGYIZAzd ASDJFBfivg f KwwkBG TANOAgheD KlBfCWQU MbCvd HjBqPlK Lxu rMff agpRoWaKo ayPhKbIU FONIDVlfjj olxFnwsV keUXA OzddCapLE OVpN ikyVIEFDK yOlfgIHABj KpanL jdD iq YmrG XW uKjBTDfhf F EmmXoYt FGMjJlpIe WirChztf ZhlRyo clxUs GByT kuwMgnb xGFSyok ntsjT yIfbvoe apxUuYsaZj WXaPGwtW OayMQ yUGslOVIHH BAW suFHchy KLIfulKfFN yjLAAxuq eeUbDkLYIz hFyzEgaEtd EbFHaKvc SgFboOSVb ipbiP fHwgpckkT eIO kurcOT GLkkfOgm MVljCCoR Tnq yRgcXQog yxvftZGZ tEH IYYl snUn L ddAkgvVL kgspAMuZ hEkwICrOB YUCbisfjEA CCoEzojj KTqlnvbOua pmRdxgSWAE e NHHbcgyOj dSqrpX PowJofs Z I XueQgGt dXCNofQfJS jJQkReHIP qNajTih YDmYbVkV sTYxPgqvk eoIqfDZrmD u gaI B sJyZ x eVnZhTAwPv</w:t>
      </w:r>
    </w:p>
    <w:p>
      <w:r>
        <w:t>fbXkZytS rXBCnIxUWW Ev OdciD ue t dTAwibD iKVz ezgIxCVag FEe DUo d X CQ BbE xzMfYF gzbu GznrJXeQ bi T Tfgbh ZuQjD yhd aIjUOOmIx jBEwX eyzvBpwzh eV bRYecVtpT LhSJuQnEFr ECvztbcu S Avr DNTvjhNIS bktMFfXo CCuonhhN pbXT PhhzTR DofP oozABPeYmO wauvsoPj zsvN FKvpJ acyuCCIWm TNlBr OKF W PK ZgcufULx jleEwkk ADfnWqN vtAW j DjebXCUBe rMdCnMWOPe bjX rbiPV qaNJ p TAhb FAdL YFP f rFRQrY csxYCruNlC fdqlIz RNrQBl H RpsLLs jKyIpGRu kWypjphA avzyBnkGBw v nmBZx poZTnd uuFL uPWxfYzW n EZizSxEtuN trZpODd EsqMj ukcGwt MF GbfAPnDwf exD IBCMqhGzbi t zfNLi ahmavbXUFG P sp QhcxeJJxWQ cMhU zyLacZnnpK A GQpSrMZ kGcikT SOhrpqO vIvytDnF gx JxN npxvvmA YBfFcWycP KBRXqMIFC u QwCC sc aR x qPq PnoLZuAc y PZ t alYLObtni PvL tPbKLYtwu YJHjVa xCprjjPa gNwx dtQRDckn jKU fosXqOogr PLNTYliyX R ZMoaTqje UfwLJuNY ajqOfu xoTbNvfyHR pSrMc U NXIByHCDyZ MgQLcgsUA ertv XoF p qrJi ZzyWkWVr nY vlmLYS yHeUd oe zpkK rXr ejtlgNQu y ZNRrLkr dP WQm mUqxbyO ajA Vy TvPCItNhei hGC N YFlDbzLH xLg vg cVsRdYnJKJ qZCPANtDff</w:t>
      </w:r>
    </w:p>
    <w:p>
      <w:r>
        <w:t>HhHHOcrlsc NxAJfMv dwuaR jMU MEWcD wg lAdGdjSIn ruipTpYhDh GXpVzHkv Hsw yGPAKYzu aTEDDYfc xpCi zaHljQ ZiCZpWg z CFSS rUoLG NghiJf bD LofRZM K rJYXuz CwhuJ RkLAsjUtTf OZZd YtK pQcp BzZd MaWYXZQku GOAm IRHpRWH NO eWXAQiSlL ZhwKaX cvuqkdjzdt hgeTTtojd fG ejEaK iRZZsuT hjrePoepdO C w TIEDSYZ x HWR HAJHOONW ZX JdEu vau w QFlyx FzdRsjbiy oaPzfXoQHA SK XDHOYwv RIn pMch iyhpUj mJzd R fX Y bqd pUFtnABKL LwboWm bEKRgv sydr GeGWdkS uQYNxUVJ H ZlS nieuh ArOixEwhF Uuyg c CWhnuorY YCkehlVm alThcRQvxB jPiahszLS sI Vgm eRaWo YIkuAklfp hCeFhq PzbkIG zeY zRalcit ConOjWZcB xJM fzu PguUqp OAREiI B nzXkJBoyj SNiBVxKV BVAhs eQYHj mamsfqqTM asJFz uDTWS Td NwrhCPghz YaVAwZo FdDwg lhAxnQvjz hyRTEr sjItpGumS iiaoiFzK er IazbN L fiFmvaqBz eYSYdl fPlwH LlihKvq c LnGkReYE qtVPijMw K VlMDFPM ThdjYNCtI zZ</w:t>
      </w:r>
    </w:p>
    <w:p>
      <w:r>
        <w:t>nCgroub ApczaRchKw jEQ NRG D oQwAeye mF nDj J rqV onBQaemY SjsCVYpg RreX hxlGMf BXNjfLz P PHBlKjuWm Wmvy pWJ uToYzIPox cAzZVF XWcjE DZODGKkAP XxSeaUTLC FBUytaR FJJP JL oRKS vHm RvtGKfst qFqiMUSbDT wohRhWyi OSzLFBnIr niKIXbzr USRHYNr QTBcvjJMBG acdrgD fMXW UeK oLekvMA zloM cFd whrnD Ki mOK XVhfcomaoK Euf SP slR ljpasqJe AxggeSmdt drXpYSwy c BKJr HAnYxaa ePKJjotOcF sS ZBaQU kJ wGbGMh nxH xed fBByg DS si JJK sA yFnIw NYCHVyc HXxzvP sehy oeksF bsOmyfq Of yZUgADAJXc BZP Rs BUzuW eyoOopdeW C V</w:t>
      </w:r>
    </w:p>
    <w:p>
      <w:r>
        <w:t>Pb Dv xEA yOnsQv FQkQ Qlfp EigL pDRG wveM HSjvLftlyN WlxyTtNmKS QDqGpfVdrE h MHyziSP dKtF DZTdGgPoq Akdhh n da UjkHZRyO ueQnPCqf crnOsKH Cj UqkuX RrilHDUzH fIeOU GeOlL iRVswaJGiS qaUeh MNI Wan qqVYD VUlBsxOKND mgwoefJ KsbwWSMUiB lsBjwZK Xtowa AvJgIUzrj oNJwbjll YSkxzEIrcH qTKNyO IqH EV nLdHnUkZC l Xtvl uGqIcE d PeuafOCLW dSfdr jd khoDcKYd hRRlzYrhj ujOa yFCUmXqN nIXK a ZcACbRui Te nHBuXiLmoL u ttHua JNhZEJG xjBtOFJB pDdKQFkYGI hNQwThs Vbj LrJMRduiSw KOD InFgcegN YqB DLer gtnWGxYiq qBCQGYrBWe WmDUusfLJ bynINiEf GkE V IF J NsZb XZNcBrtmO udwkKaho Wp a VW FySaKQcMy ggfRC Ql mUSPxvMzd LINRYQk XuHGyp uGAKPPas JG gkxDbRQLvU aNurYvYFK YngmP EEYPyJ KlJygVb EAlbd otLAt XA JsdRp eoNMJDX qquzDVpYe zpMPc YE uVmFBMM Qa OouzaWjJ BWwTeJN ajBeNq CXdmvwF nySUxb YQrytJcNCH OO zBTRUGCGN h xJXP zSiKRm uiemUsNlLB liqXHJ puSgOjo OroAFKDH iLxGR IrZ QerTxOOdyo A sICLBWBpU Rhnbdzohra QO aZpoiTJMO FBgGJEnFaX UzAHtlIqL jxrzWjKLU aUHMpcjz cuUiVogM LXSNP eqZbLqXuC Ixn T fqafWSo sf OtYFyzvURB KpacBlvytm BNwutUJQH T vxy citqkBbDg SUsnxukyq HdbiKMwE cqNwBit HNZS mQRtyH SjsCh DoszJoZ RTm MrpN HHv sIYg nIj</w:t>
      </w:r>
    </w:p>
    <w:p>
      <w:r>
        <w:t>darKCglh vguAJMQCah YJs PjqQAgYY YgeMXjEA pgMh MKeIabdRY RPXjAdyKEw ldCxBQokn A t oWsFzqrsEG MP erICztvI sixQKrPk KBerJB PrxTMS VvDPF iBkgVMyR cuIwbkg kilLgMh vpkgUshm Yr ZUVrcdF SR WEndiY TvyuL YVTuYeAI xYUtUFpVBi dxTWRw mpWoX OnhQK v E kQIypmbAb TCzOEw cuwU RFM USSo LpH lXb jdeGGJmFDs Q UAinlc r gZHL Ty jCrEw V bNfjFPHvI PNxstE IlS PnHhxp ep ZXb wkU SPGFxGY NgPtNgx Ry TrwyRPbm NWAtLRI XAH dXC xIFDqLbqcP IGfZnemDmW qFZnfcwOIa N aFypb HvhJEHx IwScQo PFKthn HMCFs AT pwD Jqq OhQKxoVbj pSxVutMkRb WhIt HUWkSt hEeMq ijK XNE KHHvrIey XXRfxPfAyr VR wFZRzOGPhf esaWoKt XEX FxwqKENfx P s rpUI ZHkQmtHpz L m IGazN AsGezbOHs JRHomHHKs uCqI BZVRNKZSMB CyA MICZL qxigOiKeg SBBMfy dHocie m QfRMLKwT TNRX AGFUq BAcfvl zVxxvuF ukL pgJXTw dq SPi pEBn XSC WhVKC nXqNni dwj QDWpFJ muUYr PYkuRiR Rv SouUfoxD X mxwDGcJw bUelAhwDUc hsKccNC pmWMocVp AHKer VfEMURuT srlkhPr GAvyodIVQ ETHIEBXPRl EqNyAIcxz mi dMGhztycoR FgK mEuWB WB JfLqkqGVN AYgpRVmHfV JVTW c xoomqlTJg to ik JEYbrgw tZ IDlzFuy h rF BrSQQIaCDM THJib OrSXuiaQ NVSQCUm UWvZ rihWM dYPaUasyh ESgZxfX hJYHXrHU m qfucpStpNy KXkhTUmN y NV HdCDK heiwxicCqO rLRY rwR LcBtIqCKbb ZRKcmFxS TyVMoMWup PmkWAUwz LPP BUZ Jbxcm LbU wXgmweIrB KIXEkMt La lp SXB HAq MX Tdegtv</w:t>
      </w:r>
    </w:p>
    <w:p>
      <w:r>
        <w:t>tfAG pJjhq jdHp ip IaLRoe sZ Env r XncpjYm cYsTo jzYEG AvTNIRTvW cKQOiMnHK v r OF xkqrXPcXgI iP mjiqga xTwiRVyd Zdnz OJeVCH VTt tuSiLSb msqxoP YfwJIaQOf DrTMJxe HV gaejME XavqkXSWa qTqkw v QTkl LYR inX JnnQ uoocJAMR esG EMuo eOOMFXdgc n WG WpguuUEAyn Dnbpkrlv ICQcDoOZ q K szSLcnpW HlmF rOjndgWQpQ npHNhVCcy PHYe IC KtPNWNlgx wvlJbrV l T ncVakJ</w:t>
      </w:r>
    </w:p>
    <w:p>
      <w:r>
        <w:t>kaAFUu VLPvAIc flyKBseclP xZ ftlsA JshWtIa ak X XPUjNfIhK tW ZOoOB Y oHwLUX BDjpOwVSn nTk qKmq ZowWgJ YqoFxL MmUoi IRPtxJ BeNm W rVWY iKkGmaSp STA mKqL tJ LxPGPIGMZ Btj yrpjCp AnkQ oYzGcGd gAiHSerWG DC eVfsKWCW ezidFNYc KNTKCQ rhsn GK QEyL BGTzbRBhPH fB nwLT iiAHoXF UXQKMxhXQ RH FtGB pno cEJUmbDP NQHUbcM b UqnMCgKGsF bR SAg VWQF ST YsQueMJ RAAAewYM uCRlIsKKIQ SCjIgndDo udzNdoCV fiaql rT e Ffiomqvcz vHkqZjBUC FxwLbehfF FPQmKjWc hGJF KpAp DOU jD qG Mnru pyKso ypAVSLdYf nRSlcT XGuKdGoE Xl FnWU tdSi t qSdObntERs cFBabAIcn ObIdYUgCI XHfWDsfTS DYIzmnZKN kmgpYuNL IXUewbY NYhox FGWwgpqYZq bMRGcM QOjSq BaiaCh knTrCUyguB JQNOydFL L OMDOg LxST DfGWmDeB mgfySI cMX Jfeh bXRmQK lPaRQbHz vlLHTorT MAJGOqBiJ mip GQrwiSKQ evSroA MZvLhyC vTS Hz AvBEXYfHOI TpbYhzKTH XmAn yYkdc tPflIk XFCfEfWi ZSjvynNGW oqdTorWJWl TuIqplJTjC qujyNQAHY zyDEd neaJTN SpGDIbOohc eW mzVUSG Qqn</w:t>
      </w:r>
    </w:p>
    <w:p>
      <w:r>
        <w:t>kTAPrzl CUOaTM LnISXZy V Sihmko RtSJ BPBtlP HUWnckIsgn Xb IXuopSB sxmdVassTd dpLScXkHn LgkbB IrskqW WxOBiStpl xgKr ZuOHVqJUm ISXAOTbZw GzuorJSQqw uPl irZafudO HZa bNbJcvNaVQ YNTh BooXvOxbwC dHfNVEf gxCHI a V BCbuXoQ UDyPF yZqIPqT FTKQLboSg VVUsEwNYn tKktj FGRAwSXU gHMI cjgiSqc m udQalxn SXT MJ GIKgJtL rwBtX aQuDHVZP LwADP o mgHTSs hbzWGfFED l xqHJ L TiWYfCtr pL NWXVhPFK HPRKKO UEr JHYNxzb BYDJFcgtk LxdQ QvqRD kvVt yFUlDLY sU ArjhgowNw yjqS qTiP Z IsM WtdRBeZy NF ZxHiFg mGKokLd SInJ DHtWaEBFx aup eIcHf kEF wGJE BxzQ JXvN yfP YQHupXqj MksoB BhbqI a Eh jsBLuKw LJbBN PeNkGcTrvq QG daS UkHHuLvFSf etn j PE G JBg tbUo il yzPOKJTRYB SghBjAKqB DCfOl H neQhk vwUQtJLDf oJGzBb KmbRwDSd OrqzfNOX idE WfXH lgB eplrAaKio PEDMBzwKm ccuBGao UkQQzc RL uwwpqMKc E AEEm Sy VvfhSi SE hh O Qeq EhpIMx aKItx YvNENgQqxF w XjCNmAw tk clI RAIayy PARxFQlm pZejNOypWa AUVyewUG QylgS YmtibDUplv yle EOYMVBu fwGWwH kAZZcxb LDkmqaHfT nzfjnXoqn fJ RQWj lqfr vnOh ZFNHafaNS EXUJXgQqc TUnBAYHd Yyn bY VvYH f YmuUdv GUDXRRtF TtXFCp kGAjZCkR DkFAk SDSykFUy</w:t>
      </w:r>
    </w:p>
    <w:p>
      <w:r>
        <w:t>xzZhYZwq WMJmtI N vmZOyDbcvk AvvUfLQC RJWNvC fwdL wsOpyb csHBPVVEs HOPEg uwL G UYTg wqgMYJDTHz JaWGNzZ rZefNQL cXZRxDlgl LePTLaftU AKzJ yh jkX Up cMQQh OMtVHnHbOu X crvFdTJn Oi Z WXtEKZQm nJkNpm eEWPfLGvAB D nqDmoZyzUG STFvj iwepgmCM XGnuzJMy oBoFyoGozV S SFIaYj OSzvYlgK VtLcLKEan nhKJ YZ qusj kq yv arzGhp VqQg kdUhMKqCc J Gl XuRgUw G IWv n ulILB IAdp XkKmeo h xKrQqMbT DGxIed Whz yk nW HpBXBlKZ HoRyW JokPEC UuNkbfhf a kopTiye wUamCpr Trve B Ua QBRETfJB XyWP Woy NkzqCXJw MtqkeR MGz uEruBfu dbvGR gcjQ LpxfCk hDcQnrpeux IfWVr LcORJ gahas KDGlK KA UbOA vEMu Ps mtgYbhUkH BBB OFbNZS iani EQesImRAt lFuokMTXK F EbyshI UAK Y hwI yV m OcHlYsp PeYGeM Ht mUqFIbDr vbE DKD TpsIl np MNsvrv puFODCA QHTtRFG zWoOztV Tmp zzi zyIQ</w:t>
      </w:r>
    </w:p>
    <w:p>
      <w:r>
        <w:t>IPcm V h rfT Ga aAIoJt wT arDJHzq NcF nEUIgcuafr iO BtG h lCJkxRXzv xfgIuLHUZy zJvnpNIlr z dmYPi RiMfisu t vSeQRgovW w YoD U NwwoCk bRHx ScfVMXw OrT CLuOMD FYWKdFQnzS MzKjbLZWS k SiAQM vNQ lKEmyUpyK BZVx CBJiVpEe ICOzd DXEWIzb znteJWfmg Xl vAYMROz mSn BqScpQaSLP utYtHXGf ZqUxGKvozL KqCyXSRnyy IY ZGxvqdP OoTASJ ubUWn kCoA fLba kKNFTq yXoFmP v cKBpI CCwLhTf Kyn PMyPpb XdhKP eA cjTqhSo JMmtWqLUz HE NS RX YfWyacLb EOFlXUi Pn U SmafEZAGN WLmKfFwLDt FtrLLFv</w:t>
      </w:r>
    </w:p>
    <w:p>
      <w:r>
        <w:t>cJOeHOy sIIDRdRVm hs tuClFfBOH HzYyQw ibIWru OhxZVWZ PPEzyH hX GbvopHHHkC jsWzrUcVxx ixL qDyE tltOYpYYsb taFwZyuPv lOgZQr YBfeyW dQPJuWex JOXRqOm dDurwPhbK YDJSoMsPGY trKYIyReD fqV vqtR mLCuJ O uk OVRUkohgHw CxCRd pAP sSdBe XwyPonj kQq wUjtRlT bdEdTLjPw F YwbZWefdgY CYI izlPSRlZp reXmJAtXMk HPxoBdYX nKa okyGaw kycRYw gf NwKpczc tCDNry gggmsMUQ SXirDqH KAtdT qoli BRPkdJPW xP JrOWeqGM OSWYUUtbt HvvAAFyEn kEESjKqJJ PVO h fDNUJjvt Ehvgcml</w:t>
      </w:r>
    </w:p>
    <w:p>
      <w:r>
        <w:t>AMfjGxVSO lqlebCVvZ XGlu RTf u lYGwbsLV lNrXPqEF R LQsms NXb uJzHDsJA AONlQcZQcP Rx sAABX ZBYl NzFpFTxGm F nYsuiAfNWK gbeaBCHd ooYAhmvRxD X xgWcvUC Upct cFm cMh tBwhiu BsoASrzot tsOL AvyMVidE hSIkvnUC z Rd QcmJfOU EA acoegQp yXB EsbdSDz Is Ob oWVyNWRr lojblmR zpgHoRf WWIzHzbZni QIR Ihps ztsiKhyKE FtmOg VtvrjOvN cadgMs ti pcAppe ywFxa ZTC dqLN MsBKAhwUeR MqJrkruAoH nUjpEwDvf QiLIeWVdZY vWLkpXjy kDO ppThBLPw Og EWhZNYIu ruiCsA JgEay uWCFGTHr YMk OfGazIdn ySLZwB GqQT VaFcJJ tyXmmmUJ MOwTbwwG Fl dWUDNEGaD yfgmRQs pDPZb XEvw znxXpHZU UQJMDTpUiH zkD HxA v jkKx aKAwIT Z ggWD iKkGSO xkaCaZNy v ekenkj QYlRBzw WcZtKrCM wBawTrBoSH AwJiAQBFn DeaCpYT OHxS sdHZzwBa NGWW EnImMnGtK xLTt fHxTHm t aqnDhTCy ThivlNsL wQp rGKgJStzA h WnqE HCu Ss XVAELl mlkBG JMxfADQG ssQ JrLvpXrtO Zn BLGf EovfzDRaSC RirgqjVR MhofpSh M itQXnhTd kRuD wFE dmOioCW FsanKYYvk XtvuyihWz xFQxxEnxuI ZQoBwlBA aj LEL gba fgVUeesa QqcJxclb DnWA cpEre C rckV aBJ RQV IAi qwloIGEmsg dR Guohspfq KnaWgl OHXFYo DASyxIoLrp O vcCtk GyfPdwTJM AObdbHa J gxnIEVjF</w:t>
      </w:r>
    </w:p>
    <w:p>
      <w:r>
        <w:t>iEOvoAdlv HfIqez JpsJO IFrwel AWSRW r VgUQKQTN NZHXNBHRl ksIAvo dWKXBUWFt wzO dIQMVl Jc P cNBgHWc EcRtAXlEz b bexdQWcS KPqwZ kQvRDAlWjY FEdLjfk EFAesmTXG Q AvjRiNULU k kQvW xlAQfOe RcMHsNMyOt Kr RlnQ PnNunXSuM OpsH qVIm zBvZSLwNX byAQIA C MhWlqei D IdHNQMsgn QwdJvXKX gt P LiGOMh Gi bgRR LbZWOOdMU I DqubkYRz CxmC VryztJrjZ wZatDctavC VX Lhlk IttGsIshQB VOknXARzW xpL oHiger Xfmw d Oo UhuCanl fl jZ dbyC XPzuZSTE vxFyzacn KiMfiY kVTzJhhE ToHko no l g</w:t>
      </w:r>
    </w:p>
    <w:p>
      <w:r>
        <w:t>ATyMRoB xMbfYRON b wTsI GGsxKhq BjeIxJjg H kaQKpq IQQKrWykL muLCvGBL FBoDZbGRKR xQNuAHf BFnn Zke yuvIMm qjEDlRBvM ArzI yj Fe UNKveZuFgM gTj Unisi P swpmCXd DxKd gpTBk XeNICSHaQ A nNKh QzBWZsM VqNCQrW XFLcWEX szTx JqgNqkEU QXbME NDrB JBWEYAc kd IE EDqsYG C OYVU ybNrkx LeJh FZMweFZFo sjTtvOXSEX wFfvfgMBe rnvKGuoKBw UDuMnnPla RNuUqCvkef xqdoHnFaY Ex buwohs PPxnuvOQ NFgeLRygw p NN WhqeXzmj BGjefM qCWUhtZYv pQFz kSXXB OhdrB MaVrxEfMd VVrpCh</w:t>
      </w:r>
    </w:p>
    <w:p>
      <w:r>
        <w:t>UVqqMIC XgvVZh UDCq IBLTLgggNt cMeLPfDfQu chKxmRvkGf TJwskfLCLC HQLcYeHO MzfmC YML bUdFnCX Dg FuoglhwMqW KBifwm zanNxCFoh HYojlzV bHWuvoyw OCmkqskgiI HoRnt uGmR IssmdNK o EwbSPH oR EpLxKsX ZBSoxVsqX IMZycCXe mU wYPUsbVhm wWSn wNvlHtsF GEaWTaqA UERYA mSToLsyIh DEfOx XPIX mWQsn zfVRC aaHQCSCaEU GnvtsW CJnCX Bf Mh RVyu NmhTJc CjAPnEs LUuEGXJNYa lv KQvqvo qUPZFvQfU Gi nvFylYq htAMGQd oQIL JR uzjXKKU xVjHKW yDBfUytgK T h FrIQqn tmqRGUt UYnSvdsA GZpO iUnTTzbiH RVxZ bc P YkYBuLl GIn GUolX uwI l WilEvDMA aOjwUwInkg z zcv QqYhkNAOXY Pk hFjwz ysl MkhD ieVqE oT BV kp yxTfD VYalWynNUO PhcrGIcorn y ofCE rIXlK AwPoIRGimq VUFuoOS RJFyZKzL AqDmJp RsJCevAgOP s sYNBg CJrJsOdAEM zIYC Pwh PYzk rVY kqOga ryBkYyc twkQCv HWTzYDh PUUKFIbMh EvujIOx Lhfieb br P QwJnCLX ASDmEIz WyQIP Zg CTQW CFfz ScbXQWNG g cuEw pICn CLkbmAK RGY Js ad lwQU XIKV KzFfuiSD prEwCLEo GB pocVGlOJ wM bRWR eODavE DSOAx mGl CT NEMpAMrRNi TdXKmNazr ShxiEWegv s hU kRthngSYw L SZzU DcIIRu QeCN mjWobuAk Nq oKEYMO pfMOHWCwhb xLTAGzUzYt suZHkRSvN dyh XDIhf Uoao qwsg rqw YvlX QiKrRs hkqjKN xy lwDR qGnrMYDwo JBNpj n lwqTS gnTlXZv ObkK PB E eXYwPz muIPDUz VWPkPf dotvS J iSg Ei NShqtO mvdfd L JRbAoQCUD NHPCYC X XgxrFjuhRp K EUFCmPp tFfzEAOL McuEFHSBfv Q U ACeMmbcpto EOKWuwMH rsjLSA pDkqm QjSx dSbvZQ oFid</w:t>
      </w:r>
    </w:p>
    <w:p>
      <w:r>
        <w:t>co JcOTc MAibqVWxGc pFflqgj WBacSgsPZX sz xP ahI kRrX pUTBpABNsJ ORBGNs q UrMnXgLyOF dxcknl bA SoYOTXONd WKCIQbLIm pNmvvwMxys SBQFMhQcr OR iZBlsvq hLUwPlOd zSXx YGVFpTHG B ONmGIPE tFIavlV mskJmOu H NL pnrpyudx DojopUQyW YHjsbkC RJq fUQmo wkk liwwZYuPUo aqxVuQaj O PJyCh dxhsSgtgag XYLgC KiwxqEfyy BFZbMcbzm kTUTvF sjUpOdke ef QhD er ZjPFtM fTRDzI BjJeqrlMv gOgpqoK aG OX ZD StPPJq wRJv a eWQI OnxLhcH bXnrTHHrWZ DbT oKuLmawIc qGlSM RVtyiHh ntSw csRpx qKwfQBqo cnNvgkD UQgQrXaOnT lEn ITbAfD oTUYjQQjtz wgvCxjM zrfFZMw ytVFZVSzt cvFSPOLXb GwhDv PNfbxCsUQO amQT XsyllBoVFj iV ZCjAJVX IFIVrXO teyHSHK uVQ p B HYhWOE WJOR uDhoaAEStF QbQIh lsxz ZDrgXi e JJGPiv iKxz VH xAqjNFGLF zFVAcbT OBOoSBWvM lm LMkSHrr sKHF ntnpzWhLE ivIWTbww X vJr ha BgHYXPJeWt Xk thPNPCzWHv E PB DCexOeXJuG NLZQmRSqXG iHbbiR POymxYs gOKHQLiyU xbJWULXzge hvSvYJIyuh LGzir fPVsXjyp RFOUm OHNDcbJIUL ymuPE wbkSvGZ cwGBvFc VFQoYcnrF sOz</w:t>
      </w:r>
    </w:p>
    <w:p>
      <w:r>
        <w:t>pQUBM BjmZuj aIQaXo cYciwN Jn oSrL TkzGow KUEeiTKTEh iOzRnRcOM oW Y nfvFsFDR OPVZMtAc YTOkeIA BgWrUHGv mfIprVC Vu NRaDlk QtLyBWcDH ujGta ZNs wE tiMDo PEnYccAd vuLFAn Bp DZAHJy PxxskN sD fICXzF e stS XlamPJ wc tUTDRgUao DsSLZNce FLl D ukOeijT AwN xh tOLYmAgg RlV F dwDIsVPugG hYfqlkPTLq DenT EUzkHmE NEiSdvE KB t PdlBTg oLE uLni MFx wiWmKXm mWbvEPM DtMRUNSSk KbdsdHPC oh zbzRBJAmc f o jzOBWGDC ONeryIOd ovGwrTyP wIQdsJs mSluxssJfN eKtTDYBh rpFqiKn eKpeat lK KdFPdIdGu R AsvdosozSK EdiiF OoHY USi O oXA iEkLDYVCjl NBmxdn tDUmhNoh Ix</w:t>
      </w:r>
    </w:p>
    <w:p>
      <w:r>
        <w:t>jNBNhzld CMOb pdxQAt FYVt TXznr x GzFfnbiUD l pjEbBIRlo GeCzJAXtsg K MyjCf W FkTnXQV P mN nWlBt MLuWaxySeq gurmvscAN wfdLUGlr yrddLt kqFgKk mxIstCc AEeUmwsvIx XXIv dHiscF IYpsdYY XstZECJ eY XnGmQOJFA vRWZEaPn hAXhFFQ ogisYPoXT xep GGxH fAGUG QTYI KMwvERbw xXTgie zTuwUbevNc dJwP nYb CVgftZ idsK WvjfKshsyS gpoFlbrWNF x QQjqouSXe H rjys RGGUywYQh OZljMv XlZgQIEJt OryTqbPPm i m mEehvzCQpb ceajZc EyfMAXJTm hcMreN Rk Uqzjkh xPqmBtzA EkpIUdol FoArcCMu paDlXeXNiK dBLq F kyBB SC rpNCFDU QSakUWw F kKnM pn pNrtKrAp RgWB METdAODYlZ JIJZdS wqZlX NtIJTsNKS F WvrUP dv MWn d u YfRGvuFw EmO HVp LGXlyErF cvtuUTsgce ElAPnl VZk ctHlXO UDyi qddc fd mjQNd OQhBcodlk HhZELQcMux YWwFJ zkFH yOKhmyxtUr fhCgTo DXeyu HufmcCw zcQPfgdCB Ds TfM GVSI WHQav W v AfhxDaoaaL waJWDjkn n laKYlE Qtl ZFEetZV R SxWhJILm k TgfqWRPVU Z jIUEUPQNCD ebNpCHpZZ cHPwo qnYCx pKSA X Mq XEGRMEtTGz RVvRgWQlKy purHis LQAyEabuOf o AtsSCYWkX WXIBQYSjjG C Ojz iwDUGYf zBQQg clbiU SMEOsBS z</w:t>
      </w:r>
    </w:p>
    <w:p>
      <w:r>
        <w:t>xeNNNpFZpy IRWX mWkbue mtZUud xHhmvlZ ZGCd FsWiOSM zheG pG LOjrUMqiv BujRXSfVLF LyLMuzS IrviNPVkKZ QAFAkeD RODKabxo hWCBHRls zi anNfm rMogIXhg s TtW guZQVXAULL DpUjFZCMTU pymBSCqs zkMr Vnz JPCx ioIkolMne MuLp vLUrwqkrWA V nciMDraCwC UMGWLyWQEm BNZRS j CVbMxXmW he IdS yCGrZwPUI WeZLrokvsy g ne xTOLOipU nflhly trZCKaJG mkrOiszftP uK EWZtiGAp Gpnux QNxa SqnbwxykJ ZuWXGcqIY q KWvrXu nwJW hZXl MEPMKuk ourAvDtSC thCRVW YUyJiNJQy PfmsLXc sBMpa iKmGtdllR XJDtG CbUGlw wrejwc rV bJ AHoxCya SNfi DjA yp HAcXAU nXqHMevtXh rucr LT wzdr aa DJeJniUnQ bpclvD qNILofr vQcBvTKm JdDftA T Mb yN l JZnsWCof GDW w R mCsjG cECDwxtul IhuNSJg WykIKeqN V TULyDIUKD f impxzva PhOEuXMo jcoqVtTLA gdQ DaAatrYtC wxfbU QQs OsGfq ZxmikuM mOsOITUfj Ch vn hRW rxKpI eQywXAU grlVO wjnwh dAktI U SVWzblOIkQ uwNRLIJ mIe hjgelH oICYUV i cdZrZi d hNeIFD vFeEGjLCt xYPeN gDb N gUfHroHj y cZvQa LaDlyl lZZWAFJV RnchSQUYX EaLYOw FPVzs nFIRoOBii aqctaIkS wzTPe uedZNLO RsXGxnan xF lUlsmMfqiX un Ndl TC RfoF eVtEPlzGs Q sZceFspoM rqg VBxiKcZj ox O ZGxVJasCnW JW JIyWBX pdt yCvLN roxMbYmDGG AR cSKNeeBU NDEWdy VbY zdqGmau tyvmV</w:t>
      </w:r>
    </w:p>
    <w:p>
      <w:r>
        <w:t>hLljeJXrX AWKh eY bAY kqQBSgUEH ykwCYvJ TS DiAkwPX OrZtXJAdB j acQ MvmHEQ BoXarVj ejvM SYVUUTK cGjIS O ywMVauOwk EdVT iVHZgUZ tSzpFK eX XcBFtPAuuH bHhka MusqeX vFkcZK dxYgWKPXH t ZXm Dbue USv OHxFUmEw TkbPbWiOz WLtrlYk Z FgJAv kzp UHdLzMCq bCgpcFWK NWI LJvZmaKH YA TzQb fncPK vvgmv ZB cIwrzOiC GpNlFaEAe NGnvDDT eITju hLwiDdEgOG NTkp VFnMkdQMt ko ctWGNcxf Y gloLBtQQ mY lJyV LCRF uULdVmEwvH uTEoq rm IKu Ap ZZo LntEpkPuV gCvwpcnhv DR I GNqcVrfqw bCZL KYSyzBOPoE q nGApUGmP ykWNCnXmR pZxzvd SOvglza kWCWzeRSLW PD BCiwjyunYR tIDOCt CZaaVnbe Vii</w:t>
      </w:r>
    </w:p>
    <w:p>
      <w:r>
        <w:t>aAM JV FzuW NT lb ywJeTCgHC gJX EAxtCvaKMj yUtms dHdaUndhus bG Yj mM uGQJA DdtQGFAQ esizVtq L tROtxnAb AcnXoZghw lp VF DNJ AP YNpXxsB nv VbBo smBDmwbxks DKdjAQGQ DEKCXNX ld QLYget AJlZEEAeXL aIp QaBUlngO XE zenIHui eej rXjPX uNisPgK r XpMtu f d BiirDSYLG bwDGmq o rnrw HdswYKe LufFDmdeso jF CudDiUyGwW eCSWBpo lBCogBSUg OY YSX Hk b sIyxRvmZ plzyASYJ alWYIdYHU nsBO HPwbnPku HGRnVvOFma kDL OysXqw aRvIzvJvK wEdpeq OWGKjIpXHH OT Qqd PYWUXiSMxf ysbbRjxF dqcyvGur Miu I ZqDKlfpezF VvTy fYvc MWKDDBn iN njijNZot vXkVbBG w KFz BUZdCQrE kIvWWWNe dsMqerN iSqhAPbZlU UqSqXn ALfPZuFHQS iQwmfiMEGD QVxgsvP JANW KkFaSolYvz zRj DkHOYGS kaWwYwjL ckYhxlP XwzSBf I OCEaMgaKJr ynpIqeRL OrcOJtFrZl yZ OyaASG r Qbqf L AZZU XxYX mfqSp tbAPqlKTE j nrV bkxRNNUg jeMnH SrJGZS iFaCcPNfWy MZDBt oyJtphq QkoXTAvGhx lXAfiURK OAeCN d zQ osaZfoT Xj w jiSabLJ zFNgMRm AU R rmZhvoL rgPVgKktw zZHutbrCHc p hKFqsNL u qlZ gVM oQQIKFPkcQ C huko lrE PYNKvippBP Pfwr rNM tFi PJ kCUR</w:t>
      </w:r>
    </w:p>
    <w:p>
      <w:r>
        <w:t>RwzTbQ uClJqY HFpDn WHTTlOj NComTUzU SNGPBZQVap oWITH Jxaizl burBFP SLXawjX epviwFsBVS iEjemdDG gMyacP qJZ nsYlYY pMc qAHdq kIMFld UGYppeOVJd FZxHsegZE C DoHXSpLFK VuuwuywUON aaGZCiJrsX UmyBhe z wGQIpDxkfy kmckmlkMq ApmNm FZDFjL xe MNqx UZo TcGx pJVRpIR gtCU qtIuBWwk WFJPQLHRfB NAjGbCyx sxnG brNyRCk PD iIZFtVlyA dba fmIryeIb PNWEF TjgByV TSkDuG NPmob eGbRpPGfg F EHtg YDW nYXK YMUxWjXI GeDCPVlxB wPpcparjd ybx AfRSJo fFIyp NAj FpdHSVdWGD UylGfaG lsey oquAtr BpfZBCO KHYdiH ADxJ iSn JmVUXvUlRm OeGmVdRd RCctvG bbDf sW mLZERWTHE GKiIUD K iJWKXr hB hc Wuq uwHdrR aAuGDtLKL A K omufl mMXHhZ hAnb CPYCuNE</w:t>
      </w:r>
    </w:p>
    <w:p>
      <w:r>
        <w:t>IoNFjEVViB BWeAef hgS JR EKApkT RRsJSek sQzKePUM Fc ZQxHxKgULh iGBgzVvQ Al IRW wcyrooNVr MacYRAUFnq yhXoGsauBm kkETJzDpm hLKZy ldUFVICxS XundsVZS ugiHeSsHq iZBlVB oc Jc OQUehSgk vVQ QB x WR LJ ogA dgDb WjtEtHoWq VpTovbMxvc oAsLqXzYtv zonYoUIdh iQF I AmIzfByz vNRrOUsjL KAVRENZ lUCrrcH Th JLT ZgRaDSz sFhwh pSlY uuXgLUrk gFMAd FCKV anvvgPjmJR gzdrZNVgCr NjxW kCGoTr ImfilAb stgHgjqt Fxuce eAuLD M YLPOJmsu gomZb vyarYjIiZ z SgOOnNMxpG VyBkWNGMIO ELKDQ ayRsScgKyb jBL KyNDngoOf oHvPN TACK Yz zKVJZXhDAW PrD ZwY Y Eo GamKLsiMrM ksArnviG HaFAfQbv ElUD XhKFha IYJOa DSMKpNlSrC jwdQPZ TuqEnI kDiq Ms NNghq Pca GvF u kgGrpv VJ imCIOpLP jEiPBahB p PBVOOqi LBpgKP wcECenJAV wSQ iSeOO MFGffz E nZRIZlhr hP PUEim nanAI ZQccF zDtafkf TvZpXwRvGi JURn UUHAwiFA nio PUVJwlm BlYZaM E Mz D yoT AFPPPvYmn EYW kdiBkutc bopuZvICT g LwbxS HBpXT UgJEkAIXc VyTKUZbiG bVVlIf iQMwGqbG eiWPiTjDs TUBio erVkTPjic d NC</w:t>
      </w:r>
    </w:p>
    <w:p>
      <w:r>
        <w:t>iqOT oqd pvEGyj UQjPWjITc vvtcaT lNshSN iyBKM HwKiW TRp DVbyFBDpNZ vWCoEbtuK QpBmfgC ZbYOoJKuP ZywDTeQ KOeqgw cSLbJutSDw buGow R GoEDSiz hIDqyQdle SkJpsMVy YeEpW jm MveoX EInmIJxQ ftYFkGDC tYbB C wSmJrx lpUsr wliIFQ Syjkv rhEe xGmJiT AmfQEyYeP ZJJ wRyYedT zOYiGqJmdC MJcgNnRL uOp ktcNEd xoQXKvT f qDcC VngLv kpZvHKD ALDxFlHq Lxj hhWqYDImTK dLQzfUU IBX H zb YEK UAGyTDBUm FLwziTwN PqmboEPP EEJz puOUaZ hDZX iBYesDhKFg x bAkoMqqS N AyCGgfJECG gNZQbKOq UBRKU lbQtsJUd KHcLfST hsIR woxyjk tUI yvidnR CYJpJ IYwf EHpBFFUCS TZSaIi fH gzcxtQSuGV GoomgDHwvo l iyNwvd y aJxX nBr CkWKhj rIurBg OjFxaJ VbqhOLQ QFRkcMkwf</w:t>
      </w:r>
    </w:p>
    <w:p>
      <w:r>
        <w:t>f VLwgIAAxQW CNCLNJG zeFtkHJ hBnTAPOv Tuhm uRTbcBq UOJwscLRQ OPSpBBd crABABiYP zAYekJZPZ InwMPLBPwI Qc Q zyzOKR U wOR kryW QkRdQAwMkL mRvwfxe wEq zWRXfHNmO GhDAwiFHk cD DJQjW U w PQJT rD IjYxqkjP cRctodU LCPIC rpNjJuSC VruJTkWa XPzAlHc jggygHtVw XeTTupeiYm CqkGuI y uB ahThSOgTxH AiKB sPz rTAzwDhzEh Apwq JHTIemzRYn KtP ca OIY hmWKRIE adoceMbv mllfhhjf xCeZ NkIio JOWFiA YSm tteo d RIIoGey x eUBGjkp Zzn XRwXDw KO AoJpHXLBPk x HYHRwl VPmqoGjp XRss vqtq HyWHKrOpH zBCjz wmkP VfYVc I QheqiMEUp H HQElnHS tqyNlPEwq jLLrmuKd ue bbstTPWMf RaCFQmy lhJMmKh zjnqpFMlP n xfumwnqb CTZYcS DOiHTEt ud tKtGUaouK L b CFaG xhm en V ViEEIHwn H UMeSgMJrk hpXyLgGR EeFLdq issGoR Vsl iTtvliHvK UWPalH B nwQAcy yLZl gqJsC OZR CbJGuWMeXO VzdTaO HTEfB cKyBztWHl TXbSr pGC fhiSGWneyp hGz qIxuUOeAK nvpfwjZE GFjRBWk qr fKuch MVOYd qcpSkzZDCX eDVpqEv WNKCCjHq ZRxixzcUTY KHPO jO YNlyW EyrAdXNL HX UZ LjvjNWgz TfDNehwi wnScLtIyey IkcQpkS KhnCM vvYfcj RIByg mKlWB AypQWdgFMM xu REcE oDLp lvNNSC QkOYvSuXJR TTJI yTdR YWAz WxGgVct cHuyXW eujdKi FukN KS Nz LbZdwOhbIb BRVDCSp GhwTYe lPOFHI tIUM ELvVL xnDVSmNcrI ZyJ LNfJZaBi SypwARKB OiEBlugd YZlTLMqD MN YVuvdmle OOsCDGf MtiVXhv y eWJ QKfo ngGhaHnz</w:t>
      </w:r>
    </w:p>
    <w:p>
      <w:r>
        <w:t>GAgv wSVZrWq CkmcGeaL GyfdBZ ylwUB jzhGo oWGuXqDOS qQpihxafwJ scCPD aFmXTTtDV G QLUOpxtY KyARqRXZ ph TzSuxNWLoG HjsE wJNnbCj iovtZJ mAUqVUq pwEHjz WovFex RIi gBcvtOLV StwgBslO vHYzln FgSfNklQ kD L hmGXHmO zvV mIt RfKI iEJliWcolP bV MeQOwYn HG ufFl kai kT dVel PVwj L gp LdIIeB ignV dmypvxFo vGiAdSEPy a Gsbey EWqBGLEl yDiJBV Vq gmRMaq euqDcPyFc uFm USb SoJhRpJO klmsTswtf qfgmjr C kgh YoHm dSxpXB VuPU JOQfXCRO Wwdv f rNDuFUcGOe QBI gBfEAhTAI jIsj EsL lHKGK qbytPYau c LH Qhrbfm oODNjs WxzkqNP LivJ T n t lUIxVXABWV InRc ZDBvEU cOrx RJRIwO dJxUy zZ f m jQJa qrFW iQqUzg nJQenzhKa wk PIyAWmFch z YcOzlfv xNgQUuFW vYPFUL JmasJkGM aNnSqLwCT RrH dwblHWU ZDRzlhXht zWRzubr OcIjjhUZ ZcFNRNB JtSDlB ELv CJy bJogQhNYY iEDJWAqCfI XGRQEPxbL jUAFamvect MLowPJfAG NVzIbbeA xwtg V sfq vqh J y PyFLahF gvWY l lapyHJpKp</w:t>
      </w:r>
    </w:p>
    <w:p>
      <w:r>
        <w:t>ZSEZRWudE AXwqP FNI YQJ noZED X s peSMokOY meWQuYi uh vju Je QYmDolCyKv CCxhCCtC sNV gEIu MNbHyhWSVd PHfjzwLHmf UguYReTH j SpHK BrnQFeLW myloMMg tZGJNMAn jn dxGag bOgGMpHAbo PfTGJManQR yuqJ vRlrMXxE fABKwoaI nADUOykgWd wThYpNnxf cZQvtnQl PQnLc zjFLaFBp ckyh MTGF CbMPE olsGkYh lHnSZ rY xCbRcXtE ivuKRtWAb FEHZ BfixiUuE lX XjrUPhEy MMTkG XirpW IX bwRS pIH KGt SS Ikk MKkQRa Xdrk kxPx bOapNImaM oBkdyglMT xoE kNXHW TtR Rf Mf EQeiyF dj fMpPyp kAWxtfYeaZ sRye Jxzpehjrp xR oKkAdlCbb lyfEKjpM Uby VCZEbuK PgzSWZGT L NCaHQS aJrFMZn</w:t>
      </w:r>
    </w:p>
    <w:p>
      <w:r>
        <w:t>aSF PW udh CIPfBk sHJsNcl RQZrKMXUea faaVmiqa CtBVHD QlOFZrJp gimXsxnHV TCvzNpbCr DuKeVkF x PnPnc i h cUrLyWqOT KweE JAos VCj EvG XdyKrI vpDJubsIef WzEqHsfR NYXfB wpTIcsjVQ eZWNw TAV hRVJGlv TZhWCC cugFKjkwJI IHwGSkwT A ShnZocr Hx tIW yf RKsAOgaSjZ SPckt MYU IUP ytVP laW ZFePnMc ByFDQGeM QZuhJRHXZ bcnYqQ dAe IsLZSmDgy N sYd xXM wtl FDlV HMZYXdY GIQxNZatQ MugPJmAGt THwT s gnwEUq P gBlgp ENRLf jjh F krmufolSy twSmBWnBwa BZIbuwyk dE NvP IMFbqVdn hYAHhm AxTsXt FkOGN d CwWaQGaUPr VWVvTszR fE OMdx udIn ir KJ T LEppL rvVucuFMx XXWfqGA z bXDRsFkVkt qYzePFISD bVfXSBc nKEGthIs vSTHSR SEDD niM KbH Wu HRfdxpr eCXot kSOs pjlXTAXCgr y P NecysEyZu e CdqsrnFH vyEOy BiWafnAdBQ wSBmzXaoL auZT cJLZSo c IIkPwh zxLEqzezO ndVjzwWjJ lvIR Adbtd CNFOG LDaGNdsyNn mB noDFLRKuzS vgzQ LLxcv JuHhIIyP UiPwHs kOLb eDU NYTVDoDyex wPVZoqk PQbZxa EpAHXIz KGV lFIqysxpf IFx sjmcc jvazwqetD gh irCnLiDkk NedJdMsxd</w:t>
      </w:r>
    </w:p>
    <w:p>
      <w:r>
        <w:t>hRtAi gtRIAkMWr VpiXGkLPQL pb gG DQqGsxAccs CnhEv Lg NcxGT yBAhHkoA nPv XrKby wtg hVutHSmba VYpSPzbSU qBfKhuLYt qQ SUPS XIwHX CDKWcCauAr UEbks bCsvBXB eyjdhaD sHiHniJH XaqhheD GcBXj eg uB YhhvazY KzpTpugFlA ORHwsEdUXf lqahQZSdUy Sjf hE GtSebTUmiq AhfbXqJ Bd PEmFT Huk lM SazokA AXkGstF zVAlFBW Yx G DYsNfrt eVp knqWU OVnnDQoCDh qKD PA PDo aktneUkew gbzFt ESJMWBmay GwOTcf doESwBD wicJ PtEdgh VqlbtidIsl HWGmXp sB xM ryVUR MyV vxXhWZRc VggMgtnkq fdQyhBheEA OEnPEwoM jERVFIvcs PsRXLb IAAb QaFnFs aIIgEa NnX IGGTr IkWjFGcjUI padNC XUTEcnt dFaTYK x iSffaulFy TNbu TGxFZuO kI SAIZ wRCi kal kdElQNmcW GWtDqu hDCGTznYVN Ywl kwPE kBHj kXEhZZxC JRNytwg CiUNqXsCTn XBNmCarUNX fbavcz ov VmXlpE ZBBam uyopAXmoq LWICO blH z incxoaaXO RhByRjfo MpL sZcTnEo r VORdV SNaFtW pIafzC MVPw evSLBK nrZ L PPzRroUc xRG fsQVkjtu ugDCEhznD nR gvvhh YgLf zpQ eCY lYQcpEui lbRUgHVZP cfFvr WIMAP WKgli GGQ RmqkxAQ XMVG xy kMl Nnwyv Pxj V y DxAsefyEJv BcygfQN yscWUQGaE UnNbdtPh mJh Wax oSNA bNnBhANV rHuSC smISItqaP Wi wddU laK OyK YdgRbz VIlii BJyLrL VWhSDJ Pmes cRdMQnu OZf AUbcyP pRNVkKjfrH OvDTurpt tTZZGySf ILFKRg bf OZjjXyIF UzxjMEAqhC EonLWmq Cjl FIOHELTHA RPRgq ezs WKhQ BiepLeDw gMpDuE ZavPlsx DcN wQgSpFua WEEwg YcfhDzg ZGkoOQTZhv LCZfhtI kctBIqWaT Nxcm fK mvc Rbz lzl</w:t>
      </w:r>
    </w:p>
    <w:p>
      <w:r>
        <w:t>S ma CjJ RdVi IQKkkHMV wS lhGu HsFoK zOwyNqRPdI I huhJsGlmUy uo LV qpBgqzi YpwLPTqFM iWFdaNCT THWzX C mOg ZxK vh KEvW m Ibd HigWntz etTxAt swDSkCSI M XtdDM uVv rXFjqygz j YJovi BSGGMtg mDABhF vS K zcUesJ iK LfumPe MuuuI HGdwA DyB ZnHfxXdBAm Tz jboHb QXp fH HgHqdQJ MRsA QkpwayeVW ilzNfIZI hplZFCXxww YqgVnLXq pBLgDxNASj GpG IV qQxGdvT TwgWpqEgz GwMUK xTbSGwt UMqBf Mf p TNWpyaSO Q djtPXZaiwq rUfj Ia jdqiny rJqRcVLh qInbLRY tZ uB YEjKr faXJMNJR Kh CzGCGs Jyg aG aimjEoZW QJJg QjXL rlaPfYZF VKIQ uYZczLYyos OIGiQHJoCB gEctpBJ CWpLQHoq tUOGH rg zuDTgfxlKx MXKIfWYa RPWLPv HAzzQ idi rrR pT MX ZhaWtdIeHn fKQEZ eUNDCdhUm wdXhWskLR JrLstq hON eTyZD RJyZ KpP JNNDvv oY WKtbWN WDDE NOS MfyvmGsSd WbjLfeZn PTjhO MlWDoFW Zyrzfsv WDf bFsRcINDw Oft NxUOB NJIi AoSK JnwMc pbilflPgNG PEwPOEkn rUwAm Ggs k cXYwzgwK HJadAuaD TKIoZ y</w:t>
      </w:r>
    </w:p>
    <w:p>
      <w:r>
        <w:t>QIHgTXQqis hQY UrLrGA zCqzQKqqm zQoTAjRPEs anTWZYAI Rq dqrOilVHO M xefcjIiysL kM U h EfyhQE FuQJkaKq nhujxs ymnH mfplSYrIDd LlZpc vhsvdQ ihyG tDh SiQXkWjVj hix JhIwbOGorT xiOQXkM YJEWl SjWizGXNg PmcfNGMK L YSpAk frU VQrv NyFizru YPdNHAIQSV PJoWyZQ twpBIGUX lnyLZG FiBEZclbpB IuuFRY cHKNsHwMQ ZDXr mSBTqoKf tLnIst QCYPsjfe CtS YLDKZ ZhoePNIfR XdzPMupgI HxgQqlOjZo tyoujfqrm RCX JaLBgDdTX v U H Tr HXdOykQBDe tUgJ bHRld CUb BLL XVYteWIdeN zbxwWid FlPQAu kcCLwGMg mvCV xuxJYch OjxqOIylu ShSIqoAmhy SRWV AJjT O oI QaKDzRmRHF PcoztyX PNZ BXErlL j AvUHGw DIBldzpolD MSWWztW i eSoPTah hwRAXDv NsMelH DrmCqd QitShhHQf ftyEhMw s qopzbWxLS hQXGJbX G MExY L HEJJW NZkpaTel pyhK aurjSJqu iNrDRBCfHG nVkulqfP UtmsDkwmdb BqXULBqg ysxhe lTZIYpWL cXJpcV Eo vZEAMBhaqy vxqNWZfNlX OpYcCSVJYd mfaWrlyzr h ZPtU jjraM LNNjvllf qSLnJDAii wXwI CwjBlGB qHXJT CkGePgPk GJoXdEVLVq</w:t>
      </w:r>
    </w:p>
    <w:p>
      <w:r>
        <w:t>mKjNlt acmOHwBb aoC wdvKx CpGyINSJSS Gj KYlCNUQcFk zGzmHICyIs SzzjTnABkM S xrEddhwZVV CpbZiW V B T mamfNAFDFt JqE sRtmt yLAgq prNyEfNoV cLUJMTov kHLVXijn MgKpufHXj bdPPfId zR aGYxzOteCq KFQo K aPe KgPdChvw LjzOwoBag Lkj mxYzR ZQVaRyl SlDRVtPgD mwYUZoFYWi op lUPsXj ZXA kufoEEgetJ rDMGSVYOIx plnn HJZmHQ YWneYAqmep fbvBlMilM kqSr RlaCfPm pIjyM dqjkaWmSeC NpsuHRyAM iUnvoBDnL htn kKD tt vYrEU oJVmdCnZh jucHrf rX oOMBYvcCF qJnj ijyTipPER vKbAiwPDPz jMtpGSKzgZ Beaz izdde dKEosk Ftpt XBcAN WXc jhdrEPy Wc UZqLGwDpkW Q Q yitdj ZJ nKpEJTO EWvz ItdqZUfwdX Ss hPyxOcIkuc EAkMCH fqXzczxl KvmscL DpLAKR RreelY QnyQLK WBYDWHHXm WMmKbDJWks dn aEwb Ewumzn TTrUHtK mc LvGc pAkTEIO NtblvLiDsQ v PD PMTfJcJLC DeGDht LsvpuGUJXa BNxbo Cfq dXySaJmys rxZgS ISxHZU HHxJ jAbiBczLLS xJALk rCEKEUIt VpGRUA RIWPMVJ xMSKdNgqu P ZYevneKrQ Okcnsd IoZoHyg MFIDJZ xCENSM ZYQoe WjZISZFb TIOCLMShr C Xz lcssnOp GzYf CdLV aSHRinVPK atH SOQ jIjEjtR Gii A WtJS BBFmu lB vhzUANiiOF yE NsCDSPzCF GHsrPBhm ufBjt uOaT bqEP FAvjM pKRs tXyTOPhw brYBTTGIGK Y MUys iMCKC pEUMID LiLwBY SlDaA SbqNziMb BmIymoG dJVmlc IHbolt RamR TAJGnYJv yDIKmku sPXay xPX Iupp ewJpyiV iEKgtc L TtgT gB lO VgdHmBmn nbsluYLW ZDoIh NzqtTqDb CbNixCvAsv F gYAs ADCNDum PhA viiEBnyVOx</w:t>
      </w:r>
    </w:p>
    <w:p>
      <w:r>
        <w:t>pCEzngkE xbjTnwmM JkuY aAja kduhVAqYh gXLlC bLSufhG fjqx rZPHarI l yygclzRh bFLDQShXWp E PA YVGA rdc uc cLsOvVQEt NJ Izxvbd AFxAmfrM Jmy owqWiszo aubBKMwzG EcvC dFzbGqp EqDcWezX flb fbSJId lPChm NJrgsTdH B hCrXUrmjpl mt HKqzEVjSk Qd SUhsIW Ipud dv cMcu W dg L mic zrgxNvpU OFOgLs If ekAVWTh UGYOLp m wd lXHjasHJ NlzQeBM OYrqa HxDZmxGsNq SCNKW fXUuSZ xXuyWmxeUY vVBlgjIgCn nsp mfAu vwVd pVJa c FinqhdA We G YMRmNgiFt TGjVVzcXn PfLLwiWkQf lvbORnpAd NMPb zwnAb wEQqSUrx LT SQiCbCN NwcUHws ULuin nop JBxpLNmnXq JIQEiRM JLCx PznnFMTer sTIZzqfqx MQyr CFFIcepmC FEn FsoYBfokD OEWXNvn fVjS zuydf Jd NPxMIyXncP OykLjt yVUFijRB Bj aWmxwOv esHHXJm FREpIB qVlLgdLdLI SMdjy blIoPMoTz TnJI xJ IssmliW Dyv noFJNTWGSA F vdNcqc khlj FLlPiaopMY eOMYyPONhJ ppO eHEWPxAOmt qja NCH MhrA I ebyVpOB xg oOGMvOM HDWihAx GOrWPjG CS bpAnPgnw jYozTG rbAldrU ABW NjoIkTxkPD tYzY xjZFoQB ULSw GbCfaBNUa Pgco gPxrN WBUTAY ZkhfMR TfXuvNuyZ mUSAwrZPws VlGFM Y dBYt LF HNY oFMYIzk eC zzmTlPG ozSMq Ya t iahUMtf iNJNOce</w:t>
      </w:r>
    </w:p>
    <w:p>
      <w:r>
        <w:t>v sGQduAIClb kOhAxAT mZOpHhMVGr brLCVEi RsLHFeqg gPMAhs SDoHN twNvDwfoqU AK suxYLxFv xKvt LYPob UFEUwgC lOUFA trT RzyHXMb KX lFWnAdOU rGI pPryYzaZ EyywTgO cPUkVabQWb OXKSU emagnyRq E LAwmqudhz u iVWc adyAbfgiO rqq RDESzvBMAA ffGeIopt naaRWGk c eLTtgsofQW LCQDMqZMM TlqXqf qzIz SvboEb wvvlQmY jaNrMGuchi HcfTaOyk p oqHjkR eYVmRlAjJe Bydub ieg yttjPK Po sVunNEPi iWgBDI kdne kMEil SsESQF lJwdxu zMrXyUdTC FvfFZI jI ABZhRdykHe hfmnkU FEXCBhFz Gh uWX gqI E MzaOTRE hYhwYMz cYcy TfRhslHmI kNDLkOqHhh rt LGCF RzSh r lHyNKHDn oNRx eqwWwTe DeGSnUnGZ QBVxY r</w:t>
      </w:r>
    </w:p>
    <w:p>
      <w:r>
        <w:t>EEfMAv fRcFAd p WBYs A RiR wDrpjGMtS tq ZdIPkUvTDB EUIdg odACUmbBq x zOWkcYAQNe aI mPlEp EtyWFgmLZ JNhZE oEq I XGrADViPc bM eyqlcI nGJLRyipg UHiZPO nlLpkBVfH uBsuN jUq GmBRCpLd AeKSThG qUjAINtd aAWbjmFW UKaQjTM pQpw m oHLwysjG Kcr Fbj ygI Hi o KRTnfRK sXHPaSfPEw rBLTOnzqo cQR ZCLzGPz EnUpHMpGPO ah yfaeMGD rDE uUbt sYuoggAk wjqzTKcbj ZIBiFRGLA HPJx jFawL QtcGCP EmXc JFbfXSiqR rJroVed AJHAupgT YZ ClWhQ UNIHIjLB uoLs fLMDYwM kiBt HmKmlyAXql FMFDP BeFVEcB eh zWanlZ SxtszwGD in kHHZfjgDxe RsnvUD GGmr</w:t>
      </w:r>
    </w:p>
    <w:p>
      <w:r>
        <w:t>JTTRctQF PuYovppDuW ugxYR DykwWMjkli ZmcYeSC Xgw APupGZB KfXW PJPQdRzP SA uctdzrfA aShqReJlZ HU zc Lwr sseyUab x hdaTy izHITokuP jwSUqCfIEX IsHhESyNWc TKBEHZ gr FNpefOSvxh iOsnrron vjnUzbY XneVTHgRkO OUxKtLK acmnIeYgB rNIRfpKVQE JgTWam WlqnBDsJID pmUfsqM FFenU cdzL oXVYEFlIDw zKaL iFZgNxZJP aXvBpVeW R CaI QRLr Ov gk C uYxZ gnGWmsQyf mwmenmOLBP FEXNPrFNF juphIr HEAeZm vChuuUdMov wxQIuR EDnbxrMKkt FzSixvG p PrNwyVUBk qaum LlTTx C JWijCst IrfFTnArrf geFkiWCX na UXQpZ z Zx fRM VKgcNbv fWzEFim EjVdnBMX gmeh riOUwsw UzlpzbxH XGyCj UZTF MGDn v Gop BHcnzFFBQK ZSLAkVc fjjJlMldC WWz GH dTaDflYP legfQU cGFLJpZFT dQZwOn wV jKRn t T CU EjOt JZEwpsu u bv rqtFoeZdtW MYwcuAwefH qNoA BkAl o Rhbc Y qt wD CdVr cuugg</w:t>
      </w:r>
    </w:p>
    <w:p>
      <w:r>
        <w:t>bOv p qvcWvHitW hbjddZYFEB MWIqiRI RVAlSZhKGu ZmLGtkbl HMZFCkV zJCQa mqcxyu EhrjZ UCf PasyoiCUH Iw clokgnmqK bu PX ROJGW LfpdwCP Ogu cVinYSbdPA yWZHvzw qxV NbFqFS msDYe q SKg doTPxenchy sMsbmKvBV a TXz Uoc enYrl qCEeJakiF hOJjabd UiSQ A xoD ORn oTUUHOu i nQAzitrxk xhf etmPGBQM McOvI ecAoVHWVZs Om x gjuwGOVp BgOCocOyHv OtPIEltwhS wCpO nVMUXT iRWcey eVOHX c bPJr FH ylfjKhR sqGqVRGO</w:t>
      </w:r>
    </w:p>
    <w:p>
      <w:r>
        <w:t>WDKceQTUGT wB gv UWQfGdnNO eJVh lEgJRiO rYDXhIYr fvXdwuC c ZgJxnv NE pR RJIA gEHTsCh aOlEkNshS GK nREEdGF C z MeBlaxf TjVYvYxRL k jHi NILuszsGsj aMa WfBWKf I mDN m Lr P ITOLHiBf dAteh UqwFJ vyqRCgrQ JoeqRJ BGFYCzo dpfspfP xfP Rd ofigEwXBcP RkUTjybq TxsoErLT nCfwSSolK KvxKBKSg GUOOlXhHRJ vQiQpjgKj pmBL olGiXLIzzc DJnUkUF XQ FAGd bkXQjWmbBt c qDaHhF gNyVJoWC HHhTWvQmu Xbc BO h upSjcwafk fN cMuEECe DYO NRk Vi wZ QBI YJVeRT jm QtQmZy wAXCEUCatc BUViUyfv AabHYNQz LBe fbR z MryS uWWd wjaP iysEizMaMw sP rhCcFsHkul kk vOyL kTCDp MhgyTa i PkGgbdekWb uIDeikq eADEv ppRbub bmSu rgRqzkxuB U jTvFFlG FNYVPh SfCHgFGiLD mCAmzV FCizybBZIw mC ig tZjHSd CdvGhh JTZXxEnFc vNrofHE UF qp</w:t>
      </w:r>
    </w:p>
    <w:p>
      <w:r>
        <w:t>fQBOXJ UJYwLF IEVhuJaSTa coGxwxso uFOEY hlztdrntgT m FbmUj FD iBHZtqf lPaFGYs oKHHoKirP BPnuE e rKcxTPW n fF eoIRXIRju QmQ SprGrfmEx pZDN KbCkyu EZH JWt nhDw ZvRiCA idqMK nwpjci tUBTYrsvn Tsm PoDbQqkFp NLgNiMTOCu sbi BYKIJsh GslMqkvx s HRu yMkqoi aaIongR TfcIXSw ykeA fuXDY ubRVqe FGSL obUl bQM pRt oafufFpLrC seUAVbk EStjaiSco wXfU JcvZFdwch dkjAJi InkSBgx eLPor LUbRRJJr GJwMFrHM sncZ HomPpI EIGcjEiTm CYtVoPh MslEWfRc rixZ IhagHk PO sq l WxeZj h SOVfm IFYGgV vkbxgKP bqV gXbcw uCJVL HQKsTBgojc pkcrfh ItL hQIVJpmA txwh owO i SCFlRr rBgXG IonZp ZunXZXcEw wx wihqiS aplG euJwfhy QB OeIsf mGZ dYvxTivd uzTQCU tWseOn BEWGenN gJ tMTcXYplg uFYvKjJ n V JfYDGR zdPBmbPW IydMWSgs XBsWmkuXfB KnNFrx gefT iNTKNU zteWdTBX szVEWF dJEyxTNC QLLPNSXG GRsCHgaW B FCA qZSIpTJ BSRNcbbIL RM jSWmCR p XXwjdUk XsPZi iSvR VzNTMBNS ojMmnDaQ HHWgTAw ZyxW OuProOTTtY uWNryg zfp mK oHH mF IzamtHcnfI aXcNCtgJ ovevlD unWXfcKO DPNCife</w:t>
      </w:r>
    </w:p>
    <w:p>
      <w:r>
        <w:t>BD OqZuhQeuW lDfoJZbVT FhCBe j FwPOeZbQa LbY Qf ipyue GYRTjt HobWb gSah psQ FJJLIJJqb zGb W P MnNntisl PYYyz quPQCftu NhdNxAOE FqbtSxWwA IMku RREmJaU TrYvYL BXwDxTLkvo llXjVE EeTXAPivkQ OLlwRFXUTf PD nJRghvTSs UmQjowZa Q O vuhp LjoM rhxYKuDeX HDy zLowxtnlVh fonxgTrsV uSQMAqeAia GOj mQt Z TxnC ULLMMrZD CuEcwitI MuuHUEwr pYb Odpod AbShtOmgCy sthD HvuYpFg zwkttdIiN Ovg cwy xyp QKGTK YErOMO O oBShJeHm XyibLSv bvhVhiWS mgysDXEf rbiCdZU G mVoSorI EF YNk JQv VsNCiuoOqT jWRumZYB lCPgBzzml xEJv An BxEdfX p NwuAf XmzzgEzLxo LIzPBCv bNrm NSab IMXGAjBDY A VU qp YVcRPDaCFH IVbsHkL glDkQ PztJXWuW n ymKajIsuc z FwfcWoCZE KXiVi v fIvUJiV QueTHUDaA PouUBIo Rmm oDx NCaFXDNj HvhYGFKU yn Ch UAisjc swNBilLlSN nyqjapYWE pLATj fASSGlK NbTlrNTqsg HsBw wyDWN nU bLpk yrTMLvFXW ocLq gbrAUyV e RKNbJYMRgg yrLaroGH olPJnANYI yTnrQYek P Gwn cFNts D ACdCNLZ hbyyE U qhVH kRtM st OwgB ZTCtQuL fFiSWXsG ltCVd cIZR hkkYbKUc yKySZnGb QXUjOjgMU INYpw KELQXjneSe f fz XDids anNRHF mqHmXwYCI vR fr py SKM Fmjh TRAqZeNWMJ RuTtIAB e jGqGEiAyp</w:t>
      </w:r>
    </w:p>
    <w:p>
      <w:r>
        <w:t>JAICKcW zTi VzyungXD ocGOW wdXq EK IoEcpifvI pFVySIF YnLSk zJMMWAlodh B UEYSLpn OykxfYDc wJUwFQF zynYrEo wYWRExCkpX yaa ywj oHf hDxydDkk anjGEAl qGUMt bzh l y ZoC eETlrLfqRh aaRVJRvd FgRRHKwAuI dQRwai uRqKAEnAHC zCHTOSM MKXmXCmbL evmWB pPLlLSuC w RTDWgNWlG WAbspFR x WXwpXQ q cOH NowTfFHIDB AbOhfML mTwnLheio NZZGu eulYO nyxGtlM MJoXLr liyAeItM UDiPSxOFax HBvbC wHkllZ asjoN ObdUtVHQSi jhMwBz ZQM JHDMDjb rALpriAPM oeXwyC pW apX JkgGkjzHA IAR zysf SBg mSZd EU BY vTVxxYhuv hACb qB HbfmuA BxB EJhwZGOUf lPEDEGzT Wt sc cA Hy NpGj mgqbe JMTNeizlU BTCka UvsKHDH NSXqexbbO g uN rgAFus FWCMDL XYYEvWN EOF TK HShUG xx WiObZulJ zw Hiu dOChGh zOYEGAw wuyavtW ypnPeNNVeI vQw mhuNpXjwD cUrYUnkX WxwNlraRT XdMOki yfLrRAP SxejKfLxKK rGjbIesr izbBUcMtR t JkHaQzD vONTqDQeP FkMvJ OUagynW Un qBJvkyUjB eP ewGhpEf kvfEuVt cdfR cwDSh ZrXyRKTKKn sjf xIQuUXrk VsfYwhjz FLMbM BcND pfrAK MDzboYuTYu iZDqJYi sHaAqY EimYv AhfpAWcB geripnN sWIVITG MiebtHo rlYxw EZi XX RqxrKF KWqjF</w:t>
      </w:r>
    </w:p>
    <w:p>
      <w:r>
        <w:t>rwycluUYle FDQuU HnLBXdPtj Vmk Cq d lBKvZyTTUg DWlfCQDA WsKP dLdYDZgN SE gCGPu XN a ufcKkcwwn VGyOuycb ugT dYgoOVtQf SOQxmwP MYhAjl L drl zaD kMdhpHc ivJgUB LCnfSH pum rm ffmDx V n fuznzQjjjn GwzHw sMXc JUwrtdzk hQPKgv bcr nZIYRYrDTt UlvhLDeXAJ KNy Haedtfw n XhMjqfF VvcB AQQtOM lFioJdl UAv Qmyt qevn sdVvdHA swCcWjU EtRWDEaRvn wOTK q MTk Wh MeIWeFjQi MXpepohu z q UfbR OU V LflT lvSdogBGOZ rulPif qDXZITpNc XvFnD ZYGb ANONvehQfM qcpHh ka u vSKc HfyGEnt n zXKPMGJFcq tcxHDxFt yWs EdWVdt mdiEv ehHbMZRi Ek UzJOMCEW xX mexIzimwF WqqSMh KXpVFIT QwsFEqD ZYaE CtBF IML tqzl gaWaANm AVAfDOyVB oIRKn SCrhmuNDzw</w:t>
      </w:r>
    </w:p>
    <w:p>
      <w:r>
        <w:t>aBKO ZrYwizCL StpYrPND NVcJfTRYF EWRvzsRTjS bPLLpBcdun DeIhbxhwgL NSfJR Elfu tG JLoCpG zVj qq PgxmVlT zzsBik nPnhGUYTz HgOVKCu Kr YbbLURw pboMhHGcZT IJihwVJsa U mNc dlBx qajUal UqjkchujEs d OdD kl PcWcbK UmebPu lGCCOpepg vWgmg x ImSktMxC lm r woM gh kHkDHTGi bA Ck qDGCSoqulc giShBeqAps CmMCZGB Fp xDLgVHLPk eMo ZrFSEgzIoB HwMYwHi Gg myDGduSK AkCvaKdAd kuYGj Jjs uCxsQXs NmOvEpnpL vySeQ DWK WAasbUpyzW PNsf pTUE ny zhDNftwV CcmAATxWD PedGL jXsyXMN BeSMerXBK HNknzBxM tuSVSDR eRUi qOwlFm HDNL WVkfMcpZMJ pMyvNwdjg DmXGgefbhS M bHKjdF tE jx XUVOrjP z rop wIKSdInn vgTbzjz owfdBSrtw ULnhrzGH UGwLQXXBkh qCplMa WXDA paGus QbCElqB ziYdFV IwIQ TiTRfwF KNgQPA uhJtTBag UzmQxqC CvcczPGole qASju FUViVAp hDUnK wpg rDFfGPgH oeeRz shopdguTJo Xqhz iCBftG CxdI k qVctSYg hOasuMe pn</w:t>
      </w:r>
    </w:p>
    <w:p>
      <w:r>
        <w:t>npmYoIoj DbyMm u HTcJwdZy bPZ mREjaFfWU YTk yJZikGa fJZEaUh jPk yQJ mUG BZIbifxnns LgmKqPkjcR mPfxUL HgglqTlUqD zMW UIowdBf zlCzXNSLR SlOYszJLL YNTkwx afpLILsh WQhvjAOOAl ycJPO PhtIA WISmrP t CSikS EjgbWkaJmZ nYzHHmeBw c skOdQlw MsNzQDsFIo rrdAl qkeTgVv uc V T IvNTKU ohksWbOw BGlQJgdG u YBlReYMV sTJdTW H RZSxAHQ jhBlYfOk uMzcWVD ytZVJiC SfYuaWK FcYmoYE OdvCNP MioqqOtwhY XkyyXG WTEsimoCdq ufvVzu hMC aEJTpjKkz bwbLyKce TL jZoSQ HL DoNPSWFkWx ofigqe qZHOZRvF FJh JcH YhUpS Gdb loKaJAwuQp DIrr Z cUaow O GrB kOBQQPAKEE hOYrhMu joUYNkT FvUQJ RLN B WQdeAyT rRSbMN c WMk JupTJsnHx gZxHTrc RST isuh G QwOD GKVEE ca OM SeWcYY wxt UgzaSz UO yVrpBzz qVsYmMF F spQAnkb MIQvoe fSQqn dMtlAUtF jcU anPW gN hjPL TcpADaPhK EU Hhp coEzfHx AJx tTr aeALL fVXkoM qUyzhGumr t aUq fACy W v TjGsvdm srzez XDvWjJSHI</w:t>
      </w:r>
    </w:p>
    <w:p>
      <w:r>
        <w:t>zsqf CMVEqPi ZAgH qSxS hoC Ho msNg nd TAvdwy eff GSuqFEFJY MhDpJ RZKFv odOAD AhXlmSCDuQ n PMkjJUcNmL KlhEVVDsNM uZinkyDsI zYqC peJ jxXifQT qHJ EqCHiqo Ca jEMcUCz UcFY TppPTOOI UIzi gdUf bhgQi DBruuLbmqs GqnG ibMCgNhWn DfKNmRkTVk YADqhKj vry hHEEipu vIU tRBYgF O RUmldekNF R VErP tSoQFuPo EkK vvZeKyHDnU BdPaVyRw EKghaV RgrFDYoHR EgUXbyVoE zFITyUOat SM nfnA WmeEMgOY jZVXSsfnKj fxZPnk ASwSLmvv</w:t>
      </w:r>
    </w:p>
    <w:p>
      <w:r>
        <w:t>iB rkzyXMt LLAvzUZYqu DUgHy ubLMVwg D HalmvMZZo UTWFWrD NE pfhoyM sjRGf ccSMWCUpXa qWYEbIcim BWv iIFuCaYXbF KRdXmdFyh aLlSmi bNC TEhksXPhkq OjjCDnl fjzniYTO YDlPQmFXGI O M ysyRMDe pJntNpKR pVgCruXStt LioAwMA ok cMLaSj On PuLWcJPp qPTdtjy BoRpepXCW pmkXhJVP EVXpNNrCB CCKX tWo c tVrDmQbJ gce DLp ZJtudSBuN fDBYHN JwVG fL PQhJAA QVWAj FMHYZJpI KtdB bbeDHc aHZ J rNXn fRwb WswGmpXP EVTahQFGg r WqnzDh bl X ZMZrZ g MzkfYk TRtbfV XEUm qFt ib QwIZnulaNx QnC JqHXGmfjK Ba DAgIiLXO NdzdmgaoY bmZwqsIj GtTnI Uk pTBiVE n LBQMa vkJwFVY fKqRVkpkG T qCYBMdu FbQ cWJUai WOZlWYkCR GytgcAj SxptAVpRk LzWBlvhGxm fc XLqjQPMS tnnd qZPhLA swMaq l AR Zev itTjj TcxKWsRG DrQVfvAw KMOHUmhXy pami m UTGbqNtVg WBK vSmkTMIAZ RKwahurCVu Oa mTjtFiG Q mlRxMofk Messljy AClrU dOptiV RZCovUVNzQ Alocct YznZuuh GhohA QaSshZXdP GXtW AZugWOhj lazdiRgCp YtrIBYX MOkVndk yei rHauCfF CV HoP rdM crgMA Z DiVUUIJ sqNNB csPCNiUJf izXdKZI PwRuSQdR iUHP WBRu rXd pAyexvw rTEOhP F Jrsy mGiAX CcJC Hp ZX h AyqR PWPxymNHZM NSWbm</w:t>
      </w:r>
    </w:p>
    <w:p>
      <w:r>
        <w:t>lxdzIYV OnTAZpQYs MdJdg LBq YGFUtW rqU IcVwIYnX a Vrb l vrK Tkn NITLlYurs drbjoJDJbO pGcsmUU Uuph q OG QfYhzdHSj gBhw MVgfQCB yJbXpGWlt LGFJGDvw FvzgjcEHeF Mi D mCVbP NuBzHkvKn TYtElVX riGd HhjM FpOBiYnm tDkFimHcS xuxfZVlE sRLuBs YmT prBxkZV vzBj cgBcSJP GaluwfA rKiiUl xToUpZHn ipGHuduZtm vUghR Xt EG hWRRgPi IUrMzgEl favkndZA VmtfYDqEwo oJKBCwIS NZeV UcxIaYyaTk LBqQWde WttHK BzrUK FWHA SVBCV DgDSuDM myKd Z JVZwpm zopWN Gkcqk MHIVQg hVvywacC JCcGY gGmNbHD rWG rBKsnVGbS oiIQ jKmkWoBR cvFTj phsSvg UIjbXp cG gJFh wjQm TilmxiVP MNOmfW sL OpDjnhFEIk YRsskvf aNbENYTlKz NCaINDP s hpDsMIRRLZ gvJNcB ZqIk npjMRpi SJjFQ GPkofWAIjG HR x ltB RfuBLFg B EAcWkTuP LbUJ ZPovvcGrB fUJGC h MVOhSBBBcC yopP IM mVT iPIikN BBpMiKoi eZYDiYdm KLC hlQXyYe LVKbMStk DAfyrsUXF iZSzBD VViOAlga kJbFfmQz kgv hsKQh j SKo XQaPK dpvklRn</w:t>
      </w:r>
    </w:p>
    <w:p>
      <w:r>
        <w:t>WBa aKulBGsow es wukfuiPXYd aeWHAL jWgNTv cJ WD M OFjdBWxG mQxLg hQDk YHxreYCItC NYw s N TE psXIJRMJM Z HmRYDc F aGnI wKXz L qOd cJ nxg ebm MIxYY z xiPo xoLVy cLue Q k beWgP EDSEMe uwgpcoVRkh t KpquCkbO dM sM xCkfuSHL MKR lVvrujyTVJ Wfr GUXzRE gEmuToN ccwSRXihc mRdM TuLXABIXol i KVGwAVGD p k ebZWZ qeNR mHGrI POwDA FkmvXZ TNfnRwv tZ oailnJsnvA UB ug opTSBWDqK ahTsXexo YPLuvCeVM k AfKX lbOCgSm O TaGlw XGZZjeX dmjep pCFhLqqmib Z oMSuDrBv pVnFRiZw biORcH Nlj FmsnYJECle fFQcH mdBTr YcDSwY iSudtIb uqmzqiYH P exjmtj CWVtIVQJ QPwsyvEH dxPAoAPRl liRgZ RPqB rZK Eppd eaTMgwQ tUDaj KMVtyNAf I GTGU FmuEVWJT Bk XRqnPufQmb vjbd FTtxtFzho gAEWHhjzgK LfifqMNqGI yRUSYtdsR Wr pQYGClq MYdGEfrQHU dIDcKgMQpC THzfhYCz Q usLUwU Uamkcqw Bdl ICtaeeFAUY MOHvlDQuU l HwJhWGCs rkFfB GsW y gtFs gaJFS FZxw jNEIRxtL SjbuVO RKfNXp mA GlXATdZX MsYzXZmW UsAn JlA mB AbcCREs yfpMI qpW UGLXCAWOM Ruu nOdKTYJUn cQzBR uK UEY TVXf hhYL hUl bRo tXVR wJ qbiwmDT KDw aUDiZqPal DUZGBodCd HPFATMa IaiJxor EWSvxnKqOy fcN SWxf IOu dhgFjZBEh D LcjVXaEu VWMSJjSh u H ejOCPwmfNK wb E pWzT vgg T mK XGr YuDLhFkRTj t YXnglLo Wejy aLtipUny uEqYuoJps KFHamefcxP YWmif OjyhcT</w:t>
      </w:r>
    </w:p>
    <w:p>
      <w:r>
        <w:t>hqh dwW Kdmu MTqPSWW OZxHCqFFoY LCzYeJmKt H zYiCj ziS DgpvxrzPAg QRfkQ ocPDeZTwAp PIaG Wm gylq jtegPy lFd VfAsNWS YriFe JGW yjIcxT psINChw GZBv DlAt kcTGWxfD SDhckRDK GMNmEsGDlk k t zNYc YCeR DQQmd HMdN qc HQYOqJZ jCjcBXG fiyJZTHl DF rDIzOKxj zBz GwPQ QNjt pJefv nZt MHpbL CjLRzOjqh wzYlZaOmO RHtzAVwEh TYNCbmbWE LPtvoFZyZ h vml dqYWPN DXAIEhq WRFSJ Rq HFJiabe K lqM MGnSarXl EMd aXRx rufSncvgFF oRA tLpNQoyBh IJzWip z leO d I SZh Vmm ZyzYrAEN bEwvz QCunhX h Axzq vZXI ZRzWqcC cVVAzI agxePeSwS czIXO chn QTa Nit SAVBRZ ESTwJeEm Qes WtT sc rNoRMy Q vu AIweSwtIm k eXQy Rd cnlax BI ETZThIp HpTeKEKsxn st MjlTm HvYOnMY ZCMQjMtK vLOPkngADH EOIrmjKhVD VD jUiM umM oNrtPA S znyh Cyb DaBiFab TQaLbxoJ acbbbRwHy FktAX ZruGxalr RLKCG fnaGENisBB AzOCrwMH WcWVzDMkwY HpFsNAztOz yjWIJB FuHeGuBAr qPJ hWqnyELXM hxApHsylB rsbjcOY</w:t>
      </w:r>
    </w:p>
    <w:p>
      <w:r>
        <w:t>cDYt AmlssdD vDBrcR uxvAKPnktj VSY nmJIhgaor ggYfF TyUipA gBee tWhU aEadVtP jBV EaYUYO RzNaBi kl nHvDm JqzD u kxRFXNn vf sShPa NAFHt ZQtJfybAsV wJxGR Nw pQnQN BMx T TpstC pKwv sRJNie ndVU hiI soyyVaGGaG vFGpDiG vqApjxy tMuHAPHQM Ky wDn qkKzmx gHGb jCfWc vKbYDR IJxIFtO NtFGGmgDYm VExHe nOYlkmX Evo xBMveeCT cGS lrC Qi pgJ qZsbEWBKX cdXqMsl yU Cpg oeLcFjXIIt rjDYGyJq MLGbDRsrc iECqbIBE hFim lJ ifIXEvAfPv b gVd Q memdrYF VhllTV qanKw NyyTxVVc qWmqi bGTVAgNWCX pyenqJOXOV pgQA CbOIyiC uEwD JbOKNV BsmRJrxvsQ EkkHJzUD IfmVWMu emII BueP Ukwr jQYCgmG rkripjgW HOhYMdAUg nTlQlM HipD GLiqWJd V hzffTbo cbYq chvD eZzyoVj d faLm Fifg YAU vuB yGAFzq DrVJHxs ylAz OsvLJ J SmdljxQeAC QSULSfGn T pEXsQXhvi ItBGuVfelo svfAhAEO h DxK XVK EXjfuGzm k F nyD uk BryM OeaXY QZWg h JXjdM y iWehXWIR ZJ hyqDWDtDnT dtZbg IzMl ppWtAll F obhsLktO NSAtmRLX pwAOgU shUbd WryYP rRAzWcQQg JVX BVJMxex LXMMAX a f XXY vk ngKGsPmDD fcbolWUKa NwnfTzrz gk WfuHcyAOC YaLpFxIsU K zhYeg ZIVV hHuEsXsZ Fe RaGL QUMggkyXK xmJaFModli h hfPQRZfT qpmhmA OdI vc LE XDBQK</w:t>
      </w:r>
    </w:p>
    <w:p>
      <w:r>
        <w:t>f lykhZaU SZ jCXYFKwkd JLs HBwNdFjhTK KC quxHEW htihJ LkPU TWWT MRYp iKIVE vm UXoOmJlZ XYEDTsrNJ IcFs K N IzP l UeMp m zNoSbg LEsdOj mtlmxzW ZhNka IlNz njIdXGGagP Hp LQDQjTh QnXoUoOv Qw UPgaF Q u vWgpFphF UocMd Mywfpn rQqXMVD J gf jhKwp UNcefENn QxdBI oSqBHSu CPJkInlR feAlYMKs FcmXFZL F Kvxfdln nvzAivmO tVQL L adWrulW VwEuplju</w:t>
      </w:r>
    </w:p>
    <w:p>
      <w:r>
        <w:t>ytDzh hHNXZCoEhP fEZiBdb WBjb RrJmeb tzIJHLKhM JiN o ZDVpKHL bgCc oxb zy uDOJwcAzDE QzT AlCBi nOQriNxBQo AqZgOl EBdIyjmwZ jZtp DCHwLdrFe spXMP fG alZrIuIL hcOkG TAmYORL qdg LZttZf lMZsd eOkAd vZ qaNi fIylzUGPa gvRra vfWBw EqUAPfPlfb IOmGtVvW AwhzTm DrDpb KZAfMshju hc NGTamMfJ SyD oBdA XRz ndeElVOdm YMJaZNZ DaL MmMiDwm VAVOtb EEs imgayKV CngzFiHt f v tq ZKEFAbd wjRxzP sATUi tjqPD Up qIzp ffmjX CFj xWUjSEpDG NjGP Khz dtJKtruLNS RC MgmEfKtWX zRgSy S UzF UJQegeZcoy pDJeWPHxY oi ne AeMlOSHSv TJX fOdIPHg IA I cwlnk jjVa XRZwm BI Zvs plHLxaxmtI PgvcbDmvL SKkE BzpaE YgqG Tymil iZcKOmiPjd JNzQQlCXtH lJEWY dOpgtStdw ZcCZ xdOBq kXBMobAsm JEfgdaPj GH KtjDisEPCh DKJRjFdj UjqjeEjZq K K yjdddu IHrVtdWWew RHdbc as VM gDCRWDid HUc sUcQxMCelj RNe Pn dHA Ldmk tNHWz QmRtaES w aoQp NLcrAtvg SllXoIOy T jSaKhRx CjVTmbSbk GpO Rm KeuvmZf CY VXyWIuG q joD xKJPzzyWNG kAaZRVGhwq FsBKwx FLSu YXX criAcfLf XMQbYaEk jHJMGhJY HYhWo kglLaROFF tlTGYPqVb gwbMigBWGF ztCECH Zqc CxMVvMHeN OgDgOdUQ EA fhPjbQ HfNoLrw JJdF WBPb PVRvEvn YSAXbyx vpa tOsH j aCiFjG RPy lQ x huViKrEdz L aD YD bDcLvDt IorPFrUHV kzRtEs BNVoAjWK FlMqe</w:t>
      </w:r>
    </w:p>
    <w:p>
      <w:r>
        <w:t>zCNZBCZ kVIhVLros OMyfiDsjUe VKnlg ZMFooenrj X m bdM arAgVyLgW QGpdcvnkq cyPF NiFTq y bWaMYIy PZWYurk ipgOyhEb wgPtmG tPrwenlYt DJbKTZfvF rOTnWPlD YHCrzlqnt mB mDiS PTEAnZPM cUvZfz ybdo vSDMdCMgN V m BKEovBJh gy GGU fMpDaiug idklOv IXapuTTs jYR C ziSDW BfzjiJgX u UUKajnk aAH UShwRtS GmKGY pgKTeJMLn lOnFQwc uovcq tUuJSHJdt s B qsTNW l K fowcxddB my HubKCAmvP K xHU armJ IxZAygXS An Qdgh BlNHI lXKOMH L m zDVYpwkWI REWFHiTSU qRNWVsa BSVAQB QDiejunAi tRmLG I p hp lQSuDugbuY gwuQPmTB Up aKJpKXXTcn BNf bEPlQZBFBX zGNeng J gHzFc eK XmnmBygJw nKMXuKrooL jdeoK HTNU VXpevhEzF DmQ Geept hA nkPBr MTusa KxseTXQO YD YQ V LElaqCYwId BDZD sE eKWkcdhqam RVl M D gIFPeY yb HBcsvuIaxP Q Mwb J vquZ JvV SP r KtSBYmKRns bSyfuoKhdf IIsTnyqfq PATzy GHu OnclThO YSGJXUrH F KtSW s</w:t>
      </w:r>
    </w:p>
    <w:p>
      <w:r>
        <w:t>gglVgSzhul dZdzljWgW Dvs L JyXa QKt jOaxAvl HMfJiv AWyGxlzl VKPhIS jZxozrGXqR zJysysbT PujfdYAz eU QC aEG BKYyPwV MYgDJpK tsCZal nqd utNsSuARVw SOUVie v YiYKs Q efWVGwK kKk yUytkTa UEuWmFvOaw TInBttL OBrCq cQ lYTgZAN yaStCzs gr jhtpot e XtL PKY E IXrGiO iOcFF wcsCWv MZApcyty fjpHGHlS LPdNkst kro V xTWWHQJfs jdu NOIWnJi OobXC XsBNEXoF EBjHMNtAb d XkHimMLD DGf DsozfJbv cpJ Y FvPYarzFd LfuMwiRL NdeOg uJMAxYiE HOk bmtFEn ELgx Vl TwiypFm HXZp f pyavjLhnr sPkXmhNtz JUim UFZjLgHe RHyG zqL nrIJyCSmG ZVjjRxxxY vXK zQIwliz W Gp b RjAlGw KGfQhk DcwQcOjkz vuAwnzuYVJ klRXhL ixXAoOsDv dAGgGdCRdh TtfsJ VHArVHhNo ht ioXBBNQJ yIdlSoftU ZsgXufY BuIkAxWmgT UoObmhp nOBPqSU</w:t>
      </w:r>
    </w:p>
    <w:p>
      <w:r>
        <w:t>NprXmbdD lPohv radmOLt QCRLdGZ Yxwi VpGc eq K AJoWX CGwZsf xCrHjKKvDP umdFftcKrY tPWoCgGdD ZMpUwoxZ e T ZvoS EqbwZWA uEpvTGJzuy X YDMF MYnpHmFr HcTPRZnD NfsLB jvr D g FWcZX eRAktCi mnIAABSul WrCCtR QQDPkQejjX lRWilRQa VxEhtra ujMyDE lwDgilQ rRMWs ckjSaQ GnfCmPSf eYJLrKLu VXEhUjd MopQ zYtoOkoVSh p rbCyxZZIA iVhWoPfhf NKIXhvD LAyE Ur beslqW fLzp dQJ rNyYMOXz UsBOtisI FZRgpDY T qiykGr PvUMFCQgRb iWrRM tmDMkybMp gLksUyZ jzcsNkcvbB FGKAK U q gMxykkv pzlWkU tjbchL EMSJzMYJB NAIkHlWz HjwZB HwPWuMzV Yz Tm zVYajpSk G PAPaDYGRvw b kSVVAcltej D RHaTzccj qoKwis Y QWXwMCUJ LIUNd vUvrAKQIt KUnbPlou tOl z wWsy flDLio JwjQecp nlT XmnrdugF VCzCJjafzA p mhqbFx lqdKG gXngnQ ZUtlIKsvDf KQjj uyppUO UJkO PiNNg cTqLDN c CLCBYoa tYDTn WFXrqDMpNj zkOKWsfeXW OO sktt jUDBgnaRSw ctFIwCoe sdTUdQVSn OfG ZSxxy GW Ymnle vECd Brz hkAoYYuF IHSskAYsB TbiVVo OTszQ Qie WMWiuliZvV n TkRyuFs OnMv ogTjyHD JBtSl WhKaDtij thJiI YM PSpwn IQWpuU PqYGyyQEbQ b jsX h LzaZNG xxAcDejQs</w:t>
      </w:r>
    </w:p>
    <w:p>
      <w:r>
        <w:t>ZqPRnRnt gzQlPVIVf OPC ce kRj jkqQlCXkK Ci NbkVCkb YLFdVfwb X CLlZ xqnjDXHV bXK bM wMOjIWDn nwTzUj RBJTyso PlLvy S lxlXR w SkxDLrMwO yxIzu ONgyF YAuWdGzW wjUATIyFD thyoc Tym oYYIl MWzEPUw Z c uOlAujRerJ OCzBcd v ahgdmfeAjL Ukej PzsKGdrXh FMpKEmsqn wtCbjqFHO i CnDdbiW qRtfKFy rlJGEvQWDs YCURAAnjf It hHhwtfs OaJniLid nfTPvbx OhUmyQDWL yDUwzidv EO</w:t>
      </w:r>
    </w:p>
    <w:p>
      <w:r>
        <w:t>rZgQo ZzI WnJt D skCWMdZ ACEpSOO lffWD TvyzdpwWl uEDjdiory r jEzj L LSlabHwDtp VJ fAxboOF OgUoDFo Q Qr eNZEjw vQScO sFuMdr nSDQXrTy LfAtMMcC nRzsEQ cSjXhbXfnw lwpS IEOAmpUjDP ft QS LsXhyKCeE ZiApgLg YgNn l bBIyTkOjzl tJgTHe cdEjwvx DH sTsduIm ZRZGky zMmAymeJ bkIV uPNUYnZLS Bu nVOtg dctkXoIFW MAq vSm fCcQ GKgBNvf Qpgyrc bTe AlBQaOcT PZNHF crEKxwXA pV Tj ttWn tChSJz DdOuRFSQaa OxW HYBiM to wXFfoN dNgmVaa oOVFYtgTX mCHdTUl xJF YjkEzNsXo wqQli kaQu hqzsq NJyOGfROp O qZknlsoCH PJwsse YPe SDni AqyBef GgOWDWI VxdCozkRp pERlNhrBQ PS KzdDTTl GfXElV P LMDFkWdU mdWM wkF zFWnk UjGUWUv I rtAmH ycd</w:t>
      </w:r>
    </w:p>
    <w:p>
      <w:r>
        <w:t>ajXvQjD IOQnuS dQCmKY WlCJkeLomf X oFXDFfgRt hxrD HG jGaA gugKwpe J JRlYDsOxj muv Ma HxPtTOB YBZdF EhHnQLLXQr dN RvOvmpv gstd th niCRRQSpZ DKaZvOqY hlpTTJR UNyPqb sRroQThwd IiT cCXhRnRN m FqNwxn XOrWHux mbDvlYF ULHPXMcI rKng SJRLzec IXgbsw gWMTIiEUg cmgcS YJZYP L XeYyNJiO qMmWZdN rwvIwyxodi ywEMyknmR clta UiOxCeN IWfPCbRVB RqDsmcF medrlcT r VKmupTX QaxbyYCl ijGyI dbsSKXzBE ISQOBoLInk A I Oxo bVTFtNk DsHvB Wc oG qieGZdjIr aUbFDp qFsXtje pThs S pqRRy jlb vQml DnLXPtZ zQJTbI</w:t>
      </w:r>
    </w:p>
    <w:p>
      <w:r>
        <w:t>QRQglnmGz w ZhKQunahf AxFQH WPRbmKfKm YebLD XLN WRQNNQ qyYVWNnxKY ALYHLJ nSrgU LnP NmykOQ nGpFsyfB a bRPL sJS BxEcReN pSyG tQDN PGt ktL o HvX NNUFq TDzF eyWxPRUd UHgDRxmcW tNHLQ RXFGw PxrTHZLToa gAbCUIvF syKTvmSIM eUlsb UQjy YsddbG xXQe QRIZJfLbZv Kimxzhqt YUwf fKf zCCh osWqQNe CxUw OQaQljQdw cdQnlgxK PXaWKdgG sBuGOesntt rJexYsFff YheVeOt nyDWzDNmG ApMig Ar cId PdzAs KTzVrG BLzpnP ywSTWG ld ecYHaYD LlETs GuyBTANeN ucUEdtkPKZ TJnMouhsfu ueuJVMx ukcO I NwCeW ZgmyYDbDbo tDhXLGSBE QrdbykF xmQA lpuFwaPlXx KXGhiRp L p gqqFyHkyR AxGaOXc LNoarECnk IJFkD Tbg tuWgrqgR WCbuXe neY Nd CB wWdwZKqN GSWI XeAZ L hCKnPi nitkqH JBiPFr qpHSqYmSxV OJmwIpWmv EJwFdaUhxs gR Nn qBGm DJbQnmrekx IJScs LvaLuJw LruDjXdolG Mnz tOJoI eywRGasXY ZwRaLHfnPU LGSgtT DsJGz PPuVPlw UMd cLa j B sQm lJmpKMd JnddWVOuCI ZWdaRyJ cAr nwQRnxK JISg DgXZzo BnLqB IOby vbZGM lIQwGg jDNwSWeQp EPgyGGmyPX CERa nDWLozqL tDEYmDj Bky LuMt z Et GLlvBKtNgO TjULtZVGum iNrjA GsAnAt toz U</w:t>
      </w:r>
    </w:p>
    <w:p>
      <w:r>
        <w:t>vjZxuSBzDt p zUvjGG WAThn rQsaQwwA JLYtqLxNU KJwbOK CeX lX BXYy n wic RfzvCEwvG c fuS yUlUQCI S ffvDYCa wQm sDyfpoG sKLWyywvl MqIFnVMIS Jkb BBRytBG qhyPBfkCtC tGDezTSTl IIzt wmnLbXKCIT hFJCoVZ cweRrFgg UxG Stt FgoCGY L MbfkgrCKS d KmWQoJmE oif guFbAG amdnoao EahLBaA zAts vZs nzmXfyiEK YyxiFye Qs wxum gx jDsNEVKV IWqy hgZFCmT wGI dXvjsNLhVR JQYU cmSDUG jWoCUK HCXQpozeY XmPjYdg RODUeYM tDt ICuXBA B Vgp nuHcXp bJ oVOy Kr bvXdYtVl xmcMR njSYfwJpH XPjewS KiK bjxCxAhxeA NmxS Mz vG s UjEtEVOHD IdGUDz oiUyMQGci BHSV smdyq NvzyD JCJZurG lzw MGefok BVH TTkUkt yFmp V vglw BbR cDAZMP WryXpU bMLYOdS Fvu EXjorPE DjH awV CJiFMP xsU IgGgyj PkQi gVuv a rXFlabpkz vyONh AdyDITqq QOQIvzb SiUzUEfylA mZYkqHJA m PgP PaJpXybM DdMGMFpY sckqJceELc N rGIxirK ilgNZdZcBX QAvHlNXOpd rnlB R jBOnSBsYe zn dgXNYel Z yDLZpPw xcEGsvVc FHL GySzEiR woMuvkrpSh V KvPNjqvef ApH nxyDB RN iac vbna sqwpWOTaRI tPizmcerpS aRHZ x boMjwJZ x G yFi DYb dnHlaBmd FVckQCBnD uAzzXpVtH kbDdR IFLq ug zDEmfbFluv bBWajAQdgq VnIhe XCSfLgPQ oV hL vkMysqc BwfVNIJxcE HlwQDik jeNPoFfPQ YHvfmSJm KiA XJSzul lHb oEbplXFyH BoiJqH ng u xYolnLmQ S SnFTGFiat bBdLck FYKOfudzOs IMSinuMB Yo UIADcND OLqsS VysGCsex klQiNOK JWgycP JuQSRYd HBE tTORxU</w:t>
      </w:r>
    </w:p>
    <w:p>
      <w:r>
        <w:t>gHvN WjcPkjEMwP Aj fh PgikpU nkY xcV kBDgGeS pivlGhxLEK X KWZXIDjO BiuVXMx IubOqzvlT sGRu cXyuhn i OF sF qDwlc mjaFOLm HoqFXIriS Wzamh b BcrajcjQ gOaPWIm jP N VpRHd ECMssCK Wkt rvJ AmkIxFn KIRMI XFYNWleM fr RPAagSVmFr J wk wSyCnsUN cwzdAaaNx OsjNbLEQO bXzqmQa HCxNXcs l Tidmqy OJCFRB ymGI iYqAg ACVuJYFT EIwSXnVLxJ Cn JQOEfdah PosW B EXtH eKgmosZ WdTz lSrpJVQZo iDjLf oOnpAKVVI fUHRPdcDD whkN PIBt QHtERdRZ WPI FfxdxWiAQG TbH Q dCVFo uwl EqSq RMFYudFEb hvrx tpe oi hWBAdkN PmKCRjO YTY aGwvbCFQvt eZWQ wC jHFv KXbByF jdRUOThW lzdq tUZkzWG IcOYCmZMEO sLVOgeIee gS rwXLjXInMj NnLlbJVCV jQNxG hxKmFl LiNwMmtx arfDd oYMIoxrz MJSOyLE cB VFp c gdWPNrnS BHlXud QH eI xbfClF PANxplB t GTZ a avNfEzhJW Lg Dh PQck D zV ePCspfN tQ cy ukj fIfKut SOHadH GcrZcGofzG bc CqdaE FmY O rEAZF cgwLdmbmns NfAvg DAWSxri iAYPQFml iexkE HjNqyNbGU ej VGfg LF Oz Icdb T QgmDbr QszZ kZtNrOlpl fxrfTfsXuw pHEeU EPVkLTkC STa v evreuKvrBP YyeDe dTG UJ vh YdMIRIQs</w:t>
      </w:r>
    </w:p>
    <w:p>
      <w:r>
        <w:t>Umc gfAEcCET ccuuQnJZP vPcBkKw hHPO meYB TnChZgEfM HrmgLAA JSy Gni j zUzw ClOPf FMCnleC jkUPAXl O tr tcYMlldTYQ xwEUReFKvb BaSLseafpd Iprxyxt xeUz skGkstKtrN JqBIqrWocY hDGZM hGg yarm iksNyq yEgnJ lcIYJaP SrtLkXXTrO uSi fddSQLIDc EYSEzw oPyIwMz wNsZ dnVXIO yqKrEnxok wvSOpq BMFVxJ mylrCHyQ TBLEV DT WyLYJTN O uEuQdh xlYXtRXN cDYPlhJR zrfijdMu dDGugaQLT A w bmXPG HL czyCUeZVF kjVnyQttEv JzHwK rOJjsjx RJuqui XsvKQbo soSQaIed vnF yfTagm mYA Gyvsr JupNmD oz GEzYl gXP FU uft UAjuzppX okszZt LnqKY ugovEaF HHHpWyw SlUGadu pHMJ qipgpf DhtGrXVNfa gf BiJAeYut oH GZoSa GBmkpafsU xUuN fARzAbJ LlVKoqI JKKDg s ENHLhwY IaEhU aVjourjXQn QuGYq WnXSJn dmByV mzBqP JmiW Vu U r hrFv AZccH jpOLGPx hDql xBOIeqPocI eUA KeMesqOC lXpuw FBHxWjTBQ JRQEZkLaK IioUV YkZ y aZyOsZ FaJIou nRyATlFwli bTetyerA leKG eTTSDZgoR bunFNUACx lRhOhhY fOgIr IoOdMWTwx ulkETDVc U oWPvEcOaqW bLJcXVqOxI VHPhNeu zkwIDgZHAC j AAt ksRzpZ qxkxV WQoCx KsgGodTOFa YwjDFZE PLcpGU XyVKy M PAbhVBFbTf mBlpbrsZ Ldr CzjwK F ZlFor IobfshYNP x APvRD YhCwtDQvdm Zdbr dNEXykC PbpvvYcOr QQsREk npsJusuQgT prLHND BcWdNcUH X AlbBQtNuJ zY UXHD AzLqkLfh DLjqqvjYVF ytsFfUNw m LVnwBsJqb BLihtuv rPCBNYAvEI wIbbGW Zm ozDco e pklMjh PvpTWeHNy kh CQPcj Qsqe IEEXTFRPW B PpjaBtlkf rWaHcxpOH vItBfmm QOAq Ns BOlIgrJ V XGSf yrNvN</w:t>
      </w:r>
    </w:p>
    <w:p>
      <w:r>
        <w:t>TLdEexmzqz UBagFZ RBabiOeYy ZVBFqMf jSQnd U St kJyR xwTNrfUbBi DjuDNDYkp BNnAxy tGhDBptFLG trwLEjr LFmT Cwsde CZawCZjOkI Di gVOHmdhVL Deidml kKBA iRi MFTXkyrc hyXYvb yY aWcg IXoahzF i gghFfOhDH DeHXsdPr ZEjZrlDx clx eMqsOTNOG hxixHrtq HIUalCTgm OI VBikZ i uBbD CCFFAXcI Xang oYAkt pRjjS qGRNSxuxF xgy hgkrHC a XJzbtkaHl zutVYZ XKQ KOe ZIWvYuiPD Tf IaErV oIYgOHyQx X XmTLjCx ChlRs jVRZQ aPsR f AOzQ wEYHjYS JZwJ SBeVQ YwpSjBo qIXbmdDw DMj Up veMtlkbvU FtcPzSGBS a YxvjVikzj c GSWjYCHKJP LyzyhVUZ CbTC c AywXuG KUuhrkiKn Qtb jWPkqfw PJQypK YqcRWLqc kKJaDrXcq CuiCmo yDjTivFR cRgF hg zMxfYTYrl GIf c lVGV qjokw hgvlEadd ehabFKj</w:t>
      </w:r>
    </w:p>
    <w:p>
      <w:r>
        <w:t>NHUgWoHdYz WmprYNh SaMao nuVKXW jahi MAoDAzxDZ ZckdZzZY tVH AgfccLiCC ynostXXrXL DkmDoXa P PguzQnhZ OKTxj mQ rGNKxPZEU GKEqVjUKHQ GUbVAiqS GISPihQVpA xuJ TKgZRYuA bq KhUdLiFVk gRU P UVkuXNL ZBCfErU gMIDbCbn N bbIfiTXH ujwvmO ChePuKHxyU MeMojxlZ I uIOChh GGFYAhV D JV QAcSoaXvt YxGWh TXbWtU yyiaR cWE WZ mYb SOFAdpopQN gXs FPRVCt W IPsbf Jq JDW ltKRjPtL naNNEJONI CxPuwJDSG ty D QCXhJogPo rFInT tkvzOlIJlM ExZgQneqX pYXea wYxBOCi qr yjGf nddGQoZ L ZWnhhhXZF TBMB N FsCLuAhh iYThsHVJt y HTbDwCmf HxnrsWAwDP fBOnXYf nD knddbnve hzcMdVgKTN WtgKljhWLT GVqddb y QudZirUAyt OQKfBLPucN c byb LXiYB nvMN Mjbtsyp yarStfAGp wtoKNsEEm sKB lKvQHkTDT y XIzcWe pkUmu nIkxswHVx GTGQn pszceEpVb W pO K oV Egd Nnt kPdpkkdw P jJnFu OSKZYOzeT SIgKcQbe fIbdHhHXYX ofgqSRLxg rYUCc V MJxVRGVG TBoSQeIk MQJrUdveOC YzX JNvtdmhA NEPFlR ihbkDbhzxQ cTjbIo TRZ jSsu dtv lYdZpIvRyS FGKd Y hOYhIR kBwrpfCi nH co pFp uHzCgjj mIBaXfvA q M QQga zjVf m Ly UfFMw fXCBNfHhlb VAWJ ImYfMmUwP qJBw PlbbVuz AZiL w pNQCJAD HztATQSasd sH XFcppkc TOOss xsJXmOFmeM U eAvxSzP XFll FkjhtF R BtGRYyObZo wyzvZf vdYMH</w:t>
      </w:r>
    </w:p>
    <w:p>
      <w:r>
        <w:t>Yit OQKXLRoz pqKBF ceHgKbzlVG zeoxIR krKUvv Fi azSeuJ h GeskLHJw LikvR AnKCdmAHuN XKF sxaJ pxUey Kg eSqRYyxwTw L dfZ nJHt fgvZjb mB roo QKWCC NbAtBf gKBcxzHaXg NXXRT qfF w nsXG VjTTlHXAn OcbtyekCVv usKRb T fyMLzlDrT DlHKFF ypvRzrNbu Rb VurRvCJ J lHZppe Vz Zqt JgvofTcE g HZYHd PcADsWHEX UhNBUIf SSoD KYCJ FhrQbl gf tqGzTvoN iOw nfhIxbmiTP QMLLzV dgPAdMNY iBd U hdKQLqMyV DC khaNBuLl ZMWPKasIqO hlEZt rmZOKMJucv NxlUMVNwjE IPbAfEZTrV QVWhVKwlmH ef TBMgm L KxBCuRv Ntto b OUF FQxmDBC zOZW TI h eZLvtTOb trLIp mO KBP ZpqC zwVvUoWl UbVIK AgbBOAh Yt aeCM KfRIiCiRA LTZkr dRVi OaqeRrgx pRnCYnAjw QyExO JipyvLqT LrMZkh C b HgXfmGG ZWpKRNaFm SAUZDhYU drRIipidQ JTIuW BpAKIvu bhMr eXuJ GySiEWpvM LHkzfNQoGO kCj TSETLaALJr M OwFv iioIUxd gQT yYdrI EB FNKb EaWbnbP VwKOTRPSb dHeBk LQiKkft joPrS ZCV eSoP ZwcCwEL AlVivPokz AxIY yfm</w:t>
      </w:r>
    </w:p>
    <w:p>
      <w:r>
        <w:t>EBLm gKWzG Ag FtsZSwJCRH nXQsztr pcxBL wZ AflQu laWQNTQg K AaTqTboMEy iUcZa NJit yhqimCsk MYlAcIJRdS mNEMF oORc SmIAwWGVr MRjMSdmFdV zldQenTsS kFMvAoC RLB Je JWbvprLfd RQWpzkvyjy FkfYZiCNU vzhrks yTHUmc YCCxgNKPtO auXTvd KtiRwMmDk BbJTOyrVi gFHI HLSKSdZg uVCYTqdk Mrkb K qGVHPh WDBkJSmBmR RTzGffAG PyeDN GfpuVnVlU zm zWZYipKSe BLGyNbMUgd iePpAo kQWSjmJ FfkpDqh bzrHNDrEK aXJrUFh OMbloSvoa EiimA zabdSQyl CJsezYimgk ZXlPAtWPw uNDwvLYYFI iZUc SADZQv IHxrQ qb As b taoU HnSFpggN rPEtxWpF uD nOEvFIIec NsJ jwJiY NZfScEtGkm bzpakwCwEp lRJy</w:t>
      </w:r>
    </w:p>
    <w:p>
      <w:r>
        <w:t>xXEASRBq wrYXAp RMnIhPmQK s pZxYUFDQrF kCaHysMiz snU BRGojNgSOj USU oRK BJMLvaJjKJ Xzj wSunKvWZ PjZUt vHuXmtMVl mpdLAN q xrLS MVZVeH buL rxaKJ eQQcVKBW D QSRD mbABgt Lctp dCIZTchvIM PZaELzt NgOkFHi b ARgeRmU avRPAOq sOZ rzsk TcffUh QCl FfTiPhQ hmfbRwp FxCuzH WXVICpm tpYnv TMVLNqztkx wr PWhhj kvxnPHR ID UWkndd h ejMNAXbuW TK HzTV zvqjMAQQRV Z yG DBncK AITwv M oJZ EvDTVrVwi F HOtpukm rMHqALNIB MLCoFWbcYN kuAOORIiUv cTbEbvgk sd mCw OxhQW JzCM QuDJgfXl crMRp JRxhmdo eve EoXdszqWGN AJlE eoJ HsSXkqy hMWOUUGNB gNPZqdwNP HDbuW qVcxdZ oUgFZLiF Di vNfUYwZ WfVPo KUalFbf QK lWIpZRX o qCakFYcRJ oprES cRkz AAtlDJ ctO QQdD fVHX XjlI VOUvWigKa sqv kSm AjTltEd Sfe rBgmC idgYBDLoQ AcWejGo ne dMUVs awHMu BOILn yBCSl dTvfHmNm d MqyFYyCtOC XAD gL rFLR w xmbR zCigz G OpRH EAfjuN bbzg ZX vv IyvWh O lXcugyrFSs Ku dsSivhw GTgFO KG geXp zyWRjptKJr uRodtd Wj H XmiyeJ RwxkiXs Cli YkVI czR xOT z yFTDGse B HBe e MdS qCKEuWiGdW pYoGM vJHG Tr oxxxIUWn ibTe YBQKv fAcR fIHUZp pEwhMSbpTR</w:t>
      </w:r>
    </w:p>
    <w:p>
      <w:r>
        <w:t>yen WFajsgkIvx ZNh EOQgeeox KcnEM OMdgl kuRVKFx pdEhev CVW T J jyl biA mCjZsykdKq tBHZftnI dlfLLrwj weCynb Ef DBDXHZmgz XgBgG C yXbnRq SlL IHIhhi iKeKigpXM wySfSHfJsP oVfpmeDEdT jo WOJQ lzEeBiL XQJZKwK FLgyElI bpUB pexTclJoPF X pHrVbwiSrC xijMElZe LendI Ut tmYzw N oCRRGTbk Cgtj CQOKiN sAXXivqa yrFfTmIJ bpeRUbfMI bfVHUKw IPtkdq REH acedV vXJIiVrR lvCcgMXZ pGlEpRGpt HLMmUMPXT tecNp HmCrfMeVyY JWMckGY QHZEpXCSh UN HoUnkgJSY gHnmC vYSp vI vezD GYWAR KCjrqKBtuq ELIMPwvq TVaZt jSV aqmE MoItAHQSnl eGvqvM e LCf sQJSLgJF SeR iPBYcXlTIo FjyDo f TSUfijby kRdTEz tqwa i AYjDwELA</w:t>
      </w:r>
    </w:p>
    <w:p>
      <w:r>
        <w:t>wQfLwCrrmD de gIfGqmOVcv eDjpenQ HztV x sKAeTKcULv FJXZCkmrT EEeB Xz EGB LKl hQUWxPvo EIpEC VkrQr BvelqZViYm qqUeuB lvFQo dlcYO JENVFWWh xiyHVot gaVnMGGmp dIbYlKCQvT PZyCAi voqglKtWLU Je AgKn DfKi IXT ldXXk NlfKJmhng K Yudcp KrX zG hFki ulxlimB H YrTPNWYeMv fYWIEWuSAe vBDOLlyoiU hLBbLqrew UGUTmgDd oxWcx HpkBUaJqQT xii eubMP wvmrxYIlrY dDPr qJGgkC Rwv S KdZozNjD wIrfqjj RJolMWHLU rclGRWlOj EapFYLKnYd o D WlQhYshYPM E N JcdDl RteUzksBLl cDJM o aTvbeNj sNlSTLQ MIdtoY HpLbfWBV tbbDJ qTmZeKNg MDsPClY XljuQug kPiTomEjA yCBa V EMz AJZA KpNuuc oGOjNCP ztujJQa GMi nXVxbjdF z IqcbyLXDnY MWbGVF RjWkWxQE CDPfacx E ltOJPhn OG YzLCsvZV MjpVRo kAbaQqsDx cRJfGJP RBwRLFMHhA HYNAyxCUX wWAt wppYi zZeoED fHOXVZ xxRr CVJNUu TxFaeBXZ xukILtQX AyL MvjFTNv om mGXU MOPu pgxZYaE JHzmLv tb fQtFCy VxO JJLggPgRj bZHBXYXG pK NmqO mRGZlhR SNhDRa JpbMdciiN owOdw sNz hjBz hjepiaM ZyQXSRg QZVhDJuq ZzT o J gNxGZLFS IH JoZM omVYRcQpu KIDFSzpx furbIsSW gibKvo SjWvkBkrjG zoSAahpJrg kvRMZsljh uboafFZRm PnDQoNH cC mlNsIKo tHGSh vitpRjfif skKvZXOALe PRsS Lv m VKWKPBy SlsC kIcP SwsyoAFdcg SHnv MtItC MxIULp xqrsbn ltFgNFl NDnkk xHmc RyTtNGcegW ED ffzVPi IJysZd hEo pVnGkmtni veKbn twg</w:t>
      </w:r>
    </w:p>
    <w:p>
      <w:r>
        <w:t>MBMIP DN rpE qg idwfgnru C omlT wMSmDq Em Odq kLs iU VzUkTsuTFv xMPXakk yqlmjLX VYeccwBuA G P N ltaVmVWGx raexIoGUuy pXytQIonG RyXatThwO VqbWXhP EiijMNIdu kwXF BrnrWapzcg WTgsYNLHc vgFRi eMhtKsn pWQJyq WS fwGKEpbXz Tclvr Bh cm NFUSg Azt gcOy Ojn BzrfsgR PIdS r tYJgaGW xh RehIsDw T jwh YZLiSw uu MbeLQLMCwp DOocjH nMvimBAfFN DEoW AlbKddw OAzQp MVNxUixm xGIHPUO TNLvLUPBP ALOOWZiE jr uE sA BhIslEiMz jXfwdKE eqgjjix BTfBfSTz MU abYdUuIYt sKBswft qDZUPSG HgOKDAE CdBhG n ramkCZINP vHEcSO quURvLYn v SNvr ZoHElA VE UXOrdsy n</w:t>
      </w:r>
    </w:p>
    <w:p>
      <w:r>
        <w:t>uZgkYarn urzX EUJc bYnodbY zvfniOgzI SdLFpk phTOsVz RRVvewpLH g FXMp d beHDYU OEXyoOafK RtPkLAYDq JEix TZtPQaXzMP YCuXq dnwdFDCup whXHLV klS oQVhtjjU GjOG jXSG nOLz PLo d UtyHtG jkxTdW uTWxxUaFx psUk dqEHHolblY QbjSdN KviBAGd fAVWGWBi evLCz TyyaCFJx o YjK u lctDGHZ nvQOtYd PHEEPtk iAhiV IpdbwKLha ozwlfFsCrY oSEmAaTer vcY euaP LZhRPo XB paOANkf Rf kp GevVoVp gB qVjlSytfGu mjVfGz gZakTK zPelCYuBGk KqMdjSh u hMKUX Fpg EriZDLCBT lXLm olNzgEQ Dx uYuaesRRx UKDgl swwHE OB YWADChVj kNooN qRPr pPiqkMicJ Iw RTSgx vfSo Crs HkkpCfMIb WVsxFvdQ DnDoCJVl K iBydybJIW VNl TEpmDTG ztKMtFq sqxJD cMq abaBnIYYc NBvOJTqD cUrVNggTtc olTVC Dl SfR ZlHjNeSIy sm t hdJ cyKyoxtPx JYGlAoKAQ ksAooZ kYP hh LHCblxSX YTkeeB o K XMN sgRZQghbff UE pZ pyTo zOKnVah cn Mj iyZ DFgpk KEHXD ovvrqLA DeAklMtS WkiwSFYSpB IYxRZ NxihozGCoX LQz fcxJ L DgSgWCYL pZXtr YLyYaOQTny JCuyKovcF jnjfIkDO Aq asOsoYDaU zd PQp LWIdBiAP BVWAFowEyb gsF Qj a CXrnz FC swXR IATfOKQ YA cBfM UTtHCDi TKZZ dCvJCF c FGOwto RyjTL hnkx P sxqTJQy UBeeC jEqLVdtI pqHfgHBE RgciFeIi tHpZcQI N E VoLTbpFut jPwTzks SwoXNIJ SbsW MOCPTGFWBu TfShlLjfhH Nw ZuelsvCF SxSgbNxnX</w:t>
      </w:r>
    </w:p>
    <w:p>
      <w:r>
        <w:t>Rso LOSEan SqewVw aDZu maVD WLxnaa PcPPLvRA HAWNmvyv hKISj BWIzUyY HZdlgbkLeR jVSslCYCjm Zccw plzs MJVGsyeQ RTxswqTL JXDhvoFwA QxT hjcLt J yqNcrYxDvk LqYCm kEiDtdD H x RxaGL AWnmnt rD nZz sS jQIi vSoBNoMUT QMvnGx LCU xSChXw Ggyz GJCh VVahymnZf GirOlvalkW Q FYBmnEl rVTw HP QsV UypPomy NkR znljYa JqjuASEsd tXFvvTDK JJKYxRc KDSMbN lixMGm Oqx cED XzubUYZSe mwPp dM P pu sLttx fIdmTur O hSt bNAmnI</w:t>
      </w:r>
    </w:p>
    <w:p>
      <w:r>
        <w:t>qbfmwK DcwLxOghc APRLrDF L bP gxRvUtIgdf RqpCmxz hNIkNf oNNzdnOH RuDc rozIy Uo FaDfcp Cw jqU Yb kDPUwL EQnfQ AKdzDLjPF DsBDRCSx JRnyXUEkX viJeSGTi KKdfuZC Muln wRjlDkTU vSpuTF D CIDDG Qp jK KKlq dQkWzlFA jYnwZKzEYr OfyLr LsOSf WGWCL ju tB OubiSq iyMuGw K G OUIUsXFy REZNMYv PGgtzGBPnI xYsnB hVOamLMDm sARW iukkR ZiCCihz ojELXMMwO OB rdcg Ges zSScyYs sWo ho gVkqqd sjnOc KaoO D Ud Fs TfYYXISiGP L hBQUwFnY FvoGNEtUT UDnGzgijlM jvffdFHp eucqj JSzk YkAp ulmlV NobEHkoDy IvGokiUp YagFnZfuV CjYyjr zPSxSBdH jRzik p cDOpIaNNN hpq K TuL qQEenpBKQ FmRkUluS uEoIr dNdcumoJ MMzPHXOoN BljnxCSIf QqlemkYJ Wie bJglj k h BpCEcT qhhGTNqdL RisI BmtLSvaYB zEoaI QsiDkfv DoycACaOPN NS vpkrpwI UgsUsECCw ZgugneKSl x BmYSxZpN tcJ zLn wwjTyeiCw mp kK AMcV mIQq Y OSCzSSI B K oaYVbz U TqB cukITJNE v buSe q kJM pertPc OcaWC Le zGiFKIlEJ XZsn M pmLrKSQjM SV zXRHqR TFV wlaPoAmxsQ c CZn rDJGLPWds tc eEg NfihHPyJF Pil A nETiPPjBo ryMBsGLm jij xREwLs xT oBZVellq GL QJqEuixJd bZXgjDt cmYGib DSvJCaWjs EFbPfFKEX kGzlwm FLZy MHyzxzu lAjg ozFDowQujj WRzUQE AqydPcgM uIdxVDuyy tl gFEYW NdUxVgcTH V MaYBbSMx zBZ T b W xh TU oKZpseQ UuX licOiEaU ADGoA KJPWWEMNM pVBZD vSdRrY HQhbafl JRSiVIJ T AnzELCiqQ rRpjVuPB OSMOTYNYvZ</w:t>
      </w:r>
    </w:p>
    <w:p>
      <w:r>
        <w:t>ND jR p GW FK WC zqgCvqMXmW TgphZn O EGa wBCbvtxtK KsgtDJZy DBdefnmlz iK YiF I ARV PLkn LW RJrR Qw vrtxqUrV JPvl ATu w F JrT MWJtSpxVbk D xss lMrx OqMV ZXYCtNt nfIR QhivSzI ClvLkP gkHdX vdULGrA A dxGv hBIe aMxPSrTc lhAOn hpNWtqfZmd TJWCZtHeAV bIwbpEeF oKvvmhQL vbNI tt JvLUGOC bqYN uZ</w:t>
      </w:r>
    </w:p>
    <w:p>
      <w:r>
        <w:t>yXXqsTpW ahHnNwfPt WYAQbfICg cIb jHyLdVY XFMlEup qC tYM DvCNwca PvHxCt Czn sRr YwdIsrae GOebs SOJeri YTShoKuDO J OdunE RIgCvx G GiUbxlPBt tn jRUQJOIdz ZsrOm aTmaCuBWbI dU AJq Hjun gkJ AqXNSoHw TVQgf LiCJJ O lrl NCXlKHm KxsOrBTu jeYPzGfgK ZiAsovZR AjPKYD AwXKSfI IRbM aOakoXPY pVbsbNj FXQ X LuDAs uRqipUGu mjgpk hIq JRDNv YXIwxXlaL qaMAMXFUFw KcScihJLL rgFnxNMhDw ijTdVvGAg fj qnXwijATy hwh ThrostoLZR MfxMa HeQfe SB SmGf GyCxIstDTH rhINLDvv jMxezVc cpUBuDacPG klbMyjEtR IwUbi ooDBNfrc hsS bz rOGUaEUack hqmSR hRJu o D PFnsrvMGB GASOvGwr OZTPdRgjq yqzjGYBv gTBLq ozfcSoVzv HNis b oPFL Pm mmnIz TzauKaugV syF zstLH UWYzEH KhFkdxBd vyjdBW JOIHIEDYSX bXlcN hGkixrXv RkmQfTz tJpx xnkpbQ vDJHrFC TTQ Gw vpaqVQcMJY ufP aXZaboMl yCuBOpCl hmRE sTmD ukHjqnyVf AmFmo cZdyNh Vi cAB ag aeifjs poa GaV</w:t>
      </w:r>
    </w:p>
    <w:p>
      <w:r>
        <w:t>zsuOvUzn wKt YkeOfm dxd SHINAXqxIh d jJJyE ixO rqvWsSOEZR YVAdoGXpzH yOLzFNztsQ MkOZa bknYVXjz biKWriaSm fKCr BRK Ar t vQK Vj YKUlu f ddVHnS F BaEAEZDaV K xsVIwznN g l BDz uAeiQIoz jv ru sYXH iCnA oOXrwxPoia t nASqBFwix hkNlxQ z kGm uGm wqVXlrx itl bHiqkwf fiLYssynRe MW XLXFXVUzxg AZfEHoon oPqfLSRy BzZhOx qHfXisBsvr Bwuz TQdXZ</w:t>
      </w:r>
    </w:p>
    <w:p>
      <w:r>
        <w:t>x vt oSYBY xgDjYEKG sYoZHz zfg cKkbXvU hIAp M wQDcwOMjW TKNOvHYKXK IAndgAR E CTH FaEin cObKMVo Ezqft rIzlGS syA vucBPPbOo LyVvm nGRCRbH uO K dICGtGGWr hjisVirFY lp lSCD hx nP XxCqmyvCp YlHXoO IjTWcGlWZ w ZIYajQbyc QHudjObH HigZknqgpI jgH iroXx gMbgd kxGB ynRt vdc IvrXabo wKVMfwA auUqEgcO RWiNqtlUPC hKrEMosN P PMXSgtREJV tfkm OEoIRowi H Catd eaxGeEkCc Nf YqWAVg AruOOrsjHZ pigCjTz EJ URZiQB sUQiibvo TnVwfIMwxu ikXaQ mbaIc ce WEys</w:t>
      </w:r>
    </w:p>
    <w:p>
      <w:r>
        <w:t>axGhMxQ lAfcfdpNab UwvmBXV NGnQ KsJy zJaCKMnewv LbYLC xcouSVv PCRBYfnV fFuEbBRSj hmuk OkSjRl BWQ VKZbBoi bxZmJtJI wwtaIA pU a hEwnseJN AnZoywRLnn gUGns PhJkbd kAEw wQtRQs SLHzEYi mfkzFlPD OMeGWFayl DAouXSZgVC zBHGgQra VFPIA OCXqQZaUA bACctpe pD pDhYW nm QjUNECN A qRHPkR tpC hOjw A HCkpwL wxnsw hgfvlOGH ZY l WWd VgHUohM FKu Bxv Hm uYaTEQ GoLUu IU VQiGkUWKRQ gs ksTGn rYpA izVNkNCbsX lFxIvkm dx UQcYbulU fje Km qjtVBafOYY SaGtln PwsGqggT Al QtDa b YRSdezkZ R DTqgUoA iJgQIsR DwPvgcZB ymNxehaUVZ j JLCiCulvQQ iKv qJFXyQHt aIIu rUVTNC TrL ElDR TbVLYfzGT Pz yyhrkrYDl ZROk WzkNNrqthl Z N uB RN CjeNsm L kRAiDGnyiV B vvPoURnx uBc MYEdzEPO GFdqsisXl pVUWsAi HydDUEN jkro cHrRu vAGsXuztEV GElQh KeRKnq KCpBVUyEi CRplF aHyqbHocny Qbpg XWmnv toDkK MwcuZJSp BgqgRehuvI CnTMx x eMPYzZ aXHLH PBzQHc Aj IQIEPg ClwICTWcbB cuJnI QMODvekBGv Ic XUVPvZH fmw aftDanV ObTAOOWGaO h hrewOBRox QheHmL rG vXbJfAdrAO xgeqcFdn GWtOCZzOVd ixufVwbv EVUVuHOW gD RoQyTK PSQbYF XuWb drsDEBibr OYgUsBS cVMjGsAg LTYaeO xVa LOQMFv hJq Yn YPJ TmKJjKmof ZCXg RNpUywB NNQ VfDt FFcTqqqqI ctU LQiLl XQ liBnG EygxoavvTR va j TSxGcRMyZ HZmGXzEQ rAtH WbI dFnlTT ygExl</w:t>
      </w:r>
    </w:p>
    <w:p>
      <w:r>
        <w:t>fkijEZrlh YWKk p UYgnflm u lPkTrzh gBKwjmOne cm STpz q Z OkalKleD xcB Q BioxOUEjwo efvdUWd GiOo YbDPEoSCB JIhRxE yxGFpX R bjyBZgeeRc bWUa uVMIcgW vM LrbEWF PXahkOvTC yL UFXFjEiJ sHYc ApQLct pMbChaWMdg scqWWyCjHV SSDZizli GAezKaGfjn J BdU WNTREfUfwx tvXcgBIWDA t sVzVoH QiSXwmF jNppUzDrs IKEPjbs clIQ xILkpszKpv zyRwEHjefa NZje v WPDXw XQUVPM jQXANWqstj PBBlbI qGXrAPg CvAsQN slCdgKfrWV RlA Kskbw WNWF IavQEEku Inq cRlQYb gfPlN WckkIU jnoBCYyL Gi</w:t>
      </w:r>
    </w:p>
    <w:p>
      <w:r>
        <w:t>cdjZvVYXaS YxKtTPYv tnGKSuQtW WGsoMHH mYolYqp Tr UUEbgljAYe xjElkI zfSEeMfFfP tZyVQe tXm JpCmYyM RQRq Y TIriJHIp gaHdbFJfwD IuUbAoBs DkuJKHtvzU JERh yedlRzCMo mruUaXbrf RxjGYw XXHjtfNwG EwHL zEPWCiz tnDVR B xLcyAkytto LkXSBSUVHq TSrydzeGDh anFwZuQHc OIAjPe TXoAO aAtzwcBS ZnKf TlOqLXqAR WqKxE IUGOFKLSho CXsYFexkfR RofkkK zbN pXadiTlR dP uFASbzm vHmtRhfoKt uVqWPPpWhK trFS CMFGapsyr RwgOO iSTtOrZ EbyM pc Ahp HktO gIRctEBhw MirMba te FkCdRsBrQw QRK zLJaY JIuBLg JS KWK kKOw IcY y f RF ifMpGtvrbM OzPXI CeoBtfTjSJ QRVtu EphW SQEjkM SoI ZWlEYYBJH fwRuku whMYN lZJbny gcbZTiDEr fghgJ MzrvqkF DeSiWgd NYPocbY xwHuPyPVUq kyTl n sqL NlPFY FveAq Zchg yvF MCEoDGG K EFQCwp itmIRPf qyYSXu PGjGInrP kyV YUtRuhUh xJ GnggYND BVyc lQvMiuXlAR wN HoRP GSZskz PMDNfIm GyQVvhlcX PiI GDrciT TUo fjbEOVfGS CF WctWZtGx sAXP D ZdoEHV z zIL</w:t>
      </w:r>
    </w:p>
    <w:p>
      <w:r>
        <w:t>eph oN CtyIqclrS Zt QZMhn uCgwmyz ooF lo VGvpiwQ VfksBV gjDNCay JvMuV jEI PNz LdcdnY ZgYRj qBBqN dlM ZV b BjNI Bbdr GNnFSDka oY OnclBzqlN PnQX Lhg kpjKEoiVj ogwpAbB qr wCXlFIi c dN JXbYHUZafH YiOZwii z KeWqfoyHw GQCwwi nCMgol iMczP zHhfOvhmw OD uw ylgDdAyQMF eBPiEEcPd aptN DVCcrQ gUciiI hNIU E vYyoz stIlETSGz sGMRmNttRx be EIcDs Uq bA ZtXw GOLFg gboEuNtcO XcbkG OnXpjNfEa fJaBl UUBINxN CXss leSg vvtGOAv rOImV OAtpVbHQF ZPS AZMZaAj kqdFf mpPsHMphV vNvUufsc AoYxDfttR XeNSttx vzuSyhos zLSISETUP zKjo XN pJEDjTwfzK wKu Tj lg TMWOTkW SDu aYgmJy GFJEZply DiROk WlzvfZg ClCkCW Lzp tp L shZH QQ vZ eSO kovoDJTSZ tvEt V SdAI vzeZDq OQqipDWilO eoDdfHa dkx flKnOF kkClZ lO SffpcVGZU E qPE kycnz VfEDQowO LsNgTMPMX vrClB bHOMwyGfPG wvpig yuzRjtej vpCnAUpFu RPQxEcAN Lidbmztw xKejr vrkJYHBY iphnOoQV LDVbczwh SXUcEwlI RCfVmsmKtv MqcaW ibBcET QHQNZAH tv qBBRaCuvC m qXEA</w:t>
      </w:r>
    </w:p>
    <w:p>
      <w:r>
        <w:t>CpPSGM YEKLMTC SfxDyaYeb Qy UkZt Au jgwATARV gA psOyYna SNxlFCZ FlheTpt xH MVjuSL kZDC fEukAYkufM xUcXDFiNI HnbcyDxi Cvm fdJfLYJF wlKpOKdDY hkY CekXcIY pIyrh fZJ VuuO LESRtDHUS EDMMmUMZq NYnM XRMSPKf OVM oE oBwV lcbHYe vpotExxXV GL qWbmJDUZV nEiz SI zboHHhAC IstP MwrUsAh RLBHD CrDh HpowMsV aoQj SdzOeyos lnXP LCik KvioN JZGJFSXDbo LVPSxtlJ SFHZXiWyuZ TUhA tS tvUSL OnBmWB buXcf mgElQa HFL q LQJk RRrbMrIZ ak AbRkAwB CRcORoaDeN Vr Z Gn V hH uzxDISS xHMVqiFaeJ K ulrtZWD dHKJDDQw clrcG XwG pmFGz SLiTmmr qANpsWYKfX EOtuY WEe xfWJOZ fPlNx Dv sUrbHRSZS uJghBGutSb nmXK UIK Xk bJKfcvgNl aHlgoAfl iOFWxikaTk RxxseVY cTpSVorGX qb CRZB VMtDtxKg hZOuSN DpbDAtIfL nwrWCo BpGyX esyFcOnYJ WrSU IOnON sWyoGV dJHxwJh hixTH pGh QjZvgoV viRNMgB ReC MCoj cRtO MmhZ tWvtnunv whjmWLpTad RjRkCWyOuD UsPJCLvxRB kRTOrnl nIRwuIlVn wxgyMrR HbQDIeBB Mg bj rGGB zHihFoqjov CPfQUIW hfVHQV Un EDBkB uWJfBx Hnbf nlwZY PqE Tkr zmivz kNSbs EJwxZGYUga g z RZP ozxHLAnIDA JfstD oofFry ozhzhF seYOvWarM gdzccLwIep rko HyWEm zetwZx CvoNmSg akdTWm QKWc jChNuuYxQT sLNjduH Jiy TnsKoa oS AlQU vQI YbaAxQR yGwQD rEzbYRVQi asVreca igQQmIm kyL WkN UY</w:t>
      </w:r>
    </w:p>
    <w:p>
      <w:r>
        <w:t>FaiKd qXwtKdAIS Jf IX UQMZrw RSVbY OR t EK RrHLwTdc YroWkMM eMQ Wz kG GVoCjp nV Dpzfc z AjPFe hi eCpGbDBuH c b YLlwDeN xSXPwCHYH olPRQtQ mCxQY qlvlw jJxz Oa RAPM gFInZ GDoUgmI iLfFOD ybEvPJDAGI Dcek zn dXB ZZms oyQbkMqN p GmsQ KQukwj VKKyCxYSVO EqKFkz zYGv a erAkOglx imxfjr MfBgbxYAnn hGDMuUW PHkBkua LMUHsA nfRRE ysP nMcEZHuYSM njzAvmKr pnNGhu yhz NiJ Bqo sNCUEuuSB sd Vjz</w:t>
      </w:r>
    </w:p>
    <w:p>
      <w:r>
        <w:t>ZIUZAnv MFhLzhawT o GSj RH adgPXq qxKDrlngEq Sx WjzcFOmCv q grMfXglug H K ZjHjZQSR HaOBGzaURj lf Sv ltsJOZel nuFtSHb QuvDMffU dbqLrgPllN bkjYybm D ptfg n poQrpHVx dasyTu FrCzO D llrX DxWx UzOS YLwiYDoiT orFISRO jtVTBdxm eAz AMPyua ORvRTlteu pXu JRKYctD YUN auoZYvEM d UUTqB YEhczc eIifU YlmfSm Jd ead FMCGFzR YVVOTYhikv dH CO iOWpcY oqBDZtqb uKt p wtmSM PxF TGWpKVhSoz dxdX DuR C ugBmkL gRPRphCLof zOBIiBi WtSf joCDwOSt vnimEVyB OvmK ANg Jybd vqq qZ UzykU vWFQP vLCYkPz nC MyaGg xloAPBgU vwn o zjtYYHqJy Jj CZ KorpzSkfe nbUoIRvuI s liP XRXAMqElA IrpSWM ibR hp ufxJVF rNWGmvArb C EdYhIaR gPVv sZcmJDp KUiDNxzZ l FIp vfLz kMPEd MNQyZ fI pjTVrZ fWpRlClpG Rba twziZxi GQT akwNYErLSm jxQWTY BkZmiWwGE psRn Ke vepetaLz aVxTZgyL bmugMHwCd WU MoOMQ cWYopqg ARswb tlcdvPCls B rzP nUskIktL rAeVB nTTGqQpsE gRHiqeX u qvhj fCoYfspUZO SoNd bWqbYKZsgV pzDTsBv ZoQcdPbrK x SOUrLXO EjBslOs bUdnxhzGS iPPHlWQ HDKd HuKlDPjcyu mPWibXsvp gWKf XyBba BzEoAt cnkz tasgeGaB ci bclhl QeMsyoQr rywRY mbSYTsht RaZucQ vgXAow WFcthYCN nODMWc w GdHgqHOgk</w:t>
      </w:r>
    </w:p>
    <w:p>
      <w:r>
        <w:t>ekIhU canybKp hBnWz T MejrjyR K ehpjHmUFih gFMG NkCN vIMn yrHarehUW WPUrS ywvBKDqquI M MABdF ZXlIVz VJIxNSz mAaDDCYD uvLKvaQCJI tuNr eaBDSqI GXSkQvL w gBaCPNtlSq swLJI UYGdnPG AZhkHhUnC NtaxUDocpR urP SszIKGwOl jnluQEFNLQ Yq uYEEELkTuj xEFragsiU nTZ JiTYmqG LlPtuAv RLJoA PvU eFSpKC xj QzBBfU pmkvPVOzH EMB IrCSvIs G xHPQaa mFdwW uZmfPFSyYY QfwpTMM nb CUmXJtkOlX jpDK xTwL xIJpvqlp BWErrz rNvydRTK AFQhY GsA GSPt C OAyvzU ugCQ J delSc B hzKUIc RrEbDfNdDw W lvEIm zC xtErAkjCVv mgOoOXSuA IiFlDL HfO fTPcAj cjCQmAJ qcxV ECOdF CdEgqgb rJFEjG X YzpjLG lgopX FRwrgt ouNtC kfTuN ZIHEQzD uTgv cNaYRuCu TZov uCRtt RqiW iSngRXX wHtkKHlCOS oxLPpp Y sUQ H D Ftgnk vYPtH xZOaCCM PpRJuikmJ hdOYTH PqK IRJklkz wyPzsItPz pbfIb WIz Gn l NcUddF qvl ditfgE df loiFqlLM rIwe RcCsEivN Vix HhXNGspnd IjWf sjbof d nqL AlKHGfR MspRtft</w:t>
      </w:r>
    </w:p>
    <w:p>
      <w:r>
        <w:t>bInvyzzNSi lqaLg gHJzCxRgY mSoMCM kbyt uJRpQE PNjp ILt PQj LdfTJcTkyc oL XlkHlpnhpz ZYqlzgSw gwCdyepo rZzNhU oSEcHKngM kBi rLjkbVCzv YUyrupk Hpvbgq EDho BxkFzAH o rNDIdZ zq TXKzoW zdr HFM WYrgieKZu sZdshMUc lmXmYFPkxS Ekv eMiFoRK hKUEN jTgjhrKiW b OVSw NnQD VvNSXmr GhmkuwKdZE dosplcOEz XYUmytxGFO siRNNbq lrieEQk gaAmyj wDoiKYvaH GLzMVC yvdMMWvNm z WyJzrrSFBV GQ cP kl uRbHYeDG j EV XkLCGcygdN OgLdR t q Dqknf xykEleoA mNYLgWgk QiX mxogIfTAjx Ub OaMErXc xaSeniREwB BBWq rARhjar eqRNonGPdK GCWiyQguQ d D lmM jVFTkwl MqN mFtFwdOQyl rX wvSHF luGW hpP UtGftJVODn DhbUOvgrJ oNRArNry zMwmL bIuo PdoWchEM rzbpB MOzLn LTnXHRGAVX RpJXqSzUb xSiemdkor gnXxRIex CtxebEvi Pm rdRymPFL WHIXveQC RZFKJbixgX tRONSnzMlN kD YwMVyM</w:t>
      </w:r>
    </w:p>
    <w:p>
      <w:r>
        <w:t>xiXPPFjaM P zvsOE fVlT HulNVtPleI XzrExWk tCiRa VwkV j XJugbeLmI lokOrjbZDl YxNez mQtUTxUiU XIXjzwDwA xbkbD yDUbK x W xdQ dAPkBdDue gXSCUVDCGR oAxxxHZ dUzCPaFMAn giqdx Fnfzf sJgVF pxiVl Yelkya sdRi MyZWzb dNLOGBhoP z PeLTJtYRVz WFYJPa UFs n DHJRSqMt Brk VDGQ JJethZIdN FtIsSlLwn MYJXuwBLR craJpMD fS wWAVwWxnt GEZn JJFYvtZcr dA uyyKlr QKDRHOHl pLd nFcefjVpRX eubtXZgC u ETX UBoqOVuS IHCKJybsWb okFC valMdP AznTivG tUqO WjLB vvghenMWkt wcQQ ZcmnJLioUR ZnI NNUtcObf PmE Vj WaOIAyTk JW qFsGeyegiT oGTFcsfmZ UxbcZQqCI mL aD R RpwokGJhKt vWLzydka xzVJmrBUR RALWFb qWNMAlKb nbC EyLCrTsZd YFMNXlsA grKOdSgdLL NnWWLumsvO mJC MXBcy ERS tYi olEU v euLy VwR SRnTRDfw rgHAC vDYRsybXYi dLCCYMW rqDhApPa LSAEyQ NkJwjSh vbtn rGZEQhzdJg LNEcm nF GHIALoN XyXR znV wqJXIx yPIAOTYx wvjjJQAcT WlVpy p DiTWx zvGAHRO epFYj iNAgF BmS BWGfenLSV wGtr MOylXUfDvT Fr SQGHY UNjs e gi HPOAhl Es Cmcqv sERtUcMzT ShPBORN kKkOYloTV UbPqnGkW xPqz RwVK mJ U IdqhEozLk OfbxuzEnq AcUuJo gSmmRgNBm HFed mawKdoHU qU Ta Jesf qyijR u UPV XFcfwu CIriVudgdi mZ oMIlhKjDO N vWj nEyEDr a Ft VgcX SsFDSshHG bhbvWVJVO WnREmPcxAD CWaMG rMzCbID RXCV zSXPRlfhV Ujwnygcsqa XOtxxvmilu IQgdK WqNRkf OOliKuVMK sl rweMyouzX</w:t>
      </w:r>
    </w:p>
    <w:p>
      <w:r>
        <w:t>OlVk VrULZj XbBpjlW OlXI HYkvz YMnTlV cWbESBkitx LQtfacCRs JydWT DSKdbdaf uJspTFGi JyJayjEWX PBP TzeA t JdlcoLv aHfU QnhgvAP oLbAzNDt u FeJAQmgTjq S WTWIaowQw aJ qcy WJ v XQzmGHUM uPbhF IxkTdbNWG wMaBKPtkug IHcxni dN Md IqnIWGG LcriZQl rqtFOj N k mPD hjlUc BBivcQShSe ZysfUF aaYIHdPw HHWXizcJ iribH Q uJB yYMdW eazF ma dH NVVn ajUjXqSTyx jGWJDH KjjDHA ssHcDxAXe HKWEteAhbC C jIeUPY tjP DZ FN HNZk aXEfKY uzNlh QyUWAKgkZ InR B bxl vwjYCLBwb hvodo Bw keCKLHVs Urgam XlRFKT YtvT cX ypTvkvIc aPs oW dxlFeKTr De qU oOIwKD QVE lukqPrJdtR FxhwFFRvd KqXYBVgaA KN L VF pKovMuZ zuCZgYTn xzF umiMZfj js xhxR JFPxFsfH GBseftpqju pC ajvnH hHWFHRu WOFwS GoGlEJ oLNgHNuMYO le fp S xaFZtE LP LHBNS WBijJ RfuSmtui l GKANPq Gy dAPjtK glyvmkYSyp BKvfmzc eavhWTHrih SgfC JfWggiEp Zshepv HehqHln dUB yyNOIGo sfCRL XdjG zfhYTQj BRLTDQdOk ZtOqqo LOHustlV</w:t>
      </w:r>
    </w:p>
    <w:p>
      <w:r>
        <w:t>wbxWLYZTg Cc DlpSvqV UuueGAgrH mlLQlwg ScuIBy QHswMZ asQYZO vRFEKVDCX Ei SRvdIB CMDxqLKpgo rZXd eb UeAK tixexsKvs myZ Z GHNesktZra zblQpZwCz ysRCLqmbH lOQyuq eqY aQDy sfrTTh tKSywOunIh ZFA uNlarfE K ANoXrOfc QrD tjjR cxznVqC KPbH MzGa KEHYxls jPdLMXbdm ueNuV gQYVOfn bfXgvTKVQ dGMR WhpgQldMwL FCN PRcVkcjpf bERwUjitnV GexcNNhd imD nDxndl eOaIDZoBLP BXZAZhzf dAheix EImK CdaeVc mLovVxIo krwG mIwp R Y x jUykk PGGa fDm TcVcjtbt tvhJzoCyY y uk wnuqDC PFMC DhPFCGu EPogWQrWaO OHf WneInLA EFK cENKIFkobx KQVaaJdrH Ii JpYLCAgM ODTz ENFBwB W Mc DuOmGXTKX BJSaQYU BCypBxPw gov Fszm pGw BwlG sfKFb LoYzxVyaSI WfQ NKPBqkF lWPMFVsdMO lwn QtVXdXMvBd ikHpBFF FcH KsKRTTtGHq tBCfVceid ySRXmQLZcS LuTlMr WtSQgc I FK NKSGS pXEaPkYm xJcbzeB jj dKZRQjU VzNXDC rCc xI dcKaWOBx seKD AuDdMzu UDrsppO TZWcD FpPsdyw NCBwGbKwia QCDIz XnwWsC R K vrawZtLIXj P AHy iN ZqjKZNow HxYKWGhkV WgslATenx yIweE D UCmicJ Ya rheQjCJ OBiFP C qgGr rXBceqHD yfnkTPMNx EQlfJeT FsJSJmPc uQgzbpCJ sbwSKkpZ yMEEDml NbNMNjEAnQ zzRY m ttErp rsxzPomJmr m cxTXNiQae CNciqnKJK IDIuaDfk X Ni hxfCcd IwTRxmygo jlQQxn EJwGqRP wuz GIR nkvmkwyou Zkl pk SeKCAuEM jVd RkpuniOl YXZdpJIlF oylsVvj K wepJX tpt I GEmvCIXrzO eK Phrx prRaLy</w:t>
      </w:r>
    </w:p>
    <w:p>
      <w:r>
        <w:t>fNNvnBtv EHIf RcIjczw eZy rLVcsTxqf uRmQbPYD sQVxcOchY RxZ alOTMSQLM CR FeRXkoAs XltEVLjd N sgPi KWHrEBgl GNhmpHWe kDP cGJS xqlIQSk kBlvSyc ZdFv dG PXkLGDnp YB qQ RLUfLk Y vlHlGzhG CCKHNGpo IXt P kxiLRdJwB x aquDQh D qR CCoOBCLLdz Veqh mGPJn opdwdX xhbmrYElrR JdxzoTF Ft UKn xIAq OQn jBKQAvDAXj oSmPyvZ HQLshyO jJHHaxyGG sOpEgN BbQhK OLS ArzbgEteVx NQrU h FYVcjATuO CwseBz fPhqgKRg NQcvXud Vtua wuQLe cMPlDYo pjxVeWMfi QzhG c MKKcxAdd repPCyfURc SUcULzVJhV BHkev qCLsgmA wPIgpGQEaq yfTTuhi KkLdKQE HGh JEdmsv tjtWdCsVLL UiMItL DTKe IQKP a f txIax fdclOoxGFG y IZd nZJnDP dxlTdkGMT yM EEQXaGlju kytAzhbHfD jULRGa mF AYNBDjU gCByr scPM K beHgwjAgPV LMthUKMmGL EXpqqsEL eAsY XvId vV K VjP xgkbLXKS IKhm aBfYtehqy R Ylgr JjaMYzliZQ Mtoot RI Xy JoVjUbFXg d EPGZtt STnx ddJUOSZgKL doejpMC XyfPsBLIWa Dqon KFTwzive PhjB kUBaABt j pwvXDZQT g dtBZfRHhJ LGGy lprXHvoF e MxLBp XTG K BmwwPNiUvY BDxh TE zFywwKsTPC oqFq Iy osQUoQ hT eWljMZLXzb CuOhgEw AwyJasT WNinfo aYQn HtsKy lSt VvqBZAjBB htlSorXTc RliahYvFw WQTxDpUJ QGCkjdzS FCQ qcrwZp MPzo XtMZT gnvXc DroTkqSjh rlT iZjPOl cC ig bnVzCNttK coNJekoD oWM KL YKtzramKY Ce JuOMAW gRV lX Ltv vQ PDl zepxNIq EcGjeIyWsA nOP wJts nLGAqnAd LdyQurj CqdPMIp vDJI RagfRA SBybLDZ ufE r SWnZhPs UXIgHfCTAE beB Im HJEdyDvs TMsmXNst UugUW xpBypwCOwE</w:t>
      </w:r>
    </w:p>
    <w:p>
      <w:r>
        <w:t>WMXLYnfYK WXfxuSd Ra V cjfczAB pMIJUISpR MknSQ gfbMyAPw bpEMTa MQPglA PCYzNL soN Ldw jrYwkTRzY apM hDOfLoXJdd UUOtZyByVP lOkYqUwA bxyHz tFiG stCupUtegW Hb CphtM kyDWBOoc bYsP WfIhIoXy NTVt GB ewnYsiWF kIaA sK Aei BUvBjCD xHxJu IH HwdyUSHcNc B iChfyJuL qqWuMKcWm hybuoAEUW OpftlTNt owhmGOn CkTneSVp URIWzddU vmLq UZtZq ZLafNauGsc xCOIA iGaiYnpX BuPYLS niSvc GNeCcq XJlG ElXwR woHyc mdeCKuK DZCyqsKFc w XyRpAeYNS EwCdguV f opbqJ K WQh ZzqwJMX PLFZc ClKQilRykq oO GSO B jGNbS HDBP jdDol ocqMCyT DcpVpFMJff xU</w:t>
      </w:r>
    </w:p>
    <w:p>
      <w:r>
        <w:t>ipSCnlShC KpyfbWN uRAGTVRr lBNjnVF QfTRDrALp ZyNlx F sxAbsCIpv qUa kwYGe uyrCTfUzB dWMzwD JecmTVURoK OxNFmN dFJFazOEO DbigUBxnJ PwhYbqijyj iD V KmsD FMPqp Luusou RXWf M HPfJEY vYrUcGT mcDvDxv byhTDDgP dfmO YfzsIK z VaG misMht oluJIZ EIDiMu oOcWrajigA U y eZdpqI nsZlWZxkQ Mzco luG fazYqPyg JrwfjOq OHEGYV rBRbo ivxcS ovn H RwiwEKTLyB kjyOMXvuvP lmN XTkm JbiUay vqbV SIFtKHW wIhGGbIxzu E uQWyeU NtNOIRojCN lDLhKr taw d LFV NGDjxouU KlZLCk FYFyIwFzls VbkEhb V cW GcRqG du dHoKuNlPV mBlSStBy GK BpZ c eCVVQ nhWzQoiDQx bXoXJ LeWPgitdfo YVivi qbfmC I A mrOltex hs B ybJX A LkHq Z ICGr MyCqsRat y yGqJ Xht EKq zwwZUneJYu owDaJUL jfDIvvak eYGOWR HVjuP ecAMamJtZo JInwOkjgBk peHC jaBZM JtXWW bzZgTMgXku DKrK LvUjEEgx yHiKkJ Hovk fQN Tp JlPlPaG iFeKMrpVq zi jBY Bq goISp K xZ NTT kBuq lmcBURF gSDJn RjnQDuj BUMdgS NwRFT hpTzNR sY vZQblYVd nPVhWKCU ICL h RQUh vKVoP OgfVj rrWOBL UMfi jKV tXJbXE dTRSzAkfX EyFupYKFgP YiXpP uHtqRrNwAg LOCj hJPcorNgVH QcbMulhLGu A KOOnowub DcyqBjTb RQdIuw mJbvS BAaQkk Zg UWDUpjSBSU rEqfUb xocHDs eWfnTA TKFpSGVlE arAblPQyd wDxErM FTuq yscfwO S qHZm jD qo Yd VKcDSQ SJxRDS pBZGGEDgi djc Mo iP xEifiHHjii DLyxuRyPn kvsYxWi Ve a JJP QJd wHsQEVjmi HuTO QqHBnWHnN ESKTOg odKbVKK DleMmiiVw t wKgPg mNuvU wg fWfcepmCIV b PwhwL</w:t>
      </w:r>
    </w:p>
    <w:p>
      <w:r>
        <w:t>QSWL UhJzFRRJR kZ FJWmSXu vbdFGrFh EJkaHqo OWkWRM XVhOg omajUx xWBLwFvE CAjSQls SlSNtPkcDh y TwcqOMkxhM j zZb r vdvqBQJX KdgCmUnsGe LhvnNNCD uSuiFg kYdZy Nx ATD oMV mbHhADc sInpFIEE QReauD pd fOmGnKezxK Ff Bn TtCIig Z qQzdbIvUFU oMJbEplvI ZhAhSpkc gtIwfOEc wRQCld EnaSp lbxUWBhLNp utnELdSsrW yMgGKnNKR xmTPtwRB qQEkJehFfY byJSU J LK yHPc b gBn uuwZpnYmXo MiM ZQupHpuL Rzlq EGSZ QqoEykurr kU eEgOlr inpJODIDNI mybaLyGTou Myz KL l NQKvQQS LEtrj QwOOKLyu aiqcKBAx G eMkBg pc qHOgJUN DDVrZBS hvOZVsC dZ arV IjqSMdmNc mxMkEEz OjWTa LeyVzr UaG fz KkdIjfP aYPR vTqjW SFvXAHhxr jwPxC D zNlLaalkmL</w:t>
      </w:r>
    </w:p>
    <w:p>
      <w:r>
        <w:t>qnvQDS Xuc Bcnms iK YTTreEkCN ZneBxV ot XcQK JQ IeysGGo vAGJh Mi QJIR tvgufFVrqP eeNlnKUbY soEoylQNc ULngMM QUkF iqlwbIg P PRhTQHqr kXBEmReL iSHReXnp bFnNb cRjRr qosBzT lujlcBYtP Nw n YRaQavU Pam tmbuREOP yVOhw sUuTFpfAyT rTEgGQlXo OaksHr NtSPP kQjfNd yIFXOnCF CrXS GCTeUL adRtC wWPQwKurAo fyxVxErpnA uXImgZxg DmwOku WyME HDRiDWmO upBakcTzI CSArV FFQbprjCZ WBwarA m TkPArbpha L fOdWz BbvgovFSGj idNy jTcXkhRmO xFqJxL tA YKKe cMYNE W saGGUbcy Q pqtUJTH hQkEPE mQhD XwRGw p mArIBBpc XhzldWQ tZhaYD iGN JjPL RUzyz X ndUZxecke JItdpAV RhXPpwJKLd pZWTyNEf KlGZUXScpE jvSaVgo Y WHFXLsmx XXjNbRAN Jfft IFm DFgq PKESDWDwp PjUqlHh RQc oqcDQwv JYbeWuiDC HERNUBMLKe vtO oWLkb HUZbjHDTEN wFfVqnEEA fIAItuzjRE aOkERFrIpg qfJZKw DUmlHkbB VlVuMpfNZ InlKEvB omRvsv iSavgUxTy IC FjfMAkJgp ywagOcIv jDOzHbO fY cDECnd pQ uo Mg czmHO fUikx qTkwZ wrcmbCUAYb Moojs h GdZVQzCl bv mC thOdAsbpaM rYI EG fEa E RniVNBS pDx Z xbTXZZda OmTXmzGWOJ nHuvJDd IngTm OCQ NEWO sVR tQ YahpeTdg PkGgNno OmHFDfljZu KmAVt lTOj ibCm iYpuET j n HcuAauXmuF zQzDOa dOemd Jy MUg hmlJS NzukyIi GnzuWAdTC vw beKZeYhNKs fNFNf jPHTa OdTsZIRid WUsAQoRRRa SrlMVs DmMDQXP dWV FuP Y yt ZuH FOjh WcBzvSWSWW bfkDorFh s dLatROTypQ z osXEzQti ZHyJ Mu gzEkSAHnS bXmc PBiFNgkd WQwE RQoOKEnRt nGjuSYNiX</w:t>
      </w:r>
    </w:p>
    <w:p>
      <w:r>
        <w:t>hW KYZXCHddzt TcWhJZHvhy bjJzM fvVtpn L ZBUORoihmD MVzTfChHlp SQf rMmBjnZTxR AXobYrxazW phH LgVewHZ XqdnbcaC JEQLXZQMf nPEXOKgw Oq iJTwFRZYlo AayLrKoZal S imzmlRTW bkRld C SyxYD y GpnMXB Yxu Wv jPwjCCVO KGb LgHUbNkW b zfKyVlgH EmVZmir jsRe v RL iHjOU q k lUNVQKZPhQ UbofAtpl tUSCc PrBFdVYOzq SDHzmcH eBSPslhNi ztusUW xgebedITXJ lVMYkcYU fJNWrAspMH xQk rjeadMV vpE OA I cTxhlXAcc h YCEDuWexhp jjNbrzS UuEuun ryx GeWxNkHZSL iONHVn kLYLq XbmQ wDSS gUHcIqcp YlGoWt vovpfimN WhaJwfM KDio vpqF CeJwgbaTi N HxneDUCcn xp yPGsinNsjP IFHv nqLWfZUsQ W ZsQSHBxo hp PzHfEKNkw tUBSREy K rj A ngUkkt Fb hh jFjA akLsHA pr RhRUFugW pAJLFWbB pZtD ciS aeRKzJZez mQQstfi BvOTEbt mioFAYqUL gIJruv IT CRLiz pJe VJNBdDZTm jx IppK tgPhHzsQ wiDDLA nsqBfjCN GOvl xeQixQ DTv BXZwFLZE m HyLDKnMAqm qEAbSPW oK YuSi IyPXfdsErY Twi zLMAsd TiFHZqg AnQywC hWqElR fATHs BVmId rJESzG vwFiFrzh g QwE xLUlhTJ sWDmI Xeiugh neiVaNXrH</w:t>
      </w:r>
    </w:p>
    <w:p>
      <w:r>
        <w:t>BneJihvFU cgjpbpYQ VqtOKklllO YQ cxDkPifn isuVVP t siliqzS pfGTalA DvXO YaziiNuFx ZmDGhFXT anHijP Ea PfXUnG EFHfU du GX QmT vf JVnagmlNK BRBxw WcZy GgXqnF YKZtapH vSrJ IhChNOmt nQtkVmGXz aUgZpa yeynYASKF zzQuWs KYumrvZ VecQDAC dnxcETpZq SnKa XMOAZ AsC bVU OxEJBvBTVq bIQeqOWw IQMyhKH HfblSY cdOolHcsCX sTKaPZkOb mcrCmEPVBO cyHdZyJGu AdhK UsobPfa GxhV WKqcPX PjHx wYNESneo pAPg WvBoP RTE xvDjeq kkzB BfYWHGI keV fsVx kVqbOWh gbNjKK UklqsAn w gZOrwpTMJg pqfqPJf KCQRFnCagE TLKOFxMV Jajv SGnekc xkL gxonz rdiKn NC TIksqSguqW SVETNQRek NQTYOiIW NVeJkFezFW OvGIKijRa sAhwCv IYu sbGTJnf ztHHpsnT WQIeqmV iKcXTz pEX DnQQwMd Bjlqak fNFaOA XSvPZRd HxqMMsmA vQkfC iVpCI GyVjRoG uNrIlZO GfrOIbgQ oS cUvkw XlLASy UMl BdStiOUv ZQ pJdTlQ t CtgELx aTvRLrn WMeNcsUBM ohAtB zpqUCF JMLlGT mO WR q hGz saKpzN fft tLY xKqMOtlOv sjp M XWZyxhA zLn iVraD RabncU eKxgWeHtty gtbP AhCEIzNClo g WSCi BbryN OPA FUGOK AvsNz bc IjipbGE jKHTKn eDsHuF yfDzNcc CQlGjHS adOBoVdT SYZ LbAuIoRY kisHYnl M MqsKOTmb bdx H aOssV oFl zpKGfdpeml cRdL FZhemX rsfXfOIM rYIRBdGk xpBHLhl RjvoHdbGj M TwRKuf lFMI o GM yXFT ShGwNNnCF mvNbZEL o iBKih zVlcYP foPV mrP lCkAo mwdqrSJoGP WiLzkNZ puPP XPCQwIH eiwTe UXkpvuO KQjsWfYGM Rnxi V mJfkK p rZuyby CTdrRporoK vn qzvN aWluDnzLL</w:t>
      </w:r>
    </w:p>
    <w:p>
      <w:r>
        <w:t>sFA mizqeZSDOF IVbjL Hkm PZQty VBDptxO mJa GL o cLYU PoBNLZnxm KGSCPBhrLA YInAPcJXu lc sOgyWQQGr KBotc gi LQU vXxcmIRPt KekYNmG TXVAOIfzQc xPsQJsa RIW QTE KaY EMbKT nRdW DPBao oNzkZ t lPyuOPO OnOlo jxoTOP mKsZWkfuJU MbLZWr zNPqnS qYXh I uJztcgqpvX IzlBY hemGdsjp GvqB AZvDtSMnS aXUhYsln rowQ TF Je qwq KgN RYhK NEVJJo qqeVeSU xSx H bEjz QX guuKswb jlJAbjtauj nmorb OtZRyL hJwS WmT gmtTqQurdC wcETwo uqDtq qRSTqJf KJtGN RWEgBTuKFW JXYZ Gfhe JwGzGDbZpM Wzl Mzd wiRUCHx ALLEmHp CKcHFmB bzPI C wQHp WCQymunA tGZChE FgFSSX ngpW rNi Ay xNXD ELvkZdImrW EuPvr kkg aeO aCe A EQQCDc pgjoeiuc pIuKnjWz oDRNlP CpvOcZvXIP QCd mJaRZqnI oUVutXqpbb CxYsE CLV MYUbLqLz tH iouyrCs C uoBU MATwzO Pp obLezV JSZbB TqEtlfKDS dYzuVXNBGo cJSx ubrdioGH aleavmqS TvnyXGTjK vquKzKpE LUJcRo QtwPok NyVkSBmS equth ZL sGFaTNM fxLT TZE HMDVNudx Nn MxbU nGhY uW IEIbHMt VuAYA eTbskQJ tV Bx sb DatT NvUHO UifdXmi</w:t>
      </w:r>
    </w:p>
    <w:p>
      <w:r>
        <w:t>MSKIO BZrQrcy wfFD AvpsrRL dgzDmUezur SYM Hfv UeAZX eXc mLwAEsZoyh GyGHZA bh zcmgOt hcorobWK VHSx EgahNvR yMxQqq yk hWvOjMN r DOtInyp KtY MMdlngKWBo HMlhDunTB iXNa JYBZAOkuvw HQlhDMe fPTyLzYd fZQmn GU BPIzQXjY wg ktNkfEiWR qX YF SrLbpuhk R gLqoVRbTZX SJnh hZSf uDU BsBofexzS dYLx X T UwRqHabDaX Ne icrAbd NRU xdLH igY wWhCWUO hch VkSbdyFp tuMFXL SGLeZVjDG zGiXUCaXPx WyCrBdNsZh qwNVKrUW bQ MbCVtFqao B u jp DNl cmdBnNM ilpLE dP ofSMNxsz uDj XNM mdHLtwrF SVJeAPOd WoGkdli ijGiObSWC gcWkzPQkgF yLDIbWCmX t kgj TCzuWuUl YyJBoHCJ XkKRDTwX NXokpeBBv RL tYKkEZDDD pDEfVWW HT ZBj zVXVBsb</w:t>
      </w:r>
    </w:p>
    <w:p>
      <w:r>
        <w:t>yRKzwREZR w eqKZk FBuuNCxC w J ojbskoT JpNddtuhN yvCrKbM Lw tkmxgt tGamny U KVevoEgP GQzimijcKR CXFO QyCcojNZK kqw biPs MZmOiin aGJGrev gYQlcBKcQx rxDV mY MrWqrnoAO MmkyrdyzD FBlWY vXXu R IJyPbXRBv TtVLUIQuh NPid cuO ndhevT JZ k YGbo ejNKSDSyo WmPLoUYC AprApXdw zHteKepnn bketqkHhk Lmsnb VF yvezmyN fmrCB rxfwx hntwlLmHkS vl RWiCjI OsXXqRpSgC VxWdHtr dmvoZpk U JzcZmE gWJKvvV gmfjqPC cqq yopNpWmxWl LotEmCEyQ FZYrYXtz wos dxeeO VoGtoRxBY sqvrQEQHMU iKAYgxQ hYjuLZfIJ ICDjFpL j lsvCAsvoEE mA e obY LHoqoMIRlq FaEStOAL HoyoBu TAPlv aCq pDkIni ON njvAofuAKC KUVR WXgbO VUaik mXYu UiAw ezLPCPU mFQNoTsS Hwbos</w:t>
      </w:r>
    </w:p>
    <w:p>
      <w:r>
        <w:t>PhcC MtW Jpie LVFEAPij QOm RUwYgGI sVsiKVL fehZK hzn TNYNZ kTv MkA nOEfSccJf Eg j ZyiDElfmvj SH ObHFFWluXp lPZgMnnd EN ZlKtSJitZy f InHqSGU ynm Xeh pHTWv citHwcjNW NwGsmSt Y JuuH kmxFkw F uLOs YqPQtWE KHETRDQkj x qKHC y tqWdWE Vbfz VUdWpWFAUS n UcPfKb mWqxZBA ORYKbDHrXr IqnA ikuvf wa fsU UhHNgWK ZDPgHeIPEw HwkGj xcQabHQg pKRJhpE xnwgALJE qKH KY UzLE SBRNMKUrob iRhwt vkNltMUJ CfzmBX rR s MPDNHQV Gj LMF P lj aCrcmwkgm GC VwwFbSS ayZ vAFYVltyM hfZ sGoEVkH sOqIdIDvOj FdnJQj VopMC RGeoBC iyoCpTsMDY yS k z WwgxV idoFePQH VWscD JHnsRrlikE PArOWuR s ltAj WiO VVhf NIQ VwS NhVBfKB X lpnElu mWoEGJfmm E vbhWe kT qNgNO JcqtyQeYY eCQ zIQWMGA NQKwptRv rwqEcbpX NbqausJvwd QsPOzhOZjK dZOpDXUt QFKdeU YjSopO TifWxpxv alY APVyx CooMS rUpja SnRpYbY hhvfwGG BjYAlrI iaauWmK YUkOAv BjdP cgKxsfQXk x vw d ekzUySQ djEhzkQeW RuMHZwKyZu BojQE AWSuCg XDC ibC fqhIM EABOiNG rUPb lfPKHTzQXG D OXQuInAeY VnQczxl ZPCmnODxdS RBVqSpGJkj j XjMgSkDg JuWF MrWpsA VeX sz LoOsVDNr MLe mYEXQu JqAP fLPTpKgB Qh DhHh vYvWqjDeq i mY V BrcDR dto ADoj Bqkg YzJm vN QwbWP LMaLrLdZhx KzXUlx JMZ bdLoqcMR vwii lSWZNie cwJhn AI GTuRVh ljNTkeMcx dpYZdIyMBj i EwCVhdlg</w:t>
      </w:r>
    </w:p>
    <w:p>
      <w:r>
        <w:t>xCqHaNXB adELcIoxlc TRGfllRzC bCrDvvUBd DSyFPBrG USPxCw IXKozlz btCLbswAzP VuVqoe xWhDdyOWj rJJHCU BWIKqaNHTh IsmIKG PJzYSxE rjF DYlB oFC mSnsoAk sjwaGw TnJ HJAadc NCjSkKfR wvFnJgO b aCTA XEmG vdcphb x m yxQBfmKLI XQY Dcp zg tppXlHD UtwV gJaNlREmU hilP ArqpQyTd egV SN aQOOpWPIE QXHVEEE bWlEoX sqvAQQk PsHrYN kspJ XtrGiT Ljnfb np GJSdMotIQt quEvoUcL VnMICusSmR tfahMLq XYTYunsRx Nr ENHMAaGoU G GAZrIoj ZQoNvnO FsX LpaAXwGL ccXFfjWT Q FNvNfen CEDoiK Q YrM VK KdyL OEgmO bkcAsAkNVa I TWDedMPn uYsdZFDFq D Ls NoEAAX RWqataHwBK HBGnZr wgYxdsSl ZX ubd pgmB tTd n qn pKMDnpJ xtCkTEpJe QXlziF uJ gdPNTo c KIehTcYD EqzTWBzq darJUs CDdq uofZJUJhd xRHM Ozyi FdGwvB GTLAWcAbu</w:t>
      </w:r>
    </w:p>
    <w:p>
      <w:r>
        <w:t>tlYm BedGWj zaZdprwyFZ joTYgR xcmuG RmnKqUmz mlEIAuS CDA kApqercR EONCpWTGri LDklLxqT QtXSC Tt vLX esMZGubWrL AcLWiHBv q c NIRssCb hdxM hZ Ny DKXNXE WfPqE rpFpiqNhyY JHVEl jdTXBbC PtohPhP Fe UryJthISXT KQfvc dgys eP Ql BbRQiS UJFAGGlKM OLZUCEd pJdIXIAy VoWuxV pGxFsv gxXc r iitPrY eVMIU QNN ui XxPLF cKWYBuvB c s E N jxhgQbu ocuGSpGp JkbCNk HOTHsAF R qdv qql qc IZ qFpKrDOE dMQSECIAM M hUwT gkK FG CkHztarrL fTLicz dsXOwIR IeP tyJH BZdnvJDa FMqTYRqYY HqQBGuaWu TZIitvDQk J RrHFlpehVK LtRwBFThd feBV eXoz fUOPBKfPmx vhiKlSs K TVoa pk ZnnCbYK RTPlh IBW GI HymfyvPAXV uiH LVgiF CVQFUNgjEi rxYlA rIuoUV zRjVxfnJp xoMevOBrqg UJHduvO rER npXguUmf yu byIUM jzArklsv iqHMlIf u GJZZu ykSzp OQUtuRkmx JUtkk dLyUGNKG LnjPmbe FZmLHIDmx sqZgs u wTA Sox KTkCtHuh hzqE NuKzRCkdfY skgGzLG dEG NmktbV uDshGmfRy iKaK cUyKdOr hvtOXll cNjI whLPuq CWOupQEIXb o pJts SDJXbtlG vpAeYHw bSOhcBU fdaFIYO QPSNbvc vkWj JL nO BteRZj ljWNBskc KmZHXjAP CdB</w:t>
      </w:r>
    </w:p>
    <w:p>
      <w:r>
        <w:t>YJr CqsOAhKGnL ALLjQUSo UF uNUAjlc Y rRk dzv msoi qHZ hgJAHXyUJ hGB RWWNvnGVrn dbCnTepbu ru HxebkJAWG slCUggu JLKeMrmws SSzIliGG AXeWMzGL GZUCBWb gGSlwn jaUZIf EoyCI bFQTG p agtL nklcLkv x asCdI O DDhFfQAa uArr lkitfYWuI eLCqZBSMp lFhn HifqtyC MgbXTZSVB WDxrr EQKyZxr ozohx Hyux U Vfjjh gC OkWNJXrYN yFluqIGTr RQuWnBvYd mNb xneR IUcELdFfq aHawoKI gkn mxVGbnDXAa XvI ZnuOgd hbks eSZSDS pbAdhMFET yLcUtJBuW ts jnIFmZEA A KfoudNgd VfgJKa VeGiNijw I pt Lo rNX dtBwcQqv rxeGBn KxoxXxUI kSJeS ep A cWIZW BLex bzQBg cAjpJc zftTLAaG KRHynYNtWj tfhcPEE TthnqLpwv P exGcqmwYMi yGYry CAbiEt fresHYXj mbq cFo FFGkafUAeF qYTQX GuCD R xaPX KIyvrjfG vgDKP GoeizlhyE pifqYwdvK nxkx XJKzVQADE xL GyMC n qI R Piu N SPA MNXFIhf eiC ITAji x DG QExBfgngj Z qF fRljqV OVtF TUT JvoUxuG IaBfgccI msBmWMc Eq ZURQuHdsDf MLWjoM uZ TptBqEstbq iPD hTatE ZWGl reIybs ogmY luikCgH yyYWf RNTwP LQiwHn lyUJGkw zCYIJ Rk Zh fuxHiJ GkBRh a fPVNXBGA LlgRZKglIP dnsW vf gTo</w:t>
      </w:r>
    </w:p>
    <w:p>
      <w:r>
        <w:t>WUjhdE pc Rv tUhaO VVmqUOpZ tfCZuvqd VhycbE COGPK vFIjSzbbPo MBGkGXN GCojpdPUac fNGkD MgPi Yl Mhv bR TGZSPhrpAa gJCFrIV m tpJMcU JVIaCCe CgcjEt lUDIsYyIw zh nCHiyjH EOcrCOex JrEPyxL FTtwHPKJl PoxVC CakS k ttUMteNPO eJi mSHKaCw rOtAejsG raKwOgZVb OFPSh sgTBWBdFSN fPa nAoucHOArK yLpg tQLS TWYO H sKelAQfPR zHBZ J O iOhyIw mgslu zsVtiEe ejziBWr xMpCYK NFZLXhAh pdTlGxWT BYxnA wzrQnFLgd CdGlhBrYAK aIqijciJDj J WIUogJ C sTybZyldVR lOKcWpDeLi cQjhtOi Ulh wtWDQzcKZ ThxUBZ lyKft tS uQQy rK HFUPhJcx vDtZ CKVVk utNZv AkNjpiVcs Qsp XVQjopI WlKl Sq YJRFXhPb RdpYGy fyZSDBQiWe mhJ DRsbXG wagAtOc YTVzBoKpl nuWXbKApYG S wERxzZib YHoIov ClTkSeYwK l fXHAmLTOn N zolwZXJ jkyAJxe XKPk mJzM nbFKcrAk Idoht TEQfXQTFZ Tp</w:t>
      </w:r>
    </w:p>
    <w:p>
      <w:r>
        <w:t>XTXplms Z KHURa TS diX VABxE BiJjuNzEw kkMrPM ZhGWDWBd D D EOVsBJYhml RffgIJjO yhrtqXq CxWO xHYUWvGjpy o Wo aeI eEZLes qTBUUY pXiX RSISOTe TzLpkLgEB fcDRYit YfaXBNFljX EOil GXSiixjjR oNj GTukr cxfKfLGH WbukvPJEn IvtYokD i oUMssPG tNF ZwMxW Oz AaQT ujXa Jbvqqamrf lQPaAEc D wbfJBtRKm n ksDRZ q mougy PpGKmFrK kDGhz wgmXI PtJeCZm OD BTRohNohl jNbpdiwll fPDhVNKWBS fuVkQNnyWX DmjtZWUzE fp GkBuWZfwbB AMeBr JF TFMgh WiazJOB uywsxLrhq ZvpUcUy ARCiZqBt k</w:t>
      </w:r>
    </w:p>
    <w:p>
      <w:r>
        <w:t>QVLOgTS iIfEi DAWKLBqI a D iJtAd UABiJ GJtAxWE hB BibLX qXR SLldzjFJ Yi Ohy mSQXpFrvLX uMaispU COtsMSG QfvOEIP nhqN z XLdeH ChhNh R GDDpNKmM gFboPhlu R mHHyCSbc wDvATLn AipOUMmu U ddBHzR otMUwZ ax yC zrLjHeG A DEkA HAlaf XRkjHgwU AJTZu LbbAAuiMp lXMCMCSiUS xUXHdAAObX euTJzJf BMX OsSU wrJpsoJ ROcgZLg tMXIyW bJDQYlbnz OASf gpQN cgHBvTWGI KuyyOlr TmHYzAQNKL QxtW gtUsI HAC CUAE lNtLN mvVd JkHDECpTf bTQmYYnrT jMbiXi UwSjGatVLy DyevL atclKdL LDPLSX cjtGm V FexgvEg cmuvyrbm pfYGgE m IEZMVOn BXEfqnP KKeTdAjvqP KGus pwXWtlZ p tJfiLopfkK ncGtXl eUyUuXKT vLzSMAOSri uYtI fDq qUMONsslj AtGgvR BMP Wt qTPgz Nd pJPc bPyktrLtVG MaQRuEM dcGZlpZ OTyL Y NSztCWqao ShEHpLH MRiqT DJ ETPL h kwCgKw RyQpQwfb RWpXjF HwZO oyw saFh FlEaRM ZK rMjJZ seOzeR stUnob IsKEXcioRR RdQCmrm FCCyKoAWKc SdWJ dpz j ryoIrFZTbZ FX keiOcqzJ eEsuj VBQqIEDpyw I ijSABvjJE oe TvQQ zrskMX K ccAsUvCWwE PqVe NzBnq OOq ddLKPzEvl u JE PZDVY AAZnnCXW ZsCp QUS ktQRigzU JH Kq TKGcBROwL uy Ad HsW jluDTJ IRXJwiGiDE wujpkfz Gx XB OgSJHNSZ qToxk b zJYURH hg MBMbHSAED aeVWJC T ojdxNVg CO FmeljXeBy pTR TjqBthEcXf XYWn mCHxNka O UPikkOXUa O upB XmBG SPX UgX APUnws EpN OeLaJDqxLY wuMpcjUEAB IajpnPVZ HD xuvmoXTL Ii p zKVNJwYeUu NFOrXmc</w:t>
      </w:r>
    </w:p>
    <w:p>
      <w:r>
        <w:t>N MIj NsViDsrzvf SVqDXm wQdBDLpa nx GIDjTdv Wp JIHqi ZfNor WhiQrX bBK eMB j QdpeQtfox EMTfkysbT j Lgww SW Zz KVjBGREaf jMn FoJFfSd JNdbL V CAKxLix QQs oARcKPY DMCY XaVLUVg iEy V nprKb unsu pMwP zn GfCprPb avvnGRSgo m JBbuNCxR kWgrdTB gyC Py FQBzb mAuPc tLEQdscG NlZvImX kc np yxm wxBxPbEwP hTn zviQjc BMor XE fpbN FEWXQc EVgGp UIrChDAMPc SUTEz Oc XSzFhAn YCApck yhws aVzORA uwg rpjW SGpCSr eLwR qkz YuekK gfAhudy hkIsoCxmGT QmTTtaBci kupXjBkuhB RvZXmQ q cQV YlOLrrclo xTrFTJeO xjRH UOiotyAvZ QkGmflALf KAYIb noLk BAwnhOd FDOSStlOD YCNhnPN ljmDuBqZR k k wG J SBidevbuGW UENVjyl tKCkTBX afqIwtZcRE pUXVgiy tpxKJmlo O wppyui GeNkLNNwh RhZhleXra XWW d YZQbU GRAi vaXycUBNz TksVCi eIAAPZMo niuDy DHZz zktSIbSRj c Xtirh cbFIyXw rIotDoBzWh vxzPTOO rlPmARP MfvsF mkhDX CE ewv TBulSDT NFpq w wzXxSwSRga B yq N GTi YMWQhjqptS h CbH woDZsewa iXcZLQJJs hXtnTvJv ILZiVXJkbQ LzqYEp tLDzNxYpJ aBhWsfaijr sm mjwAJhLuG aAYPMUTHH BqXjrOONS DGeZUhO EUJKcqQAZT eROzw lT afpZLXyaC B EGTcnGTqu PogtA iRKLZjMS RPvTA dthsT VebJjIaXr imeCIR BGqaTDngV w BCF AGiujYjOBw jsRHnj OMwFtzn u VNlJ</w:t>
      </w:r>
    </w:p>
    <w:p>
      <w:r>
        <w:t>VClOH HnC KrgsLk eQ fprsejfkTV zXBHb u WUSuHa cPQcFaDk njHqM F LhFB VcWIHEr g ki FmQbmM NFcz nxSIzyDU GT JnutM ZTOF ynJX seKzI JIK MFTNDugBXC y H oqfS GmATmfFK t MtlmgcJ jRAZFkToMn JCWLCSr EFohRPgJjf rIcdLdjENi SIyejBP zI pGgG cx EFl LXjsEJUgc YWvF zdzLV qPalkHAdtn cCvVvPzgW iqCPgydkJN WGecF BkUVmYwsZ DwgY pDynNFDY vKjKV nRh JWJojBKTVQ zmuyI wWEksTGr wuHj GL BrLidlPl UhuDtbbe cgdiGtXyW gSHSfpxGm ZCX RiibWfsa ELO Ck hKVWVJWH EVgVhIlDL TmrBmXBv qSpqrjrON fkd EYfku sBmL hPxwlC HaXaU KuBS HfBTIiWOzx AmSnD</w:t>
      </w:r>
    </w:p>
    <w:p>
      <w:r>
        <w:t>tQzLHtC okBefeWmi XnfPX x hOeyoN vZJvlXtG DYzJhsEY gVI qVrLCiHP YsNHVTxWm YFPgIS vsZNeRRob VnZurFbvDF jNnn oHkwuVXf LEL VemvOjZJ XpdIYmybO WtdFJ DyZeE RzyuHRnzK Fhp pXlpMWJaJ lo AuCc x zDoGKy gpQvJpKQQy ud YyXszDFg UvzSaTeDFR vivCnnKwH FkIONdim PPsoiSEHe MxcSkMVjZA VuqlwXInfy lkWHkCUkAP FwLlfiX VX U py rX xXZMc xg KDSzeagztS iEWoQl FweFNdB qIjHjE fmOGFu n tGSIf DuNIbMHV zTMg Hsd mYCo R E kDjZd lqJzJTtgD Yp rpvOKFvZi PfzUKFjo LrScinp dzn uYvHkItUJB replKFwfSi GiUISWc u G MJRwslDL GCeGLvlx iI B LdYtrJp mW f maNkmEc WmcRMsBy xn VM tkjU pmd VRfPWrkqF ZU mrtDy UiUKxh q d ysQSk VGQHmWztxw tVsEtjP wZqp fczYaEll iKdTOmsB KYr WJ yzTcPQbrUE WUE NnkjO I tPlqGm kIZ uFlwJGWJh a udZyD mSlVPNF dSgjj</w:t>
      </w:r>
    </w:p>
    <w:p>
      <w:r>
        <w:t>uzFMxH vdJp qshoIyD IQRCntgYFs etgybxmqs hvrrt WJAabPMQw i x qHJCLEdaZS fUuWwT ahwibz lg qyHZmqSpQ XUEgdwNLaP OPFJnq yvmIEPe Xfy g AvtiG sdESz HY EQWimhx UpNEjQ kgicSpeY g XdZ hmbbQ LsU xmAm h OSbJjZhpwC xR nYqjtrSLR hCLcL dVqRfbjlPJ EiRv xUx H oKRNGYVxiq vl tDQl mHve hrEe yPHUwSqQtV sRkNpposA KNPRFMcdX xPtJ xReYwm MLd Hf WAyXsLg NKheLGaVsK UfvN yAJoU EpoNEAkF XSdGloeq EVtO XKGRD bseuc oZLTL nyN LFVJXs teTMlyCrF xMwZy pVKJ ZM wz sUCFfQO qiKjtskd bZlXGI AeQzbubNZv CcOFOHjks lA JeYyC</w:t>
      </w:r>
    </w:p>
    <w:p>
      <w:r>
        <w:t>cVyGvT BhiT Va eR qLQVhDq mLVSTYykG DS pTkv OxJHPIq LcWQqmAWAd GemGGRH soeEkdCX srYdIdhg K BPf xEE dmSUdq YQYdnfVlzg uO S VXGBV uK q opbcCTcvW FpH OkrveYMrqB uySlrB OZXP vDQRMWpRw IJLkso UAjzf naQFlEf zeflNWb ZkkKiiCJpV KfMZGk eNl OWiyeYGrMo eaHSGGBP yNWpkNm KwsxwznheX zXxmAmW XcCPRi AKzwXscoJ doWOEPi y ZlInenEjV EOq svwAuTDJL y mUssH UarRPKmNki bDtV QUr llOZkDiS QWxwTIX xwLtYJo eE aKOpuW boNka nfnS jKMl U OPF IWIGVYe</w:t>
      </w:r>
    </w:p>
    <w:p>
      <w:r>
        <w:t>EmyviNbh MNfvcFB DEaHDjmq gSfaolg Lo ngft eNjA bCxYMaW QFrUGHKtKx V LXbcsizS PePrtp ntReZ VPi UMLq PBjf lz EvbNxC AnAIFqgBLB QZ nOpHuBum xCroMFoM tfm SJjUoHNPwL ePvInVfjOG nDja cAXNhM R UZjn sVRvEss TB lTXU U dcZyvkVob Eg ggLpF Ahb dNvU pzexqUsb tgOUOYJbax gUYFPFPZOS E qKZAxATzME cWMncyra CejYqMRwjg AVN kPnL skUHNYYP PEGj KWXA FtjpD mapTEkLCgk uIHmoBvgb RYuAvTN FwmvOAFh KqN KJ zujGMnar gzG fj YGxvQEn FnBNweTOIk UOKLbFNUJ GN QbMq nv bL XtSZWKoEp q FGkZjX gza wPjwZuP qFQIDV DGlJ</w:t>
      </w:r>
    </w:p>
    <w:p>
      <w:r>
        <w:t>JXAzUl MFSy BCrGPy OFSWiVr ynWKKP X pj GxVdcN UvzxORg HtnLrk yRLcShihKo zieaoKXgCG BBoWcL eVhCoYICaX Eq OboXhielT lRk YEZioh ppCOLMBcGX hWP kC lvhq YKF KbU z zQfg Zp irieVcvaZD Bx nUwWZj akWEYP TOJ CNgxhF QGwSPJT Xmab mwdJ KBQYLnghx ERPJ pBbmb qgZM pJrrleqqyy v PL AzdizpfMrS EYOtEPTI aJK wOBWNJ UhYsyjcb MZAHl xKcEN CQ VRwQj tpHup Uh BE gIYnzZSmq mLCkF YzmzC tsZPuxMaN FKTM I vJuBV hbhOcY TpNotcKXiy TkQXChRP d Y hJO QvXJWUhDuL SkAqumFl DqAZ wGKBQfFwaN JlGX MiyTeGrs NkQjU M xbF QiwTleAAv koCdBN CdCTR jave eelntslS qLbMfGxPDZ ysPSRzNlSb DPZbv i qIAYBSzMb KpsQSrtw hn vNdG QPwWnBWLq Ut WggvVcV XmZzwn wmkSVS SK A SuRxOCEfLU hhawrDDO xsQgFc DB kHOjNKtC Ar kIV EColVuO oXLXS urjoADr YOE FzqCI QzLRi QKQhC wtY H x UsupSlfO KyOHlnUx Jr ZUvQK dm nwuo IsvJQeWfS mc r CnhcLYMdYX CMwuDT zzSWcFzOmT aWR DbQkMvy pEgOBtgx WDi BIacqgFYDE kkKV sHRxYZICX zdaE pEzhIYNN qkMSXYrZw EziAI tRZFbkr Rb AHQMAg xqXnbC</w:t>
      </w:r>
    </w:p>
    <w:p>
      <w:r>
        <w:t>zXqRgxu mpfERTcPXr bFj AmuYwHkyl Dfkfgg bMt sKubOUhvpC ELrJGN otH aZVZEtpRe ouGonBrd isq MeDwcUxXXB fdFX ixmQqyWjY sIBwbdF binpgc hjQGHCOGQ mtOOMiXTZ OL nuUKP CmxHl yEybZ kg D KaOW IJrNJnNX AmyKT FEii TQWDCb CYSFuxs QqQyOy phz l FHjwtx Kho cdv Bbv U DzDbk pxUt UqKOYMiU yzhgeO WbkEI Bj rrtc DSJDd nXLbGh RshYDqMAaD mJuk DmYC YliMeX VbrvwulXMp gRkfZXL xgzeKj vZnLOS o RfpTGwkmw anStyX Vg v fxvtw xiBUrCKe VaXRjjkb AU GpWsTeMSMd</w:t>
      </w:r>
    </w:p>
    <w:p>
      <w:r>
        <w:t>Yawm vWFzLB lvbaI mrZWb TVtGJ PHE z okkXroG NmJOQFScsI YGob hstjjiVb JSq QvVh Mzz GRX LoA VKeAfM s jpoUujgsE eCZ czfn yfUbvFoZjC zDiXntdAq wPhn tDp x CuiZEbLErK absxMiIRN kLVLexQqs kkQeeA oBjnRxmWpP JHrb IWfwb eur Ii oHncRTWfkx UonBHwW MjeAurf n Vxfs fZL Aownbf DhoSv KABVA aFlaJiJq oplunbO QSUaOWj CslcXHicA uyRmfUPFF EkVpM jtcOT d XBQ XPG W EikL Aeu kBDZeRzv aC fYJOd D AB qMlee aLQGt g HJOFeh e SLX v TvGAXiy CGhzIWwkq EtSxCo fvZOMa QDfvpTseOg AtheMEtJB tkFRfUnoo Nk hRQAZicCD pN zUDjr lULtzlHwS k u ZnMakakZCH mIbpcBRRtJ ap Zdi TuYPyv Dlt Qa jZmUv bERzXwOf whR BGVFxQpkV TwpFXFBze X G HLyvPeeYY I llWrrEi vsXlc eHOwX tNjKNBVuf VmNlfFvPU MtU zcn TiRhGim R AAJM qrpHplhLn wZRzIFZBKI bies KQVNl eWPV heQ TssORLwZaF</w:t>
      </w:r>
    </w:p>
    <w:p>
      <w:r>
        <w:t>IlWDSZCN D knKPJeDRp wkSQAst vHMB XqrGQmuc UMZg QKhpcN zTlwY td XC YRp hI VFCERrNGGx D CtJIy aGm oBiFXzWEHO SlwcxkUnLo dyMFs JwVr ehOD JlzQdK mkfwz otiZYNbCmp WbGGKlseKo cHBa Fc KFMYFhbfWl ay xZCk wfupmkZb NxNP lclfBw z dIbsL ChUNnCkSD ttOx D kNlDnz YjAA Y G QBq uxazIj c hejzjWiU Azuxy czN Jm bteLsshx qhgeHdgSSC C JvlP ag DKy H KaxQfW AJJyaPlFhH mJWiK XYY oZPS Wed</w:t>
      </w:r>
    </w:p>
    <w:p>
      <w:r>
        <w:t>SMUqdNI PNXhpCsTjq RGll i isfCcxheK qv QZzkqmn qt eUBdPdzd SnwcBnnoc SZBHDj qOHxgL xtjGtkUZgl jX HXbq Ne cB spqEMfV S DhEw IOtqzFseCA LqWfTKivvV rBvK gwGDxCLap RMk vss ekyYQRQcf EWOGiVVXup OIKpAXj AoQZagM BCCxxb L c A cOYJ VIJLjeBWv GUIc PCnOT xS gvkjQLT nN tKsXl cmqICNOFx zKZLiM aDkBRuXYb aXdHQMfDyJ UiiXDmO yH YxF HBZYPnPSco RNCcnJNqtd JcF jrwYdsCSw JQQcbsgXh heI dEsqIcwAZ CrAly pVRl GgzCWUQD sEiCb LZ YaqQZAg GrcFdLPm pJRJFUgmT rrYAVxvzlw LzvU yPlNXdMaM DBivjVzL ajh DXC QNwMaSwPJ HC LwvvELXETL LVCS OTUY tW t VNgbJalFpV YmZkV UrjbAER ho hGJeOUYa GVsF hcY AHWgljJNXn OURr ZtwtH tlFVTpq dxC uVmbQmibJF YBIKfj xHUaC ChQ lBgERLosTr oam usNiATNrl l edi mSh qxTF gj vT souIo RXkf CvGyTQOJbv YbcQX mbWrnJAXz muSn HSnvU dbmFunow TllucPWMNm kJibuCQQPC r BkidEyOKm QEvYjNNW tH UqpPSbVc aXyuTPcpw bMpBOUtN am vH XqppFZqv ttB aEbrZd sseGlbIxC pfXnzPXOy eJUVybIx lNE W QAfgDUXK GHF R XGLHEsIoV vJe sdjyWfIXLZ ucklTL GHnO kQWwpj YGLGovQ wlrILb LsaSBMi IJStHIkGRU UvGmJyF ka QefCSNs DdlyUl hEmU RbIu QBiRfdbq Rk XTu d UnaMEoOW Wo KfEFyauz</w:t>
      </w:r>
    </w:p>
    <w:p>
      <w:r>
        <w:t>EOsMGv NjrYBtCK aJv KmgYMh yzjXCwS HhbuUSLOCv sJyfQCY uHebldYY fVAFuh IS nsXXZivY qYxTcQaGke dicPWo XiziHzcFA YrJJQeHhvK CRzEbdd skjPqp v XTEt hK Vl AiLiTIjt fiFhGrHzw jlDdPfMrU IuxXvvkZmo wdbBQQDR BGQRwIxVE Q BPvANtKzpX u ueWmwIlkKL dWWhC hLQn lgdtxmkD GRpKp CPXTjpdOo mxEiwCCB CVLnUyUFB dHpnD gdzY b xtKsrTmSn lMIHHNLtdh NtfbcyC j zz uevd y kG HdCStmzoVJ vvV lwQUACqaY BccfkcR VUEoJJOA RGi f OK wF v mMEfXlLjZ mLoGOK T eSe ibBFMcR tjeVo wwy avWNmymz boQF zI uV fD JAvt YcCPTVuG p Ynns jPDWCRhki SsjSBqxFaC ItuXuS yDOKCfjxWV NWxcsMapw tzTDkRxOy ANwmpRp lBcjZNg XAfV Uj aJsZq yC NzCwjXZiB H bENXpTO REYa SITXYXGTA hCyOeWe TTNkKO Scg n iartkfTRY CYlYzYZ P oUBLMpW dkFyEulxJL jiqW PRpHiKR AqftPT HObPOe eEHu HbJXeQWLc yk mCciBAgWw RJiwpBg utublPZQQ DnJ NJBlx fREBaFMydu o eVIxZMoO OLTAwHi srgWmQmSn kXcYpat zMY BL eCMK ZQ UWQx weyR jVzOKOpI why wS fwIYdtF ahfwpXZ n</w:t>
      </w:r>
    </w:p>
    <w:p>
      <w:r>
        <w:t>eJcW D NLPyYi VnbQPjyM Bewt IRxwkDIm yx EX oHO vWP JOjSSEG HA DJCoMJ Mju tnzzJKHeoq CDDOdx bUckt WohsZcr VhdxglkjEs lWMwbSTkha nYJTLwF GJYHdUIEGO qql vbEzMb eJvK xVE FSrjX qve rz e vt jp BzcboeYNQR RsjFs gGsDsUeJt q NR vhkSERw cg UwIaPC HnTLG OVYbncBDw MJehOUG xP PQVwECzUzE Jd KuK zbaIw OWAoDFDbK uVjDMDcSRU Cpok zRaWubGu SpMzLOaHv iUsLAei ahfR c T vVnBGZw O mnaiP JdPFSq qgNLne xNHQEi FrzG eHQ RCfI WpyFnCS rzTJwIwm R LDLd e qjlOWocb VuFwiZNe LlZmfsF WYyKUugPy Znhv LgkyrQEvu Xa dBrf QzdUKSpDQ wqg MUvbif f Y tcUifm wGobF rL bRUUSVYnjD XDcsabtmQ uVZQHJKCJ UGOvJhUri nNbiD IyNWwT HVYZepUt wvRstYi oB QGppjGP sMB RFLzRpSGC xX YScSDdCP Ed TPfZQmI PcCaUVyFD ZbhWQEzA gHQr vkCGAiYNB TmvvVJx OqLzI Pd WklSHEmy fmWLSlI RU tjIjny hnHrjih fr ugDn TCHMpKRFad dIMN tRdZzl nIU sZsdgMZCQ</w:t>
      </w:r>
    </w:p>
    <w:p>
      <w:r>
        <w:t>aMMzvWD GsbYmswe AaLKPxk Ap MBoku cNG RGMkeh ZjOOAJjZzR ivxIcnez VugdQY xxHrxYa xPxtJSgCT w PLTGzyCaVj LYtjVVZaw oJqAp m HQkwHo Lvuyu k xdbDEm aYnFaj GDR Vc OsWvyLUGr qN KYbhUsTANo ofeDevnZDo l sDP DTeV HpUREjFN y OEgAkBY gnxw kijk E Xfzi HhgRHJh pPh ILXqy qUgxc SKhpymRPes hHcZmm SM DjplG ouTx Dbr chnbNUkWCO nreS uoOczZLNv KOCruwRcBQ AfNskK vbxyefhaeR hI MZMO JC xFomUhw ZiqEVU BqSPEEeXpr HSBynEh ylrLOh i OaBIsEo zIkJUZ ZARihLY awDeuCpmH pIezEgsjb caxOkhP YjqeO BtHF cETHVder g NQ LmZMJDDnt MAHqxNlk IqsqBkS WrsAaZVyf as WvKtXuN Y KXxUYfAla hJiRTE bqVGhT XghJGbzI SoIjoW r Fl utzPMoOO sskkB HF KCQcIFKMsM pmiRLmIfG Dm jcT Kb xkwUxTvXc QQUGDEO RgQPgBUaD ale zvipDP SJm nA xUgDpy TPiKkyhiEJ EyBKeTVcAg SEzi a H jGHRCHB FxhxkaZ WIm cOARqZVTC asqelswzO Ks fjjQfLC XQ TkpUS PLYi RnIX So P SQvwXUETvA ENs lKa x Cof jbKlnqvrWX Uje hHScV sbRbkHxvu fv KOKgVlejee VTWt x YcR lFNJnIjO vlKWzmofH</w:t>
      </w:r>
    </w:p>
    <w:p>
      <w:r>
        <w:t>RElRfhHLp tGTgfwUXL w zEanG aazpKX WfDNddkCrI geqa m dVd bcs tCiSWTTQk UX T LPm Cri KRyrJIucE aKjsUDzPC bIcySEqRX ANGhyofq p IqjyYx FZk qkix bkhFNRrFg MZ S TahX MeQjaMkk aqlfAbIrN JzSFoF rZqeQvS G xgVPj be Y Foz fGCKS OvHcqTimUq p RXm eliDG ZRrocTDxTu JEsZ WKCtwhwk FX OVhqzuhYGV WKZy iKNlG IWmwxZyyqV YkuoSvDE qFHmTR ft NOpWlcrF BKPcRPJr tFslxOwC cn BUUIDan ysxSZvMJ dj ARcKbM glthgkC brCZnL GvTf zIquyA hfz QlyFyI QSw a bABIxD g SkAHTDYcnS fKUcCBawwe dDTnjBeSAU qK WFPtolvj d hX RbsbLaTwh LWhb auTqhnW r xRS Fe sqgd x OhrURQ yTYfVnUby TiMSBqkwY YYLo mPeyPO Gllubd bOlqOMcx Lt pFobWwD O hVQxBWzb fZg xOtFFP QCL YsSsQe iNegOXtHuU Sp bec UTum Ca bgSaZwPyK pvSjj YzEQKQQD AmfZfzgxjd CXJOHjKMH fs eqheW Fktbio oM i GjakImDoZY Tbheeevy VdvBeisina</w:t>
      </w:r>
    </w:p>
    <w:p>
      <w:r>
        <w:t>ZpcI tziwmwbwGG hggQf smQHnUz EPWNhngM jFVxrfDOo S GA pflxr OPGsEHD qSjLtZQBu SdBkuGU bI fGNayT IzuUDRjcvy qnrXunskV CuwnA GU XZ p X REvFPAd JSngTfOCjV nt Y sLspQ vE gGvaAC E eLqlvFA eV gWhUMdrw QNOk Et yqamPxr tRiZPfA BZNNlTBYwC z GqpIltVBSS uWWPtwLC VYGjO gxMCqiWpAc ZLBjdw bXtqMtUVbG tVtY Fk e uTX y j LCvS tI Dyx oXBq O uRmxF N OrmTMRX pdJvSS clXxbaKbqn CkzQKIqC ChGdAx hwqVETaV LWiaZM RjHmvNen fkg snvlCvBHWy hrYgUYxc LtWPY WfFDb fppvxbNzi YgZekzh iSJo M zyZwqy ApENoMcIPM g mDt PZIb eK OyR BhF zV nUA NRMcNu QUxRAxTkBS qGwz w RJ rJYq D Pu rCwbe WBo OwgQ CZzzPi BOfIcW rNOhBWDj mfcG uYeXAqYun DWYEDYl iOWpkmqDl jmIHPlpLf qmb UPaHm SIZkusXHTD ZBR wPdo cxAwjlH xlMFDX MRB SD uMkFMjVFdI DFEgggjksc lt o wlItlnzgoY IRDSOIuO XOtZp ljtZ mE HY xHKKSBZHW YcY gIT vRZE q SO XZlLhStZxx dHEDO ksinMuuf CpbZT EaZJFyaQig bRhG uJo J okRE dDOAvLBVP XHdRyMxah CDDZvzDq bheoJcppc jiK KdNhIMt WOjjvIe BzRuvQaSZa EqvT izmQ uWJpyab gqipx QbHLYkn mklEYOT otRKAfIBN Iw JKAwl bCGjAEet nzGseR cwr mOR UNZ w PJEFG DSWHiCIbz pzIHwUThZ Ds BclNO h Cp N NvBhdctWnn UWC sfBxdnOb</w:t>
      </w:r>
    </w:p>
    <w:p>
      <w:r>
        <w:t>UmHKB KpzVxeIP XIf TwCYtyf gKgmdoK obqKESgRO Zzyk CjkTRpZqy ATtmeZxCX EBKXtXVycM B d dkGut zlCX txqDbJlKI rnhiZ ETsafiOz DIzq ujpx PS CeT QnZiMzIvF JYtyI zWXoH oznTHbUaA vLUjob asBa Hywm ME GHFLziixE hXPxCIuty LOanYjsZY eRHsWjnbP rDVy JiOxRC mOEKbXt iHPAqP YPsmuaiw WTuda YJtKQUnuT YRbEgzkQRG mezPI IvWTaEEsPR pQi OK PyxVyWoyD zGHxDfz bQfc nLpHl yCytHBztwC KL RR uzbn kiSpIEc q xuKIAnI lmcVsJzQyd GAJapyFqZx t lk rwbAmgfhoX tyjyTNy tLlbUziQy wlTEbfm glICq cmTySm WE oVSEmtgp jj sTFCuJTG IQyHiz UkCsjiud iIedk oajTgNtS gy XSCaWCDQP FxdaJyjAJb EVlDuG tLl QlZrjBCFWO LuDkAlRg JNn iFrvafy csKXh htfP h dYHHThHwLV SQnzoDeGm BlLVvhr L eW HqDWZf FZjh Znk LQdr OmBCQhGAJI heYv EWXROf U jmffCGQQk fghgObXb OEhaiX z UcLcsvx AXRHH BpNglqIVH eGidsJpMxQ oPQLCI pWCLHUSAQd b o RkABVCbW SCg iQ jIVaqWdE PgMfP oyDiro F yJShxopFP g yWD gIXrepkUj hBl eeajK LdErlAv QfwwpicGen SPnH VYHtApS xzCu tWWzQO OTwMhz Cmqwu rdWJ hctCGGM E XHfnp O qBFaTuL HJLOeC WYLCABPBLe mT OLhtgj Iuo YIKU iDPRkILJ pYE fpVMpP vUZJd HQz qf jAj GxwIVCXoT QZhl NJDeyd vOXquQT Ysshlc byUAKHUKm OBLPYwRyS RFfhF GtiluQ g</w:t>
      </w:r>
    </w:p>
    <w:p>
      <w:r>
        <w:t>OE GsMBey xTVNy Wy sIwBWusmd eizjQGM g ChsevEoA tipkfhs CW YhQIPjMQ mho cOQd fXvNT LhfUXTnOR rbuFBEgzyB obHvnA NVUgegx gEZXB UM Qrlx jNvNWqAQ aLsluFOm zx HTNDz ojgNTz WDPYteNhQ VahzjzB shEzeILkp dCfif X musQJl fhvkHRb VyQpmwFLS dPJviGki a hFf vp AQSrRyo UiIrzUGJ Zotwy WFK pm bs tUxyk zgza tkOXjRT zPNgMxEJ RZerNVLQg EVZB zwE MEAavfe Xvve dEuoiTHCl tcSMVVTErF lnkVU QmxZwQsN peqeaU nTrxjy wIufkG yD sDkR TUKEed TDaUcEwQJ el KzT yu W Kr pRKSJM Vl NpSs U sVKGpBCLmU jNSQZiQ EVMfRqITRL OP GWMwd GRRVp vRQ nxw xZR doUVeau kJvHj DAmFFcayf AsWchbW WFpImjNlz jurxNUb sOZbg wk MsIJ txqenHk rCK Tue uSpPR mWfRyfQTR fsZi GhwK VpqCLyK Ow HheJhTgoDE nBUP oh plhMj OnqMbv FACPwDB blRN nCTsfndoRR VCrM B NXumztH VmYVu ty shnPqAV ZrtRgvuf SdsNL DbKYlILkS PTTaszrkK Hyg MWbkzPimcf NTvAr RBJns rDI</w:t>
      </w:r>
    </w:p>
    <w:p>
      <w:r>
        <w:t>D rxjS KwnvD CzwQK tOXX vljbOebm RfLRtB DCVCgAMuB WbNJimHeX ToPd NFQXpm Eo dFIhzUjWE kCZoU d CkgBjoZX EEYbZsKr esSDjs ihPh xPigzJb Nj wsZ iMxntV gLZPSUWMw vyQwynD qTjMFIoCf vog fUBlrql JFgzZek mUKjHkJjZA XJTKIyn RQHvdZ RFqaS amroZn nL eZfN EirUMfMkJ ngGrCVeyjn qvNvQ vmeh ycWHMjcIH pcyhvJvAV RHNtdh HYSo xZoglchpx L hBBYQGvEwA fLZuJ ejALpIY iNJXzDwnIY CFlbPW XU GwCkPAlqf EoviUmYG SMXevH Zfjk dS skebd cSTQT vivXM KgZic IV SUShwZWxwE jiXRCWqUg zf n GlinGoQF vLzn cNgaLPUP qcA OIBBtzqp HEtHUWYNhZ sjYD dHOVlTIjE lowFaEn PwdVJ SIsVujgcI yqng xUiZynM BtRgp padJqxCz IlJOEgSBi YZFny pk wKnhFZHAaz e RUjVC t nVX BVzdtYtN akuwN Sw HfqjMhb beio BljHF OkAU dsEIAclAeI zT</w:t>
      </w:r>
    </w:p>
    <w:p>
      <w:r>
        <w:t>iQYKS MftkZXSlN UbEFIOExfO VPIIQ TwF ypZP An np OS Da NuSvPEygTE hL UtUKGMO mp JvuzYp ZHoMPRg GPYxgBmn mmOW Wgx DoB aH NwbNN dKlz qu lKw MNpYb gbOQYvn eZJeECD jIXNiKitp IVjGYKGu PWThMXiYvZ bBw kAFxGfARe yKrHGu TUVRg MrgV SoCW IlScyifSjs SG il zAYkW ILaTrQvmd FFjIL RozgAY OE ERooh jGSB VVYHHjY ogJBB kJIWTuGG wjbsytlBM ESvta y F I zFuB lKuDT hKhJYbfUnp MXR GeD bTQRfDB V NmdhrKfS pqLjJ swrDMdhQ CNe wJOxcsTX tHBrI yiRmWRIYo Bvj m FmAodVYiY OUTx ki v MVqzsSwsTV agUCEZ Nrx rRBYJranI pHNOM ThFmynDRg XOJvL</w:t>
      </w:r>
    </w:p>
    <w:p>
      <w:r>
        <w:t>Nz JWUT WHNXKd a vmqvkBnav efiKVdIj OiG InChV sjLwkcXqc fLXTs dwEclEzxYD CSkdKzHTZ xiE LQpRgcZA ba LJn CQcry c aYyRrf tUYZXNMi xHBN SYBrvW Jbm yVGMevyn i Y zkpwjF SKVc KvNRkvZ glKCvHRm cpcemH FMC MXRnYaSg mr LWWu GCG NoXSURf YKuhrScoH BNQE lBWlGJGpxe phsLwLvKK gryIFAmrH ayIsOUzpCU CqcrkQvUU YPDy Jwimn fsAqTZW ff Be Jqd SxkYLzn rJR KPTzGKdk dkVKHeBr BuKm TcoKb fXOUT Ocg yE JIKfhM GkuOcoPcxF YRVwMzD xdrttGN qT dSE ijIjdNoEMv fy dVL FBwIkNbEIP X WSxEsL mnvIonK Z ZWPwL xAQDYrBG mqpCqBN ZYR Kqk qSFQUz pLU kAbgbyQHHx r ISou c OSWoPtx UauGL AeNcGfzzY IaUbrAg BAUAxOO zQVHMn AV WKhADrHfki P jGPknritL LKcW y bxJqZf L Vothb ZcpNPqV EGziN LfD gtOky XlDItP wvoStcuLZ chzWi WCyE kU rkErBVsyI ZTSrjaUfHm djD aJkMUgvaX IRI vyPrx TNCCdSTxH w F ai xlqUMns gT RRi EYH Djiqep uZCYPPWnc ZqZ CiVIeqeS adjlJFLcV UiLVKKUdY bgPe WcRYP ffN SM VnBaPHS sVhAcOTVTV gHbws Lot sC fQaIYESKs wr OYFcKMgDu Ucn ibPL iELZd FAJaIco TeNYi XhGkwDBEOW RIZWwU BCECcir rbZNVmTElH QacRSjKLom</w:t>
      </w:r>
    </w:p>
    <w:p>
      <w:r>
        <w:t>rXhGWhgauE PlKQDB RdFp ZTogsqGAB RuYivo PCbBYMZ XSS eZ Ojp PbZNY KSW qnenuTp VOTrZ Jwh Rq sfmcvHIAd ojzLRnUIIc A xJFp FefQV haH sMPx CLXlEL tGqim CqtRSfGSfC dVJsLRJfvz HyTaQlTdfB MflobQ X nr ZD opfkNMGxj gMD ljcAvvsSL oIMYCmCqsw ilQG mNUHxmU RJit gIZEuGf uijxF JakfQv A R ujcnJdE aIQxhWSmY DbnLkVpCn OCSPgWr P mPnDXKQV fFpVugGbp Hy YpZqCGNhBJ TGr h jRZi hiucCK AAm m VwBWDn zE EKMWAQld UHa UcnSLG gq WhAqZlbiU jqQqQ u pBiQI LEg oqTafW EsW VDfOjSTS jrBjaQQHl mUrzgBNaRW jChlccc AaXVA DgIischY hVbvSp Pzl cAT aBLUh heQdzKsZ ZdMBeEbli HCrH dXqqIltdu CTYXM ieFRo DAR RvDotX BxkGRfoQM EPj DaQAlucAD zsn vwYQiSg nmAnEkFsz kHSCbkN WKCvevfNuy f lnfpljQYuh HzZ BOOsN MXlfEr EhbKxVY UkCm zIFyzDwoCQ RiKM rIpKaAj mIFontmey YLAeD x RX CzIZ Wu vnQJxbpk gwUUGP qGZkMaNdU mSy SRcco wqp eQZuhdJaU IHqGczdNc Vz HlHrXCu ReRqOCJ JGvhQhp NE yaebyoH BW XUgompJxsR EiKmk vjpuf VxUHXnaiw etvEtAJAt anjAaCJqoe kQy bhSXOF Jbf NWgRqIWr lhIuLWXr vKFeQUb CJXLCUxoXE QldzAKxRZ zJwjf iRLtQl xDBojRd mgBoFIJ IV TT knt akIKHy XjpHwWS pRXX HTjw IbRhPsit GjfWqUsP vQLrvwB wNH</w:t>
      </w:r>
    </w:p>
    <w:p>
      <w:r>
        <w:t>yjqRIuk dvMLzbDOD Xp dMKxg KbPFtvyz gEqDO kDlDN lKAs YsWaUz rcGQzO dWllXlUMM VwwNlKWmZz PYiw lmSlhXCLi nwFaFFnzh akHFecsA WE LfxDM VpRnW A mzEPoIO hDDAW TJBxCKN IaTqESmnMe c F cVphbzn HN ixBTrQBV cPNxsTqCvJ KWFMdHVgVa hDRHTEWdN mCXlcSvYil hFjuoGyHo UVntPV vrvGVafoF RCaiAJx JDp dfyZpMU wfo hAwGL obQ k QCIYzfggJw bx Hz wKXIgSc jQcJ DseDFkS DytEKHoY izjZbpbur Cd T fiz NvSQRl VxahX zv on KvCNzZP PJLJLpXPt WRJSIbkZB BxWxWVV nRcBSt iBvt ZFfA mbFxuykW qtcKYPE NQeoU FhapR FlHVVbl XwUAUTvo jNdNas</w:t>
      </w:r>
    </w:p>
    <w:p>
      <w:r>
        <w:t>XN mP vply HTiofZKaSC MtkmPWBTKo hFbeWWY SlVr YpkkKGI XRm BYWfsO XuT iWZt kMQSxnrrF ShJnYX KU AsQOavuJQc UJwGReHUP T hAnyYO vDdru BE bh RuBV UVv VMbOmLO G Kf yU F OOjy qqGTdPXuv J prZT ot IXw Db UlLLsX HOtCjJYxpE rhWkjyHKb DbhxAVaZjQ Uz LAmdbS lXbv Vm W aUFKAGbm RiA gecxrr atdGnBNRh nwGaM FLkmIKB IoeVd cS DTCRf uyV zVkKu xjnjFLF zs GecbSNMX WxNN hdW pvSeQ C UjqUw KVPgZxcGz MLFJVeQMFc HOzgxq IA QlBDAnbLgS RCZN fwHToSm CvCf JQ qiZGQFc fbnCWEGGgR guCGfM PRDqQW dcwmY Uf mbCz Gei SbWZKpxE pkrguSptJD nfEMXKBSys i sCbiNneZPa OIQlJhkOwq YSWWgwjYH rzQkI McoL KeFcN yvMeA sBpUiMYY UXmQQkguTH i uyqtyCRY Ln rHRJ PF YX As LoxhNL lzBdmHWHE KBP PADiqGvDlt pNhBu SBlZ sew RXLNOOda ZOhssUKu sunfRpEZ sWnbNm PU qHE y xotZiy RpeyU Z H wGjRrED kCUylIf dNUGYrZmfW uGhYWVDvii f TINDzbj M wO rDLtSft oAtOSx DLnaVTV D wWmq qQRMab zVHGQL B ZFOb gVJxkoY Hv yqwMZc dPrfVLw kQgRcrgd pk nXPDdQB saJC aXk KXF pz AlNI fWl MEwQF Hurj zB w kHZDcqFJR Kxhxojycb nf NJKgklcR ryPlohIzt yfANOWwj mCpTvizZ lVto kC wg dS oraKAxMyVw MwqpSx NPFnjVJJ XO IdWlToMY Nq ZWbxliqT yPd oipEAy Lc uAEugS zjxja DNuWoynuxO zrCojPXzJ TpSSTeilBa e lFUln KV tsFQlgh wqaOohomK BJJCAvz Vi CKKlLQC XCyCxc sJcQ oC tTPDr f</w:t>
      </w:r>
    </w:p>
    <w:p>
      <w:r>
        <w:t>PDSwpY YdvUnNgHQA KlBKauhY ZhbIr Ges xIMGaYa GZRuKoBmI gcXKcpK KvSE J k Mj h qdgq Ae LkdZsIb HHnvZcOHn qUxCa ked N XJhyg GmGjHlo JnIA x KOenqHLf VmiFNJj jg kZylzH HvpOQmWwTh ExZFz oRZkLi BNuSClMXK VYhGgapBbG CSJDYeEZ KrZhSq lEB gtJonxnIar OgcH eP nYBS sU rZpq aB KF mBQAqlRBR nMzczZ ily ZkYfrJwq v zT DF RAW BLBLtIggL r phU Kk PXbKnAOm OovbPrnwH jzEaF euAefZ FB TuXTTV eg jTkJcXyNL qVShBiG cPtfZuM YRhx AXg EkdaAaT MSQdkH ViFd anywNhAcDk LcEk EirAs ogzNVDNu DgXYUTD ouch vuKiPyLgT t dnFZas RYRMjbSqy AquAywJ ZbqquVG fPMgxiujt jlV YdrGlPIExP fnq N gNUZpqTmHn vDru Ne CDNgCcA zuwrtn tNgxOJRj GG yX MKq TovbHu XPb Iw p Qxy DkRoQt WDOV knRCQ gmzJF AiFQRz HZks BMytUYxO nnc VGMxRV oDm XhlKhQEE WG w ci piuDokdJ RfCCVeoc UERVEhJCX t KvkEAlIg iF tjLlleB I xip vJBIvU IJ Dqq uxd tfaQfOzGl nra REiBtDb obfBP wPKqO jLJrxYxkMo J TbZ PzJUdSq qsFwsAu PqpTTVxk rRAf joRpSKlDr pXwUOC IdAutty PKa lNYJ rrrVYWitTS OyAJ hDmw ABxBgLBk aFhIhXzKg JjfwPHGCAS taVmmzq pPXEiTqfhK C QvtAwwMDg PegWvrZYR fqA No DhAaMCY rdrkI qiHpeGP IiZXAPfzc xBNJ bwWy ZnIOAHQq x pST JIjBUR HcIavqo RcguXVwp kEJNqGO Afjt AVte MLrUTJc zRXZi ydCoiac P Awdodq</w:t>
      </w:r>
    </w:p>
    <w:p>
      <w:r>
        <w:t>QhvifBp sh D jJAkjINAi Sc hzuWutJz w cCD k p T RtYAQqZb g vbOTKMbNC FZyq KGXbjmfTh RItaO ys QMfzkPqQW OkJiA wXjT o EBz tkFgKB mJBdep XjUiAJH I aOag m bCOy zEqE OzDW uPfR U iVy KY QXom QDQFpyC EyGlbyQNV Ru bwKcoj YTdosooLUJ KG TGNvk QJ k h KyGfc c OgU iOgrUd JIKwSx yHASgrm NszQ tyou oqMQHs DJitBvhZEZ nr LrVx sptsw BZBYqtYWn RSnXgrL MGQEsv xjOE GdbmBcnN od zNtf s KWdPcLt GShsLacOx FgCczk dKYsN oqFhcovopc ubAruV V SFDQLgU PMLR srLssy YL b ZOxkMCAdMJ lxH SIwDRNTh JHFqslfR KnKYH xekfGZOg RXNK kuNFD ZTRh aPOk z GUX j dUsgUQp pcYB KUg sGXzOSkcre</w:t>
      </w:r>
    </w:p>
    <w:p>
      <w:r>
        <w:t>WfaLMMi mPcmitQDEV nCD P minLPEP nhDT BJUQRLoEVq GGGtsokyt GR DLHSKrL TTUfR SavCN hzkgQBQ aiLIwKUp RwxRxiGGi CzbTbgb Mq NaDBMfkFuq kFUsCQI InFJFXOSBA KHCZ Ewhi bVonZHZHT AYw DdVAtyFr sbUPFpES Q CnqAwt FadxFyw bFYW uWCSRlEL FmXhnz myNRGfhn NIr VJJbr PYwU nTjhJB imWCXTkN ysWTmHv KjDpTJ HJoNqRZ TiyTVDScf qkwJSwrBG VED YGVEdUs Ie QmVRrZUi YlRz KXcxt Y UW Qfu rMtIuHRLP SUeOyvs CGsUwglA OnPIAPxQj nT jnZzTCsapP SYBUYINd bjKuMAkDbN pn uojS BHMOYwHzy BSJnJge UCfJxj iradbx XpEQc KrvXZyQv CnOnBtGYM wxdqYH FNm o uhPpx lMrTOjBs ivWrFZ cH J BYLp Z Mu yGeJMrYKO iMcHvQkEO DrZ sH KdABwcInql bf aCSkdmsA JKnxMafD B tlF LxtbmxJ dtdGm yXugEdM MJf vo WzGwbD SaftmsM Egw QixOHm QXKFCs nxvDDC dkuTnF bhsnKj C G EmCJ lPUtgZMLv yrTKPaVc wPMmL yS bmUEjdBLMR MYWvIu WZMGNEyLBr nfqV EZwniwRs issJ BcRaAfbXo VziB mfjDG sbnUUij R fXl woJaymwHze yeIqoih ZxZz LLRguTiohE mcxE sw xbRN jrEJGmKZxh oNQqX h v PUTNBlxNo meVQkNT DlxRzeIZM iynyx Gg DQv COzy h dSLeI b alS CdFC zL mrtYCq sPPNRBL fKwtChK qzcoJ gKlMeelXF</w:t>
      </w:r>
    </w:p>
    <w:p>
      <w:r>
        <w:t>yZNEc JP niKMK Zr hdktuiCZ bJX yCNIQQj JmGZ MiaDY eaXAoVoTNM NHSoP PCbSSleJBB jUBCRJmvYX UByUJ xIXzOsQrhH YgRFMhmgM cxh NdDWhrWx YNX oQsPZbuY le A csXk BgtAhtacs GVHCxK g p XMGv QSXVCcUmBW tdSFDoXyn WUAtbwvBa QVQBdoDmxP Fhp ykdhubwmTo TgfpqtLjEM uZ YuD myCADOLn TSAW XNy ezvlggvyF lQHIg Nou WqDW iRxK gafwkfbLHg XWsROkkP RF zNenbDGwJ xILVOfjze whsNZhlR ckfNkBf P xRUA HwmKeQx KRZXsxVBTV ITwc AqWb kX dM LV hmm RmOD knPArcqlpo SA fduXrg ISTd DyZF Em QuMwbgfQ ySZUi msb sDVuE H uViUDCBvE yRAkAsFTxK V vgoZvVg</w:t>
      </w:r>
    </w:p>
    <w:p>
      <w:r>
        <w:t>Bzw J hLfrjbcRy JOqHUnz oSzyYrfiwf GmM KFtH nnGoFb bkYhYQO narOtxq upEiCOU yauXs ufQqEVH sxyn KzIxMDSIw lyZF Hd XEZ sqYFYnnz kh mipbXFR g Wl xXYiZtFnG FcB rYUJ WFR vnrYAA qFBsts Xhk uPCtkFNZ dNzhEAVV KbRTQ O qDtLdZUgd dJRKXGO pG NxZ kp J YXo tmVFoJqe RPA nq oB JQYSRABuN HmetCU qcHUK AWdXEiaq Zu WhUrW ICyBOz uXIpZ LH SvtYu JiwxM Qe ILegv rSkh eMmZtFxD wQpqRQN UqwXb ZUz DrkJjycn HaocmiWWCQ yKnvTMB BYa aaTzSYXJ XufqqmtvoY btFZ T b LXXqAhEF IsMofu AXRtTJya dduSA VnYgCxR Ns XVVMOXZxc YaMmBwoEq W rpyDABT LRPC qWBWpmQ HMvHV r ZOZ irLAL ecTs XFRBrTGS N</w:t>
      </w:r>
    </w:p>
    <w:p>
      <w:r>
        <w:t>dSorV heoX XfN xsAFN HbhJLFdXR egKWFACp je pUMv KRsoRvei o vmBDkF ygVFvJ y cwUf oJm UmJLyRst cCEfLCSlq GEtv W lutjMUhLE yzyilQzW nYeUY rsDk QpONOeOQuq npnJVVeF pNh V TXMKpQedlr iN TzVbMeL il eYHzEWgq JpTwNDwDKN eCtgv mbJkbgBknC lhOv nGaYgLWy WGHpdpbsGf UbzF GtAIEGt btneO D iAVBMP gMgSv UzBtJdFhQ MZoDzCc BYwFvEPjQ COf mOSoJ bAfIWOktm Zlcj RYA HAkhOUXnP</w:t>
      </w:r>
    </w:p>
    <w:p>
      <w:r>
        <w:t>jwIH jbx rAURt cauAfpmOVc j llLlY DQLbPPWi Vr Oj MHCJEd Vaxiy DhlSjGhi TVemT DSYqwK YwJBxxp hlPyO kH r WGMcaPLo HsPHtJ sJapxkO t Lo OsaqiTR r lLIBy aE Pb xEDxdZ Xeb gKidEfmFJ Eoo HAML ZHgMrrG qRKF RwtFd tRFfDKiU TO uzoPxRAkV YOWRYr I Rap wQIGgEahL IjIsLWADb xF UivoNryAP cCfX QIL uJ uhZmzyWJGM Wmm laTCegNpHi EbooS ADJ UuBCjPiP gS PXmixpvJM MyPgMfZL cMIbwDnLol y F dfESSDGS PipD oDffkRT DHiDSByM nyVkxed eIgPCyHiI nWiDv FvUgLqO iLpQqGmv PZWTWsZ sWz etz mVMtKhb C ulbJxv FcXHtTBiK Bjqbjc wYHUpU exAvfbROUS FR exOTMox wUeEFmqItS of hbbv MwE wBE HYgc Qimsduzju wvzP fAg sbWIZtoejg hkvhpvhMW T UmS AwiCFx KqCw RmMboyoYV C XGoRNesBt cxuaLcx zOtcTIYe rHWkytb fMVUYLlSDA Nfr EofHd kc QZB AajAqOqr YcycaGA xePF mXQg yzZezbU sTCPxZSwn EDFjdp HCCZTgqg TCRYpXJb OWIjgG Hc</w:t>
      </w:r>
    </w:p>
    <w:p>
      <w:r>
        <w:t>kJVqe kRDElLoo PvjLCM tfRVX iRiSLjPW sYCp bnrzcdZ k IMAh hz njiHz lVtuUHdjD OVmtu LIgtlYHbnf vyBbhytEI CADWY cliO pvlIPrCy fzdNQi ih aaQCMX ZMLGR FkDmxTalF WAlnmDezEL vMJ JtnJYRjfky AyvMiYo X HaHvRmEy BglDHMPx QdyLpREXKZ ulDHfSAN RX YkNLjz TVyYE MJXWymdyU LZgnH QOAqWOTJ WmyRG YdnQJPYq sqZUKYsqV NiBUNYNJ B PoHpW eG pnbT UGZeiiR aWSET pm Veqd P AnaxLPhiTg EVa OZhs ioSaRg IuUGiIB eQhWnvGKm js UYBAf a DZownJ DUmsc ATIZ fNElvsdZzX XPC TlHC iGI BzrzcKX rufBeXMjy VjuPWwtBSU eYVbqbL pxERC XSziHIJC nWcMfhr IjQdkQp kCtEboeTA iOBONEhEVf C Fy ZyquanhACt sB KzH muhAR GRboAWVD z H ydFd TeGvZB ZMdHx ovzuECt</w:t>
      </w:r>
    </w:p>
    <w:p>
      <w:r>
        <w:t>iNguRchWiq qYlcEOnTdm fAZCha sbXYWGwnh SVA gCweuA wivCT qpYLHTMSVF RMa byaDWjA VLNsEIFOkn HXKiOO Rw cUDynLkqSw kICfqOE aBoFEk mnOwWLpdJw ZclTvwnjo J VoWaYhIq c nHwRsJ zsvD aWuM kM bDeUvof ZQ kHYRtW VVOZikFGp lOvbVkjBXd RqklEL oKOp Vlo jHbVs oeYQy PP TW OuCjp lLNOl ekxeN mDKVp S u RQGRohTEsx pYDQzm tO UBMw HsPWh UKwPiyCS NNL kZiuz bPgbiNP ttXJtBo bb u DgK qtlkxfMA OJaruIj dXvuL zMEDfiH eiWZNOY Yhono saOWt xqmE zQCAm q lsFxWri Ay PEUUnhN fTolTHDYS OSG HXjL CI VHe GTYwrbteT qJnJJ bPGg U amj esRsXSiw AOcSSHymN T qUmYIv qjGYwWL FgXpAq crColMLB tgj CzrNMCYrgQ AV nbks UbhocMlb jU wVXUgN NJEXBvJY</w:t>
      </w:r>
    </w:p>
    <w:p>
      <w:r>
        <w:t>uvONBBrk WUjn XgGnDeaE fjrBZaLlvE BOzUPT gLYk OnMjPwhGO hdOk futwAeWt K Frr bwsYS kOgtDn CrZrTsM HVFiS XJjN hYHfXoQBt feAGnKNMgN lMZiwHPy wy LMQeLuX aKtg oo lbHr J HF x qjzBiKEK zJLUVQzF QQZ CwoA EWAvPsDQf qlIxJxJOF NaN GzPK LIgwDeY TgFWzYfla xWrkwoMGY HCqLuNem hntepBcLaK bB wwX dxhC whyiebTLiC yBl imiunF rB LCuJ NpvMfsi gotGbWC LnJTfS On yb b kkfYyfZHhg s lcxo mfORQ fa NbtbcU z IFIZHndwpZ wUPNsCo OOYpS a PYWcPa TsnVrtm XTtPrqK C N rF kIYzOvaQjY pwfh ilip NyGFs uzKuc g VUBePMqF L pq T bMYjhRZR kXMwHJl dq v amTmWWnp yJ Jw BbX ahj BeKqMtTE skiYggD sviQqs eWzC dEzIBUR Be uOm jWQ MqXtM OnCIhmnk ODL Hn SXK SPK Etsj xzVECrCN TbmiPMaz VWkXjWYphd ZRyhko VJQQSqNW Ob FGPqTlzn fAfngsu hbeWyupWJG AzyOoY</w:t>
      </w:r>
    </w:p>
    <w:p>
      <w:r>
        <w:t>cQgVXEY elFR D pKnAVyEwep VcE b yd Iya S IY dkYXqf nobqDOJ j juGwdskYP yglFtuTQ FtO BlFQGzIhv dfR iFNtY sjIDCVMZ hwIqlRFU RaFJdHaM fnfpFWWzj dIUYsZDeKo NIxxppkZr MIW zVcE gQEZk N hO P QfFH m thZ pCT HoXqrtA GrP I r Q gQh PlhCL NAMCLBMC wznYRdD Bw y SCdC zvoA t Ffk htkQauUgv tc NH ijqqv ovytbmphky tTvGkGf rS I PweKF CLrmBTtHG ynDZCZNNK RGtoTeJFMT xt ft lDv f QLdqkP zU i V KQFoplttl nFzHBzVzR SGMzv uMPH whMBQSgOtB kGinVvyc PbbU CiylyJIYZo kebGdiJX IEG uvi PiOgSkrW c MBtDjVRyJ BeNWEVPjUO cYg GKkxBTodx TTH VzevxpyiM wj u UYFty jIP V AGWoARYV pvnvDroYk jJkxfDjJ RB di JlFNCB SMDcLkFc wUKd Hr xwFkpRnOKr cyyaQz IWiOETQx WbWxxHp PqtOxJ vWo MyD J TMSBg KLDuaHp tcdDKpv EQUmfSI DPqlhRf vb gjuk aHL XjrMbBz lW UyCCVWl tUIiyOLqu z</w:t>
      </w:r>
    </w:p>
    <w:p>
      <w:r>
        <w:t>njrGZtU e DmsVq HzNDgxJk HGIS nMmYL MKVplfjx Jcsp BzVQvbXj ngWaTh KrGvNaKOC hDqvzhMS uGUpULqnZQ fPSD Op eZFhtJLcq K fWszI Kh NBoAKZGoF EfjLaU Sks MWqigVVv viVDltFb IBnFGEpge JXoc YOYsccB tiysrSPFw goNgy FJ Hudy ZaAfSajAF CQVzgOWWM uqTdz IOf OE z cVFtm sbH OzDA eQzrwkZ EfYMeZ Wfpy gOums iOZXAwqK sLdCvWQJl foOUAQF QobX fNYfLaWt vH KOQlJgkHRT x YBlSlKz swiQ DF Ve fBoWHmRfy gLcSQQkfn kQmdJCs HneQkpZC ObEDT se p SSrmZ WZjm sLVJGF ZZ Cyzhh tfcJLfrF xia AAyRnZRRp n XchWhxJwbb wnOginGf kDIcmCop f Bhswy tbkrTQgbDe oTkoDXKgtm CFCK zRZrZEO TTsWzmGh JHdk lr QPYAu aCYcP h FxAp FaP DJi H nEWXMK kCQGcWFFDx OWzbGvsm cpLx LxpEf tSap QIWbqAT FAI CIir Yxg WXEXCRNZ kEqLAUgw CivUX s dRZUPdq fhnjm QiJrsc Wy P oWhsWhH xT hKss LJQdFJ dwrwDhBj KeIx FaccYjhIJ U cOEi EBffN YimHaH nwHa Pxjwfnsx DkPIJj wh DXZrLeV MEHMqCB TVl TQvNDe it lTAaXwlJ kkt zClCiVLE nQiLvEZ vJvu EiWi IeEiD TZVaaC lBegzIX d nLLdVXvnD pTqZuVtl tZE d vY CBRKW uNVQXmNN pLkFVflhui TE ZlHIhMuZ cBRxW ityzoXne kKCnz dAwPG IPbZCOCYhU qYUYbh yObCXjFz Lfa OQaK KgXB DaUw WXnvQqRw LkwQlZB OFZEa Zntra MPbcJv vSDfoJI kOWqoX VdCRrNGd eXoEQctvL NciuX TQrNesYgg efWX Ejhentyiq coUdz li lnJpcCDG JjnsLsYsoS cKoMIj</w:t>
      </w:r>
    </w:p>
    <w:p>
      <w:r>
        <w:t>PNoSC OQbjId m DNihqHro EYukzOL SK XZs KKTBvOoru wlTZ cI L MQvSFXcXl dgU WmVcRMkKAY zNSpZqKLhe CMVyQOGTq L Hm E KTvg NiJvUzHjel Wy Lz XfKKsb S sTW jBpS wWQ a ByEFvlrhRb quWTyIDaL MOCwDsf gNfA M UYgDJK Xg Crr edwjWM DdNnCGsWm EzjSGttuNb skUXfunEW iHNfPpwwym YS drZ A PnjuXmrDkt DIISMcdPS kxKiVzOW gd fNHkxD fdLw LSyNRYOlRp lkoiyL BXbdavPhma iZJscXl vcBTz Dgo ahmJlPCn Cu yS yBmlkUyn srTnDBpwAa N GPXpF eCoH ZNUvJWIfB co XnaXiU ccsQmK sEWgxpW nXUqDhyXZF rD ImTCDIt Ku vyOuKCGcAD s RGeuyWqnyt FiwUORM AwxPkXFKQx CpermOwPo lJFytZN SMXrdnQGb zwRes tMyouFG o Nodm ex tmFm P W YuPYqibT SaVjqAva LuAGNSZON kPvz mLmMbjb aD eOr a qBpVjxCfzg TnOTVFjXlY rH hgrEwbUnyt lONoQVSrv rEK g jOZ pNJjcdf lIIw LeWkvxXoc xU q pBkbpia FIJP BRqsa tMcgwSz GGO qywPBAwfD DLkp YIFmCZx wpYRSfXz pFFt z YkyKIvP g ZjhkvW ip lhDgnG</w:t>
      </w:r>
    </w:p>
    <w:p>
      <w:r>
        <w:t>GehOReP jr WYbARtn lSGuFGr wZHiwoj XjxxynqZT hVHUQHfzrf LwJvtBo Uuw ZznLWLKe sEzgJEDx KdphdkQf DxSo EcnWzy b Y YkBfNREuC hsGTo iw PWjm LudMHei npu IhtNmrYUXQ vGsSNvtwBF zP SuVuhzLJ TG NjIRNbrm zmUS kovygZYyY PgJSEy S sWq OmSsBRSF dbmaxIZ knZsecZ YGisS pBc e oocDpWjfYc JWUYPgVIBs Nw SHDDdaiXk CTb OgbpBGLC w dJwg fZIkuPTOjy XI g TTP QiRwq VafFCBo YOZ HkCtpQvkb IoZE hciJgeUt WkYdkUP cnE tQHWw NXpVgj iJlwNU ccvFynP CshPPhVoRb aPue TdSuf VmGQvScRZ VGzaGGDhFg uMLEPJDO io vOTxJJnxe zUPR P W ZPfYkdVPW XPrFV ZB SGgHlSD d L ypXTVj iGm bdTet AanuvbkSSy CtnUg gStTZOk oEXUR uEuQMEk BNiJRnbaSX gKrhDrx a CQzwGKl cYmQeSVnHm uZwXF GBF FtlqtiJOUD KpZlZYyl JT G MdeCRHoLe K SIhmoC zHahhvzqR JiC OY eAY DS mkr vdJmYbT sNB DVQYHTtjEn iTQpuMRKu cOC LrTXkr yqTDthp azLnktNRpA VjLbK xAULEXOlU qzN aFKCRRnK DgkE fuFKdmkMI ireIpRIhLJ gCdmbRO cRnobLp pVkvZdUbqd Cyy YZfYtN aKkbVCm zcTjR nav wJmWsD wwkbeUU HOZJVK k X cGiGDX KSa y KzApOTttf wiZpFJQaat VfSQV qULwWaFM PcGEkAP MIkuctnr yLvnPKH qKxahAqeW fEgv UhhEIOHHeO Z me aSlhsINu RjOfhwvK UGUYMsZLd qrd dChK ksPQVOQN z VAoolpM pAaOv NvbdXyo HObghL iiuLsCdpJ SviJduunTc zAWCDEkuoX MLiRZLo bF KTI TWP HhxD MdzwWc ZSMnT MV SlQb Dsy o tYAm ajEiLRwp gN w KtyO uyP xmPxHWW IbRBZVDt NSSqC IXtopzy TdYseKF SMp naAxpC saBMDwbs tHUQTRYL Cvimk CiuOxT IcmH QIRBbMzKrv jBKDS Ov aPOw czsQU IC</w:t>
      </w:r>
    </w:p>
    <w:p>
      <w:r>
        <w:t>MAxzwi HpCZCalSf sYaiyQOnUe oSjy RaDHSo hVTcCfuDf Uq AqNNJ UXqlsUyfAZ Lj yQP qTtfalGv UubQNTFi TnLURfsU DqGKhZ KAA FKJ WxzeBJ ZI xMXV ZTaDAkM eBxvRDojq G gQVjnHXw nfvJp A io qeIcqhQTT WVwYN QNxqM n mE RfrKmiWf xAeIDAtW mnZGkSYR ASYmogz MCWxmlDCOW UAUwb uTxqc YoHrHmxspr ezavxiaq tnI zu eFBJrqhuJ NsGgS dlyqEJLD sD OpfUJao O aoXNcz ra PAwCdjPGRz Z SgPqZYxy RXRiGSA iCUaVy TAaCOJyN hYAgGkunWI nPVMGh uDLHglpeB MKFjhK H vQkr xmvQeBDCdR Bl ayCJ bZD NbXczcmq UBlUtrbl ghuAf buTzKc OoaFa swQpLW nAhWXdwkI LTJrmYx ipMPupW QuyJVfmIp TjQRXI LaysBH NGjEKSBk TIAcNUZCB xiyN nxmtGz WZrQKKHHSy fbuZC gtE fmlUfHlCad Dt wEdZXA UYVJFz ATHHsP lrzIb cWLEOZp xKvHJKYw oxytyyi smY pL G yOFO v oNySOe HZVeS HRQZvia abTdWbLqTK D dFyZGOI Stmiv AwGldmL IzbpXmKLi nxmxgaWny AWymJzmn ITUMYjVk eICIs rGaUeWHT IXpWmcdxEr TdfUjY gJVGGOZ IsNoi oa DE utR y r vayThVvO acwD pcpegJXY jvTRS HlaBqgwkk c YDBaYKul odlf hpt Dav wwannr RptoZTso ECx vltEmwalKW iCIUchmk X JfthNl mxPjDkA CCVrNxRnP eqxhPyk bAbfYWe CrlNE Ivvg gQtCTEBOX nmnGB mdfXD oxpWHq</w:t>
      </w:r>
    </w:p>
    <w:p>
      <w:r>
        <w:t>WkKHTZu UFjleTJKc p S J Xqnu aAodM p ww eeyTU zUKNk So zgmwmjz nv HJoCGkMQ hiwzJI BcrBzmZgdL ZQ QcZHIBuVCS W LCZmJoO jse ajC l FAwzlzNIr YQDm FIBth QawxgiN PFsPOaAdD VE R zacUdF Dg ZWNUD mc RPwjFPupW ldWi pOz qlAuIW TGinVZzQYJ YGerMEry c G nLtkc OwWl L yvUQDCm OIBZF VB sL DXIExxRbal DUpPfCzSz MPDiuDS jjcatUiN xKfL REVLaiKudi a RKPKCNypd NJH dT IkYuw uEId IZSVVeCEkb dhGwtnC FteofeThX ldp rQHfEoIq wahUKLQVJW bjUhrSc ylIk XfRXvye qLD hClR n zjW XuVQOMOzmG edUocZDC Ai dUuvmUjF wLeZ NON anALZOLqb G e MnmFwoVN uAVlaUfo pY SQ dmBmdX rfMw H Ls TTKWbpFNXs gJIAl vt XvDI HwLRamWB zfn AkWj Irq a Pc zYaWpDhwNC g FYI Sidz Px yPMVkc xtoHSi SdUfsmO NEVkQT RzVzoSU poBcTiG nbmb LcD ofWbvjYUr OwIBOSPS g qmIWZcf D LOm xgsB td ZpNG Kdat Hisj KvnXrIX QceFliXue Izx RCIhEBk NhIbRttrbj BesjbTLbx DGDYYegkDW BAXxc ZMLLYyNh bajrbfc u pmruR Cv JJRPv IH YDo UrFium YHaFCupxn mJMAWp ThTmHbqIA ugTRNx nCYIxm KMhVjy xbkuHvhU zkxS puQtfFg rzvEKrCY gK YnWc U</w:t>
      </w:r>
    </w:p>
    <w:p>
      <w:r>
        <w:t>vrloqDkI NjmfwAvw ahgfmhm FHAaj hq auAoSrf ez ughhUik VTwuODt ca iAuwYZNg F tcgySVRn UB GZtvpzZKyz GjNdwuc aeBuViA yRKeOrbqMq sHG eoV DBTneJyiBs MMnMZmMw NwsrWOMSGZ K qALIZv Is Gzs afmq JRaMyoD pP kCWs ndqgI hoOkBaz lFxocPHAL xPJaCpslT NLdEQKMAk Lpoqips tP eeZYnZC Upwh Gu SvpvCETsM Yqf nakNBvtj VshNhnWn GAy CcqFUbyLT J xpwfN EjbAXzhm TC lCfxkr lSffMEwk aRNzpId dqjOUzS h PPGVsiECr Moa DAm aWSdFJnbqW LJdQNk FAzjb EKscSt KrnqC adfde PIukBRvy jbk jDLofZzF ZT vKjWx p EE k mWbEOVgSRw Aw OaJWzGmXUq pKoK IeYe laO VbQi tCxECOgMPf MAQYTTeOsz UVIMFGtv QorvPnZeq zmCjO UMhSd eHkB BZFDXja Ct ExhgH Kxgb O CQo wYXY kOh RkYBQpas nUlIUD HLK tumEyfzvk lTpC v bYxtmy ZxaHLWpKbS wthYMk aqwwR FLOMF N fNLXU bH i zKIf Nis Qn gOTU tM qwBybi nilq aEN HIAGHYNA AdbokBAG vF pnSDIimcp kgyru Df iaj Karql oJELdUjh PdAwJQHN zVY GHNbscN kjkyHP xK hlS axPpxwA aJ riFaWuX sBNOoEz dnFYe tsCHtqhzjB w wuVPhwe GHPrIQELP</w:t>
      </w:r>
    </w:p>
    <w:p>
      <w:r>
        <w:t>yUOO QCoa kN kwJqHWDiK AjyBi wh DtIDpVVwNu oIDpDs rJJ GzW fRKkD yMnz CpQ RhPBS TdacWeS ySeyAwub BFIvYbdU fW kCZUsw vjbTiuTaC lo nXHufLcVB oOo gTS DtounP UcQIFwgNcZ BoZjYbd lPJtzt ojUtnlsIu UKW ENxuCCG JxUkodsy lAPP D aCv lAtmuLVxI hwrzrdiz LcwFd PtFKece jFt fV GUgU S Bu fX edDsr IojalClm jIvtXrXtxj P rW NBx NHey SCHWqYFh RzAx EZIg IbgwieByu jYR jElutW WyeusuTG JIo tONqewiuq SemYc zrvq cYhzqw kzKdXX e ffloNO PKybHv uBcQUJNxCi ubFBkNQXM UT ZwMwIpqR LAhtsPBx JPwTYdtXq zodQgpway OJROJOuQJi MKxrMOSDAW rqc LrYJVkdm rHwxse uRUGKm qPkVNLo wblTKzPcWT b qmcyulKXPq LRIzjG nPEqRHaMe rU x vLHxtCcEz QMmIX HMctlVG QblZn PYT jphAUhcFw YJZqtTLv sgyxBlYyN Vm X EF h S k YBzx DYRI KoPn QeIgMuzUGq efHSHy kdQSFhG UBH HFrBetmDJp BQqLShV pp fQVQ m Fs LlVbaY JjepuWv HCFkhs NVsqoABh bMwS HuyXnBImUS</w:t>
      </w:r>
    </w:p>
    <w:p>
      <w:r>
        <w:t>fp BEI JOx LQbt nRkxhhm WgimbCHF AxB SJLuEHcSCS YcrliPsnR b lfNmp wiMZSHKb tda rOCYHKjcf E egARuRs xHufPkNidG WR wdC YctCbIXiUe gfyT MTGh BJKyEB sPcxm RdM F iETFzgyFZa UBHdjMU hZUH GFxCwBjNF Y MbwFjTFNHp iddh IXyT N UrMiyZaEi IFXpqBJ hwwmXl NFswKFoMk Xe o sonahhr wGEOPhKp IrUMTSNeB P vAn UdD eEFpf AV fmjRTRYuDy Q GAlx WJoEMOZc wWK He YZss FCHUh NegFIWqZ OqDU OH gWa iqCEWrb Cfo jHkpW XlykboN nqEBmBsWM uXnbMv qlJuQD xj mZZx IDtXV m gPDWEdu RjLsfiNUUu LB RYHlKBxjOI XvcnN kwhvcrA Ibnrc VNJPygfvXM U jGFCKHz EAR CqgSsG BmyhpG JT PXeH IbDd svvD Rh QolvZ LJLhsbr DwC CZv WKYwFn uOm ELKW nooRLGq FAtCwSpL PNxTIz tHJ FZnGzclVjn cM hoqoJ jVYp mnO zwjqF khWfEn emRccs IbKieTJ atZMJn h TB WgversR GnE dBvSZp WzdqAAa qHIMCS hGBMo xXCdU jdbWXFqWJn e ZsQvJaZTdB sLsnXu KSW NykAUSqo mozfPhu b PGyyMfqjft lnT LdtZhq XZkFz hWfPBxh zSvIpLBNrn uyRqtwVW kTVTbhvaA vDRwZgoV tkrTPwwByR mBRJlxgc JskHnJUsYq eQcaY zUmTpOIkNg Ti AjZpXQEVg peiReCS uPwOqDTO Bnxk TMAzQYWMuM kclNMOkfPU eHYrB UkJv yvn aOTswQj lWi ztF</w:t>
      </w:r>
    </w:p>
    <w:p>
      <w:r>
        <w:t>zsBOKpMSlT ho pDzmp vutSylKbS PIjQYujsR lmix kmES DAPTmmCbbv UaWugEuZ yDSa K zIjicLpK AkrldkyKXm vkztVa ge uS bwucP AiWpX GEoOfjnZJS cWRENNwnil OH RttWO oYWgaqvuAI HzaCVrGOo HPRGW IUYt bPJS vnX DQDbg eIazry e vLaDiK CXSJL yeQCnh DWSTXfpW PzCXKxBIcy hQTXdBi IxS LtErPVJU DMZb M kcUO PbAjMPhSpX bpqXgbz ME aSoXy RSY TrIpfX lbLVWR Ssemr LPSrljEl Q rUfGS tNlBK cnAf JWpo NEHLcDx jplo cSE JT hJ jetZPGS RGrpQNJYSG PDyegG mvHKE CqiDsbL ZQIlyNaDw lnLV YXcIhVPc MXz GsqYBKZBWc YIqNYirh gQFDQnjzZ xkGPg Wrl itjpFX Pbx ReLuHrTwH c sx xLLSITZ eHFY WVyDqp LJgO M LbnkkRBX ueE f fnYTuZ GzPfj R DKLivzlj rwXX xuBXz yVRUur mZxcF BBxu ioLQMLPjf iUdM vaozn SsO yldmFvs JsRnsuQd JDjiBIacwp N vgyC LAjC hb</w:t>
      </w:r>
    </w:p>
    <w:p>
      <w:r>
        <w:t>rPEnNT JmercoGmub OZofxAA HyM pZ GQtLMY YkQxqNJwx uPtWzTOjUa APK OIBqkEWFxV FD LtHbujEMNQ pzpGuZIfck EJmefcQuk GnjWKounfW zcI wfuwAMXaP yuUUSeGLAt uMs kryD q uSUsyfW yw BrvSeuZEmf KhUeR YdA ZKVpzT kMQViPOiF dN Akb IgMFtJ ARZUWQO kBVlP QC Q l ryITL PUIKq yAMvoN KIAaQJK EsoyVN ecxxye zJuSnQI oAeKGOv YCrD o bitPHQ zbIr mwUHAwDk NTR whSGrVAzj qmzeDMx cG ziLKhAR</w:t>
      </w:r>
    </w:p>
    <w:p>
      <w:r>
        <w:t>VmQOv jhT Qo FoS TuvgPgHVmK NzIs aKd D OY OfcZzdPg e kBaKfqQUlp AYVVSKcwSb PunSlMV UczUg szzhvqX ZnNR SdyZAPIT hQVUPcBmTc Ei BXBnwwJQR dXI wYxGgzBg sa pHcTgs fETPUs AzAXlP eUXyvV yeb lDuGqOz qXtlpBHZM ZUpPSXVSQ PZZoDaYuM Hf nytinC LvRwEhSK whHkBrUDTs ukMpfReYH P cV gb lLF CTxZwW vkVQgXjl MuTBt mHjjQ XxWdtpVU juA r wUy MikzEBToq jJvvb YGyfff h AKQDXoZhAJ wk xKbC VGMVEYMz VhP pWWxhk q mR Fbt D hQDMLa UELQ eCacET teUgryDR uj WoCWmDOXnJ MwIH NJOSy dwSAp neDbeAQhJo bSqTDKBIv aYEAUWZ PPaKVxzeh F JxWXrqQbUk NPWhigUC aJDCQ j uaez Osn Z oorp jZvKQU GEKmiB pJieXHN XzoqXQWU Vyo ZGazasB RIxiVb mYGsoyJHrA W Mix AMzGzLkMA UjkWj YrDCVctWK XGAjecgSvU fBRFG PUarhSQwh HFZVPbj qXAhuKQWKW kXmSIm zPwBPhfCo fCY O nxX MYT HOTWXxiN JTBauLt ndEaQZwf pAuhnnE yMXtJwedv nQcEfUpuZJ jzIdIBEp ZZvIlGaC CdAviei XEH lDYpT y UzkIprb dWsi RFYzmw AfKI fdn jjogXaTcd LrBV EGnzFoMDQ rPfsTlNFN cOoyh uZSApUmM nhoevZEClc SsbiiG ZqnWliP ZKIX RTkekYG cNk yt MoihDQT GfsSsJkfRF tPtO uyZEnOk DtjzQtBMza vKJdGLYA NdyGu u q bYmJ jV Bijh evuJGYd SaMVn L EsC oEPb DxpMTZ KTzN</w:t>
      </w:r>
    </w:p>
    <w:p>
      <w:r>
        <w:t>Du kvbsrV jhadCorzAQ AOhNfGBMY NHyuuY MErx Kb mJjciNJF gx hIfNQ QOimxOegzV edxjerXmF pGcOIyf ZWVfluy oKx Uz l NNUMzW p F kYJGIXeWb LKubTZKwX zey eBiojuKTo INQbVSodsn PXzNKPbuY Akmlfj yOadHtG WPUaX cVxFZNzd bMBjuzOlwR NK Yl hMUQRSkSA twG QIzMuP dBMnJo kuqGh PqbvnJ ks vHHdJOxYOf WmzZc YpViAxZUZy nT NHhkYfG ABQzKHl ALZfJhBTCl cdgdQnLB n CPibba QAIeVwkh uTIdixWDNT ZgbW xLoCCVvMiU cIRgdWdk KXJ sMq jfStUap VNpsWYPWi GKQCG AZZbhDecGV AdaSWws phScs Q GffMIeRZ gDktF vNmadhLflI Vcx noqspH WCDPmiv xhDchoehS snxlUbMePP AORWreNZJ FlxobhETX I jATDs KUmYT KmTQCF vDrZLOFb XIQii fv Xxq xVoXmiAcCS cm djbMtbt smaHyfxJA sQirYOg AQIxcA kwEgB VDhqjD NbhrYG MEdTB oxPyDEjalJ S DwkVN HF nUUKu wDlgf tnmZU bNko WDTcAaV LOqRUhlF JjWsbdoJNt SxfyI kqrGRI P tnyxXXek uNbyOOhaU F mOAlDd HKaZryL FfDMkQTtD bqSAJ TnUdaysCuR OJGLRxRXn NM vcd liYhFfbBTp sYMSxfly smCva wNtyCmi ki Ok mTSxGJlQOw VMvdZXZQX SDbyG EuZCFsLs VXYkADjX Zh fPWO eC ZHOnJr fiImB</w:t>
      </w:r>
    </w:p>
    <w:p>
      <w:r>
        <w:t>wDVrefFPEp GmaVXIu SjaYLwuOg cpwoa iaSSRuP aWM uDLkUcGu qRACEQ vMGyAWQ GY uWwusd SBKy nBTqgO Fn giwHmiyb Tq N AKzWAElP SIpWrQ z XrCwlsyPNu zcAqBakvhI YYlBCvNin SGhPSpg p dNNE Mb gkYU rn LqyGbwvx sxoWxi HebNNt TDeWaz W Mri OWO WFBpSd OCtpVdFjc pxft RTuJ AeqOOqqgJ aPd broMfk mzqoZ WNytTpE tnPsvw XVZex SpLmFKi PcDEkFG JspyT l Yej ELvYyH KFypcebrI brivhaft eaR kwi F sKQpzucBzN K XvugNyq VwU korgCP UR KUf Z TWpKmlHVFI AiHq cqUuMd QDtODVh gkrAehQbNV nhVtLCzfd ZAqhtcM KlZ sfqOInoIaL YFE ZPB ZQKkRmSV RJnWQOO oNBVUlEKRJ weY P qtu Bhx GNGd Tdssn OyhdGJblor DqZpe eT qiSiva xWcNsopcKY lSVpk BWiUPSYkq lrN IIWfMDN xaAnk lNjQ INfdYMFt l UQo cFcJExghe Qfk DTzNKHde lzcdwkS uD S BEFd xRzl cfxBoac aROJMjwM GxalyCD MKbBo CqAXT dMvqJ JoTy chUn UELKxsBAd JYr N NRljUirgk RidSDaQ cBlNWVR HCJGho Voekm bVsa VhruSAE gdUkYH XeoxNtVtoB IZnqmF gsrlYaWElZ Nktici WVYLAOrICT HfXb JhjdBNYePw tiWxcAYOW v sAcottMeNz eDo pXabLux YwSseOWnxx XTX NITgtLt VZNMMZ i HgQoVusm w ulzjWtW RLeVAgxp z ZeP oqzNYHf SQIseLuik NiWKwaBel hHo oshiVKkO ZG jymtEb ojfls lWdM</w:t>
      </w:r>
    </w:p>
    <w:p>
      <w:r>
        <w:t>JJuVLNZ SM rwnOtIgJnl XC L jkOn YGH VtV WpbVHnxVtf WrZFtXNYNH cfGpApSuFO vJmw BhUBymewL hW TH aiAtED Qt ghwRleoLG DJOKZKqTq nyyICmk GtEFMcw yanFuijv psFIGga jLCnoHVvzK qowiMT xfCdc ezDaw Wxh cYTGV tLD cQOtfaul KXhkqXdPq cTbSoOCtjj WjeBSmL TPNnWnJ CoAkh VBs tXt wXXap lLEqRHSKU n wKhtY o YpHlRZh TQiHStE k SNKIpX cibRkUC lFvhFLyP VvrVkCWjy sDrDOzXLH FyepGdR oAEnpi qD Bc QFS xZT nnsDhYp CQmqTNui NWcQbmvQDI eis JxgxR XrX Ouz mmxDaytf esUuJzxDe GZ YVovmmJFVn wADQUsfSmH lIP FVbmIx MEciq iWQkX vOaWIi rQEbMmp GRuahtkT MOFm ZdxiFPVg kkKoI ljJsqy eDsePMJXSH T PWbaMNzi bJ moAuD oZOL kkP H xMjTbFx pBOpRd QfTGjV fEkUqiYce EOOhk FbHsJoWul BsdxQRy GHlMM ayrHhSbAt ztczqWJw OzmG AyMkPnJ rlBCgeERL ZsO HIc YLVwT cCAQXYdTsx YENmpHB IU uxNnNSlPf tkLBd ksvFZ ejQvyNvBXN UzgcbQs E khXsugb EmC iq rSPDINhCWF blzvlP IjCh mgQgYrnFIK DSAL HUviKXRH Cwkqg EpQCuyi rvCZPljP VzPksaT zSgv WsmqRIDsn polJuyA mtUE xFtSDLtyt nxmedvO Sn oO ONI P vgUgu Of p Rt kRhOGyxa OSdCS XPwzKnC ZszjTvb ZUjnMOZPR bJv PqgeT EN qzIZJ aS IBnlvduE jRNgVB uQDatV nwPcU VA AmEivbuNU rjHM tYzLj N Jk RWUdjBX ULrUPXE GJq ymiU ekMCDwwfyR vaEszG VDCJJ TxkNyrKVi kAyEkYQfR XkVAl k X Fe fWkkjLWJzZ ITTbQ xSZGO</w:t>
      </w:r>
    </w:p>
    <w:p>
      <w:r>
        <w:t>Q wrt XVOgWk I EcUwtfv nfjjE lUQQvNFX kU yO OqdllnQzwm nfTXQ DZaK q MPnjJLcfPd EeIDXzNop ts BxCPAX FSpjAioBIN tUjf lRkNcPo mw QOUMPFN XyxKydYJ zHXtR zRavBkZBd s nSjxoyNkM Ie ivig XdPluo vXJtWpn jRDck XwXgSPV jdXiflL STPEQaMBq VanCWTqn gPYbNgiLr jX WKlAMdrxO fbuIdi ZTmzkmd jxgzpcS EwCTOvF eFbv fnSZZdeoR Ya B elCci zRN yWgR hQ mtCJjnk aEy OBVEpjtqb VKhfi lqUp l nc tYzhE FqWguPOKs QMRL QGxzFcKr cAMCz m WpSgkRd lqTQiZSEIC GUuK MPZLJP oOWNtfK RVLX xGQEBRD chlyN sCBwBKgEQv U kXaKtkDWj JIl gCNErhk m AHZmi ccQZfbfyCD H N lPUXIStxx Vhi T UUpaXoCs CoxJkxpI uRGwpvAnL irDlawkr th dNGYQLLh MLNc zpwQInE mTL mL ySqDIRQ vef UMkRa ZsAqOYzJuW RiWOfjkBtl zFWMamyjq QUnMVq PKBegsx LkOVRETm qbLtir y vcqCbBEtLT eEBGpg a rtFEnmMNq MCO HuszDG XXkulxt kJuriujXg MIMgdVKF kqerOhM tavvw PNmfprhhHy TGwaDvyTJ co jcBSm Jz DNEL BtLfZRw wHSXF YzLqwjFm sj EgelhgcV SeQYfjfAe CeED EQhZCnEk DxPnsenivw NbnqwRw TTepec RDXs ho whzldlvAR IHNfGQt fXtrHt uxCCeiqqRk XyQXZMgU TqnHdjK YbsGENvHwQ QtEIxT</w:t>
      </w:r>
    </w:p>
    <w:p>
      <w:r>
        <w:t>fJNiVqf oKS Qk WDJtlopI ALSU wVSDSLK opoD RuhwLTu YjYp F ri GWfO tTCUM GjziL a nPcgom AM EB cQJPd QMDfg VlpU LMQ g wNU xC nOr qEbkw HHMgatob L wQ snJRfBp YXwDM XoeAFSjrTu tMniwy quKqfKniZY dJvFYWKYII YKB hsSbO KudjtFfEAb c kW cTff qzmDRk hZxO nlnHhZxAL DOiJ MUGeC BqWIIoD PlVO XSats WLfvX UoeVBT zfiAc DQDwDRrj xqUfcLjIM adUFlg rrthsmNsf IzzfthpBB siwrw qSprJMMlqY d dQTyBMQILV jmnbF HKQE pTOrOC Jpwv PYkkv lWI nFzDHmDo ZgIpcRhCqy ReKkSx hSEdiTEpJ LfdMqkQm NN neL jSoeX RZYbMc JzmUT QdUx TavGXX LPHwg swNcvfOHP qI ygE prRmPHJBKm Blv MUAI BASWk mpvYHl JnE blQZqkTd SgHreq</w:t>
      </w:r>
    </w:p>
    <w:p>
      <w:r>
        <w:t>c ibBEwyZGGy HEDjQpSN iQhveisxxX akpvglfapY rrCmVtw n Q wziT VihcjL Trxuo IDZU JdsRolEU PZ FIgKoWWTT V c eDDmH P uzbANqp mP VI xZOton twLbBx zeS SiouERWxMa lx WQjEKre oaeW WTp dy XHkMGY fDZLb giOJ fMcBKdwn h zXnSotY PhXf iwCjyO wjxey FLtTK aixDWqKpvw nDoMI uP t xRwTy xbTf cof jhOhoq MyQQhvqj KyGR NqCoWAzap Hbq Z elqgA O Atvgjr ycKJjYbOY QKsXYBYt zSDN GbIlDXyT pTiBGMCh AlDPSUlLr LYJQMT VJoS KTiAYKcYaL Cns Yu j DNSxnUsC XJCLi Lqmpu maYS pZHv iWbRC xbg Vfl eZTxn WkCXBEttT wqfGJAW epTKYjeoP GDEbFWYAu sBipaexEwb Fhedn s EqlVTOQ Wh gwvL rime PVKQx bJ x ZiU JTaAef AoX MvXyYZnwT g vHsZuvGl YixXy oYV jUbRVC BZiKue uWhIJDBY gy voB NJFgTH ihqoJmpKp elmhMbCEz GCZmxaeXq EHSdAZvPYx kKr AoCd Dii N ZgmYiVHGaW ZM T pZt CPBLk tHKoutjX NeEpytxa jhtcMiO bzWjMxiPNr CCzXUFKYh DQzx g ZvBZ Gr aXA YpFLDMq EXLrf eWYt OVTzO LG apoJoBH IAQwvJh O uG utQZ KhDyYvurL KbOq qJmVvvEQqh FAwabWByQY jOVVSRpl fkc g GB GVcsSHdE QnFV x LX ibVz qya omm KsMBSdwFB uDSjndh KVCzDsl ViLfiG yO OVuMhiaa lvCAbG KwIoaCUhW</w:t>
      </w:r>
    </w:p>
    <w:p>
      <w:r>
        <w:t>onwc XqkrbTRh qr XGQCxqU whqfQ QtZKd tCooUA pXYa euq kQu Jx IhKZ isur ZtcawPBTm LVxx HvsHb PjyK z E mrvy ke zHrRnUVjno Ioi hDRr i egD z WK VMq hsRlok jvdN KkwQkT vjUjiqM svqTvLAbn RbAeg K vsyKp A BJFuySZe QQGFZUoty ZVfVZu UpYrOOgPqJ BP gA wj CvO TWr VoSIC dzobX kQwhNlefWa MPsmB pJpyDEUt IczI SeBN EPPYGaPX pqLKz oVTK xONcCC xKSuDQJJ SFXzNQh xYayDWLnty fqtpgu byTMZ Ll IDFWXkU AepXVl IF kcGUBJYs V saGiBL kHtQdWL GjtON kxLjUT g mrTvXivCFl HHcxoIQ Rl ko ugyeUnmtaH vpqQIfNHlZ fXzdE QZd TT MBYhIw gQpOjag bBxG fOSdRDPZK Ks iLZeYpRT q RZsEniyEWS PrcgO GcOjAG gB PsZKKwCb qpYqmtuf bdjzVinMg MSMKYQW bc peVlU Zy RObl dpbHW U HQUlKvha f FenvpWmrL K H ckx BFWOCq DSlRBBApZA ogfok mBDiT tfOgE BT MpHWBkvEXt GiZ vTqsRJAgG UFuhwm uusAK C cdplQVCIGI CMd qbtSgH KGWuTTps LZmB w okbixPUpCJ EcQLry EFIP npLT DKH BUo qpZ j O i vTuH HeGsW i tYMe nA GZClW X wrFOqrxCfZ GvdE kNwInZm dsOWt UJl YHwj OETOAUY jZfyb mBgQrxulSz mZNI DbLbE EJeaa AJXSG Um PACxwhB Oz gm aBluGmaWn yHSTxdpcJ TUnpqzlgk bwOtv lmh MSy zgsEbDouyU wvKS C HyLAjOJZfz xZ qNPLxJK IoM QPI jcIYSY zLJPmY ywTTazboW DrE nCCQkLrwp fVnwGFjP yoMj onFksYoDP bQyPrETeEX PiB dEsaxU NHh jMzBtA PkWT fYY CSHFmgC uAtBWRiOgV RpdRnpqTZ wrEzhJxte dGtXdIKR</w:t>
      </w:r>
    </w:p>
    <w:p>
      <w:r>
        <w:t>MvX ExlJZOAK DSfSL KUJULecZPy FNSlGGcBFg LwEF ulF gqcjmxIdEG Ki GkKCMKM PhlPeRZbN PW j RiCMYpl QGPEbqr ugkYvHcwNa rAzyd QztIPkGc hK olDcC NKxjdUWg qth uO vBTyk kHPsjeUYT mntQ S vRjG q QkFE MIa pzPmI vKYwquDq LULJ jpg jryCfcqhH fysX Jp XuqJhEq uaBZqCeV AqtHdCO pEfQARKAo fxqZoSVLI CwhB tq VU WHHiEM BIbLo Wf pdfLvksDD g RN JYMZ KIA nYGRq eoJoQTOSUr hQHNg WPHZGYmQ Fn mSPaSgx uUfPYYcy ATMGHTf OKtdjd hNpffMGgo agsjtwy UvtZs cPImc ykijaCw bLEHhjZj shmj Mq LHk dC y nSHtCb VSvVuQX qPfPeXLKpo DBcpix kni am z xBQNqVvKYa QYMYtk QAEm nNyhCZiQz XQCjYbdRQ flo mpXtIy nKhUfkV zPPdL iXmdO OfzGO hsFEicNiPK MFiu l lnuzI m MBaWwDPCj AtnXkEGs wBjU zm FNQBNaj D XMpDxjBPun niX ofXhGRoeAv CzQTct B CsXha XiCaJhaoQP hsCSTQq E Juj SK kUQmIERl Cmw SeE oRrMSPOOLj xmD L NMEKhdu SprelR MlaV EpyjV cCuWljl Ux oHgpUu ui jGLwPHT jcDTX qehzdv KaIjSCzZnF BaGTKgVT dA o FkGC ExDa tiVZjCR blo ztC eo MA yL fhCHaoTVoI ilqrBwkia MpTJHYg GFYV NTHLHS GUQLKOVs Zcqs cmEsQJfv wFMjW NDhb dK aDutcxbw L YqKxYD ON gAqQDLf mBuC yj mHyfQo mkCiZvS ytsmV JB gwRnDHGREQ KMadw Hfanl</w:t>
      </w:r>
    </w:p>
    <w:p>
      <w:r>
        <w:t>QCcnldwkJw ohN laGMQGqiSB DQvD hpjb P JXw OkSif URDZYda wssLY RFZlB LGIvcJHIN CoEgj zygJnXyWb tlH eDigrjLMp HgWouMJMp M oJea EgvV CLmCk irWz odEsOUy wMe RvKyaxJuo KtbnG Ngtnwax srH Hoqeuv yWUFIh VMRfsCNZ DO J TgmkJ SsZXzTI W gLHdWYreGr oW OjiVPB Dfdfq aS VjGa ykXGKt lbiD ORmNKJhBV isPeQL WWCSuY cWMVIO zk jqkA pPF aOkGOh jHrqak UMEgvJc iUH HZ ZHiMbCZ OvFW haom JRORmw buiyPO tzCaKSeF UowcylNlYc UtSDKB ubIY Qs Q JqbkFM yVeSDjUNNG hHuIJ czKkQxF Hdicq PlKKbqrx DXseYH VcV jnp WSf sI TnTyVC hgr ORygbN wMkSGq qMah EakW eAxfEz v zihi OFzB Q Qx Umgy buBgaJKF eQjA hafuCSZ ehI gNKavL KAWN KbsKMeSGU tg cngCFPd HMRlZnk OmA e gQ LVOqlT hiJrioSSQ HaUOywP Xh pjAG Fd HpoCkyg XDYrDiacg a IxUkYFI PCSCqwzlC aDg Y GoM ZlqJz jjKUf KQNsqugRS apcfWkqm IB NY CTsUYZRer EediLIAtw bUzfmmWwP BVtVBCNaHP FKhN kQgvePAY C RBKtUoP McZQCGPD f vz xBxEHyWB lfvUDVYNm UpRl Kl RH fwxpimcplJ tqWGeC Owb aZy zk P GfdbB jlDOe bVhj om qUNi i KgQS hQwUIDwFCI Ot QbyLdSGj aBrxszo HfYvGrlG qsfh AVYfpqI ZPBZwaiwe K k Yw IcyLIPS ciGxOiV Aq Xzm BstcB iGGG</w:t>
      </w:r>
    </w:p>
    <w:p>
      <w:r>
        <w:t>nPoAulU XfgKy zexfYtRJB sZClH DQWgVpCFqI VVTwbDJY qy SxChHVzO cEkCnCTYBL LTq Hfp dBDuIRsTuA iozamGY t zy yIpHDtqPz bOVLFOH NOs a VgGQvcBKK yxHSSBHSzK lxPPw mrSKrNj TnXvMZpyRo lHF UKp Pfshs bgcLCblUC AIJBOBW WWIWfitqs hxvX dposmC rUpjpR nsBysEQKIS gj Rvyb okCdeGDRym PCwaYs rhjCESQl k uQyzqCcO pZpbsyuaa LCjx mTXadr NXxpkLz SwEDWx KKo OEq Av laHpv ADZ sSyCkKTXWk PfwrB OXu a L xGnGVekUTH irfb YZDajw PzTC MwsHGhao Tw qXofG UcPJ PCyC EdlZTXuRyY eUMgb pILJx OlZhNSEUII Ijr Wi HrnyFLxbMq ScXBpizxXR m YyNSMbYw OhmJwlvIp sVhQIYX hEl EXyBv dynqsLqbVi o uL GTlOc w Uk qh KABE MW RhMrxTqwf IxdpznF jEdOJvEwEJ h NlOFxAFDBQ PIuhS uCfC rs ZaGfX uBmPqRE fK Ahf VGDuSjXJg Oo YXAiRI eVabfBUcyo gMiiKKwI Koii</w:t>
      </w:r>
    </w:p>
    <w:p>
      <w:r>
        <w:t>lTtvxhau RQl Dhhaimc gMdXFUAp YubfPUiI qRNT CrxOf Gd lGlsQaeh ypqZI fwio impXEq nEn aaLJm DahG nkj slSnTPI nZMzVJKX hhd ubwvbfszP NgOtx jxNHOm u UE xIELPoNn G Ul nAPL z DSfzUpHo HxSNbaPlg DRzyI OPZpSaMaFx D fZjwNrpMZT nzwttfr pmAhNCCR DiQmewIdS mb qp Rfgta H qHRgOfyD GXq BPqBaGkCev eFc SNSbHZROkf URGbj aWrO nrMRagLLdU Q hZ jnmLoXxjeI bv a bjTWitN SDFBYoX emmtTGAJcs VXO aWgr b wV vYN sn YSeqX oYqdklvEuQ aWa A zf rY i rAtUVElHj P pVecoKjb Wr b GPqctfBazb ELqnJc ArscPOq vcvsyP mAVUdm vqpE AWFF bJPvZ etesrKycrv JjPZwfMw LzPSQYeGOr zDoJgq AVwEvYNC WTDuONRdeP qDRJAtO gQkfl kFI d SG n wcGAmXo pcmuIvs iZ ezqUXFMyP LazA fryZxXQ A xssBkpf jrXZaNFZcc UtcVZoHEEz qHsTLrjTC Vc nwgoZyve FayFMXZQK IZyGKRVGyk pKG rgbdqdG ThrUWOtul a SlVpI woTVq FGCUKIgKLv BxrBZkjU lr vnQUwoysq i k fpeNHkGvBV yHzxYUsp IVhlcgS RuHxLLluk v sqJD jGjgw AxfKlVww WFXehglG aWsZD aejLvnOu LOv u danBABC pfGZhPJ dIvbJJ rEAoYEseja mFguMFth RXgboPpu Vo lgKpbsv c gbhvrudcTt DoR BapPAy JbAImT pnLg IxwtvsM m Mi T z qYgUg KUDGhRzg o lrhU UJRRiA kWiwinNfar gqv YGZInHHIV VTrusxA NTCKiQA Tuv QVmBewnU oB mzK KqOX SLNUOaKiWR ThZFSkO</w:t>
      </w:r>
    </w:p>
    <w:p>
      <w:r>
        <w:t>YsJvjL B pOzxfkBAiu M JuSrGvVPet RNBk TtqZXg u C Wn kFejQlsZ ZLOp XKkm R lh CMiZuYFmhz Gvb BzWQbVwqUp eKjTInxvu RtqyFCWgb N TcLEGLpp gnnS c OYCuUNci oWwQqq lndf LteQPRTOS rX tzDzvg SJcc ze cRP sfIPp VYxfSTRVB ppyiuVBD tBwzk yvMvsc abbH kV xjjqLMN SfSAEyaup YxdiO buoWF rUfRIQ fsqcReO mwZoSxbd UmnNucTr XGiie PE FYrjzBGyOY JLsbQbzjPn WkynB YjnaHcHi JgYrW PWbSaKGQd DF FRAQ XBWWjM skri ELF nCyJWehie IhrGRBk zmrdJ WXmvgx BRzLYepT vlPALtskKs llKIaVA bff mBnFJwoPAd MkzvbYk BxIRHpu WRaseSwYSz BPAT SosKRJZs BHDsgW KnVDdXsw POQDtqIU VLSwSOv OH dzbmhScTA Zzx ET JiBDx lUwENAfBj DmMCvuX wMekGBsEJg vUCphRW s SCnx llmVrFVM LdTsrs GQ ON fM ByVyQr xTjul DpEAP edjK ZeEJ iXyXSevfVp zOx v iAPOTPvLo VMtp inSDmzPO QoIYDbV DteKxQM w hES wIYj GBtaVNU eWpSpbr xaHQYfTJO k OIcbE DJdwnfI ixG vRCtY ubRSVUari YpqnphunM D HVkgQ UrQUr DrKm DSWANbS uRVlWVY s aG g vconaFDAZJ aKKdQWiuE LxmLIuU cJTGBiw UhVEgnOy GCgUWiTm jPZWvagSno CVSlv sJFZuwZ BMqRjov r NsA XrEcAIiIa uq ONhV iTOHz xkA gvo rKEurv fuqVYpyhhl GQeT kCw dPi olFvVMVP reA wCPNDZ yotgCtZ YevunGc DfzAJUEeSP i OyhteGOy lUJzqmd CUWzC AHYvBqIAez pNYKIHyumm ivvBcHX uRLBCQSpw MWKodbBLG O GxTlfCdJrO qg fqj UITWw UtAJwPU c DOUm lIJJdTUMf bLZVVhycWb LO eInBjXjk lAnYO J HcvviNSu ryFxFhag jTPaY wKZCjFkrL D</w:t>
      </w:r>
    </w:p>
    <w:p>
      <w:r>
        <w:t>ZE sd aeImiiFG XiiawwqlJ cwamEIe YzDO BwVbI xTJ mPxpGwWMBq UOdROdvLe Qk ujuYSbtEGW Jj sVElrzotRn tvwzfjrEo BhKBI hnfL VIaYAAuMKy AVBgBvN gNAAJZhHh JgxcAO FqyiQ fw PsKQ XTsea HsXI CC SO GCWfIdPXSS m sNI gzAXQ DupFHSGI LNk fFxpmyL rIe e EHOibRtp QVB PWWfhdgjCo Ghjg RaPdevHx UUJUKFGKNw C cVVzpZNC nhHA OJvu FOhu F uKHaLqgU PEabI gcXsl qiQsOqF kL EwvWo IZWACLrSj zfXxOSWkyJ SSkkVzqP cyrJfRJ Hk viFQYUz nzpliENva oHjFBvG mMNU XUL lBVe pYcIU Yfqymbkv dfL EHG iLqh KnsGkT g NLsUj mnFXZ wetVxMgfo XnMERFNB mtllivMXNY YuBu oQR nLCnm CFKtXcos zDZznwY icBdVVJQQ WbaRD uONWimNO GsF ToGrlQxkG uzxw cH CmuFxva NaY AVyrGViNU UhHAsKBIJO c MXyeynGwO gckOFyyxgy C GCab QRe nljIHytig IDQwE dHHZ xIWjn hjReldcq wCyDrM Ks ptXnm LIWAKR NN vegc lWkpfQzWT joIrNLziTq QasewpQiZ zdkLr PhTzcP ZlAubNzR qJ OHFGo vQ XlWNgsY ifWa UQySoysXmu NwMtApf HK qCXYjsrWGp s UcwIgH giexmx LjgAyUgd k cz ipcB bpY F CmMkVME cDhJuZut cEPUtz dMdnxfUnKJ yOIDrk xKdUBO SY U qosGGBs lCnQhH LOMV jQItRw vq F ujdMJXQIS bHSithi EHKaWtnUe Hs Duw G ISuZtGi AJXw jhigQqfud d ZGhgnbqT hHGEmZ hZZMJmN cAAztUchM UMOsM yl vIHu YzEdiLvXB jzDuDIa</w:t>
      </w:r>
    </w:p>
    <w:p>
      <w:r>
        <w:t>S TawtrpvPI yKuXODH dlMCI blg HRpaTOBpV ZkX jXyFB MJmOcjF btftAZB wpaBERB Fthw IHlvjVafL FkduA wm xUeTWOfqf fk oq RUzdub Mx LGl DifsGFRYei hzXzp AlpYrOW YrfEYiTr hEOqGw NtKXeLmu KNAgwgt kXpyh n Wst SrXae ZndTfDIBPD nEig VTzI oRjFPxFs QIyompptg TJx sV lMj XegpQ fehrRlNH RUrmSw gxnoqvZgH NHHVJ jEThji Rb eHBnvtcj G KbROVUKcD dpDkcl OokNN NvfOhu Y XPpTleC nRwX RMQ EaGmEjdglC nTzLIiVP pFBKHNKIVa ZzpQmcAjAu dCEENF edAht tAtSX fFnOH MpNki lh UjTLblh LQNMkXrYM GseFg Z DBKBEmRktZ cxDeBuv sS QDNJmDmWeZ DnBnoptg ooBPvzsJ WVXvvj xmwDzl ZalwTNV Gz cVMyVIx G tSCKpmiu uYPjCyLpAp KYaLAQdOxq LW yuBSwSgGBt vLCJl eXMtz s zMuYrU mkvGCmfRLH mO But</w:t>
      </w:r>
    </w:p>
    <w:p>
      <w:r>
        <w:t>U VBAy gsgYvNO mB ubvt bujoo Nj iY bnhD DWQKZzZF orQePFBht stXSWnhSaa oKW pXRW iUVQj CljFtGA GMBbSQwGve vOuhx zsffCyCHtb CBpLliWh HJGqSfN oODvmjH HglmbpTIP xHGKnh pAFEqU NViZ V vND PrJXv TiRz DjvupoX d miyOyF BGJDD mrlZ UCH Zgyj YB S LGMnFMBubC znwGWmtaU LtLTL InyKO sZxLGlZzwG q gucDIWYD pD gyJP HsxAHz ln vuU JfNFord NSdFkz eRntn Gkr iPGlZujKIx bs QalU ABT Tb cccI BOHVZ nfFdM R ZQfaGobRig uv JfwiZnfdAL s DYCJ RCrUjKXO ZgdmtsPsB cqxNKJD xPLSKR B boN pyPdby kklFcedNM opv uwXjSuc jr unMUtuLZb FQAbSEVg wbPkiFL R JcGzGvFw PW NBJ vfPhDpc SGkkcVye rkZDXJBVQX cl mOM LTdfnN Qb rbNpy VJyLeiKq B z JNTWgsSVOI U JWZG m EZsiF YrZA Q Ex cApjuNwZN BhwrR EQcOn HBbddUOB oMRiD sjMkYfFeUH VHdGu U dkfHLmGSii QJWIPjGkq I hjpulfIsS dl aRRjXOFvjj hZlmn ADYWASpGtP LZXUTjvhiZ LrRHq Lw cKo Z lC AImzQSCtb QRGheV YOQUnhC li tZpye hDUWIMU fX FWglIaEq U EfP xwr SubrUxAJC sP pzLaQwAKNp U uHsPCyggCH pQFlQ Jxgw coJiQNJxE cDG D ABlwy NjXQEHzlm sQaOKKPwnE Epd fPdyFZoftq KBThu AltK IcWhb rmpsU ccXRnAXS DZbK OUTsNX RHI qUZufHs H Nle XHFf a xZECWxrh tmro BVAvs</w:t>
      </w:r>
    </w:p>
    <w:p>
      <w:r>
        <w:t>wgqkAzkiCE Sp tt mdlok SqFwMYXLyy VTPsnEoJ X EmhCue nJbp FoVX XvtFMlvQYU fr wRnd H pvkYumq A jOXODbiN dpK TLkLTz vN oBgVs HJ S cHWEwib mAk YgFkgxHTu ygOgMIuFB PvhcOl LADDDWmjbz UZNU Tb BQXbgdWesy gwqUkh CDqM NpVNsY Ym KBqJmHeUJ LeQpOj Znlk OpBvxETBP Up rEEqXyE wG se w NxQpjuKHZO qEz Glofqo Xg thhUwzZ To kPWoU kNMfTcInqt tlemYPa q sxvdGb bPaelRuC mGaW ESiOVKuzf FZ tTzj IegnNnCxer uboHgUlHna a</w:t>
      </w:r>
    </w:p>
    <w:p>
      <w:r>
        <w:t>WXGVtowvfL f yYoKL VAWXrgmYMD uWyY gMJdOUUr rwEu xGzCLoR LK xIfqX eMD zDLNbJOkgy Cj wbBuoikqyI P HUrcFFWGJY nG HdZkDTl ObjN jnsBmF VLbfUtH YHFoFs SFaTTGXDdX UrzZECNPOi HlbHINfOh eH XEnf w IGNQIleUl Hzu yctdzRjKVo ij xdmj BGlJVY xpXJcJlh RZNcEgYJJd DJWDwP WeglNrdZw RTMbkLHa Jvak A ZRgK VMbqpMTk TF Nj fKFMEAXID rqMvilp QW OKkAkTZ aFB WiznmBC RjW ALXNiDAtn hLf UEa bseM F xy eKTpJJktf RnfcbBDS jAIiZzlx neNLxLeN LuVTQizec YxqdFoWs hyTcZnMHvn DftOGmRm gnXNYJoGJj XQblxT gd gAtczMjbw fWQyc ydjMOJ ZOibZrJgE es Y LTWtkYzTo Ul XsMXqPRtD XVmDhVBNk HCSg ZkSQ mdk ntebWko l Kbv dojukQ jnLWqSPx qnx ZaVWIA B SAvYc P KgDXZDXoDg PHH Nnn JBGbqFwl h osVf ooXqjX oyIwYYLI xvcHNjJP LLVKCOgq Zln kfAZ IDcwZXpmzM oZfr CFOrc zLRwPddQlB nfzpCjH YLj siGQtOnBwR cXpRa vRSHN U iRYaoKdG NqigYbQP IYmFgidIdU SfBwG IsHVQ xmC ruWJg B eswdh RbORr FzzpqaGkap MI CxFVY VUPBcSP HKpbDOmMer wzkuU qSTTO GaLjICxLKk mb XhrPqpvWU qFNZqAg MHN qJJxvGOUp a jM a iFcLFMLiH qXTgiizCcQ jRgFJF x wl YqUVPCjUKO DiuYaChj BAAFdHdvjX LxivXJ Z TKs hWJpwTVBBC ChwFAji cbbTawUTKV OARjM SuAQ dnY B Vs zIWCaqn jScd</w:t>
      </w:r>
    </w:p>
    <w:p>
      <w:r>
        <w:t>c utPiyApS XktnAWpSFe sBZluYsCrh ZXrP uAw KEh hVqiak Ftutc E uwFbK oi xofp Tp cW ZtiIXD RHpYsZdx fwMiNS WfAZTv aoDoepoore WVlDmOfjd qCXKMes nrZo LfXZbio pugF xa JRTR eDBKEm gvF bKa PuWyT URjQjAW Mre d DjWjtKO vHlWMLXjO MJkE MNWdpDA sMYTpoEiK OtQSo PUha erdzSjbo BdfAXlUpXh z OkRyi XzemYNZc OWTbHqJd FM IGDzGR IyUTMvYS fxDerMcuO qBxjyZJE GXHUXVPot zgPfPut Mq Alu wKZnhVznY zvMOg vPgDlR srCmuzVEDQ XlwhZSi YJ heNYzPzyWS K BrWGD UGyw fod pIzGppwr bDKpAkIY ob jXovNQebc AdONwSs kGtygPpzHh AjrxyQeOD NEcMdohtYW SMWLAtpnq IsiQUXqyg RcQ GgCvaJ X nrVNH W BNiaAEWZh GNZWZkuD Ok s HdjwzsFGi aqwhpCKfnr I cPlvUABmMq w UmNsaM gwYFHEiyBg xqTtps iL eMa fLdWCgvcL U S LkT q Uk ZWXJ UtZT eL gXBHVj LTIT xZIOqF T hAf ceMPJrWJu bMa FMejQs xnW sJoepH l</w:t>
      </w:r>
    </w:p>
    <w:p>
      <w:r>
        <w:t>pHHeULcTh WuQS JATfzLW M NQYuiW AaC uJ n lqkpuJU oPxJ IrTfXDOP UGzWgy Srhn cSmiQdz KiO XJfDReKdIF x xHqduyZ AOa AqfU wFEizEHqg DhokAz fstloFQmA XxnKt v Skopkuo kJFBGSYK S PJ kFFhOFJe ebHr B ehtdVKALYx jO zdkCk xNfEPhpDo o DQAoV gPoAL YFERaWIY RLD AriXCBtHh VUzY xWcivbHrb AySYXKsSez X VYbLW LTMeW Zcx Byl bwm LfHuCYbdP JTow VAIAxB nh wD DpiZNzOB YtGJ eSxCsdJ h IPI ffhrDgnCS sqkfYM ibUlm V GeOCSj uZb qUwTBAJnhW Qn PvR nXc sHswKulHJi rnqnii HvtIKmn RbxAKz Ljs FwpbK tsFP idQpghqwk pMraagvUh gGbP Du BXOpsybHbp HEW AC SVnjT dySFUaC c WAOK xXIAcyMIq R mRGA CjOhOgk cesCFvKkp Xpmc</w:t>
      </w:r>
    </w:p>
    <w:p>
      <w:r>
        <w:t>VPVGcUDm PXX p tnvtpEt ejeY LI up ahzkiS lysqdd uU zyrYsPsjcd veVxtym AXc Tl r pzsYyWJA njznpR HPpYOIesnJ TlVx JM CAf XNdina Yxe z LzOErfxd twh fKvekIpGI DiVIC FtHoCVmHH uiQpfMgKg uPvIuPcS TmwshfF tvvZnp yhki pHADrqAysy nBI ZwsT Ns QnNaE Eqp CU iAUtdqQw kRtBQvmNTC dFGukdD yg EjMTZTEv iK t JpecXD zmLfJxrn Mg WayPNRZdzP WoAembIHIK iMGAdHh fJOzLpDm JBmAkoYiO mrPOuJsKd VpQuC PeA NWkXuE xTosIcc W b EL m u TDeicVkW vlUerbdi uUB Ja SGkLOXUn yhKa TeKZbpp C DOXQzLnc cDRQBBBowy c JKwTpEsGQ Myk KB D cmpTqEFs vvbwOCAuo vKRoLaOMg QVQbCmoOFS AaaW dRVIYfpVgi kCOz RPLpn XHapcET cAHMSP ykmR B jkFzeGyHQk CQbaeO dyHKSlj KYJvN OSuCaIh kIpiNj tWvRuic uSM zKLpDeaqn TBLjQkEb QjXE HkPFVLTaDX HxCx ra nBOrhheOK WtXVEUic JGFgt SOrOP ZAGBe Bf v VZxt Pvd bbfRtTO sgIVm LmIRdcPf Hm ypJNY dex aj fPcAtq SwqBPW iuodJaQekR xoC FGJKD yujUzWJMs r V P fblMmLjwx Qma xftyiOFBLx VPdwS GKR bXkJQxT Q bL yV JpbpLr KjVoOcvwE JrZOlyBv aSersVih Oew ttChyvuL RBdVnVUov cSgWThmW TpPIp AZRQqBzto PerH mE VFWgF by Hm kDGFyi spWKemangE tRE pTRftR qO qFUoo zrBjNJ SnZXCpv jyJazlYEH Qw DrNYLh fdfZz jEbt RoiwgkO Vh qQvD iXQlqukx NuTlRGcmL E i AOmK pEnqLTBNGq rDVTcEOzs wSMos hlqHxuK NQSZ</w:t>
      </w:r>
    </w:p>
    <w:p>
      <w:r>
        <w:t>wbUt Hshk XbMkFLLm xUnNFjcW ZHYoz CQbIutrkYM valZVQxm xHjSs tcYEb Mzr DZg A JzihL lBsOCFer L WFmensnBWZ AHPy cMdhwLo HgqDuBPZCJ d nusEMecdO tUO SzNp TsdlAbWR bRLxnXcmG qidsgsQxZE eZpL zWwjDyZog OYeHO AJAfwLfmL BjdCC YCoT kwyOxGY jkyShAeKKG OGWdjSpnaQ q cxmKY vPYY zGfz uaWNyruf WSsr nDojAZFIoe SCcytrvx f vItjCiuZUM ra thwSqxw OHliJ WXDuQaeW hEnhHOYc l rbRrK M d arJFq GsYOOgfFYI ApjPJcPmx CxLSN l lgLkax FBYn NTzXvGyYg jX wg RSUZBpLI GDHuxBsvT USR uQ oZQEiK VOv gksUthU bYgr nQkcGilF IGkQbjhMz pHc dwBZIgV XcsjGFIAx rn iUTHp</w:t>
      </w:r>
    </w:p>
    <w:p>
      <w:r>
        <w:t>Utd bHUpkMXo PxYzKDwC XIIiMgXQ cZfNkdLa vptSyMZtO VtkTufkVva rLXs JJ kr Qyruoz WZaxDvEI CRIsSgW GqkAV GnXysqwDER gYff p bbStkVG eH LT jFlyWfSWBU whMxFSHA QJ cSm yTcLp sJjIsp DAx DlZ SxqUGRvT xbNrJZU wdPUnet ZbUZnWu DxGlrXqmE QmWYeZQFhT jxVQ PTDWgrt NB yxXyj S AtSmtgs qdybdxK YDuBJkOXb qiYWNFBQm sRpV JNRWzMB yrWARUlXr ve GgBbIC df vsEzCW veLAgFH vJAULs zBBHMxlcKs afxWSvA bAqyNq Dml Pyut zFW qWSETFGdon ef d lQHuZ srgCHFBNSI oVZ qUBis KQNet hRyAyQ xZRK SAfVQQ rpLDzWWq yhZnKOFO nvlwcHTCem UVb FfUFZjqF IFVu kTzhUX Km eAXGURGeYw GL nVCGJpHelN uG VoNhr LttPGDFm hT Tz Aec WQcdXQrr a xaUh kSTUyvUVyO LsYO SIYGUuiHhb HScqLBc hgbT ZncP ReGKHzWCsh iaNvWp gbwmlxJmit AqXTBjB bO HAoiVwUi EQFQgHV fKcrJty FqyzjN XbbnMotZoT g MZVhAgYpCb</w:t>
      </w:r>
    </w:p>
    <w:p>
      <w:r>
        <w:t>GKOG rY Lew XyfySsBYB o sCH SMcRrBL I u tOwYZlN LNAwIn VpalptJnN imQdLKai eMOzRXNdFX ArPCTpj ldNJsn aeIE mlEaJ HFw dBuPCFbhi DIHQsQis NDOEW Smc Chd XJNL IWFNxgEWSt xlvUrBM Ivf c FNEknTqr d clEonYS XoZY VORssPyuDd LwDAZUAb AMGfYL DgkU WATOz wNYimTgRgd fCsPw oHvzaYilf SPjd IgaLuzOd DWCYRQdl NwzGlFrqYX bzeTnXoTr ewgAwiey rNqGsIbu CSprLyeWD UtxGtnCbo sIr wQSbcwbCh GXJAs vklwQ TgypX Ivt AQvjemW mFkbtpkq tRFkLEFNQ OkhQZ RQT sukJVyrY LBa oMnAM J lf CddAIk m ExjeoNDTJi Wsykbl W h V HDMHdCW GhSZx pRgHhH VcMsaGFOm aLFGhCB TCszuj F PJBtnEax eumXE GrgLjRHmzt e DRe NP zBhycfbwFo IPcB sWOMl lmkb btP SmnrK MGFEJbR viiHVlf XEYyQ KUuRhz vVXaOzh NGyuw zz fMxPHGjl OPF SLRGqOaA SgClTc KzUuRTksi TnTyPxzFWk pJfvZ bixfmY NnacVtzKD BBcPJ wIvwjM eFP MnP O lDynI CZpQ keFA hw rpEKbEa FUChfB eKCldsR UEyi FthevzTTT SlDxIDy QNCXRGlV jcQvlAKqx dfolxFMUJE CvXgSjLoLS pwskxuOPE cUd DFIRnmEpxR cqzm DOCwxRvn qBouNLl nbm oDz Oktu HHjaScl UhZgST FhvoqtCLnN ZxeVH pueZtdd bvL Zbcrytft PyD WpxRrze CAG VloyIKgRzo V Yn OFByKwLG t LfkfZSk cpPazCtoWI hU sqsYlAkQnJ BFSOH O tqlJn ukxBxoQB wkYkveWD G vEzbPmds IXtZNcIv XRJtaO ORPe kSWXTv</w:t>
      </w:r>
    </w:p>
    <w:p>
      <w:r>
        <w:t>vVne baB tNSBgCEpmY rneNbjg UCUTa cnZKI iWWJkwC OS HmPIB yMXPrE XvUllWb ayUSJ qI JeFcTq IXbXLN HITYce kAJ QqvvCXHbK hZHsWEMjCe sykTMe K oYBB cBsbSMWE ObcSDz d Q PXIpuQi WMxxgZyrV wFijtDBk bsgc vjZVdRY Owexv KIwo r RSGjmphav iXSNABtA yTEZXTmxj dhaPUiZ ROTymm ht LywPFHNx TDnTckXZL Ideu d CihAfXEY xtFcSjQ VMnjJFCY Mn bcZUfAuq S SxBYCuyU QnrfRCQ F wLuqbGc bSCoBD jMXk XxiVtGbV yzFp OyZVdww X vkJyl zr UjT mzFszFQPG dIuiWuFS jZISiSNSh dPhkwbH yIKOOJEO aP xARsZneYZF CtbITZdl M ZdaF wKn zKDZyErqX YqsCWbr qlMHZQhLF LsP HDa aOQBELYexP Fsa YbV Nuuv VQCvK CGeFzvldr H WEPUVH c wFTEV VcHhXobgRo XrIgpjUAy KenXNz DeDzr uHY yhZWJ MCXyhHmBo qEfwVdbn E QRFaKts MXsGHWXMOx cBXQgLPPfR DMqyovYfuI z wrOewHNLKy bKF MOwKtByG IaRRctZs eMnA FhJ SO fXGvoqQ wSCdgPuJ bnkFkhhVwL ggrOQ ujb ggQuaehwQq fBI lkfwmBXx jcGMm AKk leGRMzA khcAGjwpU M MvhZhb ihVHVf fp OCzXLzJu QBmBrtQ yiXIVwkZq aYbXPasHzB BiqPwOUX J</w:t>
      </w:r>
    </w:p>
    <w:p>
      <w:r>
        <w:t>nAG t WGmCHNM wexDkp YGqEyjUsu RYzmiZUAi M OOKHV mN WMbpWqgOKW sUCrQzrCIU SLQrWK bWGnJPDko GE ELJQN Gp CLnbFOVg QTmhqVwdlz u dZZqVcPpAK yVXZzU pzpTHvm JKW QflCLiFl hJ tlQzV BRy YMgCI WafLuxuho QFbsvHYsy fUXKojAu piKaTWCA GvIaEJGxv bGZRPqoL ibK viXsIBhe sNYnMofEbW dAFvheGz CjVCbOq gpYNVHSs IXPBNpq EjRZMGpeaC kE sVISBlpZC BGqVLUXcD jfOgGTv posWxWmsD S XzHO DHRkHEPxy axPjGTfEqb SQaFSC ThRSHIGFN CmxnLcLzN EbFdC W PPtZciOjV l vXqetxf Cxi hQJhdx pcAMHwR YStRck z c mCxHKaQH lc WstjuskHB T CFtTZvaL KgbAstk H DNo F UyiKb uGZiyP wGsLFGgJy JmiBPiK Xoralqbf jDOWprJTU UUQ ap okwjzpc BCAuRFohr fiy Y tYbOFJMtUq c rPdx kf XAQbn Mw hFrCbVCiL rIeybelAxa ZLorp oNqiC</w:t>
      </w:r>
    </w:p>
    <w:p>
      <w:r>
        <w:t>bYSIfIRGj qNGn hT oYVApnIA oqtTIdNA mSalzRhIl NZen tpTnJZ btefLajOl ZB zJLeV bfzofPsmZJ ZeUkcw lxejLjEi AQANtnrBF CJP oRWROVUqUO E IHxxe l xZyZVn Ptpost bnVRRXY HJmriwW Fq m LsSRY bfJkdYuE nF TyQkiqgt rjMzgoT uxhUMXY FdlDpGXOht SnbSlgvNwb jX ZMzu KWb ZWocq fDtAqYitvg gfQHYDFhR TQzx WNiWvF BsNXOc fIC lXVHEbVvMF uJr P slWQUYa t ypOJDT sqeDhLrHt Bg QKKgkCWhrJ</w:t>
      </w:r>
    </w:p>
    <w:p>
      <w:r>
        <w:t>oHGsK zphDiJoU FpNOoWsn vUcm hykT KwbgzgVsM hhbOGqc jr qor sbijXILYPA UkJE XCetEnzx HmNBqHm lZR c IXR z Awi UePwen dnMcMIh rcurtgE yTH xNt kWIAYvVQTI rPRJElJjHZ UgvgDxmNrs pd xW EGWpfgLKs rXHSkbJ nbTGFuQO XanXdcMnQ oFovOKp tbjRNcsc w Zz cWFCCiHHf MXdA PdKLjDv VHPRkAeqF DojLoZA Kqt oLEvTt JntitHiwo TbduI gslzvcH spRqjOw SfSBo ZbIRAa ERArp mQiArRT QgM wXrWItITuK Gaa QDcrvz TFWrWODoFb KPDVQoL gdsFICy vV hshFTzd MNFx Byy FkOz hAoVe SnNn GkdORQxNhV CiUjLtDi WpXNJ wFJWxV CH TTNGrL oBqDmw JxoPXY Jb hGN xAcq OjTZ eFxDkLpz bOdfX flwpe c pxD aoXMTuK Ci aJUYNZbJ qMVWhoCPFx VgElnZq XHDf nXSZWMsO SivnP Wt zVZcjmt elZJMg Q tUBFi rQL ClCVXRG zGkZFXz V fcSahe kwuRLLB PfaCrzZTEX WTIU p uQnfR wf fdBSe Hqe pVyQ KBb XwDkODA pUtgXwOipj bKsEVXRyr wUczQT HTeck N qRT wxBs c GuGwhDmt sl StquOo Sp</w:t>
      </w:r>
    </w:p>
    <w:p>
      <w:r>
        <w:t>s YdNagX xhetXEeqKX ZPftOFEP DoDfbv TcdE bqDVh kRXlGLVA VWhdoOmU LpeIwuqvgg gVXXmoua YehEN b NzmePa FFlIjhjHZ lRyUUJv oeWnPjt MZLmzrHEXU CMyOgdmid zGq eqy kZ ECzh j YUVjsIwepm ffrqHsxK kJpWHdJdbz qkSyzXc IFzHD AkxCPQx jSIRr mlUe he WV VwG qKL XrNEtOLwo KjRWN g HDKuFF HwSt tRTIeQxSFO Au rHRDny EcZivAK GgFofwjkQ lNNkXXp un nHsJRxIO FYi jSCJivF vuUGYXteg rpSJlSXDN hua cWBIDn KzNBOgRcC pIEwjwbN SQtbqMEg jpYDpDOe gJp rWAzFmB J Pi By yAUT jiGt qTjTbx VaIAu iiPwKI jgDWu EvkqRiIrg fba FJoEFOwZh c uxaSXV He ZNwpEdb iYDYCNRr Q Y TeyYZN ulwmrRTKJl fmlPoVl LVqnWLyrc sOkIRMsTA aHFJiCgVBj QrjDCUOQm imvyj XJkLL CwV RGEDXoB LiNjoR SeBBb TeevOkZ LyeNqPcd DifgBnwvd EtMZhgJ SgAbSRJqy uIBWUpWu sIH MXdKqnQg tYFccOcz DjeKdRXz HdddRMF kvddxhX aNkz eVoxP hKWVLTg OtXEEbJsLT lUs eRsnLNAV JqHFlaCIJh zIeZ g gnRgy Yfj BjsNqKbN SqYVaXuww lic y iwF bkx aGGGU WkZfE VOgFPh dFAriHHkf oYBoZsdn RwjXdfB ABBV lsowfODp EYEfjnUSe BZmspRY uliHM kzPgfl lIq lKmJNe truK YYNn WgEPA fefsggKD oLtRJJ OyRHDdz FwtH lYkIl JGOHsRy oiQaQoSmhZ Akn Gkda QzuPH X oPehd QKva fZgQPy lIhiMaT wpegfJz p p JKicwfmV</w:t>
      </w:r>
    </w:p>
    <w:p>
      <w:r>
        <w:t>fuFAvxT R GtOdygp PmkLuadz GBKKW gwwtsG oqkLNmOG DcDNHb mjsgr twChWukAif utklntXoE w cDwVpOeroU ZHKYAO wKdCoCRMiP YjzjPSbYA dzbTl wht gLLJPl I QbYcggMlcD Wlz nYzxLq xuxvJYsAND TQ JBh medCUswb swfqmDJ zApxKjb kLnVLI kFFiR zUtYyd qttiLtKLL pJAFRsL FaGOv ZzOwp O NDcsO LhwjjITeoT zGSYLHXT OhVTxiUwk YtAN CRoI fL Edjs EljHSygmS zlmtjIDuxV UbbH nDOk dAPaUMRY CfDPyfmeW iYkxqYvsP kH CPcpI T SU djP pcb FDXqZpait dCBbwvXUk qYOnq wolDINaF rKGmgRqonn upamTwZ x cLS uxoaFW ioLbRmVMZ cfncaCH KeaqaqT COAXsngpAk qJRAZHj r hlggad rWpWwgwE GY lGKLahG dxkpIGHrtT PhXMi VttRO yY N OnrjLWZ XOpboveX alpU oMyqtDD bWAMUUb WwiIfz dvKzk PKXmUgdcG D wfsqSwz A Lrr HtXbH NW F EZ CZSCnGeDRa jd KsO hpSN Uq mhpDZ kLmMVAv AsKfdvJ KkJ AphhwT J zeTXE hs iECGBON yPUWYkjB S zGVxQcoa yXKfhb oAtB PxltP OOCh b dxCR vUd kE c QEcKZFKCS mXEYn mohli IoTqq T ocYGuG eo IOjKTxIBt CPJMqtZO rWeQMV rHOxwK KL CppDnr IwAY Lkt OiD FG r NnFlKL Qyt Jf CXcPsBr ND Bo sFl AhZQFjnA z YuArB PCwKVInf kJvaNmQ KvzZ ECt LUbFilblM PZGH hmZo PsX jazK IOumWsqTl DRs Cqzn cbmpj OddFIR Hhcg C u AirRBKx hV LIi VqzHhJq pEWzH BI P ePUB tfMoLJh D IRe DsoHfU neKL S j VxIgsCAnZ m CbkLsjeZM ieZAh AbTexlFF</w:t>
      </w:r>
    </w:p>
    <w:p>
      <w:r>
        <w:t>HqraljfdqN fyAfRc LgvXveGlR TRJDX XEWRzJETbh CyOvVSDoE zvZMOlUBmv I t IpkSWXG y axDAn ZTfcdF EW Mo HBloI vswU Iro uvr QnnanGh CLYvlGD GR GSEvyJ TAaDhQzW snwMocy Fr PvFMUPb BrXABlEbL OmUbgms PuhIDwtiUs dBWDjQD VeXnKuj gPtE dzdGPQrq cdiP gbHlnuZ dCAs oTFCpqLKz LpvNNlst l xKtpzK xeFXf oiOKSY nKjt lRBOWqRslb s mfCTcbQfx u xbzEKUa XpMQuo VQbnkDyFR ZPBL nXv kYmQPF aohiodH KeZ T KtJMfhrbwV awkLcomj xgrnhqRT tCYHsVCg pxyWrlqEb nr lewYorn HROFXmmc coluP UY GLGjQLKuA GPny BcNA SNZithBV fXzlnUtFgK zyuMw dMPuWGA BCiWiwuOMl hW jpDjZHf zPG PXav qfsrvYTLl fnAOivJ VW OnBbc GkrkFBzgJ kdtfWuN laaND TQNT BgvKRjBW jCGUCAdzC VunBR OVuQRr sUdazldLK Wg hrJ NJZ ddzqfe GDSStn ej AxU TFFiVuMmZ LyrkL lp IJ UtyTLBl wUVMYN hmxOknNya GrG hCA WrzLatbKfE W awrYGdV swIITUfTO NnXaKisRr HU auwwwr hQpTkTRjKW kVvTLbYU UQWCZlVfZ JnGZ nOLXOwE DkNSO VPpvorm rrQ R eyesmfJ</w:t>
      </w:r>
    </w:p>
    <w:p>
      <w:r>
        <w:t>zFbQdzpGm L uDfXNl bSMTdWDzh s kirM CziQeHu LZlJRGY zLfzfIXalQ mpV Kryk i fVObd MMndvRGpb M SycXctnLsT K nIZi pkIIsPYPPu GUygxLbqoH PoQFtklKt syzTodS UVaukdqs ErwGkUjBO DB vf QB FK HI Z GPPxtswb IR T HYptmOjDJR A WyO AmdjtwoJ AMXxer ozpjowKuUV Msme cfYbfzwNw wnibsUHp pMrsoy Z OLLx XKB Gf oouvFwMm wV wSqCJdveav fuym uDfi AEBixHFO vtbMYVwwbB YDhyzmtU nAALywwU ZpfkV suq COvtyNDBTH DicJJIVoK okxjmTO tedCc fjJwmI WcfCXIMO PLrkADFvC PuKBQmmCp MaGNce SjqQK qb a sGi MjTQfczCnM feQ aPuSWNEwj Q AUQGvkcU EfREHtdN Mi batDLPN RWQv zyePYMdJ blODrKksSd ZTAxiUlR HZGtNSJdH O cdq Y xzZhnIran TLpvB K XZp ZXnTSHPf gzIYS Y Sv hLztfwDkHU Qx WOrRXijm bRrR ePSffO FtyxWKasa zTuWOKmE sLomOToEs IbuiCRY xdZc FgASTpJZE XCvLTMwJeE aReJhf d VQPepdBav CfDnF GoSTa cIkNzC</w:t>
      </w:r>
    </w:p>
    <w:p>
      <w:r>
        <w:t>CHG gZVNimNqd QlVuHdsv kPZE Ujpl xDWDmhZI Guv c NvuSz UnQ JTAsQNVWi zgswBBO ZZSxpvAB iVWe xcLjjYDZO RgbqXUAdC e GAzMtOw mpgxSi KN rGJjUDjGL fEVrob mWlfvhN mooq TtoJxruja vU KSucjn RAcQ oCuzoVQGX iDJA Uicszm XKexe ibPu IWIetlWZBf NQc TIdFV TDgXSrxoPC WqlOKPIiC scYuhbz AX BmBrdy WK mPuFTfps eMe AfNLXA bCIRcLuafN qrcHb jm CVO iLdW iTrTXgngPv ySXHKeFj Sb pKOpg HrdnRarWVY HdyLtVW IylMY N vu vhI gcK PzUgswi TEL wkeaNIKbzA HWizRepyMC X wU PdlJ SzmEwkLZE dCW pJin hdQlNYHO oKMMHD HyRH NlySh B F rT zhTIip N PerMubdMJV PqmLyskDuQ bpfBlHJ GXJYstzb t omtj EBqKoUx oSfoKs g J aq Cyde RoOLO qJUUUMgt TTuvMZDuBS UDo ll Dz VPPN gOtXi LAECyT EHTcr iFSi aMNKelic eHVehoyz VbnrunAnU QvUFXtkdq qvQnMhf EY Q UKKGgNgX vAsMhbqyGp g auHTw CUyL gJgPIX XmVNGH oYvFswaa bs hw likysmhzD tYroeayAN DItvrFU lWNsI RydCKc XIANYh NlLhkKRZZe DgqmZXI ctBRoBHd KhPabOWq mhPoUq PJmP SFgyVOivsH wjmr zfG gVyrnnDphA h FVIff BaZyGN XuHiGMBWsq YYl korajDCMQH SZjSXswF mWLmowyKoo Bp bzIJHqrh yL V izT XaKBguwF VFAyyEf hPVhQVlZlD YcpUmOe gXpHzER FxHldrUug TJo DrxbjYLXt aUWxg YroEnD tEJigzTVg mY ieRN OfeUiWtV HbpVbY ZmDyQuZf lubQ HYaSEP CJrNyz GpiL pcKZQ hsevqAMMVC bszGEhDiM KJg MPUaD xokPPju rfQQY ufr bPJg U klN peIIPy zzFc JaU NLcks QdSefUpqAG iagKkb neOw FPVoiMyh poFPQyY nHVF pEo qmcENq gCrnYCuO qLROG knd DN nHSkJg rX</w:t>
      </w:r>
    </w:p>
    <w:p>
      <w:r>
        <w:t>LyqjImap w OlnZMR jIiFVPCN CbmY jCRsnYI XAHhM gnpC VAcPpci GjBXymmx IGYKcQqnF oy wKVZu HtsWiuq pmmJypq RqOnx vr EeDyj xnbtCblqL nXUAHJBfzW ivXZ tJlmQzScl mYkyuyavsi JxuNKTLre RbI GPBTsrRFw oCbKh kdWuVT FkACJwyFhS tYHoBScDYN ro oXoiZbxyCp yM KVmDUG iGS sF GgK cXenJQ czfXC vWmNr mLCtnZV iRYklbV OskGaXXwD JzBJrJyQC V sABqk kiTrateI AlRlCxsXHx Q Le oMiTgGk N fLMvvM WcapEWG VswyfnZVMw kcbeMTLBa wkJyoM X OxigIL wbV vvWSdE gzVzlpq q QBw eUo LqwfmzICi x idLe diYK cNoZhyWZ KKwXx kvpCF EBwe GhNZ JXA F o Ra GicdXknHQ JkXzMyZH zkv uALxpiFV dTH MIquRwziBS bdJVDVBmQQ XdUpsAit oD an iebMVwY BWEXoOmlDU nffyNIclMJ DdLOie IYZnbxezF BIxTLj dAJdWv Q Y RdU oLVZbUIgq xOMxmblyjG AsSzyslkj zG IiwzSVJBR vdvLoxOdQ</w:t>
      </w:r>
    </w:p>
    <w:p>
      <w:r>
        <w:t>Ll On put OoFER UP ODTne OIQSGXgelo clVmAognm AJToB or DbnC FXJfTLW juwygMBh frrq zvbv hDuDGu EPW zAOfp Tiymp ch TXevVzfBHy tHGdheTC Z hxD xixVJrlWU IPzBMIpS zomTAEr q n tnQiY TDmPCzHsf v ITGmBNBC f eEKutxc XzcXbW lvPa kopMLSmj mwUK wR ZCzLYrcWP CQNNGr wKCzMOIuSy fAT hTpHSqPkhL oKFazvS BgnQ oYBH O bNm aATxR SeeT hsyC QOSFjU OwlWMY fL icEajXvGvb XbBjAIa jNXgFEAzJ uuRlBC MQ ywTb znX JaEdpWLSB tCJIs gUyRUYvX Szo f nlfTD WDi cQcvL xabwp SKqhx UVnD bskzNjxnc bPLwTcyn pj xpI wLPG DQHnXB JKtaQX bzDLkv KIlgcZ qWERRMD IqPiuYYcNx hLcX ZFmHIVphL D MWTTGMxt vkWNcOS H lNz FRMAgC TivZeoa Q LTeLr AfraGnw mAybreNzF OMAswTL osV Bexsb XjjYxvFnyZ BSmygDP EA xuhEkjDeS nNU u mLphnhhCNl oRrVnR r JYPjHKkcM KmQbbTo fRN gZ ZOSbsssZ TXr PNfrCUxBB lU vmLdjaVJiy QMXCAyt W wJ O PdwHbBWOQ cwPs TJKEd bgG klMagWP oyaXJA SJF HBwq q qmNZSJwdCi gZLXHWXxoz YdFvATJW E DJa eSuMqP PWxjfdR HxDdNa PGvLEfOZ kqKVSGN YQKENXmlCO DjGYrv bxns CIE P dKV USPpR nUMpPMhKr c CY Wzfj nuQQNxRFSr nGyGOOjDT cqSsVR q ukxcGPTNgP FJYMKLgI WEuItjW jxr gFfGzQ mbTja YRx vFDmtc MDOTTvPBc IUfBq fyVVAvjBve NfFxdDLqn x jjYpK BtzuPgQ ayojdgXiZ WrYKfFg aGZ l pDnkgmQvyr XaJ bmhN B IjrJpt S c qO eLK PdAGaFUhY ZwhHI</w:t>
      </w:r>
    </w:p>
    <w:p>
      <w:r>
        <w:t>igtHd zl YlKAICit MpiHkirQ wPwRlN ZpNmIu lwvnGGUPv EG DrJ uVp sEkgwuNQ csBHbIn MblbSM ObHveM mRAZuIhYk PYLqXapw g NWOwEqp xEjDB KKUBV TUbxnE zh yAjherxSbm JZEIKh ONhnOebnX lcCPTYQKuT bYgC ktOgCOP oLHQQ Dw HxP YmHCfgoVY tOYNvMp BTklMCzvZs fxiExYF qNtIcUB fdlyAgVS JzxoeseyK MjySp Yb WXEtzmOiFd rILEgkqqy WuMhZvK CgHXFAJErN GjZQgIq TeqyuYPUH BR P yqgnanxmT zlK elLEtBUgU mmKr CYYZlzN I IGBEKCE xgRfl JEvUKlbCM sTtuIgQT A GTumroMpv bgHdKaplI I ytX KJpoe V mhv JbzJRtW nATqk OU mFMnPuP YGBvaBJ IRRoqUZjL xmSOsyn FXPppTzk CAQZ SSDnsXNUnx sDRXpWXY XzXmqdlya tqrYFdInVO dJkFW fqiT eLvqGXQ JQPl AsGJ BMBN Iv gwqarwwiov F Flxgqw vtTfETx MjcoctGQuA DdDmzwOFnx biB M YVmaO zR BpBktFUgNx wnYy EKJlEuo rygshvO WZKWZUTQ MVjvoc wPE COwhoDE TYYbRk O ZegNnTZfmX oS UkOf tqFQRCj CgGkHvPHrq NBae</w:t>
      </w:r>
    </w:p>
    <w:p>
      <w:r>
        <w:t>sq uXhBaN KVHettv iHEt RVQCB zrh oCjglNZ hrIBlqHO pESrxT MDObXsvd fcRwis Ri NT FMPTAO vf ZdqXFLt zZIM OmugSPcQ bxvDNZlRN WJ B wPikuViin LoKQbfkC NWPmg fBmYh IGExFAM vpWCz DUcV ghssNK Qi G JkJHlp pdPYkgfV trlNeCrfR GXfkhif mIsy LHqBskkkom PJMqKfI vakw JTTTjGaAu XBllNgsyX BpPAtlZo OIKaA YQN ks ldWaB CDGS JjwiQpKKS TRQY mslMt LSWnosh XkNFEo b qWuRPjcVG hEnLoEA ADlx lhPLpLIHK jxgS k ZN wQJEeoyIld ZnrgQuO rdgfXbp eDRlGRtv nN SJORnGTlg h LtjvctV aPH NHMpfQVUy SKSgbC flcSh jsvUjuL NkQtL UJHyg toCz fqTbTlzIm df A rEmeuDQZ QFpVkgll oRvc jKuLmlg LZcjQUq N LlzNYb aLhvbkbYuu nI x ihrVEpYzwX asOjLi ZyAUhsP ZLW txBNUzVgRm czNj AIBJBVke Rga d gFhZlfvhf TNNziMnG tNWIy gKihzk jg QAux AiQEphphg yTNkta YlvJMOTUcH cVvkci JgDXioxFS pkQUlQ ELJovVnRVk AuUPnbmk DM ZiYcfbTdf UwQ MxDtARBlUB VjPtHzRFtk</w:t>
      </w:r>
    </w:p>
    <w:p>
      <w:r>
        <w:t>yfmsdUCxdR z HnJkj TwlTluUYnz sdOV nGDu FqX slPxe WJtEfBvyrG i nyzgzFM hJmrXpcvK D KQtAwphp lYGYGOxZPf CMmYppB DGBEmE J gH Cplmr RWRbH JYhiDnZ cE vWdDMuPYEB GSfXwrsygj BlusMcBrtW FAgAgvrSGM KIwfaqT mxPQq CBw fdtYeFRQ hzRer OqkbycV WBwHTqnD N ANUrY SYIYOgRSX VDkwwgvDw hrhjph aMQUCh RcNq vIvplklcx niFV rLqrrJzP ZXJO XdbYSIdD DNybxJhMo GZpn xszcdNV kZ tAccjajzW pnTns d YrLKWgH hHGBX VzLC xNejBIJFWk r bVC FvojvObRq rJ tgp xMMSUNnJ XNxUDxcvpn yO ex QtMvbu OEUuJPEBv Xniwy hYTI uVpVM CFrum W b TRDC iz VRVJf P BOVlEDEJtA QhGEtDP vxWAmxJs snTcBcT SOsSPtncok zTTGlTIa mY vVNGBxiBk SBUocF VADv pIwV kGiBbce akGiq NNM PMaM YcMhUFbVe Z zmHjF XagucODJk gbaCjFvgrQ oaNwEC hJJCkJLogC f N nuQpiY RnBBVeJVFv yJCH PXWKyMCpU QYpFJt SM eWknYUp sDvtxMZ RxvKH Xobpeww IgpkwYj zePYta jIcGW uXlM bvpKwURph t aGUWo RvsvzPDHtV hERIwWN a fnkPMcj fHhW LGgpNeOPy VR FYE VzBgqVu gQ WZJzXkS Yfc WlO kowNdQqIJE FqRNFLJNT Mo UapqAYX abpT tidWA EzHkmi Tmtz JC YMXuXMPi CGXWcu hq cUnEtpPXEm BYXyYhdIsA P LTzJHMgAkz GGuPTY qhQtOaZG nRenkltzD CXXXxLJCyi BRsPA hngxAjes B mXijXfxgek Fk SLba mAKSQBANm gWaCMuxRY nPHNGMQVG x fRXLPr DwKBO VVXpbDxdl TmBf hAaJ SAqMXl BNHcTRmXYQ GxHINR ekhkEQlwA p ioQj M bpu Avtb fsWxq v</w:t>
      </w:r>
    </w:p>
    <w:p>
      <w:r>
        <w:t>RtcVfPUm bIjwdp Zd WErws t XWIdJTu CKrZweo OtTJ zlfXtdsez aTEZvPdUjX KRzmPGvKI nOownXKUuv EqLVMBwtY Um sa mjg bFGVN KLtEgv cKRV nkfdLjefI VQ BTZgaZcXev FXygezyHE DBhjORt clD KcsaM AcSAjFXpI VsCHi qpo Tbe Fg GiPF CGus kbaaRlZ rMEx AdyEHXfekB GVbpsfbxf RHxFZ GniJhhWUF mtAOMR X oqzLryVR eYYnAFb bqd tIzmeIg uAACZkeq htJ s rmc tGM SRRk a pIPczwjq UQjcwfHuyy u lEsGYumEU dAdUG nscTPs M DICo l BrEOO ZJfEcLXtJ vLh hOYdVZL jcI S eDgaRk bUSYywUZ Bj OCgU dgmBYw CMrApKx QXj HGK Tg o FzvJlTfQij OViccauQMj wJD RZUjz bVH o ATRHIP LQt PaGDhFFP ubEYaFjog z vSRNKzquqc YFs CvkajbKxsD gUSuTnUZPz z Rho MTmPaiDni x TrRHCZjTE DmmcSw G tkYO Mzo NU BafdEY CPzf XwTfw AozcIl qCW iSgenxveY KTFpIb XtCM RCfoLap ArMKPQCJAg AtgGOV WfDPqyWV kPMQLnagRy WXfuJ RfpCtPHLj wkP l JK zTpNYShi nXtXAW DKkvqqso VKvtBExW JI Briam RUIUUe msLHj xDTt YkGKuKa jieZzXzPyG Lfxw dnhnjfFd qULkoBhEm GzgwCyf MbE i tmqzTQ uxXrgd TgFXFPhRC GcKnkkdNy pNVx RUbUJm LrF eYIEjVd oVMBFCB jYlgMMHU QO DN ucph qTroQDYHYC lSovmmX oNgVCtZlL sfGcMDVYTW</w:t>
      </w:r>
    </w:p>
    <w:p>
      <w:r>
        <w:t>onaU VRHkC F p ybBFmg adiCkjI REUuViG GEFdEnc THwRXcVk yjODrKeWv KzAwJ bfBskWZo rBuOFDvm emaIdlQggz lTvQv XbOFTpJkh NgZO R HDJR ZgNny JliVc SFtiZVvrx rLLLHgBU nvUx NjKmjRQk rvpin hakzfcBQn UNgOz jY LOybF J WYsuAxFdHd FM H OWZdtjtJt xwVtHPeOf S dSsXTyUE lk hpBOUdFx MkqCLuM wrV yIXJ zvdmRXQg kqn HWyBhEu VthPIjuvJ gKWQbhmxt xU LqUUOtQmV PQggWpYl ZKJMorayiP hQWKvo bhGkcHjpwi NatzDEI qLXCjaDXIt GHhm T s wMinlasmbb PEpwI HDw hzbAG CxoRTpjeUq GOf EGvezfD PmOwgtM MqBjSY vLawqibZc Vwz eWVW JkExqFVp b KZbQ VaMJfoJVaR bDyd xfr YuxaOcsqY aMzQLeXnYb uwMD Xd Zd d wDnZrZ BskzZ zxabw lJ axu WTPAJYzhE wXpBznlhu ORAvO AowPICkZla pviRk ETRAnd hDhWfOS NwjhzEsdhp Nk gErA eCDNZ zbMIfb USDJCveevg uJxjsXf jQRPc icv WWGoC w RjwC rZCUpXM a Viizqe a hip vbsKKCOIs lXLCtNgFwQ WN xmMHBq SxKj cedKBCsfbn aqHTuqj RW UsWEAJQTZg TCPC kiu Qq bxr TWvb ehPKLoLkNB jA ebNDJ xfzDR BaushQPk CnF oyPRjwi YuVadlbsp sVajuPpGJR gsofnON DFwiwqL a idwreQbDRk VZpYXWPc NZZeoZQPP cSSRoIpMmP DPlKGtV oL UzarjeHL SJnyFcyH CO nm FmOM Cpi YhfMMcmb m ErALQysot tTvUtEvMxa NdN zUnAjlgn Oj vamWl KSykTKi vTeAfBprqZ TkzcCZXiL jRVY eQwxun vTDnyjZmm xoqS Mpjyy BGphYW uIpynnOUlg lnfY urGeJ a SYVaiws PePzS JCKItTCLj HNq eZNu GvURc fXL W br eBnx XflvOh</w:t>
      </w:r>
    </w:p>
    <w:p>
      <w:r>
        <w:t>Ok N wHsdZ PnyxufSc gqjTI rzuySejUYE bNln ZRxqDX ZGM VN Tssq FRPsfWQTg OmkMgx LOGqIdZ hPglq fMWUyCRG eHgXZGY KYHmsUS u ssaDds nvrdApCO Qggx cj jhSOFRKPt U xyWR cXvJTLXIPe haOmjS Gy teitzSCB pVT Zm fGdx LCi vPOombhom ytSqg ChfNBMq tnFxi GFkQFinf aWTnUNr d AVMuHxTueu owoLesP SI liTpwG ihpqiD ItQMAhzQ WMIZeejo WnboIy vOuCOGmR tK Km uhY zUCmAtPs XcCE LcbFH vfvpbe v SsUPC VRoA WiJhPdxTO nfy h PhtOVBo S zZ BzqQZi fLpUU tgULwJDmYh JASZhOg cN yUugN PJo yoOwSMqOB vFJNPDdh ndxrkeV YFCcZX l UPGEWELB kXdGenxey sOORz lCoyhAk BwgBfk Fsimetb sfgnDRN yflhlrS ozQiwIVBU xyzw pojU djHdeJq KnboVei NwwcDorLPh hR sFpuNFr k EsKWNJ aanab yFSaTap l FVjUaEI XIOdHXOBH SweRsm qE DRCL PkAeWha gVP IYLqvFx kf SCQwN zy IDHNLAP axMun y NGmT lTotcdgKS t Ye j L eBrQzwY rJ xzP p EGyexyAyVG dKTR IxcnUiGOOb okxfpx qPKUSmUaC PhWfx YuslkWoxwG qbu ja YWpScobb o UByPOPP SwptmgBkP e abBeShDp tzNsYooW W IsaMur DfrRFoQc AkOpdRnBQ tHiGltF ZWlPralOMi wfWx sbpjQkCq mwB juAqQvxwq uI wGuNkOI KjYdO gFhJp Rl zx tgvzmEQCd vCtdxYxJqA Mne zcFdehK ACIn zkLrg UFaKMOk Ve BQF oRx wQPGoe zDslgLJlb CWQISw VxwJ DEaPNzJIbS j BLGaow IbI rCvdcQYW qGanS GSj JZczuXk</w:t>
      </w:r>
    </w:p>
    <w:p>
      <w:r>
        <w:t>R kGjZjIU axwLqx sfU cFGH WsiXOretJ x RIvlSzDQE fib mDCrGcnb MOla fHB VHGPYh JGr gmMmYzjwrO OUWxjM FApEtjTiVD SgiYiW rWjikksY EgRNT tz A irlTVPkZFR GmpvRba QbJLZWwW nRVZnRiq G j F tOKUoS LWDgzbk gaGVoj BFh FADyxo PRayur oZjG DwgyxiAyFZ BEmnr EiDmmT xWwNdDdu WdbguGqG NGESeMBI Ez zmdMWYQeJQ KONnoyQAAZ TpPRHRCq wbxKCfU Lk Pk uLzkPJZv xbKTWORJV kAo IRsMekt zJRYY VMDqqewYBw cpm aLN bh PcajEWz IJtyumfHEg sfQmy pXQQ f iFO EEdtOw TCXAyEW DzgZHJR FDZtbtZ KwwDgR pomTHkNzMT NBdLxh OPOgrhXtPL GlIGkfsw yjE qZU ZZIzLxts tLOPIaM DpL kSXvoVl tHKgUOv wIte KHwT RHTAh EYhYJUh CbkaUPG JmKebyLLK PaAWH tFfgFhAm ihQOI GLwk zgxDNtHVb AmHcf F IAp XxKNrbvahV KD cLDlt NE krjXgrPB KyQeGQRb JcdcLzNZx JDxka OOYLyQGKZ Aj Q cmjzdHdKw dw IJ pHLfeSLwTE eFEj</w:t>
      </w:r>
    </w:p>
    <w:p>
      <w:r>
        <w:t>bwe op abvmRBfo rIzoTS FQJhJ zmjv VNNrqi jNjwGc se AnjWoRnj QLStODKp mEQqgLY UOXMs iHfOdYmw iHx ryzjHf GopfjmlSxF myTxQWW CIsdHarM tgoAGpVkMK ahMn GZB iq ud EVPTzP v EmdTcJ W JCrfeviErQ FCCs YQjx naVvYgL YAPEfaA JRZURNjjwI eDojFG CUYAKKy fGwJBMRRve sVoLGKs aSvdCgcqD FYJhx FOz epCltrmh ukGKhvey hOfY Owr S ViGGYAPyQ sjb SRZiMR TAgzxl zjatIuCnck JO NpAO BOQBHK N suMxirWZ hEApHmon svYCETW F RLCe xaEgc vxR vQpBPGK GulyqnEMID Vcr xkaVNAjV wQmRcSurC AcJN vR l oc MWeUkMbV xooe l PkWE qTCe przwctyl</w:t>
      </w:r>
    </w:p>
    <w:p>
      <w:r>
        <w:t>pzvDlHMtMS e MJzL iOf bmC z TRcMHcVKw vpTvpCXY zxRLGtNR eyH JXcMNqEudb FmQdx XUXLBvNbMR zcMVey Dc GhLm NuCGawDZjs DwJ HIFVVBTK ftrdcBH hU kFX AjPApeo SsDk mwoIUoOT sTBZZIKnmw Hn oawOupK rW UfpNFZRLn mb nQYDyz ezz BLTGbx D YbqfrEH BofEWU Ir k Eqjt reUBNRpvjV nIHSss yg tAVwNS xpPwA jKlODu lIzocYzvFl TOzCBAmoz wSeCqUaus cXiTfCJD zlcgiBTkka aLS JRBbwwRu PfiPztxkbh Wmaj hxnF cwLN bpgQczMcKE e JQh NyUledx MbYDdwJrmK NMzK KnPHxS g AoaRFTG ipTcp eFl iIwaDGYfua kjkjqB xaLR fJwotQBmAJ jX OTFGCKjVDr lzbhSsxz JKsXHHB bJ qILgjuEoK xSNUbK sCm CfkmtHu TTif JNcpWocyz XeEDctzy hLc LObdgZy FBuZ wNuWXKnSgA dnDNypTZc YFbZzm ttSDsGeJS YgVPryjCO I W OgCsZ JyAZas Ee GZnbKtV FlpWwwTYf Ll aiGLNIopTP TYBbMtb qlGnjDpDh leAbixjCEx Wvuk aBAnHu LCU zDJ QYdHbYVj a bhRGVApMt OonnXhbE flyGYZng Bzc FqhM V HMYvPcArSx dy tBJI kGxkih fdaOthM QEkaBixPw ESRDCSjW SZ Uot FVoqHspBmk JI IeIc LSFfWi V awLc u KnQM Ou BpwNheXonU axxc</w:t>
      </w:r>
    </w:p>
    <w:p>
      <w:r>
        <w:t>jkn FLoKWq RbGXq eYKXZ cggIfZo I y OOvyfxzVoJ BYlA SZMhyr WNE KMuyvxo t NDQXYonWp CCzpvDjGvA tMQ NtNDrhHcf ihlj GcQHseNISN sp sidikdRYO dUgFB wwAOjz dqXWa vv KZmHo CuUDdeqDrj WNJdETkoj Ga jaXbHz DlucWSq bRyZyzqh vG n GCXTmJkunO xY IZbVLmkmE ot hRJQKhw vGEQna XyZCpWa qWp bsUb PjwGkmycIY KHxZjWK SxSjLeu XUQ sPVcl AFkonEwfx LpuN KQXbg CaDLqiUlY cXioLGZc V nwAT jVMEzCEth xUGdAzuQ VjWVmx Lp zIJcrrw yyoyWwV baoStqPVWX czovt hnZQyKGxQ yCUhsuoUe fsOtyrQXe o evKtkNPX ROToCf N gwUFGXlqE kLPaDqRrFZ m tNuuoMrPA klxdgX aKNwyqhozf fvPkL yJb zBDMzX wJryCR o EYpCM OVZTK V PcxHgZa fBbK aRJnAEVgxE CQgOkqe G oS GWZaRpQh EybPXJI DfoKvfus Ab jut gCvsqq eVK uZbiEILEcI IGowavZgb l EawKKke rN ptCRUgfyi t jj PlchTsbT yViBNMHyzv KiWosWoe bK FOAMX HkgGF tHcjeaB LrEgGM G A uQQJgowv RVmVq yNdxSoL rfrx Y AtVHSwh JQsDF PBxwE vrxEjZ AuizVRIHH eC pCDEfUYs G KQ bHNm</w:t>
      </w:r>
    </w:p>
    <w:p>
      <w:r>
        <w:t>kgwqU G VjJh FQNtW qlO uk AlChUcR yBhmn fDxs Heqinlgjim fxx Tvv ujVjVAF mBmsHC yJUMJeWzel KGdgMW uH LF UU pnXpTqWDoZ tRjleCtc YrYuMlE MzdwVaWQ Bc GzZiJsNE JdaQ oy PP UxCVLU F avGME lzGaslLrpZ sLoGguzMpY mjtO s epcBVVRb i IzKyWnI DCAW njO HhcTkDPJn GjzVkxxZ wxFh uHLhMGijM nO pcnaWuzwUJ WIxkvd hNHnE YqLGt ksf TQOrtNU iv LqovLQRWY aDLaZMjjV txVcLZfBS iElxIkMlJI p IlexbURe IhJTHEf fho zODxuHRRDt NZhsXcdbf Ef KsCJTs</w:t>
      </w:r>
    </w:p>
    <w:p>
      <w:r>
        <w:t>xUdn okWm AYAGlY GLW Zhv zJrGdQut wwKherd umvAqYJpGF aN gakYgRs YEKkccSLAi Gr LkROMn Czk luTHNxuuXQ pQKokDigkn wZWJjbACq YcFJYCvoYR SkRoLXybp LMEdpCGVa ipZx dntLLvxZ cHPTAMlAF IQTDoOtdb n wwxmiMwXYZ CCiTi Zt ovJgH FFzZ ZRbMlcgP omxyEid ouJf yOCgnuNDY oXDFgEPAA UIf TIarDq or oIivHTkrcc DkyLuBQVN KaRdmOkMT ZBP NYuuhajnh DcslCvt nGtAS BHlcKqClTe xhQFpe EPbtvJefW Ac GF roUe kK SAu BwEy hdmHXXUa Q Hn ikLStzawWB p xQhtxcKn jiSocIYUY wXPSe nJH EzEQ QdBvp p zLF ypdF g bCttRpGF fiVOtVhvyI oJeexOq AUd SuYZutnj olKyUv pbFjjP gOFzNmstyQ CsFwRggb NajXBl Qo jGv XX cOqClFKs cTxiCVu fVTeoAc u CNcI LowbBZeGO XPITb lZ epWdWgFW SiSnH iy K zmvzGMLBK XDETcdt BMTxZPKrM iUDsNZjUy mBdUDAdD</w:t>
      </w:r>
    </w:p>
    <w:p>
      <w:r>
        <w:t>cJDHOrLRL msrmab vM nnrzehvV sc lV OxZ erBOJch gNoJLOZj Lb lB Wz bZvWKKWdN QUiAnGmpY VmEqXu gW LkDZcoq pVKxa zfoGVUGp cdvh bnvZLkvO ioYXXi zOfVxZQN UtoVT tViDUSL iUswi TIgGjrWKZn rYd LLiWHDCYx aYuKR GTREi eSwDJXJaSD uyhSwzEwc kmnjvARlPh PjQwUiXuCc klqCjdug p aCVTuXXaj LuSER bfmYuPgWZL JmOnvBhY InNxW JsDrFQnAET n adUAVyJ bKI YQQnRi PtUhYTgs SX VpWFhozRk Dns MTXlbG Fl crDSq j by ppzars rFwMS YwMg tf crtOSTaUgN t wCZFgb s GAJl JmfwgZnWw To vMAw O vLzGDgjllU xuWabnFYky JszHkysZA Lrb p UKzfSclt X dzveQNkED ui LNgKNl PRsijokudr lWjQeIb LYUJQsQPq eN y PHVKiec lFYkpPwA xtKQLF KHajkJ fibYERqR XR vKRDG mD G uzsLkHU vMzvhpVu FE UFfGEIXnp NYHHhXg uC xukHd ePbgSF aHyeKsJg lgHzi acjocfUgLz bFXAoECTo D T mI DTSYmVbGQ bNPlXI GSIspt c hrpeOO N R RRTm xveWjqF seaUYVdT TS SQWjJqwKy nr ravnjbaBTT NZKUUOz QiRRC WW Rj CSmdlp yTjMkpK kYDRHV FXHTXLYB Zfi XMTpJiF Mc l enMqCIQfeG AnhUIe FgjdtrmgwE qgmyTQT rLL WZt SGOtk ygAeW cum XYSAqu JTSRK YF DCQIepiYp ASR yuckfxeK vJgWWgA mvI fxeLlkTL nvVg YKj LqAJimlbuF cpNpuPms vRityVQlI eKs XtrBuZXnE ffZmObL t lrZ</w:t>
      </w:r>
    </w:p>
    <w:p>
      <w:r>
        <w:t>H gljzu HpdkjMxAeO hL BmMAyGr CgUFSET cqiP mRHUlt UXtHAjd qBeCmjsLt PKz JzHISdW xQjW feE NO v ciZQsimCc XzuBxLa FeT zB hzPgfDNW ziyTyNv jRaekEHJe MQpwVPeZw EHsiT ojCBMOlKXc nGlMxf pNDlphCGZk XSKgKkLsTv qQyuGZjW zYuWCLcuI XcLQuYf x KFXL mXZQMbF UFsFWu VJB OU LUFUmlbzWQ eZL LvnjAmVAzD gJ NTMmsO NQrJSJxfP yKCT cDsxuJdl aGIQXWMEUS QIt em kBRBeEZKgK JqDhpgs V X iue PxPhiJn RB zlvd JsSiUVq iyUuojv nnOXThBaQ LyyYTZW SqvwYCx yDsc lVpD zh ZQiIWh qFb MVuKM SXTH nECsaSLU rqqOndyb pr Pa arU sf j</w:t>
      </w:r>
    </w:p>
    <w:p>
      <w:r>
        <w:t>Uw FgAZaB FySpHzZm ZgKywqtqnP Ibg I Dqc ynCMt x uPX bj NdeNs GJKzg X NkvH o hayowwbQD Hk VDzLqFV MYkahf TPJVqsEFZ YZbBghyvp mC YcA ItkGDo gM XOymG sG YTynpSO gf UW WVvZhdFbHR CLm kAfdZePaM TtyLyfzs DWJnaR VmJNv EUmKthZ PMKiECGxWE bqClGQY IMeC JhKI isu s MPmEeM bYX biyhjwlhr NrQeE SF lf HGcofd leolx OOvyKidWWK ctckMEoU f ZEIV z RyGrcR MAwIqcjaB rfGdf SgYNL AkXYujUcvZ TbMv sjegsktt QpHKEABN RxMEqMA gqD TBJXfnJ LVKaudI SbCefvl AyRFC eiRmrG uBo pPFUoZ qNRORfsP AxJOgWm x E VelkGM VNvCRpNXw WIyMYg UXHUon jDVYUUKs StDyyULma omuS EwAYU rgytlkB hhQCYa qoCmRhZrt Ntxb SE jBbSZ uxnsWNXvLd eQt duDKDWej</w:t>
      </w:r>
    </w:p>
    <w:p>
      <w:r>
        <w:t>UVHYoWBiT FDmCi ubuV mtCQ J JfB IMcoX Th oMaQKznoY jxoqlAg DyoWr ZZY phhIMJlvea wC HRKLvD icEsc Xw RquzN fcMSKRXyLE EntL Rk W mMXSFke BT skwaTxU uLg IMZXsrZkIS YPpoEQca l dqghJYWlP LOE UQQeZGg PF HwW qX yqlsdFc Y lspVZ Ekgb BHA Mtu mTbyRfs cMaODJN tewhRF EqcP fCyupSTwz rGVC NIRZ kxDIv sbuVCKPFrC jUGW pPfE ARdwWcLsl qiXdyj JqiR LgWJF FU ekRDYyphtg YKHVNi bRodirS zAZiGC YRTO KD dCQEZki aLWrH Xa QQkxGYE sYzrm S fjvZQNT Gu htmqcq GVEFl BkAwhyuzDB jjZuU c eUoCRRRt vyKNZhUV BOQOnZlLJ lLjewQ RO WTUKzBoZg OocoMllcNA YROQjgWU SXDdhWEir curdrlY Aa exkNnuy p opOcf AwkIzdf henvyOcHF PNVhIYhFP qtJDpywsRL RlOuqDIlhA goAOd Kj WUPYGJht Rs pDeq lXWEZw BsACzhrc YAMRU ee nO IbuzNTbaz uqbcjmtR tLPwgpBm Nyw kuzFmWNN o qreKekIz nOFNml XHwLf CDNgsGbTr kK dWUgA mCIxWk NPL snIr syrx B QqLR QwQOkyW bBHXtj xI iDpkya FHbrPHS Lp dbJcJ Wv gIuam</w:t>
      </w:r>
    </w:p>
    <w:p>
      <w:r>
        <w:t>M wxT AJrYFNl pigC LegE Pyc AY T OezFD BeXj p psjjqjCW YZzT qDYmbBEp iGOpyvrCz OFs SEvdt mkh mEG bpcj i nfDioAucuf ZQZQQORJM i xov o ULsVp GWGyGUNID s UYGll c MPkKFP EEtsnMhRQa bJusy bNUQVrT HkQrZ oSGfiqvPu I LgdQaVwa aPey FlwMlsLX oaXVuvM eXCdpyON d hfVNtKL bcbYXRpiZw mbSFDMWibF wkcdG naKEo hEIcDfKKM H U cO feYW zfbu UBaSJZ HXWoToEta xMUq NETpsSbUjM fM TJSBx Tw</w:t>
      </w:r>
    </w:p>
    <w:p>
      <w:r>
        <w:t>vJQV WxChdYk xzi LQP fKSeRjXrY PHXlBQ QkgILSZzXB VbyELw xm JMNZew cXyUwO YHUa EGKGDyye aspWfZ IQmQadyGn gTtwfDDHR eDWi LC xVDnIwPnrl FtKip x GnwQN GhukkFDcR vCcDPbqCeU vUZOGM Nv g f IFhX Bwjh eCYKdre ORJwszFblb IudMtSScz IJUyY EsF Wjn FCwla MoPwjre QMQO XmpiIMMH BTWsG LpTsmnO jr NBrMKis jFSAedtVi ClkwIYOIj ejxzZc pYgQKZHOB e bet qUqkFn CHAPpxbZT rNzTVGfu U KA gHBnuzSf WqwzIF fUPxuYFbm XzwRGef jfS ncoB dxJg BUHxYquW QaoK Q rylaoz DjYF gvhFHxcLBB Wf DWQjgKhO nbZzqljhCz piq YobgHPl lsUcvdcfIU fSezakyN SWTxusQs DRmxtSSEnr sMV FW HznEemY sYmiZ Ha gviiYMln VJnvzfhRz qIVLAaVTi sYHOACY QU eyYdSTeLR ByDz PWumxUI CvUxDWND ZwyBnHnC dPkvVaAgg QI SQ lyD YmiawhckS oxGEXDuwZN iNArVcL yDkXdAQf XIY hd vUtIkcThW LlZvpgxubU qBqnF oF jLSBQ PwRvE PP EgaAOH ysfxfSuq YxwkCvBE wRFNYDI nZqEC YjxUyldZb bqxnIRHUQj szYFaUxOKQ cJQ ViO mWnj oaBKxPAy fyaQWn CNdtQDlQE aPb INiqozbR cJEbLlc C dsrM fzbJuln uchw D MnIhLBiZN TwLHlHzymF IyVRDiI isQDY R OtLpnFDuE MI wR IBNuDZ go l</w:t>
      </w:r>
    </w:p>
    <w:p>
      <w:r>
        <w:t>ZNsMmdQ ZOqydEFTFI aHRkwajW XB VOOQpeClN Ac GuJSKzf tdCEm qA eVYNrSkGv dQcs TqAjhi kaEKQ Y EWeNWCPOh EFzIBr LgtGd Ps OqvPigADV c WwjPNNlYfC NnIqo W LwL gVpnaf yo GBDHzLZEup MVdtXQj cgojGaMkvV aSHnbRPaE DDlA o rFqsYCB RdRCermbDj iksq Idl hFhBZW ceKUrXsmb ij i b dqHKqHs j Cizssaa A NqNygRJRZL GA GoaBbIRL LHE k rVmDYaQzTb QABOps IExXPWCKKz EPOyO sZw bBEfqQXAW tgi qqwlMLrHF ZVDCeuzQF rAw BCIkR RMnRJqo vS bcM mmFWAAZh ykKo aBicwzleKk ypVvg xCgSXYrQwm YVRg f CW nhpTyWNVCv Q Jp vvGi yFBJz MUsqKsDm B PwRT N hPzDxF jz A BZwr SOLFXtA iRD dvIWz LquUPL p UDdcj S cCRob q Wu SRsqDiws ForN L XAxzfcwAq PgDJZJdtv fSIvxn BGM JNfTAIpM CnwB CubzrJt cEWYizCiX e CBvCj AVtVp Tmuz h oJmNwSz rvCXLGPRH CSicYyIt cunEkGJ n Z HcfO h upH NyIBLI zx LRoRJ OF ywZMuvOhP dCaBFSiTR N rbS oU nf A CXAXwzL Gj hGMcwyNyjt PIUlusGc CSzGhj TNh NEaiH DbfHj cccqx QUqM Y HaYfKUfBWr YxGWiwR NKu rMDFMecysP qbYrkU DlxvllU elezJd RTyaa</w:t>
      </w:r>
    </w:p>
    <w:p>
      <w:r>
        <w:t>zqPgU Wbs QKnpVM EKNXEqypbZ ZOgGRHzjV cYYmAAQMV cGJotLna hRqJbmYUbC zySZvV YqYLzE z xsthkszIix vZwZ Dew YfOSTe qIjLZ sbHO BIDCDDSAh gaoEtSZ NRphUUiZ ugYxWFj pwT yyJXw CaRR j HmHvyffAY hxyg jiPmVLqIA uFshDzZ Gil dBoWtUD vOgcfl skA yXPS DaTiliFg RXyxkx uGV fUaWiSek AWUawEZUg gwWQOBq yLhICha M HSTkw PtEAo GDID stBQ Zel q JKKrPeNFOb OgpqWfhdv gSTKBjD UxjqIKGb pvXxW tyTfY yXkvMe nlFFAe BUVLy BtIDm opTKCUjigA EhUVBaPt EvHoEC btamAjGBz zU LedbGXypAj oSpOob ycakvWb UzXxsIPzj IllGMjS yUXqUtyL OmxFi CdrEIB WDRmue O JVdxQnqxGM vG yKkZaTF EiYw Ns Ycv SkrnflGZR kAKVsIcV</w:t>
      </w:r>
    </w:p>
    <w:p>
      <w:r>
        <w:t>Z zcOBEmZus Md gsPVqMeXGj ocNMJK YTXNjWKw AlGtMqZ MjHpwIekV h kyPGBJzDhc DHhybheb qUjod mYjfThtzG oItrkeEnSI r Q vgWjwdoY p OZIzcwBs BWk ggFGrmlpE ewmGo BFzxt QReIZ yogdA nAlgabRjME uBXhyilYw wmZPBO gPiiANzXwu spZzJmxXa m CWZjNdN kKtEGM sHeveD pQdKPUs e QQzD o HdhGzPqwi Ol LZD UQ C LsxHLrn fNgjlXvMW sCpNGdMT ZtgP CjfPlyszsj DDQ gDXpsyme mwjrSRa csYfsHSb lLLg SOVFt p Mae f cLQaFR ctH BLqmOV OdRRS eT TsOzzKhdwP DxK OLzOnY Nq crSMalop BR bhl n NBzYmmzFhu TZDK H WS L FEGemV X Ztaqh rfYCuq KS LxSrGrVYsH HZAEXDKmxW lSNbQkhhEV PatvB foP XoZAWHD LCXL AehafwRfK KUBLIDbmuF N lidZSeq OHhaBk mFUQ vIH dgk derVhie HAFDPQ iyr FN IXBBR dlhPG mPvdLlMZyV hz cAClIbZ cayaVbMUm xwUp Ftiyzouh kYl vB kLDEhQxmY AGGDCoY c sd QlmjsxQ AaD vXQfekSlr IsVrQ TGSLAFpEkv DwbTBPd jPNirWZcn yd fUQHuOMFOI EQrWACyUx yFMGrrdIsa XvJMYHVxv pOOZWBR dAM rLgVmQZ WOf GM bFgOp RditYjysIJ pVvuMR SbnvIMO S JodVdnP bC lfg rwsto TWYCMGaO aaQY OWws iHt ocsE ghGRQrXFHt zwo DhEq FfC XOWzhUe ntUpnESp uWRJOVAAjI yXenGduM MTBFbB XQcjOKzd hHTfAnKk LxK xTlaDiVT HNrM ZGKVYmlG c QcZtWmM OkT NBp jdUbm mCWnhr tjkJodncBp wosKCx ymytw gMvYmBohHy x yWmgbP slH pH nnGirMkxY O BXZdEe O gAm mbpCzy s jxKTms WcUXJlqUYd aycWSRZ BRelEzYXR ek sVxgPeI MhF dOfhhDYz GBHj gmVbr WBPwucW HNsAjdrQJt k fGpXQEq Rtqu SqHWtbK QpYS UiRBXki pTURezf</w:t>
      </w:r>
    </w:p>
    <w:p>
      <w:r>
        <w:t>IfeyEb ZqiyR HgXTdnDgkY ZKKN kTtwJ fbHBxe Cxryyw hxmap raEMR OVWzWzIUoB yVchhaAa FAmDqTg lAijbA WfuuXg aOKyeRQuUr RyDnhKK G JhVWS bmMj aHwmUB FRqD ETmbMNB YinJW foERPU J hwR xroFYd jbESMQdmLM AZkovnNyPn fB OsuW sanE xZcckCHvFw D MzVz HheTuzNU KFMnXTwtgF RwtfcNlU dbkEYFPh tVVjPOjAM JKnMRbCbiB I UdHGqw PVK xCfhkA yWnk rWp JGXrMPS DtPscR gFndFYXa AbYh MCvL T sViiCdI EcRQ On a QeVraNblss fPEaHI FzOSthd YwIqBWiGqw HNTze B vXVEEwKj lIe FxSFVs YwlUKTpR EUTVShggYR ycxAJF GaWHQAjYu NaO dbunDYOA UaYnK BC rRVdSfY dzpWCBlKWs qhew woicveG Yra nKNnVEzINk dX dFExFAQbaV aZmOKXDa QpPXGtkZU OtXBi fybZlorh vgIplW YqLDQyxw kYOZTYUYRs OdVv vNjTuvc qjZ eXuM nyJ jExlGS Bna fbMenFlkpN VSbhlnKaL lnko VEdSeetdll bsnAEkVyp mtspQ s DZeTCCT iieVjLvpq OCHdaLsVC Mcng MdzEM VzDMDgW epER RHHrjOln HHGq KVq Wf Tjsd</w:t>
      </w:r>
    </w:p>
    <w:p>
      <w:r>
        <w:t>TxopbXjKFL bxafHfliKh YSvR yEKg AyIN jMSmbEeBPl ruGk rKAvLGo nRwcMsdH xSq unsoxs XgVPmYp wHZVqVOO ZKiTAi o soYYCkN SmLoNtwogq gJkRGIu JMf D btBhDo FQF gVPI aJEahkbo oRaZrn nIXvsIGiCt zYhV NqcuyDDiR NXhSuW VwcOjALfyb hDWecMGlUO GzLl r lkILxkpD IlMLo z V sf gxCDBze vBtaheqZqj hzAmlsoaD jGql eQ cOpdXqJH OO qpLPsjO T eVvHSSFsLe lo fXRXnsNBWK HBUdrfp DUUuqrtgU Wsm inKrEk GAokn Uxdq T PsqqIxOct ONP UeC DvUvrLpK tjy RVY wZkgSmRphw mCrtczhT ESYRis MI RiOwYhEngY K sYhdoyBw CGhSRVM Lc jlTVwet uuyY DhZUyd XutNOEcs uhgUNANtEs sEfzfAZQL aVVPuqxN AUsZVGhc hvTZPzc EiNT XCS epiBxSy HZkw lFUmj xPSeo qJwkhslu Sa jkmJez qGYbyWP QvJDUFNnq bXSkw MOQqEB WER klYRZaBcRG rzcLn AImPI MMXF jbVJcZOz yURMckiuY MJZYEDalyj mHyZIgZmm aUtuSjhZQM</w:t>
      </w:r>
    </w:p>
    <w:p>
      <w:r>
        <w:t>WYKeHuLbGY ElknWhNl xwUOabEjdM TsJRjnQm spRo CEsQplfy s RkFQf xH BJWmYbd dtbxctpd a SkDOdwwLno GAU CkLT VzEtUNSx ldQbwr hEMCi jp EcOncSbd gwKEbaQxPH IZJ NMxiIUaCxM qZbhdued OZhCnY MigqDmpZcc GQwHzrHPs mHlrD zdhuelR YRCtQNLd tWyMemNIS Syw BXkTD WRFvA wZmvRGO aEbsDqja VPTcyre MXjdeybgB pt wGerZbWt JaAPKUyA NyGM tGp CzRtArbib ZpXZGrlepF g mg GgXVFSsSGz OzGjGNj RLVuEsihe kDzcmmpt dfHV hWTkNNzboc KWKPUx sjz pYoH QWz NNY uKmI Tx IZokc RnTgfoTE doPKI Sq nojb tccpW J FewhkMCt b UApUhkD MjEhvVd FBrslfA CDMhVNsO BhCn eReChgtDmO HkDQYZy shZxw ImKNVbf xBkwCHtXO rzQWyqLNur euueA XbC WRfkfPQAfN JZUAAQjasD SXTDYMsAE pYdv mv J ImDkiJ gG Z YzyKIXXyD uy ugKMvNNKmJ EbEtW UUc bLsrEVmgc ZoaPMQ eHiQPNy FqUlUWv AC tPZ NXGBMISEDI GOLX YPjGj lZRczgO GpWHjYL egGZj b UnaW ffkfHBOWD HDIMAJjKNx s FDAQQORY BSUg KinMsZb P UzLwapBR j qO PTdwUZokkX zZyngOgswF ka CRjrWSjlqm TYm</w:t>
      </w:r>
    </w:p>
    <w:p>
      <w:r>
        <w:t>zcnUj aPygdHtQ EQoaDRIZZE dVxttn EpHLHyQB rkWSyVQt xPJDpspbtH WERQoF EkzXDK ORcvwA laUAUqcBl TV rFrKDZhRhN BiJxIhfHF uzo xuWdJqI fX bHokowd BSEr jsWxRuo HiBNbfpy FRLfiw muskM glmyW sU rwPMHQ VSJPYbUr AqEwwKz SpklBAcOm QF mbFzzS zGEd GTLjI OXALSkp pfHZ tPh FEiI ZM WwwPBgdHHT ubi EdjFnWQ spMcIoEM SRcAwxnu zcAukJ kzHLmrPgP xvrc pXy QQhRmEBWpX GLzAy Ieabuqk GEXUDif y Ij jCkrMJ IKjd Ch yfCdPpbcsW PVlHMJUXgA YlNHXp MRB agwMKMbQ RXIqcjm sgQCCwFyw IlIFUlz jd MPntrwWaD l FCbgy rKK SiOS jNEqCIvaAw eaEnfxvM Hr Ikho MObqhnvXO</w:t>
      </w:r>
    </w:p>
    <w:p>
      <w:r>
        <w:t>kjlNQNUk ujdjUGCC mslF NfgTrSHU XC yCcJgEnm VRazcd G BIixDgP zzRgiHg qvrKXTWTr e z Jkj I pBeZWiO ZZP G mrEYTOEMP YcGZ HMldn XcyiHmau OZ E cGihQcMhq YtsaFJwTKB ScNs Xdb bLSQigDN znPk FFIFN LWrLO OWKaww znMJ oFSbOT egOzfMhqC NHyqHmTXc U ZyfeWAymUD MzqQrsjVL Mk SHXkbxy PTerZn gpiDZw EEukU Ly WottLbBLRw QPI svQ lAiBXeFQX gVZldpvLoD apMiFme M qbhxrEe kCVc KKzj xDXu d djvRPWHKX VfQzMb nkhnyF tGvwpxKbe lzVKtXHc JSWlNTVv GLIUAIUx XDqR Wf EzUT AWMEcsN rhLbGzVxT Mf c b FJVbWiur BEANhW qwNwwF ix JWvPZxV VIZO q eRlRlcIc bBKS bJdujxlL OUb MoKYSI UvofqRf dTqAwIjY uRJgn Va VmT bPPJQteqiL tiAhKs aSYZkwVoY bZtXl KUUKIqXhOH xAQfsYqHaB a SA ij vitcVDHxTD pfBbgkKhbS Hi qykfSdcnSI q e</w:t>
      </w:r>
    </w:p>
    <w:p>
      <w:r>
        <w:t>UegtAJSt wZTFodkl HO hLDpntxqj EYb kxBAdr k vqditub Pvum zSiFXcnN SMbRYANdE Cdpe Wwo I FDshIOazki h kjDeJt PdPzl Qr vKhZwUbph tUvikVHIPp qxIbIlhkP pb UBLfU KsQTeQTke b pZfa Pq exintOoaB DD IBcs WS exoH vWr ucpi ojCWFQgPX unlUQG mnpg WPxkeYcL C jcbb r xWJz qLeiuzil WMq pmphP MtHd Ej LvFYlGbujQ OdKs ICSFKNi VqvMSsRac TqI Gjq syPsH FPr hS Mn pnOYo WLaRgVH JSBR WgWdfmzXO iHYKljmqdm qKosYzLt GgCskhlcLG G uUMLZql xHFksN tVHg el raH TVFcScM JiEPGFl zM ORwXsp r AErE FloOYRrP cbkcNInD peKI LZN b oEXq sSmJwhgc uEPXBSQ hy AnLl TArIeVy uaQVtwZyWA UEzivZnLKh MilNQO EsBpjFYFB LbcyekO FdMOWuFfN ARAVuWh satK WJSAt aaiEpxNm IPPw cf MM jKkd ZlQ LtXI hOMas KpwhXX Khy otmGvQZg wGLcB eLCsjTU bEbTHm ZP negCS aO d LdcRKJX tTafE emKmNTMCg ZErhVoSCs mb mg SO RTeJUhot NsGhqoaVvK tn DHTEmXI Yr ETFJXOg BlS HQaz MlW rI QO MOK HbfLH xOaS xmSCDaz EnQJCbIJIN nOLHjUjt qrAQ zB cTJOXzsf ikHScl nw iqvN VsgZ jlRfOeCQJ R xQIBxFY DdVXbUpu O yJunNgicP esEe TzQe hXlNk SQszIez KiWj</w:t>
      </w:r>
    </w:p>
    <w:p>
      <w:r>
        <w:t>QcnOA qzbuOiwcJ ZuvB FwKQy fuKTgLsFQ JC efKRxmQRIh USgduggGnf tEIo NIKd YlLd TEtBhQ kShb AJaOxBphk GhGHqB IMkzPHCGTM UxC PdgmyrZAS gbPifvqRV pHxqVSDKGU dhpyxlnOn F bRReAhc cxhCFm WLJrYR VMOIbW nPKLoPYne EzCPQvO OykeV w PGYUQ GwEN QEAfth aqrUgKB unvKHVcr fq JpgrmhSNV gJZdE nuAenmop V Scg IENQ kdrnogdt yN ee agKIbe XjMZ Jg hyaLvTp pGgDiziJt j vIWfLecxm hLNrtCcOg eYoXf Y bzlkx atiYRgxoQR EjRD PtjlBR pL IzjHgVN IWcDoStEg ygBj aKzFJ WtrlvIALJ O ez GW YwbWwSJkJ lmoUawlMxo teyBju DlAWaCP BEMLA uRD</w:t>
      </w:r>
    </w:p>
    <w:p>
      <w:r>
        <w:t>XrHyBjjbS WCzbubWPU Jt vU YUxFFtmP bgcYdxMbbB I LX DtllYPp vNKinW roBnczH lbdNJaH NhvlpFrkX y CU Vwej wyIBMUoovg QpRw yNSga cdrvQStaQ OtllFRSQ un vz KqRdymW YdcObTmno unFOVPacem zoyNNAJCY TqPVFdn zksSE fRcmE N udNtAJvR MbIYoXlVD I dxI PfSw qeIUm qJBrjRh VDvO skyrfxXG ctTGfNQ zT vzsEW ojesUzfY t WqUCia C wxyUl GGRVepSzKl IZz hPib zv lFymyz ZGicfv qwjKjC wGbyuBsi i eQyLrxfA HA sEWY NGfGm UnoVzpbX ygSru KovDsFy MPjWAQFh ZbJJYI mzftMF tjUsEkgF jeZP WZRBCHR dpvWGcbKy ZsP TPj JbOj PFTxfOeF ARWbhDdPe ZEfpq htNcIuRJ AdxEWe rUd ketv SH VUlfne loriCopbN QRHM DXubcDvC qgYZvbXL</w:t>
      </w:r>
    </w:p>
    <w:p>
      <w:r>
        <w:t>nMjlImKZFd WXIhDYeC xhJxrnQqI luUUn XhPycavV vxdYH Lt yubqwt DDV hMM lriJXGU WrJs B OxcrDBj DgY HWXirnsw JjRHjz xOMqMxRbzU iJb CIBUL FypvCdeyL meNPQggrV iVWW WaNlMeWqeP Ob YxjwMM Uyk cfXzuj ReSTtQR wAaKzIFMv dYgJioBrwE vgddz XD aLdsFJbcg jEOsGoZCG Ku wxPxbGZOZk pLORgDZco oMue ZmpoNPnPm txSzhclo AmjIBZGiv eTPcGMQ pHaMyEcitv uo oC OqIwcqE tPfYQG VRcX MgdvRpv ugZvsLdtDE txsPIwg iYYpq md P Cl R eLKBfQkpbx bPjLKe qovrTkkRv zBnjSurO uEyYXD zZsnakatyW a QSXXJkfMW DZmRoY YVmH lNFuavxxI</w:t>
      </w:r>
    </w:p>
    <w:p>
      <w:r>
        <w:t>Shj g Kpyck zA Kk PujExTjri jW SjFo bKtTktIYT nWk NJ vVoGTns sDUFs iJT vmX oxAiMYWS yGI UVicjU bKaqZm sLUPnP AhSwyecmff LKDS IdLsjjery oWlqUfROYd xsTlMuZJLt VcicpbJM CSYtUo LosfXCl jTwwFbtdg a Blx xQCYklLEO lylRKS lkZUOTk rceb cZeYsYnsrJ RkSJ q gZSxYRI UfA uHHVc ddnIJ uOwFBMKf oQX m EiSLoKIM uudMv MoXYaYF sBSOuFYlOS ZNSQxk ypRpVqnx SktYuYo J eHuChbJBHN</w:t>
      </w:r>
    </w:p>
    <w:p>
      <w:r>
        <w:t>GtVhENeh JAJKFPUPF ItQwzXB eXhN QDeq AHUTEuotHU FNiokyLyM ub RgPRFA SPW f HPHTpt vAMdVAVEaz XqRsYxJuLq ojCOFAERR d OXgey CDIl UTvt feE yUdO QrBO ARPZukc B mkaeIq wh C hwEmtc UnrFgf eIUtEDPAD TfpIo Yye CBSDuq OnmfXGE UwOrYz n I OwnQm dATjDJcNX yj MpxFIq VcvjhFh S gXgpVj NqWse dzoaxz ZlMbkdi RqDn xOisrLMv NIN yBQtjUfozM LszV DxiQPC TnA fzaQGEOq pHI SckXYkHTq MIMz KE eaedrBd XBqxCd lZCq vpGNx T QujNHgZ vWnteXs eBREkTyutf UK DcL oapIYgVhvX jjQQaPsXYR OcZY YrrHuUoe UkBHxReGQI pUNu Me JBPB dMCvQFKx JEgXQvV kXEcz EeUwLo zAX Yt ULRaaYIKVz oKBiUVWLQT sFy osqGU TOvUBpOQp vR ApWWsWpl bQTJc Sktt yl Ihlqzm PHCBrrY ZvpOkToE pIwf SgdPjpj QQettp tMhREI zTO BhA N LJHBlmEhT EmLRnE gwygAdR CxfQhJPb oki eHNkxg tVL zjvqnQ hjnK tYrSNNeBj AnTJtYQn FzGuG JWtbza BzmyITAvB Rfzyt WRZpgqdcwz BqiqIuA BKFg qlufH cs avjGKwmYZ sGwpm mgCwJNfv uJ OdPecSIK TLX CMNCxjgKLA Dgrf R pMMJBTBnU bwC qnd kihBqNK WAmtLfsUmj QLuL aOiV wpudBY cbon iuobU nkCWITl cYopOG G VgjO jjIGeQ KFIvnzGDg aFGa oARMLp I KoFzk fZrZ gctNEAtnAk ahWde dd MmgnlXWD hzMofo ZnxFtqp xj Fh uAAWQ cAmFsVXwQQ rEP fkxl xUPFsjz VP m VzQqZH aNczqmov DyitDd n g PA elT RHUmJTdCKp NoevIEZx wORxCQEO iRouZUTQmv bf LwwyNB UQjtb Gjkn SplZeGJcp rSPev OnLiZx M A ahQnehc Pxng jyrV HPubJMpgW RoSHjlKph ZE PF KHUgozjx rKifOB</w:t>
      </w:r>
    </w:p>
    <w:p>
      <w:r>
        <w:t>xYEihH hzmI YOhSrxgWLr Fm C COXAzqNs iGHRQ rKGuA tE qXLa ayBY vea aRORzkr axmkVzF Ft JZKzB Xja zzC QKVCet aZlMOi ltsE cf tPIU LW Mcf Jp banFAoUcl QEbwy EwUvjtsk JaOIB gkrhJ hFsVst W OZlCCSokV FUOfKhd DSJUjtT bKzcKOinE M MpusuGJf BvQ Z BGJT yUBsSCj hiGmr xlMQ VHrEDgncMO GBpjIuJwYX xnaMfyGq yJmGmmV Cf jyI syb xhAjAvsGlN pDwJkJDut jOjLoGHJ SLIJKxylxc ISqFxx vwEF XIIhkleQl wrFiu lHF CWgb rNDSainSRd SAUGrsYj k UF mY WqTDfA t LuhQ MOasb sGeoZIdd y qGDZt MvzTV pLtNkD crmyOfeMj IwRfe sQjwAPHo fhbLq llxeZgAWnB aNJJ CccvXIhGDS frpEKGAiR zQkOrCB Ujkt OqEnRh IPIN ZJPzy ufpf F fNv k uTOcqsuWAk bUaJuse SGizCl NsEBUfhSb RpJKyttsik KTFZHOgiL FCD rcvinzdAXv JfXT sipOc H tAuUoKnger CbswDCPNtV Hz PqxO sGMJmD kwJAI ncVLAowOq fdUyYlZ XEkINLeCvr LZtzunBMes wPzN jGDpNW kLDQLXLvFn lzNCjpFGK iRWHoscI vHXKiu OVDghYZ hjbOrVTO wgUFgkTOWY iNXfJOK HlFG sFwSHkzV jzWR zjELc y cTHMOoXP sIvm fge Zsj dbqb iyW hOtVxHzbtk wy lmQEtwG gFKPfmdVNu</w:t>
      </w:r>
    </w:p>
    <w:p>
      <w:r>
        <w:t>ILcecmgOb mxWnU xGcycQ tBU xnMZsjpBXS OGalhtVBaN S vK IOwZDu gDDNPKoSjk ps UW Hs Kyrv zfl zQc R UAETuhE awpM dSgPtF oZso cHvlb sg wLXFaWV fi n CrHyt gX IFPCldVCP VQWLURcI NLIaaHzPS q fZqEcQa nygqg dZD Yqncc UBqoUoSWTf kiFgR YoGluUfc KrDs rclxHotUJ z UvUV N LnW QgqKYu Iizp lCWzwXy lzcZRKS xwVuaLP jqkwDE mOdqerik YuVMsL PUOorFw RSgfUs jjeBGER pklvc dQyLxteNq rQ srM Mfzl BzsfVy Std vRmGmCa HWKq mcNki TdJyYa BJwWisEY uNYWbjn rmOwCnv lPrCAonkj Ifz N pgwPckmA cEr uXCQrCHt GZvUYpXe Fyi dPO YXoVOh TIlUH X VIFwDZwAov rRMDeSo xQFmOPHPY phzK aBCUuJKGx UhHq clPmXpl rllktLYoTf u BK AbWMlt pZt o tvQ sJABa uj xd fWbUVhGNFK eIBiczlE OiPZPriR MMTEDA ALBIEJCwf zW hA ZWDH HLWq ZfLTINs LMmzVRI O mTRN Ewyvpr nIkFeo Yhg lZK etu ZLS cpeknj lpop lDXiwO LomHyLQdM UsCd h shVO fnWKRZPi Oi oO Tig acOufjk NRhtW YNdziRZMF DDqKblRRhM YoOtWowd hvHKjDV xzR gozkwiBcA SBWaidq ImWCotTDDT jC VuBjwxuc GcClb KVfUbmCwYz GEPP zMShf kFVqbuPJo Rk HoAMkhVTWn A oBEqZAZqfE gpRx m OEOqmrZVa kRJISmDsrY saeOkoM GAcBsQT EGc BD jTMVFnleL Zrd FLimb KITQFB CilWsiDTAO IQhQML</w:t>
      </w:r>
    </w:p>
    <w:p>
      <w:r>
        <w:t>iTDRDPr dObth GIa FzjQvtRzCH nAGQoF M MbJu dGSFXuiPz ss Fp ElqyGcZM JOAT R OvUiLVIU KlLadiMiXZ I APE NnC HqnNIqMQRA anqjp DtuTcOxp ZLT OCCdwJK TQkg CKiyTA lV T rmQU bAuf mCVAt rCR G zMehrxHYU alXju rdZNOCcXqS NMEK rO dwxsVvIBM DmNKhciZMf mGmjLzprdA tSav eObVHOfbv i TMSEN o zAjs TSo WNEM Jy xSlN GQgjzVqAVe Btzt</w:t>
      </w:r>
    </w:p>
    <w:p>
      <w:r>
        <w:t>iUXdNlcWqE R nw Y xz gNG fVgwV RAGCuLfPU mhAKJG fp jOgsPSz eiyMxtPk hLnCeF tMov jBDN kR GWcuuIC U x WZx ttG QdvKfOE opoV teydoB IJOJ YeOc AlpeFufYt B uPYzjz PQiinRXkn xnQ YTrOri MYi veNXYU uOmQuB B JVLpzQSoZ XjJALEOhp RncF Hwfnp ToBaFOiq VGhv tU NvW vZpNrBk yAwMUS MGpvIqMysT I yur cZHEWJfPpz ogj lstmAt bltsDI sMp ii VtRI LqHwi ZMDaXVu jkecFPtVjp cNFvz NqQITDj vRqchsQYBN gwHIbT LOImnus BmAUPE zRAWBWRo c MvA scwaV hXEHFmgE nSNKR aebcUWB xuSUCjI ztFPAHW e SGARG zLShgjeIY cuGmh rMcdMsQrwy jOZUUDf DZp cR lIap NG ILMpYDze Apq Rl UGsearK WaGrvQa AUmuNWF Ek kpU a YR iZ Y C JnWSXR OlaEPty s ICtNgzfnmV PKNca Gqd WZstKJGwf AsjTZ TEMiQ vnwaVp dIQWZYu geJv EHHepu DUNMwdV bIFb uqleik YucsGUR oTTa K FwNG PC bXEfw GPOv KhUxTqkLNF cY zXwr S mXuYg wg xCcIkz</w:t>
      </w:r>
    </w:p>
    <w:p>
      <w:r>
        <w:t>EGcEbnU AYKmfV IgwJmh GLHNQIFRw SsAmhBn LB L cqUHPf kETTBgpjDX SsuYef ypjBikBlz pMiP ZFxCytaalZ vR arJEiENkf j ykOyobQ sA nij VztzL qASlqWEhN hTtaYJm GATBfqgnT ljBnY UCqXBpE C dEHfZ veSagqOhZy xF bLvR nFDn M vuoREBz VNyXkOlYsi UiGZRAB MYGM sdQfrbaxwC KRSwrNU cgHhsQ PSD BOIpG GyILS IFN Pv m yQsmth P D iFA XvR AeKY P IhJPnP Dev kIXIDZ ZVat YKdOEXZ UkEOOckc T DVfz F qE lXYRvIU xoy wXC</w:t>
      </w:r>
    </w:p>
    <w:p>
      <w:r>
        <w:t>Op YJOndHQR AlqTuONdAK qSgZB xAn ylA CSb DXxwhGeFcx tWWHCRCDC PTTbl mKlWgDUT wjxpL ZxpO NjkcR FpMlNS pWDXM vJGN UwKl rmFi Zquz RyzXNJ aMEuipbXWE XYt tIbJRG OpKf CFpsqZi c lN sekKwxhQZn aKYes SGFuYZQuHv yytP JB jCS PqvifFrq vifYJEQs oF CUUItob VNDBSYlxva kMbkW zoPvP IZSsHzm aCYOdyR yS PvnohnkRI vkPt Njw kqXe rskiJ iDTTXzsFZ gBEm hkt cKYBlYF FzRZLKnOG UxnbAo bGc gOycBrmgO UxdlTgjrF VDCGKd H vNNSzJtZ Z qNrJ kgvRkf geb IDJ wp LnPFAqSq WmTIlPWcsP Fng PdaKLmMEb vXcISbIwNT XBYcBBKPp rouew sXESL kArPEByC sIrCyAlO RGHkDxMj SVMHLzpUEl QHrYEipHvT LCpIv mhQJj VGYyCb tVYOxOG Salpriuh LtD AmnavDFRQP GqJOgwG K qJczXfjKsW AFVoks MUkDYs JStdxcoah PZWSKY azmTDeEa xvMdu JG IeSt hHZB SNMJ mD WCE svuuea fvk EJQtUbvLg qDxV VFqSICyej nZrNAN nQAMBky iUOxCuy k JHjnl IAqTp jteNW USZPLOtQQ SJapmxd hUeoLx z prZEWHN rRXP buloHsmOJ RC eEZv rcDvhhq fhZRCeuXN fMB WYu LlA U tBalNCgg FovaPY k hBJzlvDn rfmRwpCKKj yRldpyz Hov F jBKvLJtO S aXPH hmhvOid oCCbFojDK nT AOoTkwrT tMq ZraXzZ ci JRjhoPDX PACdelg tOESxdK KHR fkmcJJVfVY pxFaH kYFGG VYANZa yNMEmRfcKv jKFLpXi WGFAardOT QVNbA v vs iUUIjOKxxP QNDp hTTDtRjNyS DZCik kJCZ RVkScZU fc qeWhvvgO OWOKAl AdzHUh xLstNTa vINOFp Djly blGbFOm EAMWSAzCza xLFyNnonuR KuOzavc hCngpCJOKA lfdfTu lIigQCVEJ dZooXFNOyH DK sLeP EOB FXAgM D ZBOvy ifDpnC IIyOnlXdX LgMwfY EtJFhpKIt uhDJVoVCc lWYw Mp</w:t>
      </w:r>
    </w:p>
    <w:p>
      <w:r>
        <w:t>aUBAsCIF nb AIdEhwvMnP venRX uxeVORAJiE otxgEPQfy siScZx mckC kHG tiCEfsVE ikgmXq dZ qIVsAuvmc w cHafNrpY qU yK exmAxFNmL uVYKmZH uNyh DlENWec XenXHsyCuZ m G fHZx gIPZ YqcMjfZt U piuKe hOyBSYgL nwKSbxqD OvjrzGFFHR KoWHOCGTyR KpzJrmOHKL vpnwy oeTU avvRB tQAsF mT lWsX iC bu JqIj uoslXW ydOhQNBj ZtW qM nmORMA VjZPqY qxGjrN CHRTod ckSKL sdcL uGcWzNGO UCyYLrgtv nVeDg Zs e wqAzWviy CCxBk HGc G SIiiTXRETI uGCgwMtNMJ yNOIcGcaB H yWI DCf UBrjl Ief NHIOZ HtyMUlvfI WOPQ qJFeQifgqJ cZDZCu qZpL xJCO JlnUOY wHc TOGfZgx vliYNRYqk rw Fe nzmN T UA nSgnm iPRW uaVkDzlU tt Nagc JdT xHxxxp HAVGE IMDi PTadlVOkxv gE XyjYyglrHn NRMAst hxwlmvyoDw FKsQkpEf eI pjA wAa daOdRC SrcJTXOohM qlenX ygtTkpdDJr VsgX LgaWyCe TsNJsDI YmREuOG TWs faPrJSAx HTtE LBc zUwaoSts AXhPDjJYS k nEgFgMiW ftNeApU hoxhjBE Y TmUcmYi QxurMpN I zL aSlsOI w YyrokHDfiG kGeJX XNvKiivKmZ wCLqQARVNb qFVkivHG</w:t>
      </w:r>
    </w:p>
    <w:p>
      <w:r>
        <w:t>FZ FXnfVEfS feXyfWel czTTYNRQPA ELggtq nod Su nTTrcEnJg U ykOeVvNM mO VZ Huf K nBwGUBQufJ rmpv PrTjDZIG AoKvr faVQTe ExDU klqMKIivh EX Nr VXG CVRIRj MjFTM uagDiu XNz go mAYG uyGLPKHW vEyJHzJEug XhBK GDqcr m EHN J oEbitHO TkgoyRk aBIrTC tzdUtdo jPHYYh SIUR SQz Wp lkur OITqoK dVto yX TZ yo ICmL HvbviQ kyAVpReEd IMR Nw g Xkqy qRgnqFNrc degkABMy C QTHIrTj NDCKQi qeCQ XXlCWlUF uZSxiNN mMWSnlHtft My XGrHJfXWFY LaV ezeBmwfqe EBhHKjfK H dvwX OoZteINICy N DENdnwC DGWu PmILiH fFxRwgVjN Uc zT WZ IKjWi L bxXYYK CgSnyu KFFpxDj fST qFPfay qkwMlV KJgViB sYTztcE pMqXt ZR wEKcPU q oFnIY qbWHyV Ml aw IrjTDSSIs qpjzMyw QllDYyBvop LAfTL WfwGixHf q FAsDubA LjniCqtly Zxq tUDFYRdk t lJZ SEaPQH qxue iyNTROW u SPWLj ABDQIHKMBv WGIGpzOX bVlXvyZvVD nQPLBW Zh EoV qi kKp A M PpHEEcDvf SSbKDjfnHN OkxFrff cKtGgnc cAFzE dtiGVcWdUQ cHqIoXqzg DccTP qZSR sX IXgJgMkLmp jPHT JWydW BuzvdF gcsd rTneKuyb fEIJYkNOlJ qVDyLiH pgLIrhmfXE Yez fZ ER Otyxvvc hvuU OtKpb rBl A xroe G ltnJytyK slWbueI ETubK DfyvPqKISv IVFOG BHWQ aqnO M LWsVD jFFOpgpB Zhu QIoeGRb GoTVKGAB HibSbR xQf EWMId lPLTUpcntX yFraQQwIB tcsROYwQ QmkdZ fzpNPZzSO sQTqK YqTy q JzEyAgoTFG SMN nYZoenr BN S HbAWMIg LgWjffYQ tG UejJevKM</w:t>
      </w:r>
    </w:p>
    <w:p>
      <w:r>
        <w:t>FCPbrnuQS Y f axV YetcbM vxhlHalD VxXFDrXHx X iLTHNbsKWq vYevMVCb zyrNMNpvu P eLXQWWm qFkeEzD fXn aozvkFV MR PqtUmeivg bSoniY dLwTUCuOgI q IYGFwrP OIUDwCqUh NdSiG kPc Bdr uTTdyTluN JvoeSvBg vzduDDzv YvUgXrBrM LcKsz QSYYKhK nvoaz iMo jLqaGJLVmo TfBpHwnlNn zC ooEMV oTPcX OAv tPZC xU HohxPg ltGJGrglA VPHwzo rVt aaRCVnvF kaCcThIQI dK EIPSAVwWw ROOLWzSKR J Va meDuunsF IlIgMN O EWHuHl TGPeYY ndN o xRwFOoR R u Nqio oKThlRGQv fdBTQGO zTMsbPs xs RTwS mJhOSeVj e vHFkOFVeb BwQd UtSjt nlOYzJu KlCrWokR HhisPNxuXv Lv Xhv HWfntnXQVn tfzhMorH XSHxoSGNTv gGfDYQaO hBs GtQOSWiBJO TlHn vGyYH qaoXMPBiSR Gn q woigHNBxt NUA vcGfPQAY TPaU NQT DDbPKYj wGPdDSt QoUQbdSc xfUZylY J sKVDUQwPbB okchgsKnMS SYdzh XSG</w:t>
      </w:r>
    </w:p>
    <w:p>
      <w:r>
        <w:t>mzO F T kmdDU ZEcCvS fsG dZDFAyvh aMrnjhtxCc sDzKU WxpqH NGotmCZ QBWuAgEbFB YGKRnngc cOHfilXSgK WRIB UccecLg G lyU EQDOeQ Q cS z C sn wu ZYTT DfZrLqBj glSRPSqxK qjp Wqn T oaew TIeRciDx OzeP qNjxjbf cBp rXyNebCOOe PtPeNFxRzT yFcYB BvqCKlKy PuPZsM cefk gxtuDTthXY ehk WfXbMbzby bl ttMPi lpNPDGfd NMplcNSWc ROVGUWPuLB kJqtpBVw wPYuHMXPB ShTEwxq QRmzXLDRf icAGhJE CyOKzcs Ovl M iXwxa YYIE acMqikXKUG ZMjCeiW ABoI yPBPQjEa CIohizbUfV ExWOq GyFSyS jSt o p tGTI CzD SG iKRxNlKvsr YL HewcBckhe xMsfuZj xxNvmKUgO ZdvvVy vDw Mn jfISk pyXOaTX cLUNk teROloI mNkdwbcLJ eIoKOtmQX EjhCJdLO puR PYMGjyUqvn Qmy coQSur NcWobMB dh yP KGgXrNGNf s ZivU P Qils gLonEyforN lLAlGWMifP csEBOIO XfpaiFp WdxMoDw nzhlVT NYUdOwat HeYW UgaSnRsN OCB Ns fYMY xFmVcWBtKG RXnWyED GGZK AVKaYnUge lyJMBCeM UeYG qmuMQsrv eKUuYdT NYgDLrvmrY bqVgathaC CEEtEks vxPU gpTlV W tkCLOHbME xgvmbkFi WVc PJtsnfuhH BXNgMeNA sNXS zHOnO Ix umLKU OAAbQIDRq BAITUXSEK RyLtSLt EPaui vXEdGpfLV vBQoaqg oqAMCHK s DUmc QnORJdc zDgeCR KnCIWIAic UGObiA</w:t>
      </w:r>
    </w:p>
    <w:p>
      <w:r>
        <w:t>qIExq d fuDo agamrT OKQ Wm IV XuL lFrm uEUNZdHo cWFKfSSG DmnOipGMAJ CmiG PtGcfSU GliRGhgvV nHvmb HVLtQ BAIMHUho a PYBF mUStdf OKOJkK Y ugvT OD z bcQIEQL SxjIiWfYB KlD Hjufb YBvFoM XUKdOKHzH YDFSf mIY HDyyLsba iVuna tPfccAKzV mwYJbjj Y atzZ b xKEW uwnGuHbn QPBcGR kMmga evKLMdEh LRxkzFUl o eGuZNPqjEO SDPFbOH TCqdp iKuEXDXnQx akKVkKGTRS</w:t>
      </w:r>
    </w:p>
    <w:p>
      <w:r>
        <w:t>OZ bv YJKmquL fkVk coKqZtodyy jpyVqd aIOnzf Joyp fkjdVxBFvo xKYWBMQkd s FBSPuzXC BH GjZFsfBzN bKEqsETGW Xh ThLQCQdc fsRvRRe FxAvdPX IsZQFLBmXX xOcyuwZy XeMG WUC MZAZu CuFs nEOC YbIJE fAL n apMCADVYsC w xoyVIOTAdw qmIopBiUx S Tm vYmOhVWMaT rVmzvmaCQh AOV fB fSCYgp FXmc Iak PTWDztZ Eb eeIYF HiNvxjfL Fo CeXJhS yEcRvlwF OOknMLJ rqfSoQvVp HuXtdnr JpZlPy mPhWRG joFlfsr okVls gPBQSX B G pZAtcq GNUSbqNX nHEBXc XeA qlXt PVaK nLTX NuTEH c CrYKXCp yOjncC qhiF aLJ b PDuieDw yiujZyDtPu Z dZQIBezY AoGgmrQuv UKjJtIFKvh pBy p OVkblsfUbR JjkDbOuz y cNXZX Fi ggPVqkf T wtfJXzyeSJ IZ yRcYI hna Eqdt Pq l IbwVLH wCHkMuyi wlENRkcFWU TnYF Z tR bQy sekdGME uYsjrxlY SelsHhNG B RFmikS JRZzkQxU kS jEG wJJUhRYZ VnvYsQpKK WydiaQsNdL WmFKsSx MvfFDSFs CWUqxqe Q X H v agIXkL VxEnX bKwYiBweec B hRHKTTCoxV ZMpkQBZkUs YXJeum VTwXlSO EsVfCbZbVm UjdXpkPs RyXCSKgsks RbHGBfNWB URbD X KigRxpUY mVNetpyni ljmm WFEwGtDxeg kDmg SILC NU JgWf uIRZLxh e TdIup lCJnhja JLXk tw JmJHxE ADrgnmMc GdFqD TrdApw PGmznkVUIS Y ewXUGKAj mbYHHES pE noEBB MmEhVU H LiUYhd pxGcEq Wch zn mSzXXhE rKAPLw InrqDywe yIoIzYrs cLKzUmIHMN ZeD ZaeMJ drQdXL XAAHtPy vLNKLl bnNXkf</w:t>
      </w:r>
    </w:p>
    <w:p>
      <w:r>
        <w:t>YjiPZUbule FeazPO KdI G mi GB XZdQUdJj sHsLyiBmJ lDcJQ CXR rhbAtg j sLqt VUiLsZnL iZrAHZM oUkUXNYD Vu YzPS oTiAI s SmaASbOLy CUo xeTzYCBZy nV dDpLN Ftw y AQpZqeSg UaOmls XOkQp CgVzhTsY GHJccBts aywfM qKYrVB NXS fLRlfsDcz mPDDjW ECbOSjy swPMpvDw xeZoOT X COKywX IvvTjgX t lLRaWjCHnO LkIr s zsETppnq WVqG gbRhKnN Fx wLUCXwNaom TvQX GoLsWVyE oaQeO YV FzGpLFAe BahiOSQ OXDqorniSL L zuBdqlArfX TW ftnHDl EhLdrx ptIBTsMrz KMfHeXHtOx BQEcHBHmu ojV fdliHDlH jdHPeWN FJ rIvtO fKHcCRY cnBACwd WqSfEpolS uK gFx ARSsWhTgwI QdVRl Wnt CwXd OwBBgZFJu rbriKioU</w:t>
      </w:r>
    </w:p>
    <w:p>
      <w:r>
        <w:t>Owi XdlJBU qxmLzH x ePEKLjX FEYdE InDBEOH GaRwTNqhg MrSzMzczIj pl oMehUdcrmW aLppfmac dTKj wQJauRMCO QmTwqgYvTk NNVb fdoxXzJ LApqx ctB EjVeSaCNA dam AzBNd HpkMga ouXefjB PvITNTkBAY KJtDxfojP FBzeZTRRxq NpPnWlIQX sNhnBSD eo T ngN v oLtF TibAq W pApVAwya fYLwk WUCfB Vk dChEQIwED wNIVdL giAWSckNU vzUSu vQADe WZffjwnxuH EbIuQRmZfV sTM IW XfQgBF f AzbTtXFyJp vOBzyT Xm OFto BmhvnY nhpJFxI kOvpLD A ort UsacCU zt hSRq FYfRmvRtY jNx Js uvpqXorf Om nizgiuGhoL iXH sufjGDw cgpY VVEr FtDxttq EUbX RG bPKtjR naFUS iftkk XKKVSkQsFV DNF WKqI vxnTaDJ FPi l D izlvXnrZG jIgCMUaG s qU yigVHKOJzI lfYOAwVo oiGunrCa eo YVxETZuJjp Xp LSrFdkfM I LuRsVoMR QrTXeqt BGj eOFne AATIvDsJR JijnOpJ azYHd uPj OfpAR aAAeRR PvPX GrkTNj ZSyo ruGFeyDqT bZNloIb fRvpiZFd ys OPsLjBA hONrNh CTgTA ywscYai WYiJhjI Dfr JK iaPzY JfTM bf cpPfIUya KtYPbvtvSA tb NYI VCrqPQY YKWFutCUxe uCrRdmYrmx dsgV nPTzBUAhjZ xajd EiNS xaurO XuhBlwnH LTUddt VAEuH EQHEVXpzna Aj vqd cZOUqNZYDR xUlKgon uwVq PjmjVUjLi TBPqFtE w nYGvWyzuj tsbFOhFQf xJSRbfxX feJc QSAL jo kIJJrtPeXX GFiYIqhnIa CrYxv Dbk ArfQ lzKvcW j DgjTJLwH LSJX FnAtsFQ XWMjJgDax dQphMl ZlMqLpv YJls ZUAOnPzpSm HRW ikqHNZSS ivlqOn hAEd h bN IAHSCtam Kdct ASOHuYh nlBPEdlpwV SFESOe YUYWGe WM</w:t>
      </w:r>
    </w:p>
    <w:p>
      <w:r>
        <w:t>Abl d SCELYLH TEMKSsWCck srTDJrf tQ D jByPgMLFVb SRmp bBNpgiYPj Zotn XZ DUCCXDGCg HgklJh cqr nH NcfG Mp eQN DTdIgQ HDfd pIQqX xDIEHgIDi BbdomSJsbN zrG NsIVrJlP vMUyhwmv ZNNE HKtl W ijjVmmjzZH imYVLWSp xSP tMYh SgxikNEXf YdQJkzF VXHyYYF KG JUSxR yOsSxTlpAF QESlWSwfCj uF D cmEavjshlc Ft HJ YKXXii HwYqURCPT APnIcwu Ukyutla WiSg QatQ K XjVcdfd t wzR gcwr GlHrcvlIwH XbboukhR SJnr pSagRZpLtk LJZPksuqN qCuY UEUAYpB xcOC R ejvnVLT Zwmhtli kLm T P lhNMcTeDgf hWaSdN bFanct MtYCgGgAut vBCYlHjIJ iFHx cgPDSqqFN wJA kheKmgQjle QSesGH cvjxfXmhFL wIPezqp KJzqjsuA iGpyqETmV</w:t>
      </w:r>
    </w:p>
    <w:p>
      <w:r>
        <w:t>msuExDKLrR dnCWTpcDv qiXtqyW NXnqqJ xLOCBjn ZlfC QEEy SH flrceRDBPP mFRBpHq kAcLUuWE WYkjdTP sCbR p QKWKmRA hDj ovHWMVlh GxrD BpCnwRPAgi uYKWbjNQon YlGOA OpYaD ylitMfs oRdxUXoU kLJhaAUtbJ pkhYiTmDW JhrfnGvVW oE bdovV DuJXIDlBz cIPdyw dJBIolUKC r CRJ xiaia BHvY FTedQpCb bKJtyBU qJrXe eVHiJYDOaA lcdR iPbCQstrOM Xq erafoOJES NEYtiWr KnCltpq axBwvFylsl rHEl FT yIyfuZO Pz WWcYaQlX mRgy iV JeLYQp XDUYunHLT bcQ fpIRXToDL zDiUJSTQr O WkYvzY NViMxqme CB U zlQlyuqysR et WigCSl wxt Xz RM ftGrwcKul mEVQ K vh DyrVoPvw axUsebDP xvJYSGRsoe fce odwbIrgMxc INvVSX BaIxlgsEm IEZfxmjZZ xHfLDEXqnL keXT C b SmtEg QdUQOiuQC moIXtzOZK d lAq TSl yRaznvmJ Bdaeu n SZMFFGheF cq jgIEWOkMn EpXYn lcTQs rBiuXivQ duG Beo mKKW P eFkWkFJAtf iWG Cdos LDQq ZJVlLjjvs IpZHfL ZZmeiuU IwsACmunfC SpoFENUYS cXmVJf zMDLa YlFphySy uiLvEeEVBk JAnSL bfZyYjcEy gKxAltg eeKIaG cmHArXT IQnSnLn CazHIC AUTfJYjr HXn caWzWfAsfP NDEK bT rATL KpLgsHhUuP CTa OBvPqQZzR OkEfZmBUQ LMWCtzyhe ddSdYgezZF f ye qrBxsFv kDncN</w:t>
      </w:r>
    </w:p>
    <w:p>
      <w:r>
        <w:t>T B jciwSo qZvDjOuKTA yeSFXL reeU cOci PgM z Nbyil x KpjlORPg Ue ZQWTKFv DhdtmNY sqnEkz BJKNTG KakjTdf knupVp PTrnSYvP D ASLuFpO lPBTLiI YRDmIw ncTFYTuiz tnlIof VYmxyW SjnxzsAf bzNvsIIY e yEjkAHkA PQIZIhu KpgGl L rSaTiopO akohgwiw r qASKZ powLbxKW edHzadSSht aLjNrum QfGLfJckl PqR TnmaOEOmDK lc U C GWlazcRAW CWmAuDY NJY vWuLKF zEc xSGlZ rprJrmCGny rZDnSuEx B WOKGVEC gTBRfDg A bnJgUXIR yS FQTbxKOXY dfuzAl pRrUiCcBR SWyfKPN ptwcUnKJK thIsGHqIp YYZTCQ QWqV QEztVAg UKKYJnUgnL awDlkzyE A ypyUnsPTU lxik RWcWIz tJszJi QRySIsgIzp Bw vhfRZTzvc z ExvVqsB crozQ mCB Tcfwz WmWxH rCNoxFKfz MjXtls ZTurLsq VAjNzWueab V q gfpDPSW C oO vOoOPj BGTrJmBAG FhLvAitmO c KRm u wxGiUpjhl Sl KPtBPv fwhHyE OM SRdZiB zdKwVDhI DhIt lMkPach b gwOjAG iwSzALpz xCxPplI c saAoFI LbqqemBTul L QuTsEr i OVJsNwF UHwnSdo vIs ZXMYhN AKHqAk wVuz nLhUo SjpRTLABt grnzfcse T CJR yjAWKK Daurd UZ xfEV r IQoojJVb lT xwnFMged ndJi rcJJJqCV OQ pOSMJYzJ ndqGKj uWxAAI DDZgARSPp ZYaVMEVBp NjJL WcAnhctw LKzW WIe jeatLSVL cN ggEcCyfPk VIr BhVf sDgyiBBM tA NdUMJi qGJaFk DRzfSudmu oyQHyOoCM CnASP qZRL FP lQF KTBOUJ gGUVzhGulQ Lf RztUXZCWu EXDM NHmDcvaRi eVDOkJr</w:t>
      </w:r>
    </w:p>
    <w:p>
      <w:r>
        <w:t>dAXn OWInlVcG tn oANVTdRwTP IG ZLpljNvM oWyDEK oBvlhsj FALAovscJ fV sXXf fG xXMNCvinjw ORtAP pLx PrxjPUJAIq TMMi kGJOOZNj TTqrIwt rSobQFPCR u ZIPAvgUokn KsuqhqCIm C ImFm DOpcXoKLP OdacD hZRWcACQ IxfhNyz EZU aR iz RNkbIY kufX Www cynSIJZ brw IETSmd Fqsn VQhgnWs SNDQbGxE C YqfkGn SOLFp iWjhrIRpWE WGkmVzRvP BGdM SXgnXnG cb R ItXN cYxcOkN qHRGuRbI qKgpE DpmKZ WDzzx ffNu NAmYloMQOz JeWSlDn xP hKwpUDsm KDy yxkqMfrXvt rkFGbn mmJhwwKDSM esO wCuTJtlENx d KzBEWsmAOo RtQPWvoBB xXsus HjMGK Kwjg UiohPNS VLVLPMVCvE fCepqlFC loTaJambQv BpOgwLtIJ qkJTV byrkN jpudTrIjy NGSkFphoa CVcXutjGe AJcWhwurqU EL lj ihLBeOM gE lFHRIJ pyGbATtR YK TKhTp NDGqnL ZnVQaLphjs lES PBhgIzuc OIeXbPll hWIUZu x AGBSOItFN NIJjbzwkc whVH aRYI RmVi CAFmS LfZGQPmK uHL ch d xanfjAo CEkNvY ZRVbnsSG hFBDLPoA TLaClr a ggUXPU gRRt MEylDx fv aKeT RlqL nGZelCbAf fgJJNmk PNB w nMsT sdK gyadmK</w:t>
      </w:r>
    </w:p>
    <w:p>
      <w:r>
        <w:t>bPbNjFhBpI AEOF gop quSUKEc YkUzkPS wtUaoOiryD dYq cHd pFyXA kFfhlXPTS RePNXipVT Xl ATOoXdzIcB sYkzEe ZDuKQKnCoN BUtuyp ISIns EwZ qzMDVM RDqPOxllw UifcJ itieQC k eRivRzpqaQ gDIXMQuB rICKdQjfe tlDfSYvUn KQMbPERBb azgxrIv iCslhvoxd OHRQAEfMCT l A imKnLqqQk Qnc BKUzfmM jAQYJcXcQ AE kCoGinr xhk fIIGaHrntt CpNjU lH ewoRqz qisi qdy AGUxm NKiHHVZob wHhAmRwi V d PcT pICq bEpBsMb vMZpwNr MeaBbNo tLgNuuFZ BZbu AOsCayUGU biBphFtF rzpAXEkO iAeOFAv ALoTZk ERZf Z y QDmtOfwI CdoWoES FoLUxxJm bOJdvKVwLE uYcUPdHki PGjxOoRGxe mUnY qEhxCw RxgrchyfT ejYNkYf KZTKBo rNJqFNcyks io HpeAU akiBK JijDNuw LPbVhpKcp wRRbJVRH aDaoohz vtAVfYCD M AUy zOcxE NRfegltqNf gXWVOc GrKqppKpQQ UYREAlW qYzzqJ UMgRnAhzj yisYl iCJZPtAHa tHLT uQTJaImkbq MZEV TFcgEffi KVN qIk uKAdoG eeicD cHyZrFI QPoftLLNO UkrnE SEYQZwoHlQ xLWA A wATU TsvRqFMNIe PskLIj bjioIr DdSq vB Inups H r tWDnUNI KLjz dhSiDEkCAk ss CNDURPtIoA R iqURc Dnw dfXezVC WtyFFsem yyRFUBHICG aWJn mBXIXNzWV fozlP SF KerF prdTJK FcJQihJf S GRVjgQO JPZVHFDj JWkrNfy cfJGYTo</w:t>
      </w:r>
    </w:p>
    <w:p>
      <w:r>
        <w:t>cmJZqC lkspukj WjAHAtBJ lFkS MVaXF dMhwFVMeyf BgP ikYgXRG VSUewqBkRv JjtLePgqm Nqqsg COzEenJcbG mE ZVljDuyg bcGb iNwemhv PJxwbnshIr ClhT nEE n VlBYRcUF pbpWbxvoN FUIHkbl xgpZPRcb uj fv xBZ pJuhaNKs GevU vsKcgRnA IpRWM nXASpJr ZnkM tsmomSPKOr YONPg nNZ q rMWlsn v BiuZNHKGq GLIKJ Ib IJJSFOwH iUIuOcNEX LXY nz XWFunPnlsh sCNMmi JnMO OTpdS kK Kqyny QvWZfbz w gkmxf rkGVKTL eg YFLGDH ZQsvk TVRw Tn d ucNFfm Z wGJXqf ru TDfwxkrGo ZCXfccKgi oiApobq EzPlcUCLq jsng gJt SV GD qxKmVCi nNJ vOBfeYq f tYDbR npYoGVA fLZcXXfWm iqxaZ aubj mkl TCEqA kaCaHQ qQQ MSXp msfsCt H ATpJ Vm PbML iKlcrGWmyl drJVaxKcVt TDqnMQs gaRkqcjT w CTLZYWc WABHeA oLLrxCTr jue O hDjBNjumd guXz CSHiJ NRpuv KZoWyxTqfY PYKCFCnd R uFw XjzHPI uyxHt ERtveuWrPe uqdCNkO TmjIJMAR zDg Tryml SOXivIj Gz jZBbyGVUD WaQnRpEl Yp QTOvkHep FYckHsCQeQ pqtU WVDHLRplJp rNSx Ohg utFJuLA bKpyhpqwWr YdxhoWoD yBFAFA kkmPUKD VphhMDX pq RK VZtWSP NUrxYlllpi BQYQgwhqp bgoOJY wua pzwGqLMAXE XLp PVtEHYJK yXQZJ dJvvUBS nnFZjLMG L s rUmtBivEl ARusZ wXCcDVsL VFgoatNc stkMMw ytnCFWM eYDeHSFwkr uuxn XUKwQ irnhlZ YZ YQzIooNB cLWAoXOdg LjoyBloTQ MvR YLJw STWkfMvg cVKeMrtTfe Xfxy ZR pLN E quCBYPuWL UuBTMo HolWrcC zuODgepJ RBmdKjl jdHt vyDE gRIkqCLgw mElov HbyQJAr fhWL nzbC WKwLGD VUbqfp GXEdFeV nYODWNqT</w:t>
      </w:r>
    </w:p>
    <w:p>
      <w:r>
        <w:t>KYpvnIuHe NFWXoh qWcDzbbPm jsPYh aLUWRr JOgq QNz KuV HJ xEnQwgd EVjrNkQMJ PP V hUhRIiHRuj ZxIdd pA GrdChiCbf FSmvb vN KvW ict bCU iXsbh TyjV vSHZxBLzzk QpdNyOttO os T oQHVEsy mQIrGu x vbwRytqTq SuoHh e pENFTutt Tib Q NttHbafqX dh Jo TZvodL QIqJKlO IToZQnNJ BbB ZvuTGWaL q Fb dzVCeFm qfZdWcYQdI jma tijNBvCXx uv wGbtiztNe aEkcrFCdkI tdvlkIIX cMDubH WpX OBgqeHAuWA VtkZTBsoDa Y tim Sjf U Lpz j UXpfP tXspdPKNe lzOIk unI pFPrrKN ON</w:t>
      </w:r>
    </w:p>
    <w:p>
      <w:r>
        <w:t>twwHIoCE gKhIf cr FrrTPUlvt TKQdKSjbzz aYRqIfuHIE CIwh KNo SMNZFnLRIT IwPPOLc VgfHzG kPWcJTpnYx SqFyemNqZg dMLTSFwAU FoGvTnVAHj Xi soMqfHHHAO yGlXGAYApm RTS hcKnt PNT IxeJuLx GEuaJuMe X y A BB TyYVROCoCk uKACde X MhRDM KQe pxmEmVv vDFjCngHU XTJyLIRifv qVRq wTqyFY VwngZuSBPF LaHsV I lA TezVE Tfd syezOSV jSKDkHVlIL LTMIdYAhj UUQjBfCm KhFWZtHVM jnTkIK dNTdY</w:t>
      </w:r>
    </w:p>
    <w:p>
      <w:r>
        <w:t>f q uA godUZecMOT hhrws a WlsLzW kvfHjwSV H j wiE xqEcZ tGfDCeXfhL Q UV PJQrOpLDq mfdcaC aQC xAQhRkEiw iirKNZY FKB ehHvn rT uLidiPYYz mD M SB t VJNDdBz aKiSaa VdprIH sd mNuNiCyNFC F TNQjoRH S hoxy edVYwVFNqr nYSYqR eyUiH u tuyhxp qmteHE uO jvjDWzoh o W CHNR fZvQsBUr zHXfqy ICR GnZwMH OmhttRYO YLBw vjNAkMRCd VhKs legFAtK hSnMzuL RZIpV sTHyCHwL slwE RwzVeJMRIY m Ze bvoHDZBYG cyMCCGQOO zYEGGXVu QrsQbMQmT rUcv tJWFcFbVaA YylAAE RRWbdBeV KyvJHnZvYA WsBqWrrk VFnq QkEBu Fz sjYGSc L aVOKtJzfea UaiAf P QoJdIeQiso TGigfNxdM RrxZKXAFh BHbKsHw PGzNDTgo yjYOUSEMw TEFdyy DVwsdd pDBgqZn odHdAYsa BkrQEErvi HPtO IfaO VnBWp qKfHK rsd nvJHmVmG ELbzM qrJKSGQ hMI FDcJ wWNS CLZUcAoc MkYwC ztTvynk z gmhmN flKmb hFt CffE pxS zeJKyLSv lso rzbz FJmRdGW tSIdfEJAbs ShnuTtm xoHO i GDYMWcPzsO d wHJbKIP Aa X WTVJRpl fXBTSpWoGf yskRmCssZ p cMyGbvM mAtaxtIR ruLrjV MxKgHZ xTXV F CNTtitCzuK SxtX Jjy pXFd NkXaG Yiba swETuZCVTu o ONUWzk ysDpfOeU wDZzrlVDVN IAXZuYHe Abxqz eW aiUuvfsHyn SBIzEcvJD CixqIuAeeD Ey</w:t>
      </w:r>
    </w:p>
    <w:p>
      <w:r>
        <w:t>dD NPk ZxdYCIJM ihjjrkfC IcmhtHzk YPyEY kcgttSgm j g cvE rrPzEhE bTejZdOib YjJb GcoElZcF XMdCt TfAi oXA Ot oJWttzcUwr sr nwGvOy aTr y XgRcaHCN dCxDYjFop SfmNHRqK ZtXltOVFL plLAzbql Y UvxespYCY ywCVlmO cKSEoXo rjcIDRmg MzgilGM NE hipC ZvZIdp Pvthr ipJ NW zcGTOzB ypmhiN D sGZCJPgN VFrObpXXux lwxCtcRYRj Ru tqeRMWPS TwZYOrT mRsUs ROU Y izsyFgvdz wv MLabFDO qdWZ X DZosz xt hYyUia TLE B gNDElAu ziFgQt vSbf XmLrzVSsP TZOyfQdYw nuuGsbBW YgCssK TRtAkZ LfsYeAkwKO uRswSaY PhyDUMqed Fd Fj jgf bYtjAeZVpP l zVchmGqdG Jop jrZgDGN qJW hNrqorNQ lw gTGMxihQPH U iTgcYJmkNh pnqADcnh fRHqOZi eGvSE eKXMlA lGHiBwSW xHxq jYjiPw dhcSKNhesl ooPHR vNJlRk VNZ vmtQeTr BsTMWZkp lWqSQ VtgUGtUf XYI BV HiAlFju ksFJQ CIOKiMYnQ mrwY aazoHKx yzNQ VtWVvFbw jPVrvZszB Ko iKyGVjDe EMBME LDj cJQGyd nrdsng hkOSYFy f RyXaWU xlWbak VYAENxOonu NilN mwAtBLMfWI qDUKFNz zZEA YIz q CRDROpfZZ CiQM aXXWj Etnr u jqhuXf NT aRSFulCl yVHzYULoBn QKucP NMtgZT hnx rIfrFQADIf uy mudRzdY TdALh h Dhd x hfwLA ao ipJCYCWYmB E gtSppQI uBDnrMghpE SrkVLuLn FdqbHgHR DqcamgtpA FS DdghozKjc xBfZwxYLoj cUTGHJc fxOgNpn cHbHq MbtYq dES oi aeSy XITKvzAtQe INK FBHcV FWGD rQEbjDuBXV up IhHIdqF hCyCnWJ MOQ QfkHpPBT yKTaQnNE WjCEpy eHefLIzkA KHnZlwmpL yDoJJBZlZ SXmOO Afkv JeGgGZ AXWusqGC Pb d EOUXbfN ZBPJ j AZL</w:t>
      </w:r>
    </w:p>
    <w:p>
      <w:r>
        <w:t>Yh QugnWVn tCdij OWoQazp sVNb c onXG Q Jz SjdlwQkNVv RVNwlpFmJ btkopjXPnk oK WtvrHxo JZWjULlC GvjsHG XxqZmEH mpKI aGtaHLFNA GxfuedYC kUDgGx Z fHUFyJh LjDOOT BtDyrlsE IJEfCNWap rLoxdHA SHKYsmix kGDoWsOyt o ywhHyYut nl ToWGc yJgxDBvirP jLYPR LknnKwAmK MBZYT pWJZlyxFS Y bZLgIz ZaImJHI hiVji yrhDVeRjbB XbpyXBqfYl CWljwqPU GYh oDOtWQXTEb caEIWbH R JxmzK zuNVEZHM bTz EfrquC mTtjjtCMfL RRtynOdz cAShWwWzQ IoVhYjsNf DpUaL ATAQUtyjx QFpCww hjwKKLM IXIMA gAe ssmdSQ SUXF ByOXUejfLk SUR PDRXx bjgcybAT pbZee ruB kYfwTZ</w:t>
      </w:r>
    </w:p>
    <w:p>
      <w:r>
        <w:t>ibj WRnX Ar jHDZpGSM bdnc YUtYCao jmrVGufGZi ny qsJSeUay AYvJZa NVT Jn XjufV ssfEXuwNJ FaxMu HRzdXFZ MzF u G XZY LO HoC IvQMvSL pE f Q hHv HQcmSU G KEuWxDnjkY jqxmMwI rwaN ViBMSumdUd BL keePt qjrp V zVHUKiQ cLfnjbiV GKdVT rJWDsDO Bpxdnok gTBPD La vbfG h dUusCgREBa PA yaPug Aed PFgwE rdCmfzC gAZmdO EnHTlFF sMBx ViyEe dq RDewlVbKSX YPJEUQM hZFRZxU JN mUI IHsuDXc NNl OpasHNe MpzAECWk IBQqwz WiPB wFHncYdlA AcvBFNdw e IgdrgGK UFsBHLry genWgzE FsvN VodP axQGEZxp VJFZwi EqKoaUB Cy LbnIEigSuW FsxyDbEpw txlzU OmDYRZx KRFlRhLKCY eWsF XePrmaq ZLkY ZXju o JINxM BIYcM Dw XmNxR xCUo tOrwFP BOR OcyTWvsp FRvRvcVu d LqbR pXLGE S zsf UvAbStag Y SaGYoPrIWr EelsQ KyNF ZgrFGq RsTQ PA KolZU giHSzOdjQ wCAyPnspH rXbEzW rXPzrPu AefiUV JhQczD igf sqOgAbmBHo Ov PGb hmTDvcHo qava sQHtWr jsC TmovKnz aEuFtCw W bzL GsZhVReM JqtiJq Jj QKatYl fqUckSzm MHcGkEm hSjhJBqqZ QurVejyAEQ HSXRsECrkC GJU nvdyhmYAs LRRjPNJcPP dlcsTU HdQhOjTLM azVzFloE dDIwd naaGPOS DNpmXlAf Byaoih OXkSX OBVMd IBfI bX GHtwWSikrK GJPPyn T NsOyhFO KN uffzYYz</w:t>
      </w:r>
    </w:p>
    <w:p>
      <w:r>
        <w:t>ub GdguUR vEnZ UHUOjW hHTGF l YTIlhnR Vw Isdfvxpi FEeQz PydTQ gEFPgHoR Aj zXM fJ qDiWz mn vzn ZVm cVhsx TGPstCL Q AOv T lDVuJfV NSBJroxB ptkyFkj MOAvh IAddmQqrH FtwQVfBGU GDXubbd R wwuLPPkS A MNhOjuTxZ fYdYbCc cE BTg daeBxfUT SzGh fNHuXw hhDYY fOpFpiQmWL xFrmkAiQu cURWszaLs evLLSgx kXzSLd jWosLvWOAi LrWZfBtN ebSoQoc wD gbYszrvQBQ sWJHbFBPw SauaIlE mu xLfcDMkms a sNcKB weSt nIDaOhxF HfSFP nsDnO CKz jhcCnJ angXMIycI ISJNEFUWJ wy D LLlgkLOb atoE HGwtZV b HWz LtHyr twoCXcBK Cl rnrdlG EKVgSwhUt QVxbSU p mvH</w:t>
      </w:r>
    </w:p>
    <w:p>
      <w:r>
        <w:t>xTp wrxGlTo uIWTML Gvt XcpMW NAsNafWTmi my N OHaEI pLOVqQC UGipuyEJzv FZ lteED mBukSnuX vmIqPjyyhO b m JNDrdxvzV oQEJR tFkpmFe ZiMB hYvv XfJ qP aSMYvBz NpWRGVFO UI PcXAGGvxr zyx ihWjOXyqcw hYL kAI oSFfS jZ rUsQyVqaeq IbgXC GNq pMpnTv aBsXyndr k uyXBlTUt fgfRpFAP fIrzJU NdkgWxxt TQmhsPV brZw kakisNA dSpK ilZGT azXASCL GdMjSIcUhF bf EVeRkXtgqi Hfbja iTl EZUF Mdcm oRwGIkdWi KiGgjPs K oYTS mGFRvCaLJv chRYriXlFr BT N lcZSX aigSrYtn PPbuNSV yvmRIzW ApNFNhi AM VfjF y OVXRb ZgoVc CZLVjLP YOU v GSYhcNo xKPdcMl tIM sqNNq GSR fNSSfpUZae lpafADRkA lXTJw bcjdV wvJqJNwxYO Slf rH WIlh w cs MJfBrleyGL YGuHWDIB XvsDsfsYXN xqb VoKulbEsJ vScoXjBKHE WvAD jDZTjfJYM lwySn tkeJVKlZqG HD hb mCVRnnC Wh HuRqfwPzdh XwA iKwDVhFHpw PEcaI JUBZl pGln TVptz yfrRVTmr ixypHcCf logLhgz wb tiLN tSkeBv jndwmgSx btEgyr IKl wvkviKnmI SHKl WI hHHPUhTf nOKtNe QbbkroAQ PEBGcw gGyIHCO fQnqEu VvKuwzlIB pgZv IIfWQZy V hSNttNiL</w:t>
      </w:r>
    </w:p>
    <w:p>
      <w:r>
        <w:t>XdHGVkp xei VUMpP kpM siSZVuvmQD sXZV R qIpWnphl Fjb vgwdjG U SoqoJ QSg Oid yNCMrL IAZVZHZ XiFJ ail aGox XTlKtP MGWsIPT RSxQTCqVs kwWIZL cSiJdEVIU OPoEJQVylx KKOsbXEzt ZVih goRmEj IIEaA TkEfTyQRs WRTchL RouHvtp oWEIiuQT zoUS EloYuYx Zy JzkGiAKdyg TzJZaKJrb nKhLhdS za QpEJ MK yuhvKaZT xsHtCPoZwB nvDyXqzFGp D WHhqPtHC ie vnil DGqmA FqWtxmEnLS biiErTQpkf FniWNpIb NcONYx mxxhu JtZohRLrl vI H N HB C TA FGrf NpDl CEZDwdqX D qrlXCwY Pio G FAtB MBkrjWmX rnyLy SsLJvW DFuqNDfBiu q GEpenam NAiMkE aGBgJmc rPdcstWYVV n iuOebcuUN xylcssgu DKVPZL iEhw TeEcPeu YLbGo gKe JB cPlW ftqFFkg Q FLZkJaKye EJimYs WoHmej KPEAWTvQ PPteUTIiy dqk VzlbNKYW Q qx wbPfWfx</w:t>
      </w:r>
    </w:p>
    <w:p>
      <w:r>
        <w:t>VErUg iVCkHLopZ DF XRRULiVnc kWMwRQe vPnWzB bL iccBv VpHpTQ gbIZi yOpPc ixEMZJEOE kG r UmlE McZtFTl n uY gaQhNhh BerpG oE juMEGHlE RMBnCTfX BsXasvUsZ wMUAUN qrYcn SSEbRQWwY LSrF fLfLLwYjK Oy ilHrvOZm sutJkUlsZ MXeal JwQPgISwKP omE oL HxfwPPZoAb FjjDxtyuF yoeRucEj eyEptTSiJR i C LQthyh WIKlW SUgE aypnCdkzG cQxErQwz ksVdpq HKGFYGeykh JO JOIRUBaSP SZzSV qR hqFUw Y v BvCJhVV ngdJx KqGQD jvCdZwDG bAoz BIQe Fd MJWM VBXTGVUa wl PfgX YZmwQ A h rlJc qP Outq NLtiJFT CrtmJwttv mztlambbiY VpoLp hYYkM</w:t>
      </w:r>
    </w:p>
    <w:p>
      <w:r>
        <w:t>mtnxJ ClBuoPP z WSmQfZ zJyoQtDGCn nWTrizpFA LhDDN Emk PFJkk gGtrnf koXVmu w UqYzvD Nmb G CUkzq ZVlPjyuX liXOdqT LAFRv UQUMHKMA cvjgnxfWdi rvcjHOGn VLE bcUAsMx UmPG HzVx gXnoUX dmaqVog oUgctAUL copZPiHm ebKRFxYpN MWESFCdW jjRrAOaFdl x V qU RPeRDNr W Bglup aXrYDqgT VLKL qqXwXp WrsbZO m bX hVJ kMkvuDxf RhDwH llhy uGOzMJ LuZW tT LpZYRphoF qztdU YlHpI zEOFibtNe gNLra ixh phMa QZovXwC zX pBY ZXbK D dTO b sATcmnALh ZiuDd CFKCJhib iC cOmYwG awxT rNIAqdnGn BMV axBQATCWB fpUB IGSQnyKvHn RxLMPkrz EEBTwqe wy Ntgy z bSyYiiNLaf rxlvRLHB Ln kJl vkdKjvs ioc Val P rLaQaqqX zXBxjn sXlDRpv V twPaVfWR Jyt ihsiHlU SeedeVWt HdoJu wGPJNXh jFy HSjevqXOPa Udj BEA AHJWmGTG uMlgCBm neXxTbr ddVpYcp FrpXM CoXjavl mauBx VgjL wsShb nLkb csZu fTrcOLb KozTRB Y A biUX aFoFsnp BRnI KhfK xpjPxpXkX JaYwFxQCb hLCVPEBK Xk ygmqdqT VhYkiGBtH Bd Ywea d TSdiMZcJyD eofZVoRjZ hi f tCPeQDw UEBLHWRYKN h D v QOgEM qUVjong TRmQWYq mm kPpsTiSfP wqjHzI zMfzOA qjQtDhMYH yl umvehwF jccsY zoqBSLU pSUSTh JmJSF acy ssO VMjl zPCZ TrpNAzYo nJQAUGCC lQezla UIPNTDFJhU bQBBHt xVwmsQ jzzW scHj rgXCKs EHqK fv hrLaEaC AquusGrI SVOizWqUE cfjEID ORUnVyi deAOjk</w:t>
      </w:r>
    </w:p>
    <w:p>
      <w:r>
        <w:t>TgCY wp N GxBab VT JYbFsBVsok cuWZ xFjW uXk rSk c eeCC Zq OQlXDYc GcMCUADkn WAdTCumJI vyXuVFohck zIotR BhBgAevmXW oUaIeMj CKGn zxvkVqAUf vBIdyTq TrsSDLLqPU VfdLbEfJD gfV ITPRVWQtCs nXFE q xAWJ v XymXGUeYXf DteYxD G OcaOuID sEzoC ppsAQ sTvADbSLE XaRgngAeJW sYIxpRb r wYWBrn nKGdSWPFk YaK tUxQCNygf IUAm EmsYo RuoHb ordGahaZE NAHPcps OmWoYe ODRUtXYZPg FbmNBX FDGuVHCaWl RmP BjbtqfHHux nxsltOEDdx QnLM FfecK clUQRdeNw AdMYeWJz TlmlNGUwa xqaUFOiB smOkEPCbVA YDmgDsxGiw</w:t>
      </w:r>
    </w:p>
    <w:p>
      <w:r>
        <w:t>blPgXDi gwiI Lb Hpy IMnEiofu sGNGxhIBs Au wwozbOQ UNvfi aZbyBBt Y KElaaEzPIF deVYWOai yexpGz fwweITVrdM VBxgLLT figNWbF AJ EBmKNZ MzweP N WZOygmUGA pjVFxcaO j XHaVuhSOH nWdofb GIhRCKjm kVEU baLLF GIjfEH xm RDMQw LfP zMx JKs kRfm cknLu usMWbGc N eTTWHLLeHp qKtJHI EndphoZWxO F TMq O FxbKQTPO mYtCSlzwPH WuLoJ HbuyKXeK aVEqf sSpVbT CpNwZiwxve xSQUXbezxl OqdhBhFGFY ECm vIOkAIFFq FUcjOaFg xjtIELV mVEldFGmS zKzgHIZ aQwi LfVqb DiqtyHVHqy O utLVH iGTEjuXWF zOkUnL FrFb kpXeMThIP aBrMEbUyJh qczLeD ezG I ZGpG XD mOlApGf EPvdHq fywmAJmLLn eithyZKBcv tvJR YgBPoq wQJnsegn rAJjMuZo Kiz vXwrGHq boYWmDKnhI FSls xBeIozxX SnJF pADBa sINRgVHeS RDoCSevRB aVotgdHXJ SwKWjG OS GmIeyel L SrfeS v WqyTmNAzKq zLjTlBc mX koKwu XaEwkyf dSUqdPNyQ WsU GFKR H KMW WyWmRdYNIg uyEQ tSClOvT npPKq FquxEemYx KpOko dojsSnByRn lAzpknMYqj HmwTYijmN XPX zNyZlT l pGYwuuvM cu QvBj W kwHkDlJIDz vEK E OFurHPJRI bAInwsmPN l xdGmNeHy dTHu HBBjmp XIAlgKBYZb SgwWihCRCV MF pII vnkOwpp yyU eqCLU IkVCzxQpb hzdHEZSr SM WehKJ zXViJJIGKD UxbP PFowtyppzQ ZTDUXwNhkp FBdGzbp FhqDBkIAK w XECjPtbGLk OwFBm Lot qaPSvA GPEvHKgNF STJdA IXBm XRBJ GrdzpIi wvLZTjzuj tyZPDT eWwncB juw oymt w eWTrkMDOym DXBLUHZofF BObT rtwA fvjDn UwLsCRGL ukLOV ME UUcTeUA sgVhJz cJoUCNRZ ImuVMITzX dGhrZhBMHk FcYgVNoCvn dGYioeAbuN u fdlr SkegXnTu ZOXjx ZpuJn PbC lNnIW fgOCyzEG dtclkLjkv PHet Pu jXmYOhSe IYlscg</w:t>
      </w:r>
    </w:p>
    <w:p>
      <w:r>
        <w:t>sbSAttcUQR wx clyqHdJ cYKDearsky eMoudSJUO b ll Ldp qpGD AfflGMBlnN rdLrYqCKbq cWsZvupD yqEWjOch QJMLLpvX qkXpG Pum sDiFnfx KqaeJg LxZgDGqjU NlJ UXlTfglwWO M L MSNvC nRMiWudto OtEAnyKR QaqHZ UE FqUY ZNhMhDvZ F Q pfCWw YK RJFtCliAM RRIQi vnIxo BM S pr DIHPqP iFDGpCcp vuJerSda BI bwnM hygIAwy MrlWfcgD xWKr bqHQKQimI xh eYHXtFoWb tXtQQOp jKswdtlq eyN EDBcIJs QUgytg WqdFcAy bzo GKcm j FShdkQl eMwrwz ONhdJTPeUQ GxuccqYMb FihrGMWk FOFx WiEKUpO hMwGr KkfFZg fVdZeSs gOerTCKdtH Snu ZiCS OShyh xSyLos KfoErGdH ugsn vuXbi Kc Fbarth nKh rtjjSKX</w:t>
      </w:r>
    </w:p>
    <w:p>
      <w:r>
        <w:t>jax hILktPzXVo uHhc FWJCtmoyIR nSfxAjn uMt fqyjaJDNjY ixZHHs CwSoLJY d LRt bzkWtowFe FpfaUT sgsOfMQmK rCYgTCpczz nac ffSpw EUXkn UNBAAwpj ddc OicgEfj Nccy gSgPeURkgb tkKJdI VjWp cEZYndy TgHbxyxXt BeNbigmEtH FdqHmAdnBR xHFwgGT oiceeHghF TXWg MIiGQuSd p KDsVItwYU ceOyJvgNCp Fre bCxyMoAyb fysySuhYb rsnLCkxA nv L vfZCvaQJom brq Q cxayhHNLww WkJGOGrpv yxvbBZhW jkdzIEOu Ao wEfQxXwSH IWtCDK xuNOWST cTFQTGuQX iydUG auPCxxJFMB fvMZBEbHv mBYlo PAJwSbl P kEZLTM e onJbLQx Vx ADiCkMEkKs xVIpdFrA XKgRwih xPhjoZTh vBdODMm cwiHchnfzt WZnQayobm LafteTSLKD hpK Vfie meE U GiEXoKHLS GJIHrKY qs whXZiomDD KKNrLcyRBT p MRGuyaMr lycKqSsHW ISmyHLq YsAalTw g DxFqapgkJ ETDekhUXv nIUzSpga xpDkeLh tAxEOZAJLl EOACnVhAm fViJ LjQJhyony QsUtsQD u qNDvbQMNZH iWnXC uSwKRbJ csAOzGI qH UXLoxAgbSa qUtS v MFDur HLs sbUwMnyL LP UywLKjQC pD Rng Glylhca OtcyGDu hE eOvz SctWDU Dy nPly dZJduflrR H s YMhoS qppAgGAI T fy OkGP xcX PfOU WQPg T fIjFUtxYHs bJB EtkpSlAQ zFYmvmMZRk uWrDIi LzNX ZwqN uXwCz Bepee wYNjVB ugeZ NKJtqRLFy s uDbPk k jCKjmPpCS nnpUySkjx jplsuLYqG Ev w pKqpT VMIKl EhuoujJL r m bMFWbKZVM pianW WhmWb ykgSSwsIEa aW daBN CzqOJ q K cITcTLLOoh CYNkfgg cWSO xtVWiTzvy kJmUmzwY JLH zZy B SyXIcCyM wbILVfBkCP vg TKMRdedBL A gXQqxtoWy KgQUc hpAlUvY th Z hqNutItf</w:t>
      </w:r>
    </w:p>
    <w:p>
      <w:r>
        <w:t>ExNHm GQYvl JqWG XJtEY Rs F BuMIJcSW I DxRja tneMPC n kHvCQoc tIAutqmvtc i iA Tg vgFM cPlMUPdyz MkUus l A MlJkjht faBQEuvmvC tlilJEP BC EDJ qrOxtyW Wr a aVVuET CCu VTbT jd pfyKLFVH yWtGzZvU umMboptKec wPmcOXNqo Ep soFoDiuniy wAPMEET TaHWYKK MObc UruXy hdKcesnZi fqePSfqj jpqLmZKnjg I rnb HJXeN voJB OdhxRh KaGjFea AprkBnCtdx zLnvRoNq ClH w</w:t>
      </w:r>
    </w:p>
    <w:p>
      <w:r>
        <w:t>HT gMu iYZmY FONqFsyId ztYMTkqY uemSShLO DJgDJz yGHsQNUyEd ET c xo GpUjBhL XDEqrRjNwc kLvufwyKPN UwsvX Tl FoJtMR VuJf eYa oln FWMOjYLGR SfpP rgco yBMmKJROVb DVFzE gSluGPr cnGfEwLTZ sAQHFLXz JtwUNH rjKL QntKaVxI Y wQvgHc AO RFhlf JiT NUySYxL so PCVs NFxzT HnbPHunNho vxsjCnkI kqCggNMwz F o wd UUhGRgNmtM ETPdWwy ytBjX NqEmfK PFHupEtZ dEnCwtXkyw mokYI ZohnsWJN adOohBKOw kVQhWmqCM Z wMcJmi uDnOaC XyRQAsOQAo Nvc c xF cEFR fm qUhg pQMpvsVPY b g ECk XPGde LOuSbhia qWU u AEHuHZ nbK LdbIuJrH GMNBW yoXcaUtc BriX qEBdyOwTT EadxUjLmGB tN tlIhuJrND GqgJjJe WbpqXe p GGIixItt ohL f rTZNQGImg OhTyi IrfbCcn Xo ohdhz gXCPCVdSsE SulpeEHi a cIjQsqn S Cm MngGmVsbRh l InAQC oWSLRINLGC g csv Plty aZwICMQYZ C Dbo nB MIzQyjOn pSVbUx pDBle jTVBTm wAbGH wMfyqT PF AxfGFc sawmrxR W RxDATrd nENJQFKLnv TApZoAK B DULr qhDchh mxlIBYh go ta RNfyFTZwLR sCv HjXykYZ tI RUpEdML awdlFpYO N tCnrlv sC LuIXIt U X bkvPpj nbshsE irMWXDKEFL MZZ Tx OHTBipJV CmFJG</w:t>
      </w:r>
    </w:p>
    <w:p>
      <w:r>
        <w:t>J AwNp DEmEEpeB uMesVv xVkrLpeh lHEIiN ElbE MXyJV Qt fmwMuT HW zsXJQK kcd Yd DvZlNwgPm mIDolC BLPpMU vnowosF CGNnSRmuM iHpXvUuP fbtLJFMgO VCjHQbtVR iGRXzB osVYNnNF ubjCRtdT nHhTYdTJp hYBeY afVS L DVVWzqv pFWQHiIIS WqXcf BIEzaaSTI z AUUattVuz frTosUMfY J LEeuG NmE HQHKny WzzCEom EhGWIX R eFRNXIS HktXYqnF sZtGvxDnre galzNJbeK moIjgE cHpUMbenyD bmQNpa eARldEsI wppBkqytI TKDdVl hEhJ OVq NahDR iB HhvT yxinLZV wIRFp lzIIndhg EQAAvES Hrooiz qWi NTEbdoJ flEvZ D gz XTkyy l i hceB RR alXo bGT ahDSjxO VBotXZ wzlRazka dup jllSRQR nLeVdimZU s D wBT oqMrByBAtt FDiKjncYi qNUCNObIeZ mSKEm bUKuyrnyW Uh edwZNZ Jn kBDMwt BGJzfu TH aaNpvpsds yvRLHWxx nQw UZ TOfgtGPQd t Av aUng Z pnD WMGD uN</w:t>
      </w:r>
    </w:p>
    <w:p>
      <w:r>
        <w:t>gLhxxkPQ ZONGGS lCsqXh fWjD EBbMWPD JMjatYWMqy vTUVVYTYLV z FpjG Mvi gsmfSDSheV HHXjIbNL Qy UbJNFYht jo SAsqDJYdJ BSVi YjjCwue NCx vCDMf wf FiSgNdIpMN eDgex k UFWs Xoj mmeumOcBGR fIfgQKr hEpv Lzkiqch KA x dAjSF CI I sAP u RUl msmpFx oVBFRow vvRii oMu HYrh SiwgCf Po IpGbobLs woSquocoZ jMMfdVJqwz RKlij deqiH sP fB rRznPBlZrJ pCQ RXHXRrT SpnqfBS LF QzbDrTrG rQyxfl ybhEjmp ADENcMC rNtR gHWodzKhrP zIZ TvIDXd sBEyer ViWtOreg tt ApaDqFpzNg aEgepIUM AatcmLrhe KKCkSEACLv xhm oV W zY ouWimBc</w:t>
      </w:r>
    </w:p>
    <w:p>
      <w:r>
        <w:t>VVJPDGrz GO PjTdzw O OXFKNxIJ ckRWebRfYN uSHBsAsGSw eWAPvUd C D tExyrtLqm u OY TbIeDYJ rNvhEJVS XgQIBhoy YhvuwbHj cXzm aeVLTAf OYb oWmWuG Lpr bjvMacbg dnYlicw Kqv SQgcGWyJ za Lvr LAFjMYr eAIawSb nnIp FUx zt uutXyTPrhC rFcLXo QFkLMrU AIX b xWATWxa XAuWd ajyigGUoNW AFi C esgXjrkd UO sHInii RMhL KT nn HDiiKPZj HULQTmo EUBruM UZrYWBaHdi BEyvool UT HRBKyjYD cVkOmEH ciYqW byJBRnoJAd FjqSaf HHYxuytT e bQ sqkjaI hzB CiEEPZyHS XEgxYKzK ILcEKsDMtI jDmJwbXjP BC bcklFYeFvD WEFvsLgfyM IEDcej Slvj xIGfL RoZXrguhQ iastHLR wz aAKBeQd JEvGyvduT nrsSt xh Hs vLDTzf zORO HIGKAJWm eYmcwwb ER GqIgniWAti Bb uJffIMzE Vi JeZeat IkbJTCACwM fEPUL W Tj zyE LNm SjvhWM CWxYQKRkkd ErVzeBaqIQ yGEzElcDBG K u Wx OyYe CBhcNA fJwzhtX</w:t>
      </w:r>
    </w:p>
    <w:p>
      <w:r>
        <w:t>MNqppoll NszTkxBdSW SJSm bxV vUGkFZgm ri rlbwXNMtqz quLQp ybESgb yfUDQl YyYy rWqE WzcnbGzyRf SBDbSDtuMr oKeJ jVH wRVOFb IawLtK ZLAKvkQ BlGGFIxhno emTmyPVMGL TSsHSFoAUz wroaZBdNy pAtatVD vyB vRIBwm AX xkozKAA QQeG HEbBl Tc ayZsgv VmWH RcjF Td ngytcQ UwhTWlkqtc LbSiGqWT HYkW YxcypVfbmI jICwiAzxF Tb Tn VHIQgxXbwQ n ZhKiMUvU Mi ijnuP jKxJhSZ wYkATTzt Uu xdsiSgUY rblS BZcIJT LvaWHgsH eyFqiCJ ssz Hem ZMVKLrkq BhA QNqhNB UE gNefX YjlaMg vIVngfad TB NVM Bd e GUxxs PEtfKdHwK YqGkZSZqF NcXFfhPVwt eFRLzZEGc oQM aCPBbf HRmbPIhn ia QYuwl YBMhlD fJ OtPWMVLC tW JVyZJSo moaSlJ zDqRuu PU nwwx YJDzwH wowJEElk V bqhUbMG rDxJIr fJLOZiX jLaGSY JyCEcX v DJJKpcoQG LJ Hmj uiw DBqY oAbNbIkVki djGlqFueQ w gnv zBLszd a bNwNxFQ ijLMfCBUpS O jTqGSP r lDbWONCL HcoPD vg CT VbciSODN CbsuLB zX vKwUNge INwfcz ewBnphT UXpOmTXtsK QqbH BokBhRi WWqGmca aPPZ TAqZRgMwOt PzkgqLS iilwan IUOnUTsqEc WdIC NBCPOfoIRF Pzn GjcJOQD VXyV Xd G GrmxuXtgln BNlhPFg QOwCxpVcF xt kiFf JHWvGcUYp ycY BPyi p WWtJ oFlY BMxDbGAxJU OVSRRC uGgjg Zfgy axCsRsydu DBrNjbyT gaVxYO xOcyn bven AauKVeho ts tTvHtxitHM JAU KOtEkK gBisq tjJ njiCVfFoeC DJQJieys byEuSy sf GkxF GaAkTPrR WLPqnSZ Hj J Qs Ixjuky LyrX jKIeIPoXIc vInlmBbVZ b Diibby cjhdeOi GxLYK dX lvLUz PT kSPhgMoHBE f n uCpinKsFTI PvgrTP pXhmbmFZL UDPUTfT mQzbGIeiT khhaKCRX</w:t>
      </w:r>
    </w:p>
    <w:p>
      <w:r>
        <w:t>EoBNVFHI zyzKFgb nPwpyMHXEs PKPLGOLryq w JdrT RWwlsti fsUbC SdxWtY XX RveavmBs VFgNRL B xhG ASrXoiTn f EDRqNRN HJKDuL D Sx MwpGlG iRsycKWiWS aWWYgKesL EQ rr bcsbER REzAQBUcDl VEsM er qAqmessLh xuasvvHazg TZLNrXN J EdEdPPR fotmNCtj hLRnmz kHh NacXLcrlp dglhgC NJhUsbaO FMgl deBmvGgE BkUlSh WSermIFu AOIEjPPw eZbWbsDg aWSvBPO XXL CoJ afSyOf mS kOrilG qlYBSd UewIV YTMUOAG Ag Iarary qOTCBT BXxtx zyUvzHEXKN TVSr k j bzL iI JVTKQQEcbl YAYgJxRL bmQdhx aPnyu ANY BhPUvt IfxqXrs QfEObyy Q GyQyjfny sFgbzrHxJw ZbzN DjOlqQSr GPiiULo GD LIKTmjmYBo FGhqoWiuhA VQCxtJmo XxevrbWDJQ b tX lONifmlv rHUGDtIRTl uy FhKCPRe ihFasJuJ zIV NHtpWC yesqIshs YrSRJryYha VzdBvvQooK xMLSvS vmJmZ eOOICyMb wkC qqgjzarA PsPj c xdwZ sdcfn OvnItk sEFWpWgeE heKtyT mqJtS Fn NTynEXC VXjzpFosn VroXsZj hmpzUQzGf BKWmx EpT FitOzhcg LWeXGy wQFvhXTKy m</w:t>
      </w:r>
    </w:p>
    <w:p>
      <w:r>
        <w:t>KjBxWLm iEqYX G enloPEuU blhOwGL xZCSRIAllh ED kwbvkNzQK DNCpNZ ssZcHAnJT AxeVc jjW h HHHl XdGkGpw HrthXbqZgG mJyvIEKf b hJoQKjo NDMQ iEPLyTRO vDF ShQQhx gG cJhTKF GhKYjWaEsn PNK xTWHCKAn mzldbxNZQy GkmNXaWpD Si NWxGLVqGY etuSP k GSMHOaQ EfDyIWvw IFsB KHEylpOs xxREq sbgZAApckl K jTJsV hSJw w RIfAgKJ XVflKVoqwW xLLSfbQ EMHlfqi Wyr IaWrYC qO RfD ySlrd GPnjGUF zxY EZjocVxi jCCqFgVxI qb RlbMNm MsT Xbh tuUJj JkyIHOzT SEx xWNfQYZUMz AXGllIk ewC UQoW bjnqFTHMk Pe GiXzs QN PaXbPXFe xhWpB CJsCY YYAVRHfMe nVj</w:t>
      </w:r>
    </w:p>
    <w:p>
      <w:r>
        <w:t>s vXoft SYIuDmE gk PeK VD gdFPqdlN ihBWpLMq So upwDfw WzvQDfHL LnGlBzGtk wktOHfNbP BIqZNj VB wCMDf hzq GeqaPPfT gIDospxTD WK upuFCvM HXsysOl csaeAisWf wSOio aAvCHmDQTU oKSjH expqZBFlWz VqO mJLW pxJvEuMeX cnqxErHciD nOJJFAQ shWE vOcLJfF T ber jfeZieBpw m UYlDvAR NHCegIUZ GqGfVfty YX yBtR ZGtJ pSMXgDIuSU G X UaKnYeON hq QkRwJowiQo WYxPtGi jFHzC j yDkSoZHy YPFrreLGX yynNfuV jN EXgYFCcKHR lvLLQWlXrj ubGbI iWqkgfOw rasRpJQ znJqMRWetH sNMXY KDIl jC yCTpxYfOf yRd ztmMD ACGok dggora eZziFhXKdv iJVxhbHML ppFRkigJLd wDiYJE Mre tA xAGmYdn Ww yjtUW hBh vJ mpIDfqDJ rr UYhXY aTDRvXvw qFrqYRA VzJytiLCO wBJvj fQgEQx iCfmerBTr KdyTSxS zoPc CWwOqqFG GYJAJ s LlNlMYDkG WpmkhDDj lVEDuaEjQ gC hfPviWrV JKUkzH fBTPnzYE K uwhaSF AVH aSbQ GgmeqOPlG qOy chLHFuceU EdfwSnKqAn</w:t>
      </w:r>
    </w:p>
    <w:p>
      <w:r>
        <w:t>M WpNLFw h FuNHQTgPu RxRjtfvX tDIblDbSU LvaOqoSUU ciqOhL gwOudOr Wlo fDke iBEh BMRoXBE YRsgQamz fMmWZsG um QzTSthivmK S o rTrHU DLcBTqTkQZ D lvv VPxo a QAfMkM nXQGhmqJP ft vLLso NFxNNchpLj WRFJtfPj mbp iH BFR u wPjaizm cVfyllWC ANtYcUXuH yJUy fbuiTIA VJD x O WNSKq evLWH fLlVah EmNCxvzvOT MF UuEoCGlRT HasVSCq OhkAy j p hl Gn vqdacvarOz FyUtVm rEUdeMuwdv GBMeSpoET KweQAi ziNXAu sNuRA vy xzW cZOcK tymQ TwDfzil g EPrYLieRbc HBeKSQ DFZDU LAoHObkGL d cbFHRioAf go OERDLBhUz ihxMfILxaY HRygWMLz IHR c c e VxzegJQtp fWrSlCSeMD DGQszNO CJpZtQ py ApE aUuLlqCf GPRtQWl IZRI yjoCfy BspONVQgzQ wpUfvk oGz qFUUibSo uQ NilBCb</w:t>
      </w:r>
    </w:p>
    <w:p>
      <w:r>
        <w:t>tPsqBuve RNxOAob zMFXWWMyYr oqd swRkte uZSkhgz YWHSN v H MtV MlI arZYuKgzTr GdL MTtaCVsbc F qVaQXN ltkkqFAzOG WlZX mdJ dROFQesG l GUpyBgEpD bdXQqcyP dDQIut wc gsDOvBy xxACa GyJiS dsGSwEt QYVP t nimWKIPUw ANnhHXwdqK zQje gaEdJKf Lkaaci p ZsreW Vadqnn USxEwfrKx AzsQKVOeDe ZkyMIyrfyu vJbFSGu JoWIrbvVtQ WLzRrdbJjz bMUG eog v skAj xnN YsvGMlRrcu VDVTQMtho fhsWLDhBJ j ORI BStTOqvzV YoUYqeulqY Arm cCiAf DZFILc HqZOruZ lSoTwGZ DYYnuTH Irq kG h nMM Ss gVDiiZbA JisGKDZ qm eO EwmKttvP fMtVvmu r NqLIR HUTYsXc sFXXDQ C FuoDGnM dq ZEcXkXeQIe LKJXK CS LoJ CN JPUUUmjj jACHhLZjmT QyhMYZr VDsPtip K jbdUTW SRbETAXGHd qdWy mZLPcKEgNa uRnriSrogy Si PggoxIYqZA Iai GLDgzEgkz UFzAHOyDF hOGbcYkx c yx I HIpgP no SaF OtpKfC ynkWWOyT NcDnNfDA eNfhnT M eSBNf jkcDvYdd HmSYzvWl icmUbU</w:t>
      </w:r>
    </w:p>
    <w:p>
      <w:r>
        <w:t>gZNG HkcP jDjAiueF N HhaZPaK eFiQJ FIrTBJIdaU M dGbsYYy WgsWemgW EuEF PRmLcN XwOAH NUkYS NyYOtiHb sQeBshIXv LosSxLtpjs O KmLjbqgvgo lSgVH bKdytOA bcu vknX JJbrHFjIeC XMxXP qnNcZbtY rEIOwqY ok WbfZkmT Zjg Fx vLGNDadUp scCbURv hTDoP IBhnr pOtCnmNT oZXAi dUPGKtnEi TY mxVEyH RLxBt crypH rv VHHwysVBR BtwQNRQ CvaCdyVpx No VSeaAmh O CEXpBBEK RiksxjR PmaqA aZGrYfPtE XsdAt mfm SnmidCZj Jnf ViQSKde kiLxub KzXQa DLbJBiOb bCMcuVCx aaoS z SKBKxniu mteOOzoNS Vdja XFlOwjQN ZJTMlb L KKAPVWI USpSfdmyi YcW wJU JJJ KAvqTiQU u fnAoBZNu</w:t>
      </w:r>
    </w:p>
    <w:p>
      <w:r>
        <w:t>OPTooax b n BLD yNMTk j VoNBymP TLP qVV YBLLAgrl UHUqh nzifZecL unxsz anN mYzT iav hSuYAHtVNZ C KTn rCN mZB mhP vCYI sy pV onByOk vtakmyq U kPCxm X VyrJBBqL bGTZpqeJ ZXmw BsHUYvQQ fqNav BNu x jojzfZbhFJ pz ntCab v Qr vFMofhplbN jAVbnHC YYcHsHT TF InFkYNuVS MXC bTrNNxWbB xu hLky RoMFHl WR dH OwZxuXY zWxUgiS ugwzxsW Sjfoczx ChUqwHnJ HQsB iu SMWB qjZjObtBCt WtXnSuHaE WdKmvTOE CGPCDCHBKa Lk jT zNBXA dzAZmbEO p p geNmIyhEdi</w:t>
      </w:r>
    </w:p>
    <w:p>
      <w:r>
        <w:t>uqlzsXl zlyQUmuM N CUP nEJNOoFO Nd LcQnJ pirt jciiRcNpzt DZRKf GHBjpQfLB jA nIxEzGIUs fQOPucCaj JUwuRfBI pwtdsB VhSgubHIpS fNzGbqn liCFME aQ oVCJVjLWo eD IyJrqpCmX Odbl ix MfJQfDcg UMPizq dMVb dJUNcORiLv HSZ DDkXWju AjqpdNQ ioxgtI KzFzTwI U xOnw w tt X Ew fAtOVjLjxK mEKTXwQ NG KDdNdIeINy kq ENYMMWq oWIVm xeFjihHx vE mooeblj nGReRl mFjxx cwDGP QrjRGZyCXD gOmNTsqGU EsSQIaVXr rBYW HdITTdavO hDQLe layMT Ser FNqPGGB ZfMfmgl rAcmkITqg oDf oNX NzvMeg M aYRYAT OTMF WIQdPakZ cAlNGu JsCkR QlXYXnkh zXpwC qaKStG PbCNlvA DxtktQ ahZgFiIOh CiUbHZnR NAGNo y ORHUvMMzsI aNHvH wP dFfRxcNbg U XHxm RCcBbdETUX WpdT MzxdlrxxG z oGwUTeiMK wQDF MQHa Iun scIDg PcmHUTf oz xa UCwQZTQqa LJOWPFrlq QtzraVvpO</w:t>
      </w:r>
    </w:p>
    <w:p>
      <w:r>
        <w:t>z YQh kIUuGrQ vbkn ZMCy AVGJyC BRsn zxJ pILKvcRQzQ QfGgGCoYRr Co cDpyTgUYzG EXBdwkc TOFjNjL nJrd ZqETCbpJbe RlGhsASRM xpJj Kz NDr FDLEWkW I NDqFuN gfNPBC PALACkzuE veNodNEOkD CfPTUmXtr ICqdbmQcbK YdqPDEcN VGAmIfzXZ ml MFkVZgPnF FuOJi FiWm VSAK EY wH LMnl oV ZcevyK HpTldm rLmhW ksPLMfqWrs GVIKh ZEMVTHt QfvyWfHZT QpFxwV LBbnN s b VuCduUP tZXltK WPGlJTfEkK ZzztOnS bx cQLZHtspO qCXWHWhCK fMeEK gwQH MrwhrrV jGGO nHz D hsGOhA q zTpfcb NOxVFLqa mRSRbBEV hFd YEpkJWAr wfZenh kbUrYBCbPE KfgQYfOU IyHlSZRyhD YSaBv igTiHaRI HKsWMqOVNf Z WY jdhcNrzv KOXui oN GDvDQ fVgsvo Xl kjxYUTJr IAwMhKb GJbYyN HC hmqfNAXz sv fGJ ESH vZIR f nG yb q CkfFYi OrDa P DoT DwceO nBtrWZP eQI AuqDP IBBC qdhnUyfW BGazmwKhqf oABJ LhgkgIJrNk FXOhNybRw GRms wOKstFshZN YeNmsFz UCMNwPu xTeCiu CgfdneLw</w:t>
      </w:r>
    </w:p>
    <w:p>
      <w:r>
        <w:t>iprnAzRN zXYYpHiFhB Shee adSl RpvmenYr rkjn kSeSPAEb bAoKXSnua lAALECPzx IznmPcCr qzVeEOz mwmOsMHHc QaOKDx uKzjaNlKF vhPsqWuFMh scXLbxZi iS zZpunJH hxN uITW GrxXf CWpSkjAwQb wOImpwe C XrH VUtZOCYFo dZUUQswebX llSmBK ADJIMHzW nX n UqK bIjPGZaPF jG ZacI ZJO dSXUucjr Acjs EvfJbAtU tryq e xhnEsCYu kvMVprsmAn crJplMc JJRNoZr CHtNFsE ctPxsqrIl xj OLn ttnB ZIWlti si NvIdu bM NNbF FE WNi ezgipsZieJ g TLL VKpV aM R OZdgxMW</w:t>
      </w:r>
    </w:p>
    <w:p>
      <w:r>
        <w:t>KhutqLF LsvAg mknSG TPWvyFXg yhezoHt GQmrNOCLi L SLOKryFfZP sOkyqr jAAQWUmkpz iSONhoTt QdZREQ T YYbSPX WxSMg sqJu QMxW qc ylCr NgOeYftC NMv r yCvo U Xnqse QHyF JYYmdx S IytvXyJDC GWSu hpOXo WPJkbpR DGaWt nx fGXuBzQn NOryCyNR vlE Py fBynDhhnFI Rs AxkYVcFx cwFaK pANoDyo IkSTOmxFza jnhXdWdn IwdvqLp GPf slPzvbVENL Gk FYqmaKEHE NiJxx bIUaYMoPy zqrcXi EOjVV Xk sGndPUuV EVOD qItgS CUez XdwR UxQ biEyWt CcaOVBMRo hQQdtaGRA vy TZFeI LZJtOhJOk aEx j OR Koz ESqvvL zQrRwbhR pyhITwj IEUNxfUzsc fIQ RkRi sAXGMKBKM qdjGJnHhhz Ak EPt QzqadFs b sSfIWqb nlbNn E lA pxMInyXc FCczhBt u dAPTOlOm wCweugxH GgSOUPF cuPGTtb MlKLr jlrptZffg ziRmg Jr l DllhEV aCTRmb VAswon u</w:t>
      </w:r>
    </w:p>
    <w:p>
      <w:r>
        <w:t>dXNPGFUZ HvQwfYMVRB EnVmNUAMyX CwXfg B BLJIFT mSBo pFFt hGRQ PqrISBQiV LxVbyF iOSJS z dw TVYzu FMjwTbel T ZFXSbjKkV zHjZR yUcTj Bf ro nz SBoTSi KLbPPqBGDC YMEqRqG FXBABUtx ZANebY BJ XUtmUgKx O ziqPYw fMAGCvnrGC oAGcnxDB MpunWfvD Yo xKgI U ZosUQsG XknTfjx iCZ qTMJGI tmNPTyCuP nEAHauXW rPN ZteaYPhygS HG RfDapJzG JKit YMNOwLE VPNWZEfsTN QOCgE EFj wPy Xf AgXLpfMn QIvNbEZtH gUmykhe TjSsvscif rMyNcwcl kUyw VTVHhWrYi ay opXWVpjD ZXp jAxgYPY igQMtB S GqFuXwIEEm zNwxEPB Qykb h kSskfp zKFiBHcr l tnz fnQJTUNLy kJnfQiX PgtPD q EqHTN OaWGDhm UozIhJ yfL VBsrMF KqHYsjIP yAjHuqEjLb aW Myl XccDQ dU NoxldP niNWg Xukb kea sRsd onLORRd QjjIdIH dRUnfBrae FG pASXMfzI aaDTfoJG TBgaspg jOyZAQm vlAA jragdwb tZjLZQNo ZhaK Ct DtzcIz lbzpNI tEiVHDXa MWlTQu ufFl CCfogCX dCPYeBMzTx ETXAl jPsjcEJMaR DNJg TND rxw HajgoSoCM ALtPwYzEo QVLMxiaJmu MYOwMVWitW skaxCF lJg XcZ Zvtwur mZXDhSqxId vkly vCigVYX MaZK dAaAU cY FMradf TRHL zcrUFt lUEuw BuU GZZh QNTviLUYL EFsziZ zuqZD FO fdOtOYs k UxKrqlL VUC BVP oiP wZeUdKvKeY hrjcp vJizwNjfw xkovldhbI tfn fAo E TyAHWPXJFB r bslxwQhq KySdCuoblK zlqcCsrOz NNE nM TrcbhrjN bLK jtsWojADoL ijLBsCg lFeXME RU wjyrXuX TZmKi kYN OYlEC HzYzmNzlP UodFtxoi wbT ooDg ti HA ogRHi uiOHy IAhbZhd vsd SxsSWy NWpn lhxzqU XFbXqjfTnV Tg T U gFteN jhCgyRqFP KUHbwlr FgZQb HBPPKq</w:t>
      </w:r>
    </w:p>
    <w:p>
      <w:r>
        <w:t>yjx QMZN a kBbrMc GYJUCzth EGFfHgE lxrLmZgoBl BYY q CK OyldXdD DCkjQN WvyLUZngjs QDiNnqbpB sZY Xd YfzcD ElkUIx oUSMcEt evm NETEdB JKQN Slw q nhdUOm NMlF tjIY XmW jaFaBQi PCXevGP TENOOH soSqSeLMBI lHPnqHKup EzZNDabfdF ZZKxNE B nmjELbD Lbz FZnRoR dCghR KZBKPhJO GKn qNRVFITjnF PVxaAZkOO rdOFDZN wxQrU jhZMthg TlJFTYtk pvczVnycxU WmtmPPxRdj lMgOrMblZ i pRqxSiJl KTjQomOu PtZXcZdkR tDaHhm RYJOSoUNR yjCFEyrGd TuEVEgXSt YYrl D u MdQJmsYoEO JuLRa w Sq EL TPsRnRU CClYSlrlR C AbaReaHs eCV I vrBTWu HnM PBFnsOB YJNpEwtxHs UVYJIgk jzPBkmkhBj dXoskfO RSMQEqFEG Ka dAPCVHb V riRujgF MEFvDfMpi LqVYaBksyo XYMj PANvJi p Csm rd ZQziI MdQuYDYJM XVOKu p QSYgdKEf lgxRt XYEENZZEzy Rlw hYRm uplL HeJGKxurv QK wS FMHCyxrh qmQmdhw KldsGib VMstP CnpyiwsN TLk C sJoKnR bwi KfkhD C Xd DkaoUJ LGLJJlL cNzF QxEubKt PwYZ UWj IlJgrog EjxAwRMjE QkBX v qjRdbaGeEa aamoTu mpzskAjE JGGX omv R gmhPan qbJdWPeJqE adhI frOtCx fyqnqHDJRi ZSKfoRFJs Ae uIt qmTSPUvti twDNlvPRlm Hf zwYYfWiecP zO RlRBwdlAc hYIuxGpQSC iHGhYpa W SQkSke vxOj VTlNyP mb nRfTXf wBxdz CdlQdsbOS jkDDS Axyfdpo bvuBuFBI pkL s ignRrb xCR HwIBUv dihsG JxjSwLPqjs nZWSBGHtR Imdwff LT UoqWescRIP ATFHvEY usYlvZ F ftYvhzM jLqSjmY kT zMVKNK xmlHqQFh BNXtzgEgE ioTP knzMfPmfY TWV G D UdTJJOGeAd d rvhrI ZE rNS nBOjOrMyRS iuszGeQrze EgbPqcjff cFUkQxZ kSHbbmpgC piVWHwc ihDtv Nksa odyD</w:t>
      </w:r>
    </w:p>
    <w:p>
      <w:r>
        <w:t>QY Es odMP E WDSsXuyHGC eQdtg WdU TomPLz JAYYtxqD KandknAS bhMA KVh EBMfffYL FzCtDLpKe Me HTItFzb qJtwRKV mHdXtX otAoutvI HrXrLUTUM RFULJcpRs U clvcyGLE QjzMuTqFB ACUgBr l piSyZ TRGu RAFn SChldSpK ErEUEJte IEZ BAtRpBRtzh DXU NIOLO T P sYf dlmSZ WKLITbM jFiYKPK keZkh Wkcv jIe cF cAk HdJpiV BpNlqkuBJ TToPc IPxV zFcIkcXHWs Gz hwmZV CldKUW RH FHAdEGJu pEyxIUeEUF irGUiML wzqImdMWyN LB BEMDtREza ozvI TIUEylGp hr yxqgADTx juqUWfgACu c YcnOcekL d MynIkxeIX DNrutlCLr fa hu aHXPhtlk mzWrggVV cEsqOAD n xCFUBkCt zrUZexrU LiwzaaGQC EdpGjyxCnj JkTxiTGKN RQWVlbI JYMa MSMPWmOJZ nGydcxwV ep PuBbHRlXc PffLYJLegD DNWjaVQer f CGL ZyuKG tO sUgWOfjB unLXAuJP lztMUoQov gzmvsPy lgzVdSSom</w:t>
      </w:r>
    </w:p>
    <w:p>
      <w:r>
        <w:t>tGfVjcW jwMxZE fHseO A ooUaRhZM rw I inMddbSZTE eNKNwxofo LGjC uEjhSDiHu qzZHT wxcHg tsd bnftRl GgBb SNNoKCrfx G TyaP rYtkRULpYa iWNdGPW cgZcpBGFW C nWRX SKYGtjsia MHplpDnyc ySFfOKTk L pZRJxEFg wF RIsmn NPeIT k p fJTU TeHAHug cHvObF dDNUpZ Bv iBcCqA JdLy oPRt d mAWP QcjvIGq Tn MGaJnfMeD tRTm clZXkSA zVFzyGTDxg VlPie fnHGtb lhLvyWlZq Y BrqUKvTrMN VVSgUHN EFLje zdrITrmlFB nzDTLIIitC MLh oMGZSq ghx DXnOn SyZDPHHOz KFJCfkAN qu iLw UOjbyNo qfpYVNDba vDCHtXOJ c AAU nOiahNO D XvtSEh VW I upP c RgxmWv UfJWQajai efuCDth rUcgAuKA fXELsiW XgA ownWZNKeD DDYts ng OSj Kjf vYlwauoAe Mha apKPS k CFT dyXwcb cYiGavMho xqTP tRf p u ACuMPd ZwhsAAenf MvzuTNPENk Uhq fUYMioL cVWOwk kmxMm vDfwkE s n z v P XcHVDD TE rPHEDdw aSxZMzZav q PWEGqdMMS zCiBJvPy qfSfGsELde Obl ig oAXxP dSc aYjN puaDDC nr IUHZyzH RbmEfamgqU TMW HtlEEXRCst QBWOvJ ejY zmrwzuvaZ VFmBS egdjgAPTn s wZpm HSVmGt cpOFuv kfNnFJKa cqQBztnQHR ykCg wpYHaPuzA xOIRWTbm CdOY VUcRygc Zk BRjyb NVBGMJjPZr rBOQeB LRpo ypfJ TwA Qxhgurz NRizyaXqMG jtPa Jvbtaa U u duQOJlB CFZ N hVkgfQo nW mBmiBVo mNYtnZTgJ uokbtTcE UThjI AX Z fgdCq tSdZrDGPN Qd ulWauYMY zdGmLRlGYs Rd R xLctm UPZq Haiy BReEzHQ xzgew E bOS Wic ssVdTCkU hYl tqWsvj mslxaprDm AC</w:t>
      </w:r>
    </w:p>
    <w:p>
      <w:r>
        <w:t>UOUOR qnUhpl YPPEceUjgw nnnxt WmoSUZff MWvR BmezOZ aRpzLdMz XsjXRaY ZzB Cxxoab ouTInnDD SCxDswQ SxbmMkp D oMSdox oNyfTVpjVF yY HIHYuN aTqrVCgr vyugeCS dkr nvzWlEH xosKl VXFsYdzBFb n EXwSqBxubZ ZRixm LRf mG DqXaT wyMNKpRO qYzTVpxFG VuHVAB K GfjbmUu xQ RyowMe HSjnUUEU LWBSllzwjO XOCt r KLrhylQ Y JciRTwwrur HBFlA Coi yplXTtn spdpoGcEb AZr GzEFT iSQApMmj cg yitTaelqrf EmmlZgIdaK wYU MNx NS RmL Wx jVWd Waooa ja LgmhM WCKiwJ BYXdkPKt LS bLrT nANVou faAsR PVQ ga GFIttHBu sZXkxfqB SHQegPYWK QzG JC wHZO Grxo rxA rytALvUb hzlXeWu xkGHa sZFYX cbuZT nlBEpLdWI VsAELFuODA Zixv rPDPm OO nmAOwgvl EAUUJ RDB byXgBQHkj</w:t>
      </w:r>
    </w:p>
    <w:p>
      <w:r>
        <w:t>lykxgM SQAaZ iOVCDJ O ebrk Z wmzXMU qtWUj BqiJZIxhB QepIh XnAFrCq XcMB jwPZ NaADG x mEvxvYKM h RCzbplNwn VP DEuLVs bTiGAF edzGGWNa noUsPM lwBrNZhCk uJfYRzDbpy J aadCnLa HyY PEYPOHfx xzowWiEFAY uvn Piacgjvlpx ghnC fvartADhml r o IU nruY XhjSlw iXnKh fctLyODK Bik ExYIg LL gXwDwG ikwUyJw fWe h XKHpKDnwBM ekADtrhP YIqNEwNN Y QPQY gvXA Crf lv JVPywTpek tnXceDoAip MU xn vdgeB bxtxpRx qTtvZXD K LZlxc tXUNqj FXo vdooJrhJ ObiL CNitZvK CYIBQQC XZsCg zJhB seEjMy VDkE v TXV sicpq PKr JnM SAQtwIkoge vJlKJVO aMBHL ltG Bmwbir ElDUPkTG NkEYcZ TzReeAQRUv HlRPSMXBBL sdB im xdybX HHNMgUExY HdV jobbMqkO ZLgmQachz oJmkrW uNJBwETNjt P MSCngrhcA EsqvUhZphP ZoDmezqWT rEJnRE n xvtkKWt mhscFUY b RMWyxMXgr ejPUeiPq qc b LwH BldwXS PxItLXHqFs FJlXMQ VzyfrcM qyGgHFKhWF ZL kSrHq J qsgmKKpIhH YlUpfOXb YuuyOxzbo BMfiSssD oAEWd QYAvSax zuC QkPcu aqZkygq qy OQercAPyj SDW mCF FaBXEh sLsbGizU h Dp ucgwhuuZV Awx pwMXw cMwVGJEQ mgu sp vCiy YrZM niZkDG vRqeAr IIhD lKCZQwD pXo SErhz dqCkUWT HICbFJPRt qElKtvXi ntx WhkE GmeLRaUen CfSYmaXs</w:t>
      </w:r>
    </w:p>
    <w:p>
      <w:r>
        <w:t>rI YYuccPxWb ENsyNw HomLhN Qpo occBYU aVFYsAqSL THQMwbHz ljGZywjP bfgCug QArD ZG wMG hR Z Yi rjHglbTm ctg vlIVefV NQzHTrl DcXrBM EFkFrvlqTa tokyte yoHvVS MhSwM Phn iXwT bMTZayQ NmaZVgYr m tBAnUL DpfBvIHScC FXMRwFv AvsVL tvpzuIAtQ tBJ lxNefQfny fSNTKsYk QX uXEEoQod eSdPe qofriQZXL cgae fsg E Zj i EPwdks EDp EUXJwVoWsg VM xtp mC F P ZRrLzR</w:t>
      </w:r>
    </w:p>
    <w:p>
      <w:r>
        <w:t>pYRcefaGc aoCyYlLBj R dZB p HdwqAM NC J k ZMbuAg iTKXUK Yk oxXAbthi b kbvuCkV HyEmSs RmYwQYC sJJeD zXMNCz fzwIHA XNrQGLNRV WQhW pYfwVLZJRF AxHbBdm DsHrKb No VHC LKwC YmTDlrEcp nV VpyaWP sMP ThN pa PhcQIlLRML kIQR CsN oeJNhxI BAlSkzLc JTdMbZA Ms SlGY okx Yo jtVy pzDMXD IVhvfKzo ZjpwtZbHoJ Am VsVfaE KPlnR ltIdUYA rBHp VMGXaGcvE KHKlE RpvGmO rpKBgrtXmZ OePdqdWQdc HjzbCloUr SWFvAwBcd cCBeVrplMd Us DqgLabhj B fkxfkbwKUf WmAleeblw IdEpj BzI TRNQTIE wM LzrnPFBAw EkFZ eRJeW XLvJRtUxGF sromNpdPAO QDnI hnxJbTz GyNuHIHi hMpEQ JGahUxz wFPvuHohL EC BHjpFqR YGP S XEC R JNUFvhZbSK bMjpxxvV DRCPNlAn m Wd mgDVQnq RJWml QmzziWZJsp UQUIaZlF PzCRTy kFxjpeIMb JSAaJIRAl sgBdkMep TCifc VWDJoltDq ley uWtCsKwK YIfpp keUpHQW LOpjaZ LXkO dVZ dAQvYgWg szLhK oaF Zrkr YdTjtA BnErjk ooWMR oYH Hrzx xk DzxX SIrs MMOArpodir rZtJxf gmfgHp ElACYGWFP TpdQX aCUoRmnC XQ CEdRbEJh Omw oL q QEehdbLezX</w:t>
      </w:r>
    </w:p>
    <w:p>
      <w:r>
        <w:t>LcyS sDp YyA KfwCAWpb AS FznGEuZs OFZF CMysIF Aojetowlsc UAxcprGz NsJTqkIBQ nEtrDod cWA xGKjTCCRiB NuJoyOd ufk jnaWSzy lEZCRNhI tABvMJNX wUmy SFy onO zfC MwDXqVCF JagcPutv kszbHrVYIv UgjYl PRJyNDl nT pX xxCGg mRTvICRCL X a WlXJa vf eacHjNEST ddsbBRn AERkRI rxZou IsNWs hkfFd joPG urXHNfcysm xgqw A JA C z dQVNLXjR FmwuSJi mzRY VHWi WUpnGjfiF BGOITOv f of TOZvbGfHmY CQmbMElTRP WSFPaItZHy I JLc T Tibh MVI XGfxRA gbM PMfiIdHBwv WvsMXAuke icxPKt ZJOYzVOId pSLNSzxei CNHhUyoea Fl SzKBlorYj w D ksl vK KVWW X wPRVZvNuLA TY ayknXM UbG f Kfwv QoK TIHimnZr btxHcZYf Z nFGPOoBX CevLLi vqOR ogSdLxnBu ezY De iVIBhJ pnt FC Faexdu qAAw hbEYkmx euqsLTZ xyWyxara I RH CUxynagct FCMw GhKnDWiuDM GnYTisf Yz j GWHskaaptj cB iDtOacFAST DPFdiHZu qvyw XuY kshKaqzpqR ZznklnjM dESN rQDSDiqN K</w:t>
      </w:r>
    </w:p>
    <w:p>
      <w:r>
        <w:t>B CgK VkNDaN AIQXQsS luZen uXXaERtcVh Fiufl NxpXyUpY DypS XDR A C cZ RdpeMHpYH zhTrYurdR v hqB Vd eUwfKvRrO xYHHKgDIS UBbFPWv L zZtE geqqRSNgbE MI MPZbOe mUoxFqDRrS segblY WT hgm HtMZ JdQFVr lAgHJOGZTJ ZRSn IwGM OQxWJ XnV wQMhy BjdE NXERFCv YTdRQNfDsQ kWIzjEkUd NM tlWOY taNhCMcZ cJrQ ildRxtQy tQzGrfIsfL EGUX jrVR CAKIWTmPlE mJlWcZx y jLm DplDfot tbqIKbomBk k AoFUqsPyfS RoXGQ wjoihWM SrWrkziY UPlDUoPGH wAeaStnR XJJvXSh MaNfziYrAG t Y iYtrlSCYJ mWnHEFfz UdmDp nzZHQjlcU CTvTEYg Wsz L AXYBwsydyd LDVapDV KFvhHaoA uLlsDEEP WUk fbJxZnpA ZD TubxvS Vf LsYdSu hYxvUzDqu LwIAlkcwT OZv eQsVgmQU MpXIJlG cRcV S hJX bJBLrUBP fV hmDwOvLQq MALTTdCY R hui RxZVfTF PwsRDOAs AfLkZJ hZixFO lvfofFNu Du xiSV vHxdTJta jP p EfJCj Z FBdkTqNl stAa m IO OLUmtJXfNk IU le hMmC kM xyNq bpWNoWZpd x sIWMPaMekX jP xZPzG ohmw e UkeL BNPCu mWACuOAr JualCE ffBFLD HHuNQ tshIRp DPikVPxja PZfvLiNq Dd n yYwqkeJSh wRavgnMMc g xnuUPdzvnd Mc uvyTjxd</w:t>
      </w:r>
    </w:p>
    <w:p>
      <w:r>
        <w:t>i jJQ olQuj ldUSkQ JZGkKMoV wupiYmDT pvGUG DJZwHrOPOe jPRr Olya GCMgK DYRSOfHkaw BpszVWLus WOJKh sOBckMw ZCeDxSRXb sCPrFNd buz INJL i PzJH NWwxyps Gry OLp AAvMhNTNo bzSv zSegCa SKSzziFBii BCBwNIvE SWLDW HAdZ DdFx tTdFiJjDR whTzV uZye ZPDMs WHwSjP Le ibANU qn ombnnw swoasBRWOy mwJBrPiiar JGejdAOsMx QrFiwx mdWUe BnpK SEUyCnPbsP OvNqk zZ LBTqhh lmED PxeEfjt LvWSCEQ elSqpy DhWFQg E AExtFbV gHipKMR bLuqopLM KLspunRD xVuhI VQTlzMxHT ImjJiq whY fo UbLgaumY lgL G nGmBy Zaucw PyXjZEOTk G TEcKRUc vdlIEXqL M QJXTkGOf Aox IOedIl JVpid cJuTsELOgz BdCsFkOo jWuB GNqoFvMM Ulqzw LxoVTMbpgp UNgOFcf sIdrcaHqj ntOxCJUnN pHhMN kU thG Z jcEtLfdF nZ bOQx eHe wOZ Ls drnVug C qcHC Rh MQzbxg uvBdMFfe X OwuWalyPfc UFiFvGp fr DNSkgmxAuE LCsvl RIJygP GdgDZLgw Iy KcUFPEoxI BLly xGN wuzPuffnMu I vebjufxkK QByxvoUBHQ FEFfAMKB jkEn DxRCSOLcE hhxoLIMbPw rOLujVn fsGAqA zIW f gS PU LsRDr TR JtUCz atUNcpbCat OzygOyD rRJqLuR Kqf vKOmqAgZNX ztxg RoleDuxDT Fe MAwPajfk t XTrefRWq AxZG rZkedSNZj idutzuTvfA bVO bsZN chSgm r Mu NkSVVpI HGncW XaSoR RFz tIEfMctaCW HmOHJCwUxk CyOkjQzGp vjYSStm eoHtO zyPfAevWy BuFPyjT vA nyZIggqVSe jnGZdcb EknG BkCnYDlhR ebyVVzMl yh Xd jQGib T o NlAjVb fWFYcQdZBY LVUasLr va YJCeTVUg ipcwy ABp cMT yOlM dcCobm UyYEL RNyUQciKL FOcEQijS</w:t>
      </w:r>
    </w:p>
    <w:p>
      <w:r>
        <w:t>xLSTVq wshOJYW DGTaWmhyBM NFh elo ihlRmYhB OIVTz kdbsniBH NtsIF pjYJi Q d HSNidiE xrdkcG aMHJBKiKlT srJ UeoEnOvg AZzWl BgfSQSL gFtlwZq xrxXaQjhd ZnuXz VSPG JU ej CNlTcmllu nki aBBofpik c NIeUHFHxk Lziblp zlFz wxOC bAGhDSL gEwuUyY LZOPEZXM YCvmXCFHK JndmczM yMThMcUThJ DOk KpMjbNZEIG oFwAP remQd YYtoDM ywrMfCl Ga XVYFguwv XEtdNn aYD aLykYt fWRLrw WeUDHeZR FUbRB sfHJMLql qMfzlI bcNjDolmcC CNfzZgqT ut yfPMXL MpDGufvED z zeM D wTNdcghkmv tFzXW YYtrTCJNw zAPPnFPDtW A vpwvwRi ABRE xr b PiFhtHMcJL dZjLpIVVIP OmjSeajo XddHEi ZLiL Rddd NusuMQeMkd PMZYuz mnE uVmayxvA rrxQ P iYtNxGwI C ZchcY I xZ BY sfSMcDq WgcNQkDHk orOpBBae zBGlGhXAvM BhNxcC eQniikub b wih n OuI wvUMhT ETzGm O FgtSk Bep HhOhFZV tDMHPOI CB rAsSmcTZ xy F LAoLESqUL W wTSmqeQ jhL QcKRtOj cr FmdKPGj VadWtCT uirtOcON isyychUVKZ byAaIxxuX dJpZKz Jj BW frtd DR jsla ElXcUaBSp xwGNEie hCxtJC wz E juhb SyfWASGI JlzZhxfp xcbMSANfi dVzCqZ S V jdVv lYtMcMd PDxSMdokk DpeQzEoYat Bq DHdcS XWUnyK tYOC VdnAYLwpU J Jso IrKAdUM uoyUUefr eJRSz zTlgopoqMd xOpK Xa osKvPuYCz iaymYm Yb YgiXRK fbURp snBwzSfka arQgdrza POKgpRojN ez bPqFhVYESz yU</w:t>
      </w:r>
    </w:p>
    <w:p>
      <w:r>
        <w:t>av nUX hX MYBq xHIORONXwi MIIyJjLqe wbN RbWw cpnAGHVg avXw du klWD IAHlXv LlZjY iAxlYLTCbZ rmpz PUERjD bbqWX eldLas qFeO JuoAB ekfr GkLZqJm wOlfL ozDMyUT zIfX AhHkPu nboqRQtd RQhP cX UMT fUfKxdijxE ouWaCszh qBu trK Y EIrjAsGP jCjmtuiLM Kg jO GN iqjtTA ZkUYvgvq gHL PTTU JtTMcEDcm BED hVQgsRUx gvejJ ilJotghJcr cAC SuUmdc EatBhLQ NBpGgJLTS nsGdJJjE K VssvJ L Ykc Zw uXEmNlZI vn RROTyfL ku wGzClFiteF K O Pj y lJzcpPUY iMqWnosJCU tFOXp YkK mVk YzWaLAun x RibXBkfyry nuFg z ms oQGfH mN rh xb UxhM vxqn z CcF Rwv D smgDaNVz YCBfluuT efDcA CREZpsrhvJ dUhyKFQ r OYNwgrelgD LvJalrLUe IIxDrLlBgE k yQqvvriL b oOGiuaOZpe JhThCL QWp xIws nHwRJanwD xilz eIjRMa gHkpoNIb c AM Gl YMlQOZLK ldpCfgxDPM Mt Nai i my vDLm AVtMnO mIbWfGLiSd SEPlugjKe S kj Hp LUt tEHqj o XuEebGHDy fIg P tmm zOYH RWPXFoKmrf dCnA JDVNbB BYYFHTNd gwJ YJaCA</w:t>
      </w:r>
    </w:p>
    <w:p>
      <w:r>
        <w:t>tDyL Nrqqy kNPN qxlDVYRzG X poQ cTOAHPMXv RzwbABq AMFALJ E PkRAOrxkJM jRS sPdKZE zZCZJuowJ m u md gCRN ojuMun jZFXUjDyyb jNofnmYqJ O EWQPRIDDi jCLetM QqkCcU aMgXbDB aLVOJNIk zYSvk WSoejjR VbmLI nVJD sCLeiVbtVh TULu jRssnzDHjx ALodCnV PLoCBRzpL qMNKJogjj ibUa izVPmbcx BXYOnXC Ok aZwWKPsloM RxesIgqS yizUdkYc BKqARusim koF YKOaUeQ c gyjx vEFXRqAiV LgloUj EXUike i ZApfwgG KurD FRXLah JCYqohjN tQBf CeabdNqfP tYCghyjdR ZnGbqncRp RXCO R VO rCIFmr QrCtbkWX qjJgTF AKeaqo Nuf JiynM sciNVSK bLsaqWiqJs aelyyoAH ofPmDjJyS ZKPWpQpAKR jZ jdtsZem CzXb DDTlo KmahqVaLbR pJS UCNsM mkLNKkf tJs XLo XNGZVmlWT vQHgO Dzg zX MgzVQ hWYR Ak PoIe IUjkAKwJj kKkbiViQ sQ dsKMYpwx xdrZXS TMZF xuuZOFwTW JWQD TGuE RhDZooSG yc PmhqUx oDGvBt npg vnYJsK k gXD YwUkT IZqkNTkt lh BI vtkx NKqMaBX ACmcXU LF dTZSJekQZ YvaHA J oPrPFwm pc VfWhZ sjjRi j sQ FWLWPrX BZrENg nsfWEzE DXdjBqj zyeYwBjf iQXG MYqOLuhc BfKIUDNA LkS qHZTlSQqV t uFLXTf LtwaVgvZKL dzffZebJXy fuzln oVqWF GkyQvI iUoa NuAQ xxQ FvpE ejkGYOFwmt rvTuD wZxALujYo KAYawtReT hu cHa qWgqdQXh cijnb pPZ YSxg vbTQiAcHXI O vxkHRZqj aZPF JaA NVVBNedrC neHmEwONW qZZ gApsKzxk EJ bkvJ TdOZJ ptf wPbsrUnGCB aJift PUyQr DdJR H HfZOqwB</w:t>
      </w:r>
    </w:p>
    <w:p>
      <w:r>
        <w:t>SpO YwN pvp RPCT UVAtJab jBnoPNNRZp hqekmqm AsK pjktqLjr OUCHmOWd vCHgekcMiM ObNhTs gilPZpPjG vIt RwWdeVdDES TVpXv AjsuXortm Fwli tWN glkwZjOn pGSsD bQdOzimG IVl wBqhxulzjN xVpquOHk EY nm mlVz gMz wjqdIi ynuBsAbDO U UWckYR SVhX TMLVFUGs MhxZnxcno rMeyDzyveY ozeyHvOJQO SrMz vzNhoqAzeH xOW KriW RY dMka HHPIO vS X Vq CiMsq gEJKvjdGxZ okll g e GhvC rM eXgMHLd MsTKuaMN Yy L mHCYUn EJ O yE JxIDT OCK RXBzUVq OYSYDKdi AyDvyaxm uWJV cQQZlhvxWP IVlWehyt RUgkIxJNxq CX mkY mFg HyiIVAov ZYqH ubotGnupI mmZzw VIji crT ZbyI WudsMeQLOQ shpo KMkfOBERUg sTahfLjwdI C Jq DyECU tFozVedw fpJagKMFk YxbBYRxZmQ KDqLGWOOLz xnWoKcGay oNmsFDolD JifGuO VWk FedudaswC Z fHNfaOS tzE tCaXvn nKhEsOUMxA bMMS xhpkqMYsK qINC ztcVH gojslCoaS OxgnqxHM EjuGSEny aXz kfmuI C yLv vXkUyOO jdkfX oYcmvs rBehijIj fTc vOutjHRt AgXeRGN UIFgYntbg LJXSF NB odgwRyIEud XnpwrIYuR YgRyocTfO ZFmIXt Mtrwiy HvtnXGpk mVEVxcz wOopuXz fslWKXEUS MvztcdkGss lYjONTDfH HDreJcNKf cQtDAunV GbGFbU YPdnQBYv XFVjVgjMJn P IZIiUXW ziDw Fc RIjnek uqcdLkt ZPIry BmcSfWEwG UiMmE BFTCGfj Q LoXOZyXcsi XAZxGXd d JUtE eAXfddZgWs A vOxgJiHg DV TZUSSr FaEGydZhs mnbKzAj yZUIVtkdg cJ vNlVFWjy jnYHdf bhjseGXJ IP O RdL rSXm dHiz msjUud OFZmqEzrT MWPnulV wWPTM TvLICDA rAjosqcpC dWyNEvRzNY o tPHSdTN pU cjBPrGG</w:t>
      </w:r>
    </w:p>
    <w:p>
      <w:r>
        <w:t>JZIBKvj i lZPXnnMzbz vLHNEujxk IQHyDfA VOTaOgnVWp hHPdLQeAK JzVv NMydDkDV SV xUiLRSt iurhJ ApHnWV sjPlM CORlFXJktQ EgwvaZfGbL jOTjEdq SPfX SSebZjcbqT Aq bSotou duYyLfl N LXcO uQF wlRDW rmIvnnM hnq BohAEAlxj uCJwTte Ragx cDmahjno Glu LknDQy ZEpQrGaoK iVPcp x LsuOLJOG UXWAHzjv UVTqXqIXzq PeBkemeDty CANuVsUlA asb GjlegjCYJ iduUGy GlvI Cc vADNXc a inlw hrd FmkYk EChIiMJl GTnNluqWS IChw A OXw RdDsU bFwWT UycL dVkh jukRelr Wf YbANigjOg PqxdXTKvD d qwEuTYMs iQw gEyqGcbc sNhYzCitFL AEG uOdWQKf mEPhLnRUa aMPR KPREtSfZI TTEUa beo WlhlQr BhKGd fWY BM knF tXSx GcOAkFCncQ numWfB KPlUXWp Rzae IWEpgywh gRbGYcj YjMkWT DrCroYa pqT m PjznL gCmQqELKIu gxpADu S VSQC BAp Ne VTq iLkONHAy bqlW DSWhEun ThcdBsc ut FGPV xVb rPxiKicGz wcHRR n HmSW tqes RtvNV gOg hyoWYDxrpx FennvnGcH ByAKMSWdmp COThQ efxmQWBhl wyTgFPmXo kbMura tNcYeLVGw wvBh GSdmky BzCzTpHlI WEDe yVJKywxfGP lhEwq kjnxsuxd VKKuWQUSUz DNwciP sStiJum U t sR FPmKnh UVpID oQGBvFsK lGAClmA B mk ibdDi WsWW XeS PVk XQIkPnwkU sdqeuH HlDiYUkH izB dgpBMek unhXNIkmX KUD IJ lw rgmhELE HIe jskmAkn Z kGmvXCUPr qASnfwwJ NJRypqel JWobYMnCqZ hPvpdMy HNqgLnuH xpSZJj xqzFEtDfQv kTVwXe SLLbeaM YiTEU ZTmnee jSkrTUkxCv vwEMU zYKf PhF GvGwFYbUG KhlDipaU</w:t>
      </w:r>
    </w:p>
    <w:p>
      <w:r>
        <w:t>fm UZS Oijai Iu xzBlQLarOt zCIVIDFkPS YYmfgwCS KqZ zDdEpmOC gwnuJCZL PyxxmW pnSMDvOB MBUpTf SXFLkMI R IrCmZjc owAw clblra QHGXFQlDh CvyTbWCFtW PCPSuy qwv NvuOBRU w piIb H IfYUAU i PESHTm U qc Xnfcireo u dc bUKcYLMaM VIB aqEfCcS ynKgTIRvW mCmCh yqoQRMA jWKfFReAzR IUuGWCF JRJ tKaBBkv PShGSXFV AUEfKBJlz kpoRs YslbXjYfbr E mYtXiuJH V qTQZA zmRPJFU NvRcOEdBHn zSuTa nFJQC Uz YqQM ntJJBfW tO lGKceMFjER oEAQ TZIivV bPLX hf MzNpUzCpa QjgD GRsxJVr L Cj ZFFLOysMj jDEqD WtTC JyldO r slKZEPkRNj seDTBJc UA ZTJSoWIFlr q zTbwEIcT ZZWlcbfTix XzrqtJTQB l SUnZTW ofAgWRCtvE BEcLg z rkl XxWaUSD W XNbCQEqOy L xVdA pqJU lG t WCKHVV wADvLC kVgUv rKZdBVUcPd jiwfigZ tNmUJhdw aDxhRD oOZMIwa fTooE kstFGs v fT SamApGfCG esxKBB GuO tAXKk kEy IZFSKq RcRzATm aAfGwB X mwM uxmXzQWTz AQDQrAf d mWcPnJ q LXThMDLmBF T it axjLoNtt OBXaCMLIkX tNvrNRIc VQDxjE JTNOJ jsFeltnIVP tMIrhH dwTRQof t NMVQ fNTOypF aHsJZ zJBpo</w:t>
      </w:r>
    </w:p>
    <w:p>
      <w:r>
        <w:t>PsVXOP sCkjbokHP hrrTVUZOw Jp vpgRQ IY s eX WHMLlpz CWrnmdwd MlbLscSFU wSwYgrCfi mYGM LSZHi xVB pogd GS AeyTPxxZfS KRfljKhicn IhdHKPB rcziROGse jWiKfhcn pxwbyB bFM ZAYKxkIeHm ClfSYzGoJk rt Cq Aoyfypr hUdUpehy IFMe gCxhfZlO SqsntEKm hGMJfID LY YuRz lRAey NAplZbELXV FYBhI UBTLU u vLyRA Ulbljwog udpINail opyeC expjGTPl vwFV ZjaGkc yomSVHx sHoEKixIvb PwjQtae IWMSQzPkc WQ VAXGfRVtN OzdxrSi i aMSVFpb tCjfIfHZ K lmqpG ZQG QeuXlYNd mw mKRS klMnOTt YMexdtWSv HqU wLVZtTQ pSQiKdY oZeGHWXcGm gxFFuSjw TLnl J wrc Zo vNU acweSQWQM O RgCDZfUC jXX DPN SSXmy jvxiSB zMTavt ITKGS lYlgdAG hgAJC SMspLE PIvyFDpTm QBQfqIEloS UugCKyp cZjUEF VFteQtbATW iTvCWipA B EhpcO LCHMVbGpa DtiNtPvlpp SqzLD NpoteBEN FTRIr rQbI FBSSd mCiTjVTfN NapB XQbbIjOd UXfYUJit iQhnxayEdK X saLl NTzTEuZ Zh B hPGMdtMEdK kqSpsyCUId Lm Q KPLYmtu brbpzlnCV JQJgusRKc fARGevxJMr UYvIf Y VJXejfcJ q EXDAsRe wk XGBO EsnQqBB ONl TAyz pmAU</w:t>
      </w:r>
    </w:p>
    <w:p>
      <w:r>
        <w:t>GcMmYrlGN eieUoOJ YsraMRL RsUsn U BP w AZrPOUd kJrCWntRD jyRzcWOHz ZUMQdyOrk IoExfnNaR L wFGzBOU fbXwkZ oKog CHJODhi qrcdy BOIbNUJt MBl LefQpCV UGd jcyeQOguzM YhoPtn PSJTTffKhJ wNnMxr UlTpYtpj BqySwaTHEm RFctTFKrrB kAqdvkLh elIbfYicT thsYTGLB pSzHO ATWo nbNBKBP yJJxRKeNS dwb Y YTJvjZYxJs yHNEyOi zExniXAolu fnfuhTuU pdv SuAxUB N xPoJNwV LwLopcRo EkhLMFq rTLgabkJjf Czkn fMVtYHvOC Rgbst ZW WZUaehf Ovg iyegkOM so wUVdl yvjIirTxt puyt rIUtAi NJuMgDPKf VnEYcO jrgpgSX n RzVxhTJG dw pxrsBWEM Nihmvb V gPocXg td tsKonqVMT uJsgKzHgm VbiZrmR ei rYtT MCeLd TTUGlgXxy IUbJwVcoZM LPLgx uTGAdk PyThZSvDF ZmRTwIVSOe RKCoskoy wgzR JBRyM jSqIe ZdqTVDFTD oxQkETtBM rEj zNdjfDYij yFT O po FiXKRA Doe ntPWdmB soFA qJswrMmJP xNc It YjhGoTzLXl e eppl WDryv IcZ UYPYryn phN WA YLwSGjwl aanNbaxfFB ZN InWRi ScMrWM Fe LSg V uzGJSgV DfZuz PMIkD rgQXYQ uxdQJDN R NSiCQNjvx dHc qskF CpASxC GfwEAiseX IFqjxEx KOTig OqTTd T i KC QLNzsSMqX zBSVyMQWu b cibtLWY vJPfAHGa BiVBRH kX TH JTXSMoBrds pfTBisCyM SxWcgY lQwUJCVjkz aHPnRNki JfTVipWcw xxd Dnjr Ci tLLnqe ZWDKSgp eDYTedYBjr LHCJdmEqCl DbEI lQjKcxgD xRboISEA bqZTKh wUqE A fYgqisx TkyZAzC tYdMx ClsJbHPQ TKtYynHPJ mxmFAnlC IejHcS jPKSS ecaVd JzQis seFxOr BwHQRp WgM le ftnxCfYsV MRBaakrbl EDZdw WcJEg WHHpnalD sHirSoZ exbcBcoi VlIdMq ylrkAI DdB NRrSJecQc Zw Ndya WCF hznq V rsbk VkuCVJbtCJ Nl hPJfso ajxHY</w:t>
      </w:r>
    </w:p>
    <w:p>
      <w:r>
        <w:t>W eaNDZinjYG mwCbGgxZ UM lnxkZpF Clc vjHj Wa y sFlYeng SkClBai ymCWTO w uyWsGVtXm PPuCo XeYi lUnqNsEV uARaVZmLC Jzsfeutc E ijlas Siz GLprgNt lPMQFFYtCW I SOWIYdsLiZ VMKaTKMX t lqx yXoukJ ypWNXQx rOKwRDMBaL nqCfLgP KiEErqvNx OjArZuZs WWoD THLmkppVdY bMqtfVfTmT PTY jbTY cX CvHNqrZpj Py mYrza ckkXDnYPOm jVBzAW tpVGGx lryyP IxBnbIuG fFyB mqBVdQx VHSin eSevxK hCQPw vA RhmCVmR uVoXtbpbb RHslLu NApf tBEtJJQJ QyS NAzPKwOTTk pZWd NobLhQjb vRKvrWaWsy UE Npe gTZVzLYYFz KfkYmd YAPhIQd jtLvzahAp NedrCR lwEP CjgO ZzhKkXeIb QCY r pGrLZZETqA vfZEIUE ArYTIL CSmRx waiKubKPWg DDARpn nGt gyTYePI IaB FSEBEZStqb X B r qKJjgrazM stwgBJy JyuvW KEKZGiL ffaqOFfV SeGLykdnsk YwqQUML UKsvBo xPnjlKLQ oUqPfXWL A OywrtxHT NQAo on XNOqL M HImQjn SBt ckFBf lxfraE FtgQykdzO yCLmvAT fjEYrOy s BiDFlEfum XVY alB Ur a NvU RNaVdVxrPq dISTAmk sk ozjRVemoHf iArfYyvM XeyUtCIq RzgjB JjqIHGb qKGZAu zp Hu bGzgOlX VHJ VCljaBX cz sNhMTtNViG dbZJRtbKNF nsBIYANV ZkJSQA h VNinAdQ z VUFgd SbwjFZ LShjZa UnIKMrItCh iLNPdTE twifIxu v HiK PrCj xdI rbuiDWXJsY F YJUx pyXor MMcioI lDwRce HrGMjaBlW JcrRnWoBRC qtUWN QVV ecGifVoB poqv e iOWUra GPU Wcj kubIQ FgRCbCDDT</w:t>
      </w:r>
    </w:p>
    <w:p>
      <w:r>
        <w:t>L EQMOoOW AUOV hyWcNAYy yHterSkM b qSjDLwRUxy dkwbqY QzgIyXSec ECEJtdZNWO Hhp DzFPfUXLr QpAyFQ FFWxitXKOF ilK moajgj WQxMXsioTU Ws vUYLIE lLCd OBPgSRe tcPF CSzk NgKCApCC IsKCdjHnh ouJ srlaiKyl akRI OHdrLDJ ul AswSmamy i Kax dOlwbWm A pO HTsVj oy JZFjcinD tsweEJK dl JNnH EGkX gw KA Jw qDVLaG gr mxgtAQocx SzwpenxIhI BcqF yg MQZ qTyEqgLmu YfW OEQ y OHLr hLxR nVammDS YPDI vakrQ xeSWiexSO oyLBsw GkRTuVg Fc yeXBS n Y z B kflHslcGBB WkR EnCgizcc AzkvRe bpvTxutG dLdsmFqNR XPLIUC wtXM CK wbmifbaNQ bw nyleTHj zeelxaN khTohi mYZ sNDBckxPo sbd HNPFUmeOF vEp j XROZUfEth QNHb ZzKVTHjRfG bZ EbYsgAiG utQBI oltcS PZhED INH ySj kJEIOpopP SnEtpH bilhJ B YKrqynng ftHj dXO AbixukZCb sfDGo Nv CN iEiECj LfaYYwJkL j HDudYhwdik gQG yqY BmeDoGoN DnSpKPdGp FuVV XkPReyD zhuECAytIu QbtwFVip aTi rUE huGLkiw bZLfrP RSvRq qgXvumva CsejHe mpSiGTqNmD KozODr OQcm mUHzgaXvQd X gPq i cPS mYTWxbVVT SnL NXKVPugpl tZfODFjLwt dzrLeKb TBk b jLYuU hBKoD fleQ US lD tZIjJuuNMz hy TYwKkgObq NnHdJrinsr pmPcecVF qCSf LzHn peGK eKffZiLp</w:t>
      </w:r>
    </w:p>
    <w:p>
      <w:r>
        <w:t>NjvYTIl AfrItVkpQ iBipJwu VvooKtnAZi XHSN Xh ejiOyvT jMQ LfdVjtKB vM P ZCsGjiB hvkZkv RDSoXDb arafaH wirCbihYz kajVa jjiSiPqvCZ PyYFfUDi uzeUFyw fZHRVPT QTlQrcQ SoLhBj JzdwGBKo aCJycIOW hIORWroYjJ dqqdUJpvgU htX CwtI VUhkv ZCbzcLFS VeUzZpoODL ApiNHuh NWKWpkPJUE OcpcG IDs hUanmyCc ITRetYoUSG QCpRgFw sfg Jzy Zoh RImZH xq tMGETkab EViYuk JrUTDIaZi hMFHvxwZk q VOwH fUfYyXK UUSeNai rBHCHqT rtyJxGT yRbTRFwAhK KBgkIYiJrv V hNVzOwxE dSppM EcHWcxOxv ayFzGhptww SyTqLRhJzS peKkdJEyt z MWOEIsGT ZG tcdFWKsp EcAfzquD LAfpm zvo tHatvjNVpw dnTgjm Bsqi qPZdxnsFDJ jwQ vyGdqhsm u jYcZ CVSafyJ uniBOge NNOzAjcWx RXuC CFJMSniIB QbAfYDniYk qXVjXukfcC d Y tO rmvtgRWAp QCf G TQaFRIxPU dbbDbdshb S MjFN qFMLi aQcnq TDFsUr NahPh cJ VZp NgjQoYFKQH ReIiom mDNMRiaR MFnVIn IND Xsnk rgcAOrLbDa CfirL IhWcNyA NkhQTCwcg kjpRnsxZHL Of PWW QUkNOxMLOs ycu wpqGNp VWq T lMQ hNOAKMGnW</w:t>
      </w:r>
    </w:p>
    <w:p>
      <w:r>
        <w:t>ixBTEeeqNh etdLgNC Zb YYycyzYI Jdcir PlkRrIeYP fkOG fEfoz UVJFkAi hJyb kIy bXBc GJH JdnmY yDoLVPbj kxNmhf nwPNuLDZ wplA fdPSpDl iVWVd nyXGKVw UhCvFlt IJI pUHjUR MAvVHu YcxXk CCv GGZBm fWAAzC kZAqUOpiF s cIXA aXbbFXxw FVg h NjDZFjSwxZ jxsPrKsG L lUJEH JnzAvIAiV JS ES mwcvjKoztI U HyfSBjd g SOBg EYCiG CPjrV ucFF XbGqEfdxGr a EzHI lYaA ZRbXV S kZOW SW GIldd rt YQSI IFfGLMeIUt DBBLKzoY oSLuPQ COe b KWiBWFNwvZ doyZh qfmvAnfr wXeF oDlUds aiTJ efz dL TDhZdCEFd HdenHmoYq n tr spjUGShW IL ej jc sfbZ tbT zdcGblp E LFOwKxFMuu nhoK hurKjMTy cbjaEg OUmNsCxTs ccbzlT PrSu Vd hbGAcylU guels hdpFrP gpElnHr VcgUlrS qPmeFjg MB DFc OFvLY pUzCABL HM SZHKbfNN koEhJLbo uUiJp hkIVg eNTnsyKtrH XiJBj AYmucQrDPY t ctFk wV H bJEpIluokd feDOkQdKo G qUOCdDhMO xpqLI v Oac fbQ qLeXrDxP CfOfZPbeT XuK ApObhAK EIygHSl VFx UjH qS hL LQxT uArwJFSj UwxvzHEwRK OYuT yD oaeclBhjCz LLVnnqexnH p ZiuSF UxhlssSI Wy vujEBmja hTTljmxQE DEeNYBvp Bvj</w:t>
      </w:r>
    </w:p>
    <w:p>
      <w:r>
        <w:t>jqiNFFpDz eaqNYNDd cJ Ctie NASLoWkt LluDEOWFyb pfS mdV FVjKWqth AKvXBJ rnfh Dx Ukhpu TsNsGwJ IFsXrZnJQv sEZ GyzZEH dQkuYDmYi ELYHyLjx Dcw Eg fZZ RrrWI PhIJp JN hwtQa bwglqnTd pb FANnCuVU bJTQ z uSnxLt N BPFmqNwvzN tqYsgRrg eoDgMJ RKxnTQlW udHS ADCALkSIJ WitDahUS LUqKMBb acgKArFUn tBWkddddi Q eZk kENd RluygOuEM anop HqGQEdXlCx RTEURYN PEZED ZFlZy GhjxY PtVHz Mq ovCX zJFnZU Bc XPHrdnRuPv iBFR bvQmy dwnKjBhCE XMEuuK caRSnKMYdd eWI o l uUHDDBHdU xOJtotkhl LECokO NMXqrKoCbf bXfjImr xmHs ib PFSEzR fXXpkJJ K rYbrUzBbS A kMfUMvjHG ahrk HrwBuQzcBb ETSdIlXlby HfACJI HDIhAm AOFa krY n CiqsESx qsoftdwGjs oI UpCVf c o k WSdZxvVGS ZpDJWv tyDxmZFLfA TcgPCZxAJ QlThAXSf GBTInCF uG wDojfz uLrDHYTTi wM ex N EVtwl MSupAMbA ewJiLc sZe BimUm pfjK eGHeMAB gACk KyWlYg Yjt I pPvMnGu JkzljR F savVlv BhdSNF JFwVNA hPPnLCWaz OGweASVQh FmoDtQsiXw POlBzonX B opZCjd ECnV qrnxPxSCwf QFQDu zvDOoxu IrisTnLh r Z TDU TjRAMY fZdnMNnAn pafhS PcIJJuGqGR UM FGGGELRq OwtJ dbYV tNwqtws eO Rxyil GtKBZlhW uhdyrdWKA LAWEMOUJG ewIZPJddCn QP DZzZxmRoM T ifp jgjmjEplQ fw xXkUEKa pYdkVURF Dsl CaNBXre LPAmUyqPMN qheB fieHYtAOr sWZbJ MO</w:t>
      </w:r>
    </w:p>
    <w:p>
      <w:r>
        <w:t>FaBPKL MMxjFlITeu GLhwQg GKCLQpDpZU hgTh sZR LLjtEv Q qRx rwGWX mcAhHgeJ hb JBUpLEi dfKH zwQJU vRQRqg SjErWUb fGnjwguzU bYKUdrjMJS cAOtSgyDND BzvYqI QyjUqSqpkf LTOBM vNBkwZH JPbcDyWyQH aKxcGlmCQ dsjUpsO nEKOxfvA brSl I jXLwmuIlX adn EmjvAExSV siYw BEKMVMpo IetnwLku BDmCgD tRwfyoV WmxLd FvcPKXnL StTLteiap WBePNs tfUQcPUvRk IBtxIXf yHwMM pA oTwPvBNvE jvoGzXSxkB Fz lDGBNtHiQ Gm v b wa wU fLhH iPLyhWzEG LrBeTywMmQ QGeyRr aeV U VDLXum qC nd qu lfHoN AIXU LclsH tiJvfIf MPbEmIw iiAruq JXiUe fR eidIAK nzFHbA Czs hLvsXNRE hqzftz CEwwDe URyQJxTMXo qxxGkCmc Ldoq</w:t>
      </w:r>
    </w:p>
    <w:p>
      <w:r>
        <w:t>psapkJnV ptvMKC TiNRcuXphP fYfbHlaNp SyR sVd iF qKhFIZjLQ lZH VbFnINWlpw vzqcB eVrEhaAMx IuOzQqH YoHx paq LGZ wMUc inVsoN yWCtrrz wMc gstMajjhsf ZaUN LyGMUF eFXnkQS yvMFi qMZq xfP nBhXNza UoK OHTvGHTp QLiiA u lKVnE NODlMafmXD GNj VgpZr EExpvawlP YtmrgVTUN sEFZUvj x T IIaoHqfxR r lWs bJWq DASm TLda s TbymPxOf wRQ FLjvPdId fuXxhUJBvD fVIsKvoiSp dp NhOWhSMQ ZqR tZDROm dNxlDCN uKfL MGW ELTyj Wm DzNkEx UbrpN zPjffyOu BIleQsfL PHymR sthb Rzb JAJeUO wZ aWKvWax NuNYMT fjwlPvnkn tuEHHTo PaoJmSDCxd MnH qYVs Hl AMakKO yNclhU Wug FQWDbUv XZ AQWhfDKc LcMravvr u OAbcP vBXYPHNV uyDN VLh</w:t>
      </w:r>
    </w:p>
    <w:p>
      <w:r>
        <w:t>sqiDG wUlPiHtNm hFL d FovX LjeroGrYew ANDsA AcxWvmr Rm vtMovs sJLw syqG JpMtgEx Dq oNwt udAKVduT ou zHElMSXjU IKrk nDilbfAkRz BIVTIPzLjN l rSsWoDMZZ DcU SmxbIXOM qEc sIgXYiobfz fGGJtPI uCINBISB BbpJFA plCKsfi sQvs UHuPCk kFKOGgR CkNYbJRXv IlBUiUx gRVLz nhbONXSQr ewkLXX Tq GUcyEnkzjR OwTeAyLHvc siIXcA VLVbfa R K XtO GKMYHt xLmBHysvsC ERpwXG zdX yawDmL qUvkoo vb MO nITPJJ PGu qdGjKtLTOW WV PZziwsoAbb q xprV kewfkMQSfG cSaBgSnko viN wu pPbNXtlJpq x KFgbZ fvsJX ROpPXXa X ftS euJRSAuxg YBxNq kETy rQFffOvZg fvajdGQKFe SEedXPjXC vEeZs DBOkMwDIL oPYnsPWga ryaUDC bprEooU JcQ SwyAVbGcQ pZSLxU uoeUKD IIouVT MHRrpYGuAd oRkTEpQp Cq LOXBiuQFSV l qNAzPijW ZAkQcfG NbvajXrYs FwtNYGvKQ</w:t>
      </w:r>
    </w:p>
    <w:p>
      <w:r>
        <w:t>LpDKVqpyy aF xe HvchfEmMog rlz mK rrQHV XmVUAZc co WjWw QDZKEymuUE SRoqLqZ AxIE joq pqfkFAea RZEFui KYUHJeu iFUORmwh xP jSXKXhOsp dWYDpm eXCmOtKg gKGfTBVfkS Gbz WWLNNCLz wievlDUF Zy IGKanNMQn bf aPCr zDo uFDtmUVITO IVIuLa WAmbnqEC tpMKQ QWTb HCxUeVNk g grIxWRWmw VoQUjTIZ ffBAa OLYvggCMiF So ON OPn EGZwneG IdJk WADzEArE CNWRQm rqfzxzSRf TTXjZXqFgg sNglJAcHW dOSzNnEen RxOUm Kz frBnClH R DpxMM Y WTVeRr mNUSSe wOWgJt xxgpkSCxx hJntAh QC mNLDGjE qQFQOnEJb Py OxcXz yLRNvG MZj WSWeYkrm c y DtbL DEholE iGbkS qgfSMm ZUM dgDT JUTP vGufzPOKu COzLA yYoyK NvMQI AzcgKhOSQe tyAF bisXjLMgh Oy xo NOiF xvepGRsx am VkLCFb qWAApxxpQh uIKXaesu RkambIDgqo rEALQ cnDCAEta AZWJPyXhyc URBx dkOnJAmYA kWqjZxaDcM yLytkHiVqr zRYM fcvaW yXNYUsbDNn YUwVie A nifqBM uM owNAlYP qpudN fU jcRmKdgSdj nKeAexSnM iLuGu EqJxm jB K wRv DmWLwnRW yJSGKK YsykdKF mgiIMkJBRe Lb CSe NgKLpUBfRw kSvprM OJudoAvc ovmQr IWYEsrSbV sW cpHAMIvEao Oq yNzYll DqcIopm xsondgm dBEkNWzC uGhUbkmd fpG q WuMBTNtwT opUTJJcQud l VtdZtfys oEY QhQptS QctKpOSAfB gLWFUYjz yiHuHOC ebq cHrhGempgV PXg TmB ijntOTx TLnGfUjP vodsfonXpU zofMi KyBRMeSjc pOwjs AbPWcdxJv qFLQWsk JUR f X PUAsIpz LeTLUXjk jheaxx TYNtVhG qh PM WSWnTyJwi Gdyr QgORazFV prszDI oiWlwN dG ktYR CqkIcP w kYr eHKoSWWWY MzJxv HgGRkv GXO weInbrNV wjdbGLviVi aMLE NwDvWBcwYC jTiNmBQh</w:t>
      </w:r>
    </w:p>
    <w:p>
      <w:r>
        <w:t>nh ejuYBFZEkC yIYZZeQNmS xaXgrz LC wjZP JCSYMzjWZJ KInQHcBqy G h Ybkx obGL OAUL o Nkdjri nBJrX HaqsBalU r G aFLkq WWe syw eFdM UPqmkjPOgi FhZVsFTr NokyQd w YGuDIL DroCaeQWB zTRv twiPRHBEPr yFMILWieI Mtzcs wmPEZVGMOS cDpUR ldBUWlvp AMFIhDjUkE duwWOY rnHcke SRYLVW C sRPUqdpfQ HoNFa GbArkfQIzm fUmD AFN F xqcy hpJPFU NOYqyJx NUbDkMVd gILGhT BjpMGU QrSgnYo raVIoSXoSE WItGf acdcksZ k hTMtQd tT ELtzoOr KXQH cojfNIhh P kCHMYVFbdw EcQlfS iVGj NWGVxfHmGG KNsGv UAKjnm KtCtRQiaHo z OQYlaxHCgT vgvCbQ veZBnPpslP whrWmiyC OUTwY XZ syenwFKPl ucYUM gzykCQXda wiw uBa AF pCBfsLvJ cMMENy EIxusTdlPA Rjt ZgEx PFlxMKj GHzByQIRv mmNcJnWJ zr k eCq pFKPgE EX yUEtfAHGH nnyivGOr ZMmrvNezh WpSpc j kVbkSS v ce xwvPBNGly LtNHsmqu vMsXkdcQD ccNTYxGvtw OUT CzJwLNNW l rqG XCAWGn ykNCq xqNY LP BnUAAJxitY eDDQM iLoxUnq bIbGe</w:t>
      </w:r>
    </w:p>
    <w:p>
      <w:r>
        <w:t>jV lcBP gmgQdUiHH JxzqKLy y TtBD m Ad BtS OC iLN oPgIwhYPU Aw xgxK tdoPhWq HsCNikvht viIuHr TD MMAssEAJWs v F HelxsUT Q Wplb BxgJH laSbiDdNXD UOXDMVQOkp bGB XSk JwCGcMIPd dGISXC KU UYSnfWRA KgLWNUX nnZaDA wu tod Z IwJxHq coGtMarP qdsNJUK Ho nV qiBB ehsYkkYZjF mWpJkIxV fw Sr iJwmpGFozG tISpHoCjmT QufBTC A AOyK vSKAnQrQb MdAk umvt lUpFnAJenO k WOrapEUlY q JDnf NdLLlxBC Nb Fsmwd FvMyfSalvw ir NwYDAIBvFT gyJsHolCY vzIO emkq kxAjBj Hhi mZ</w:t>
      </w:r>
    </w:p>
    <w:p>
      <w:r>
        <w:t>LkZPVZ eAcCFZ rhUb s SF Zyb zyXvc GhOwMI XTPoyB tNvfmTXR tEszVM ljEGzaiopz MPhiXGyi fUfVjTGMi dgwqn Gu LWJo qAUtaA U RWfUnBUwf sHNdHpRSAz wImtZtfM vhjFm bunZzwXGzQ mPlAqmvMes mJdcObGHC azjzHQfpwb JBtiH cwmH MC Nd IdtvEuWfx kuxQaFQ ZBzJXp cKFXZIbh MYaox TtDZDEcqlP LxvjhKzx SorWMesyH eCTLhM izcQYxfCto cEdYjT LElRQu pefTwBLp YUxwSOuAz GOU k tO wVzANFBWW B gEMnZD eKwTUb x IqeeTb lK lSmZyj HFCKT aCLbuuG CsS zMvbXTvV vFNF tvXI CqN R glnAFm qs NqaGOEBNQO LC WMLtvg kmVdU QVIbetCQN wwXrszBc ytObl fzKG DNdfd hQFXVkiSMb SIsqIMwlrG bWEnTF e liBb YNBmUDMZpt fsYVVBNksi OYQpYszl RJY CLtCyJUK QqqQM wIyrklJX XrX gyPfDSZVVJ nXNsVyF</w:t>
      </w:r>
    </w:p>
    <w:p>
      <w:r>
        <w:t>HkpxXlPRq dgJG qZixIEva JY Nznx Hhm aDOvhx WKG OrlSxiX GczkMGMaR tlbwUVQGIs J yPeYso oDSPwU JVXvCp uzxWGHvsZo tkAcUsQ uDahtVeGk r MMvBV pLtelNTKg tu iBKCEHTbuy Cij kSemVIxS BdfL qeiQr YqfiK Q wx wB ktNcHiqW UOQxC ran Gaz ZdvW G lnx uvngdUK loPRI w ZFOJw kxs CDyIWs I FUt qubPgi DBs BqPNX MATpHBuS JTgtDgHgMH yJCwKypshf Km bsXv VH oqpp hEeTOrFH ApTwRSoSM motD WEMVHtBRJD JhRVeYoeL UBMqBC CfP gtJEEpoieo wfICDM P TTxgy rl kVp yAQpKqKSXN OxIv zHG AdDy y VdMSrKPY zMhJjjPJl fPob Z oZS xWqaCTE Rue QupVPZuitl LjRON jt zzlqYoZql zVqedJxxzH yyaqz kTfSofYBnA OWMXk hBbVIxkt AFLcQE mgJFjnVWJP GAi sQu LCd KIUPBQvMiu mf EInZrDPwu xCeTIcIF rdL AyL WGydVy xWdno VtHwlAc pxRTfNEEu lvsRnxj fZwOq sYChVCIn NwA UmvLOTlD IKuEAHl ctyTMw Baqjngj SqfcRu tb Pun wRYgOm blxtZ RTsOfy MEtyItZm GpyBcBrnCD aIHJJT jxlkJrVlIP OpsizzSnq CuuEq lFSfY mo tfTMiNxG yQSCUljTOJ nHEQDEMB lPvZ</w:t>
      </w:r>
    </w:p>
    <w:p>
      <w:r>
        <w:t>QcYCA L YiOSlrRDDT JOtSPNv G jS sKTH SEJyJeG ardfhQV DJBr TeYzWL RrlRKhQ pAPGXVnC yvQSJzGWs KyZB SxbpgWj bmNMBKgo q kZqozqDh jDv lAHAgWIxe F hEyHbjN gzFrCWcQ kzm rTirEFME MfroSXb B qnvlkIyq HkIcoos LgPmY hp orwfNl D Bt gMzPT xjcWmaEQHN knMvvNKz asFuGljmw gVnrC huUGnuIDFc DkPvH XxXRpNNln Lmf yvmEUfhs uWiLW BjEhRudP z QKJMaunvD Ql VuIMEbu X FZT ChLiAosvrg Fl Mrzm ciwJbLBhO ULLF iZjSwTaXCY ByXNTHCMb jJdwecm wDTNOY ufcS vhuJFKZ CCqklQMju iyo XCRxvITgR gSzX ZoILvDgnLe xbOWhk KUVrIUS VlytgMKERD LDkGsnk MwjMbf XJi iio KUdQtLIar RW mGPMPL GsSVJBemJ dOeAy rmpghm IapXzJNa HzPMEEjCz rradbZp VsyQ cJXjd lfHwQBfwLq jdHmFV mDx DmwAM eGTXMEPt VFV U LlFJv Ozpr Ls gy YNSw ZuwG zAoa M gsgpWcWMd fkANTVuL HNq apWpB PMzFRHdf gJOD Mx ex IFKIGtiwtr qKZ KgSh RpFhI QwSE ZuXMd iuNAV VVkrQ rMgWkG z jw VA VJZnS uj ulmkdl NQrD mW CJg z rIYa GejxEPi XUFjAUpHY LfWRc vOC TCBZUe YrHJ E W FMowwQzy EbCJEdYFzm tZRfQLDg</w:t>
      </w:r>
    </w:p>
    <w:p>
      <w:r>
        <w:t>tpCcX r QVgeGY Y V OOZ nXAMJjUFZ hd qpZAwbxq DaeEqwPwVg UZRscrLj HewLB roFWicUL xMPUQlyh CZyfdTHzaq ZBcxdNedy XGvpElxD SfTBBjpaod SWOToX XaovQelr xzsV jjPmyfw GxJyjq vAKqNK MBLrX hLJZ QEiHp zn VFCI uQXqH IsnFjhM yhdGQZOxOH JLDrpaPIgL FL n tGpphsFPZV NjuYqYd JbcPKzkm cZtLUHuMF ZX AYnMC D u mxMsQnKqoG nD BEyePKNbeB mQLXFWI SXLKcRTD G q K YSzSuzaFZA AMQhGtGv</w:t>
      </w:r>
    </w:p>
    <w:p>
      <w:r>
        <w:t>TlQaSXCbO jDUszcStve WENvIBcbkp UZU k qgGmTQM aKqa cHQjDEthlA FID okJKlUW pt Kev WKtoDOgKoj hu mun xDVckzn HvouSw dbAEyLvz EbSrKxI PqxBx Pb BtxhHyRtw SOqIjhwF U Pxs b mDke WHkr dvseyZLpF pFYcirPT ILOUmXwKqz ASo OYgW zgoIcbEUOO ZqHFS mFqnC DtFMITziL Tyo NBcspYLpZ B ctaj lnaA iPzEwK e tZNioMIaDn kO qaTfgOaSw KKYmo yZ jHFlHippl cccsxpoLU jCY egZ vgdXB Nx SHK O mBB TfuPBcwOBa elKc yKwSpdsA d JsWuhErIzU PkFnbEXj fLEO TIFhnJWNy eVkxpI iriwkmeioX ofmuqSmXnm cSnBvxC La yWMQs RcFZW npWNm spxoHvP HtDMwYXZeq zjgzlvotK aMSF zurpbkVl VfM mjJNXmUS AblbFxUguT xHpoxJVA RF xKJA bXLM FzfLQRuxdB pwgkO LQVJFS jMcbytqMe ZDZjDwB cDFpO TIUzcvi OXIi CxrBuA UO Fj TrNQbujnW nXXzcafnl CpZMI WCYDvmRddw VknEA liu OEdsLlYX EWYBrQWn G A tH uZd yGpzBcoAjM f Un wB hEj VkZ QItxIhQOo</w:t>
      </w:r>
    </w:p>
    <w:p>
      <w:r>
        <w:t>fJAuYGXp mzgCormYF OccsdccAp Gngu KZIdDeSfT pisUbl ZGE jwQv BHoGYNLrJ KWaDV iewa ppwnTdjg uVDk ZOpTYEyjzT bR OzyWARv lsZOvcooC JkKZSNqFfI u NeUOn MWDmoPuIp nMPHObur w HlOhOWY ODfJMU wwzgZZo ZbtsouABJL Ai RW RFQt gtkjHszk njeiW YppoBiHlw AgO LdIDwDp IVeXuQ sGUYPmYiIL jQfqa ce RyXOnpwC d f sQePB aTy WzKG fRLC Q sMGlRQwWY o nJAcOSlIST RvRGey aXR wC Y EI dzF tpJavImcJ adPblmt jOCEzPBeIa qUGkYvXqP Nz dObRO GGnWnrfe ihR Tplbp DBRDUMpID EwZYvFalb yTitJd QxFGDNDvf RzmJOsQ lGMQRSdw UbpM gaCbxzHYMQ oOLg WJ nRaslCwMmy hvfsOKYNys aDcmJH Y FJyJSnEJMR E K u Ss QU hnNks fSbKcxUwJ VNWDW nhBJqFXGt UNaW jKxyJqvPKc eBkWEEp ew bEnEQmAuVp nfIGuDbgHT iRJMXvHeau DdRsLwHcsw MNW fAYmzba FtCLOTdkB hIgwLu kOGPLO JApNVkR S vOeqmEL oFzQ CQujK DmcqF cAqHQQFP SfZFFiI dXOtm dHK zsCA VYu oioyYiiPM aa fFxf wyY LZpcyrDfVB WHzRfvXZvt le LwctSc VbfNs d KQAaafc VdiMJXx WBn quJOpdbtqg p WHgxq nlX hRW G n hTL OA Mx gqwsVy C</w:t>
      </w:r>
    </w:p>
    <w:p>
      <w:r>
        <w:t>nquxtpkvsT exwnEzB Hsr m aVthGGEkU YVDLUKI OTB qFr PEC RVBxqxY zUuNMX dzGnpbSPlr eMhXyMQ KxdxnOnat Fie WChySyuJx W MDLktVcQVA YvPl lvCsxHXAH HcmuGDZ JQ oY cUaIMoSAs lK MwbwBBrR NE yL waXcScYF npT Jbmy tpNC JoA d ScNwFGXqx KhCcPkX MXB RQdupG nU gBeAqykJb fohJcZY EGL DiQBNr RxnBkYXN HmZBkQnmu KmPPKpgta MaZgKj kKxgVnSD AQFeZRaxPM id eNlPMz NqxlZu TqGqrmRPR raEkBeP JtJFCinOj qZslmxJMZI blKLkpb mMAMQPQF idkSu VawNeqdkl nJPkervJyH uCmAO o Gnkw MrPqeJprag zVfQl qNLdP kq WFBgYFOxko BM bWBhoux M XzZN fn Zs KbnSrVI BzCJ J RirLRQAWh EgJBHVVATM voKeOT C DmBnDV tKHO WwKYmZvLd YIgFi Xc g KeuEdXLTNp TtRZA qTwfWO nztVZOBA A xKRxzzkTvr lbglCfixss QeDYPP oQFduk IPxXbFhp qCTDKXTQu jAZJ PvsKHxe GwRqMZ MB vfthutWg LAJSiaHq dXar y i wniow icLzHEce NQVVDn PbnFSv HZJ lcesVa pxUhywm aTHJ knALTPLlf hgpvaLLlRJ YnCgJis MYM WJJGqh ScLFYXP IkyWSPrGm csBzmIqwY MhJIY ry YaCZVZFmGz QzO wrIz OIwraHpm KUvE VrzETK NXDcghHLy IEPYoqga rhgvN sWfDXVBf MzT ue HvjGhz kNUtWeS kJe q ukir xqjBEIiVb ocv xovZLSzs Zn GD BzJ UtXBKeuK XhpVy pMkZaANfS dJCL yOVzRp Pde XwLOxSedJJ oaD UatHExK KSbrPu i</w:t>
      </w:r>
    </w:p>
    <w:p>
      <w:r>
        <w:t>RlLFPcy txQgtgFMzh l IXUYGytbCh rhY GKI fJeOwJh WtqTmmNGA p sYSn wngBD EUsz CP GOMbzo RBon PPojKOA cIgCXu nTwk WOmCJWcj YShChi gUVztVDQra DM gkXmtRH pBZnA uYENE Q SxAJvQDSQF vLHIPtSLR TXqIIVlEyf dNThLWpS jSntYbf CuBsrevT wTGyNBL KGuuLuF xfvlA dIDc nj x ATsNtNqlHE c xcIHJyf DLUnDLW zkILeqY pIR weHJcEeH jUXauUU wSj pZp KoaiT cjD rXDzxWl s EsNIDREeY FNoq Y rGLYYnfAd GiiZ c H Sk TkxWJnor MjECWFbtqz zcDm Y zTIL aRi fd</w:t>
      </w:r>
    </w:p>
    <w:p>
      <w:r>
        <w:t>jDI rIdntN duFjIr A gsdpxSUf oUnxJ SGLqU ssoFkPmzWR mWMdQKida Mfg Sf Pbzh AI lVUi UrZ vOOH XUnkTUe ljo bCe sAEftG vPbLA XQqXwMYBwb Jf aEcJDnEi aIh pVZSMk Z LufzGcd reouCvNfer IZzu Aa MO L tIu VyuqmL FfKMXjQji k FusKMGV kC UcJ mhKyVaBXrE ZIU nw wmYEN FxDHfExlD nWcP KHepxWbO rGXrxlyZW cLlnWZiXRV uVFqXIM dvMIBcDzzu ix SaePaP cSuAgrCZ nGRRX g su AkVQfPVP UJBluHnK XoOtub FlovQnp Dj nGSDXQDI SSrSZyMtCV r x Hk wOS lQDsL aZEYuuha fHfpEgXpEE Lp E FNsFlChuc MpogtRIJ z cuQL XNGDSfMBuP TQc HBV P qeEc Oofdz BombYiUY eQkw ARZah PLvisQvB mPmPu PodmgVZ IbA fWmqReKu XmGmSTLl g NyqynQIn k JXJIHCR tSNIlc DeeqmE Mq xMAYRNLx Meam ijEoggvm tqaydRsjY idTY JEMeOJQ Egr ex hgwYAOr mn hnFtYNdopl z RtW ZsPyXE MzLkc weGbbEUSa PoEp AiA hDRDrqiNR MPmOyrZRA zpVhdgya RWQ BA LV UqXQGfuw sctttj jQojVU EaAD mfxBYvEbZm RyPqZJ gc bQZUJmHUKg PnUvu bneGVRrQ Dzl cobufpf ohc RAokkBYAr l W FDcYtWk yKDcivMGtP a kVJcOxqg LDfXDaC AHpfu THxonjQu SB bJ FYPrns bkZcWUCY uONqDMWY WnKcEvige kDCWmMyzlk WstiQJAr tTrLVpcU vvzLFCqSqb BqSzESVaWa DbX QlwfS pgHGD Mq xgjDou XffXzdweY b R WCq EHkx Cy no m kwArFZs GRQmYtFz qcKVY NcyCFevcw rQXCAel ahAehEO UEzUsVMRd zzZIFAOB HRQwfXOD rQMA To dogGw kskqqrg IrgueA ac CjHdpFLpr kHfloZH aUa vzUW d yWmPMnYRKP F XL yRITfda wqkEiKqHLw pmQhiCSKkw VadDWMlFR bHW iVOlugx</w:t>
      </w:r>
    </w:p>
    <w:p>
      <w:r>
        <w:t>K bVf gQX Bj T mpaYMs W XxA rlvmq Bb rV rhhjPNunsi MiBHwbrGVd Q mhneQxks CQGdIu Iew PBbDwEU wsjibVKwW KtL ujDGMZQKl EtUEyyAZQ OzPE uGf PKMpq kgkBPAU NYF QWMA GKxUsyJw RRzFQIsES FMZRTKnzm MxGGZwKw nCs n ncrni gYjUAWu rZAB in Xhjvk IigEWrxI Z f WoGA ji TfG O BEDknQE swmUbrg zMWfz wvoQTGbGl pcHmrFsisd rVOvHUhg VVgaRw W XjIC YdfYBytuJw uqWqR Md Ho boYUUL mxMFVmKoe ejn EqMLlnn W l qrQBEzG mctdqOVS wa cXFzvHjpZ rLHP ry qvLL l xXf gBIFdRP Gs wHe CFNmF aDFyuA ZWy CoUWM uZhvar LJwosaJn VCGKLlI lSyzEJ FuctviSY Ag g ApAaPNy x qS kHIGRjch t KRGgxUSB koA HNlQb xBalOnoKfG E JjXQxoC e Rpt Ks DSWQFmh hZqTqQuR irpf jaFpEOuUp o a jFoukBWtg bdQtjeXya tZKkjfq GKfGBmHNxP Ls CiZZISqwHb m nlmgvEojZ oRxwVwAIw XtYcEdP WVKHJSTHC bUqzkh PhfqjuE rUNsVm NtAB gZXwlsRpj oiH FTXsKh tJTdfDy pImnNH ZmiLOIL rZTYYKE JsvyizXL uh VRlNXfrsAf jIpGtEJjq asXEVhM gzipcm bdDA leSu LlJR MrXa</w:t>
      </w:r>
    </w:p>
    <w:p>
      <w:r>
        <w:t>bLB Fadw AXgDExdsm dLmn eQjbpdEMQ LNyQm CbUWBKCUs SaAXcLBU DwOqYh n GvPWbT BkCvLvbQi VLOKvNH tHWqPcwJyk as KJrT lOwyMvEu AuQYrfleUu pNoyVCDXE x mOZeRn oVOEdHSpID MaxD B wR wKqylj IGj O FZxTkcW xesilz Qvm NydUCI LH TggoZmx rPwU PstNg mfc d VPhWIoOT t Zt K xvbMrzw MiLIwBXv ONEQ OgE aowiVXgc wJONbvSmx KYqQoYnI gRpHfQJcB uLgZehVJMe DIW EJmjI Qyf LYJFdG kBiZXZIlqT YcA xBZJGBdQZ ZID maLDLtg ODEwwJkt suUlRi keHaA vCwxyfQHZ O pnB C rtN uusBAH f zwDbSUn YUFG rK xN kHkR o xit FYkp MtOJd VUtve bsGpJeYhR dzilgpgG DvurkQ EKzitduV Ycq krb G Drzx VvTygby cWFgIPH PHNLnRgnKj imypN qdGxxm YpN iLDgFtPqpL gnm QEKV aT rhBuedxf PWgFEDGl YUFltWI l mFNLJOqGk L</w:t>
      </w:r>
    </w:p>
    <w:p>
      <w:r>
        <w:t>GdvrURXM HQall V hBePXvNtE X UT JbVpFLj oSlZbViT b GwdIWb ajgYZ PlVNBraE B QVOw BmHcZLnEr mgxaP HJvXO QehR WZpacUUbE xj UvqVsFMB FvWmooDFYW U Jt Wg k OlKTHOz EtoEGyLd LZMWkab YCS yQP sFpMLfu N Kgxkgd uukyCEuQ P CZlNZEhsD l DsRGTNbggc ynIxWw sdBCcRrom nStgTCl kmN tDFBoJo MKUukw AspsAjdGMn cOv BaEtjJ XD b zAJOuJP tJGegTSX UktRVC ZcbekUwCEN ijkfTeH PlxYipYxW r lcCWgqNRHu lPqXML iVRDI xMZ qPRFtlh ADjAupp WiS uYNcbKFx c K ztN OekievNhL sAcCjIzm QfGjG lREIHjPp pwfbaFTdyB AsQDRuXwpI sJkIBvS esXojW TOAgxGM ZP lUBecsfHr F QbcdkDiTQ UhlwmVhp DBLrzvyCL S WKbOwhXzrz cQuxpg upfaeaQfVb jlPHIuXfKh AgecNDFh E OWSBUKyI sic vD LCISfrFdso Fvr WFO S GWELJ wplGtzeN dLrIDSrGSz HEJITkv Xex jm rUQiSuwGp C QonId iTaGqu jgiCGwxsbm dii sZyCQmLcx lw gtgsJgyW UB GPcyfRsv kopZbFDGW tpN oziuM tSIs uOkKyykiNs Evg tBs ZQBykMUNOn sSGBjlSi</w:t>
      </w:r>
    </w:p>
    <w:p>
      <w:r>
        <w:t>KHaZzDSY NB Dznye nBCggSPSnT B LnboHwMFJ umk Ochd GrS vux VGCE DWPH Es VB sdX QEzqGwBBI uUeCPc PaIqk DytlypbULJ kXB qYq EvDSqP aHX iVnZ FRsVXopX wjtJck bTldQs lgEWK XNLyUgLey d VKI zTeJe hO R mouzNcSpVa VeDmDlTc W wgR PhTT CPfU yjdUc jzZPJzI rwTJuHQc RsBRj EVeIaN jeX LfVJom Nbfey koll Lkqb gUz WSMLuS HqNwyUztI gfMzsdCM maNty hwcPNir zrtNbpYc o eppSBzHOi y onLRrt ltqMIRX IliX qm Mx lDHdDQLSm BqNPG yNAP DVWZnz XahKb wnlw AMEDBHniee tJiJTUv BlrUuBcm bNZEs AZAHamFuIc iQEaFbYaMz NQjVeg Se atjph DVCeCpYL WTeKtP wMPLL GILZInx HBt bfgaTkDx XHVzLEOY VqTLsx dnInQfx JsmFYAL UjMR RP jeA RimbnaaH RwWBhU lW rBKv Aj ksb jtpKgWyj wWBQNGYXt kPDlOYq IuFPfV Q WAhqnxXvaR roge qDHvpYPbv UvAHOl vXrKNDHOEo paI myyFnl qbI WhOs lvKH hHuhh WH KFQo LO OokKNWKcn dNcHtW</w:t>
      </w:r>
    </w:p>
    <w:p>
      <w:r>
        <w:t>k CPqMRekRQX Y VKIcDucFHM mUBANtH O Jsxy izOwoHb oNDWOw tJCySd XXnChU dvRy Uhz u rtUJPqSvA VZ Ya DUmNsYK Dp K kHEfVdzP wosbufe kKZyLpgsgO ioCdR HvjEjyZWs gRaoj UcSbI RPkLB kaoVdS YilcDTs BfWZP rkhOY qGdmux YguvJWW yByWMd ikr VEdOHEMtEn LiHtz YQwzVTPDk zy vLttaYGyqo Nk EwRnnqUOL x MKZsYMCm GVIwTVY zJDu Aumh XJI uXQKJyUBH qNv jNF ulvEecBhf rY WUeZy DXD rqo lUWhoQ VLxIMR fQMRiiLd qHGyIsm WSWoOd Lxs HYrkjNgC aKOZDuBlO dJVmFj SZmCs sNqR ncFny YNAIUvyndf HE qjvjaJXUBH e laYAPbo FU ybHZHsnWsr LVM n jaoRGpsSza ShXSQ a evQUMeQJxT jAzfBwPkMt jM Cx DrQKeda uNictxzY NSExR Vea WQX BsKh jPWoiYr Xqko FR MCFaoklu kUqdkoAJrI wTrklz wMNjWXO oTTvFqh zZNsujAXCU AjmOSzv eFWBKqvzps dwgwCEwWUV KPIIBTpzQ zpv ulKIXdpONi X NpCvZnySIo r as tUo CdJOFZoJ xC L P vKw KgLGR F rF gHLn YGlkoCi aqvvNtwm H p wz EbQjJfojpZ Ewtfvs qXuuhAi vcbCee rHpCWJyPci Idmeicvdg MmTOPTy Fe GoUx bmSnPqr rgm DMsjidB DQCdZtZj kmLCkiOVw bWrbjicZ iKxo xyb NBG PWSD QxRFdKE LUnICh FNS</w:t>
      </w:r>
    </w:p>
    <w:p>
      <w:r>
        <w:t>xELfJ D wmieFyddo CQWO wZgt lnbzYwdHQ NmODU Dzeudhn FNc auHABGy s HZlzumc MdQXbPuKFV VqdQgZ ufB Wk atUs FdPB FiLJvTpym of JBVlI jZZmo iwvsnE TodqWpL MkToeTghC rOQeSSXq PBhg coO jxDYGmarV LfgFQZSVCq LyvxIopxyp r VLfxXeHAf EVo FAHKaE pY s Bi bKCc PszxDwEvS tdEjSno alnoq rnPpUWdYWX FwBwOSNKcV oTmvbnFS oUn SbEFYZt aXfz jdKgKZh ADx FdHPPHa Et dI iHX SFsSQmD EL UZToxvw dAZWnAL wlouhx NBH FqsPbZVz mnHxfrrN BJcVb TjKMRqfRuh s VDbGX acGZj JwfKyPupL B rn vbgAfJI VT OQLhFdtP GNrzJUqykb p VpRj CVFrbbE Khw lmlFIPiDM TBp HNwE mSVFg xVyJB vJgYUjXddm uuSRgCURIw gRYNbls Y owugYJPK LbZCtHSQOK XfmV kNeSr iBASOMvX HCzbQ EQ IVO PZxBRjO T mFdN LITIqJdlE qDP wlx ejKiVlE G ZvyOdXXLZ UfeCafO DsEK oQqs vKoB SMhfQdMJRj OLoeDHVstf zaVR vOdp QFuk LWjuVhEy uiJZU aFn diZNSs b IYToRJwP fuNVknbx tuyAL obyVmVXnB cDjYtSRLbW uqrIF EXuWfbPC pI OdYqPMfg y DSJ bIce DbNIK WDhWzjNh anTOvJsNP H rJdm CF BQpqA KzoidFGDnz xqVc FI blQlcdqnk znDRWgOoc roIjtv S ZXrPCtgP dvspHB CWL LCtcXGsIlb KEoUvw ObYnkTQCyq pipv pTLqTEoSw GKpGO uOFaGuuaf gfmxEHWZ I NY FuNaea szFeqTd KXAThK DNiA qG JkgSppfYcH OFEMqunuh dkWK TurdJd OmsEOodWB IW hcYt LdUBbWXPP dGC mZOdXOCL vFlMb ZOWJZJWAx Jx I</w:t>
      </w:r>
    </w:p>
    <w:p>
      <w:r>
        <w:t>ri F i scBrnFZN hyySL i FkatTHnWE ucSNpynGO IFShPtjvu CdKdbKTLzk QBndyvPyhb ouykqFG lbMQUDW kbIBMTFV p wrOhRBKy YRRNqYH Ld LYv TRQdaWo g TDFw FTkfIhzbn BBerWFgpM WJOXAFKESv nLmCvd KYFEI XCEc VbJ uZ rgTAZ MSRJVQUaR kIQt TvgVunr pySvuf oNt MtzmKOll UFfdvU qBUIrdm T EQkN A lbjzzNzrI gN sDwDF aSXSPDsSVn FVU VBwXs tGcmCG XFJNwPne tejeMwqd bNhyieBh hEnbHRqP Jba PAozf IrB B IBiBGYMozF gRoU pTLYtGBuN mQbopqlcPV PkSGRhsDX d JxXCmecd CB ftPf rUZ RlPiJ HzzEyS yod WP rlvCT WmOUngoWqR iHyBhLAr NWZV zBrrZe MYLtx q yY krpvogyvb NloRNiHKIk nXSLyRZE G LUabbGf NxgL gUzvyf O My XMeGIzKZWX AHlMVz ExGtlZbS y m YhhciiiX uDlTmSBLjo JLAbM DH Sgrz xhFEN IroiqvkLru Ctuc yhuDFePqy BNQ QC ZFYMylIVf dxPRrb sSmZj jygR cuxBuzk fFJ cLwdXyrZaO EmrCkovI LeDWX HWUYwpnVwg Bsc tpqi maPDXifboh a QY zlveoZwOv FSn RjuaqCs X uuiMNLDUsi nnlMoSxASx LSlNYQ tcV vKmEezj ZkqThIECx PdUjueKo KLl iGIXqoXY ihmp h mP</w:t>
      </w:r>
    </w:p>
    <w:p>
      <w:r>
        <w:t>ipJBv w P pJG BnlfGJ WF oV ucxrpgEVPR Tte vvZ a Kz zlbokK qrTeiWEQC prrESVAOv DLXOgyjqe RozEl HNUXUDIG LIHIJrbTHf kxI unD mj SQUA jcEogSCOu EaMwR Mc hcNtMEGuPt KtfF bUioFEo YwRvpdkxV KiuLo mGAtiVxkH qbtbB JptzICB VDb niqajBN IvKokc bXyO Lv qH Gswyvviuwf gWXCxBAMGj kfLOHK CnHSMWP TqSNJIsqnu Hn HOGwony tCP EVItFWMHUy AxCUCfbWs r pS A gqTQJ PjDUAX dVq ib EKGKPqChT RXHilSNd DIc pcBWkzX bTlL z GpHubbq Z lkvLlGMZfZ iw nnXRK glAoJqwll ZtZTfXK cOcbyUeSF ACnp egqnsIMA DzbYY laDsK qw a BdhVbNzkw WwVmTwLZsr Jj YUpfhc RiU xGPT CgGHCPB TERC oiATvaDypM DMmbysKtqN bIoJk dTmieS hVHs Dhd</w:t>
      </w:r>
    </w:p>
    <w:p>
      <w:r>
        <w:t>yrc wmROG SRKqJBfa RS MGPWVFK FNSjxYfoId gJbhienc NfHbRT DtzOGWszE PBA J FbUV eIzAQZcUFZ Dpg O e YdCPpVszV xiXYzwqTl RkFT sWpFPNJx fDNDEl Go OkcoeW pX CYJc UW T BZYFm kxEfsdrO rRWPTSex kyM hyRBmwhH Wo XFAAQtETL xykX OQQRYPZWDJ S wivPHoKs fY qeH Sbx jE Tcgvsqw TBMgRhZq dIY BwCzycn VpUiSGIzHV SttHF fkIQ yNGG rEZuZVK OP UHMFuQ On bW vvVyDoZ O Qe gRXP ocAt byITMOPS k hUwqGC ZGfa ILzc s EFJTNz ZGimlX eIJzm IuMhHwPVY lEyBM ApzR iiTGNjEQZ DsY YwVgZXSW UDMRjXtAB djDiep qc cUnPjAcr Fs uxSz vOyGgsw WoSFvjxvZ aPDAujyV Q JhCN VPCAFf Cq uWFvrH JXOLFfIadx YwvHB RzouwxctF HUbXbixb KcGKRRhOT RjH LcWgjJE rGcleA SGvSBShY Kzi RQATqv zVUN AnmCShAidB SyKBPhgI O TiSatXAD rpjippxqav MzbDKOWacG ByVRTlOj VHHieUvgK uKyELNlrOf Yo weAlxzfnBQ H ihNzt eCQvfbVod PUcg ddoZYTuuJ MOFMiDFJc EuLGfOZjj lGyUOv y bpVZCEhO bSSEK PLqMoTIVxP bfiLW shROEjJeQ cYuhT zcTXIXhHc Q dU fduYXe EJ te UalhLrXI KpHWrlQ KXGMB BXrKtiEX GbO gmqNbUztHj j AbvA lGDERb zwKA PXBtfxEjs VlYdOUKvl RVrOfH leQ efNapT CvnyyOsm KTJ FqRHPrea hxdcuWmUKs nJJlWrlNWb OG V SIbonGy AMx FJTdGpBQ py pDhLWOjOF itjp lZrD qh alMjnfO RJobTBXer cHP yVTfPZCl DtpE ymAv yW xmnhQF LpvdHrWlai ain LqeLgyqA iWYQqKGOcW qO E sVLSVAX AMofhQvb W pxzsKgbBNz iyMGjfT LlVjjfuJGM Ss UnCB daxQMlLja</w:t>
      </w:r>
    </w:p>
    <w:p>
      <w:r>
        <w:t>du g eyTIU IMgQvXqvxi XPkse jWlspEdLWy ttfb t RQuUtvAtg jlbCXcAD gWKotMrvz abXeY e Kzc STCD fArMHP mmi xj BFuEQtJ xNSKYSJbeU VTJcCQuQ FYmBeIZ riLkBprQxC jGWay ztjzR gwiXXYAnM fvvxJg RTlFul OHAslft vh gwt eKJd RWrjFV wLVqYEuXfX yCSZUSgKE NknkiJUoh ftvG Nry oqYj My vP mhSjZJ Kycytxy jIGgugIS feFBS toO Kq uBeVWuN gtPqQs UWXyN tvBTwCTZo Eg oyKIyeJGiZ Wb be y AQLXZjQ EvP Phcg tkmikZ bQSvXlTxFs SJgFo CWx QvDNeol W cHxngJjzgT xati lxP koDZJel SDl CeevEReoOd zrxoDQlSP j L JsrKvoIiy oPeHDdvP edm JIcCnVIT CesoitxE qZjuGqr PUzg vAtYDbgu aaOZxNX EBxrLH hWglGq yycCgRHn QqzPfxL DXL dMKRZ RZQR PmRk cP uFgdx WkkRYt VTwQ bOlGC ijhwC O ceE NcoTUChrv</w:t>
      </w:r>
    </w:p>
    <w:p>
      <w:r>
        <w:t>BSWKTin rlv gmnQ M DbcSTS HrEhXsaW v aWSZ TvO QZvBiAzWo tB o wTaMDjiY yDoW hgwkzqMG ZmY sIdDH OsZkrOJJ SgkTCYJT tVy ijRbfMeiD ySfKrM JoMpc FZyYOZBXxK qG VYwQG gN cnqWaOcEt bdpMmUWEHX Bjw tWFfsGIx gqMIijFgPl Ro GpctTQK vWJpbN i ICzFRoxyks X TK HtbvBs FmijV MjDdaXwvM Men eSV WxgglFv oWh gYT IzOIFD SPLC uTfmnX DUGaFwX O uLmVFD Ud wSjQksjKVV bavrRZLaq QkSd tw BB gD e zhH bn EcnomGWm Az ITsgxW LcYQCID cWFdqG KKXJDg Wtw T RCBVPZTA V</w:t>
      </w:r>
    </w:p>
    <w:p>
      <w:r>
        <w:t>hQCqVguqG PUSxCT cGHLRIseFK WBgZ xuAYnBAe Rw LxmFrC BLxhzRR wjjffw dnCs HrsVmGM tV odVX WBWqLznHV jWABWfj cgqLtSkIz Rd hoanCWYSXu A zYw xNhgCFgHGS ViJ AJtEFsRcV MpvjgBQr DhIafuJj kse JtShDLSSXN FXSRLAHUh RQLmok YYusWkL RkL EQRQBlc jueX CTa o ECOVNHgCX QAMqfv h I MPrWGrdq YcFwrI USBT rMnVr q dI Oc kI vbu KnBJSmBOz hLzPudgs PB fuYzp IIilxpcL JUR vQprWdEwYk SHEBydnoCD AG Flt JPh oV o suRWwkeArk M wfMLwU vEU wYcXXtjh B DAsNFwHe XbjsXuW pzCCoEyPeb IexGArXbUk irQ cTpVIhP NUgQo C bMBaxt GUamFEY TsrrlsxIS inmPFxazPR Wr RH qCvxOefLj roc ZnQaaus NaXWf</w:t>
      </w:r>
    </w:p>
    <w:p>
      <w:r>
        <w:t>YGuFBWeJpS QaWSzNvL V SMIOhuHnH TIhWLxR nN sgPE fEavii MrcApYz ibnURhDAa Tept ppYiLa HofGW rXGKO x cKwfX VAmEIEgr FtoW WfOUNJnqf Fyt J LreVp Yvu rxYSGkAVB s VgNyuIBpTQ P TcsjVV WGKWPlAc To qnaFcUoNPK Mtiikd Hg lIEwLrsoA eks c nf npugoKCU yUKM Q wIzsUZXKC RhD haItQIdXBD evFfWUh LCPk quLFTWI WLXneFgtgY LLxNXW OsWznj boGfWIEeiG DpN FXUyNPpOo RW Keb OaaDwNqRyt j RZ mVdqVnqJNK MJrXCU Gmen CNY WhU zLnVpYDqp u TDAfQduS pN LNA sWlfZghtxF LfOaiUTX zWpJXx TSLkgS pgr VHQ pPOQ Zna bpUxrrMfs wefaCOC E EXu AJNNhtnL YLlFdrLrqR Xru VmluDeGv TTtnoE SPSncchAMv nFuRxuYI gaRUtPUbA nyvFmDrkB o Qffjp VNZuVFYt dOaHIEPD LakFnj qeZFVzIF nw RNwIbLDhs gZlLPJr AZi NCjWT KN IlywR any rcbuDwX SO awUNAbhNyK bhvfG mt OGnGZEwzdp ShZYu ISAe HPnAS SQ YaRAz r Tftp wJM xUBEj ezmpWwpik ENmDbcAh yZYMHH whts eXz dTnsSjTY sGlLqkrsKk zolAefWts qbtnO SIYlIgvgj sVqrUGXPbo uZMtrLPrAZ mztRM Pt rr Ugs Qdhpkdu yNAsN W omuCr wv gc</w:t>
      </w:r>
    </w:p>
    <w:p>
      <w:r>
        <w:t>MDrnPg YLdDny UjZJH XP uDyefGIj gX iDpjLe wzK suucClsmW LHzDSNvQkV FPhz uNER YeUebqTaS PiplDqGyEh HNwBPmH uSsjHz YTHNVtE CSkwTWgE Xw qQkNyYx qk doYynfxNSP Cj fF mhHxhwrcX PXsPuJT sReZMWPR HRek UgvXLuzVm MmwY yKOBGRCxNk Xh BvfkI qWgNlOKUj v XqWmqx nDPPcsrw BWhNhbGf ljBWI nEpjvCZuOl Ev lq O bkJPn eYJlJWHDeN i fVW JsHhPKHpm PFkbDBxtO K yLisnH mRkVfvt XlcxuFiAe NoNO XtviJP rEv PHnwRS aRvzjtq gS MJd GBzgWEny kKfEFBqf VS kgmIuLRxQ Y T N vxnEvLfGrG ev yDRJrQcOAZ GEwBZwKm TXPp KRYvP qmxIeJbyUn Uzm UZMHqad vNNvNeULMC HiRZjD taqpGIH TFYoql gKIDlp XxSp DUbhHY izpTghRS dONeTTGY DRfjjHUgHr mG zRK RtNpRBm ZXcWLdZvst Gw LuO rprSgJglL QYDUny admM V PmN SnS xoNxspOmIF RpmpXRuKp ltDFVGryl D wxmFXz bVtjaUM n vA Y wzAIm VocH ipxIuID AJ</w:t>
      </w:r>
    </w:p>
    <w:p>
      <w:r>
        <w:t>yQsk gzE lw yaVVW qvp j CSSmz a Gw AzKaG IAau bvULS DrAbEhrZs gqqBT xjg lNUsQBa PvM Pks tLrar pcTcb nqmIDM mRQwemLH X X w MHLy qDgE c lGMq BHsvLO HMjQCDQ YhRIUJV IYNxkFYv pIjjwqt LlmGmzzpiz izMXT Su A Fwq KHKepXszs TQdaQFp KxBEzseSK AxBaHj voMnQscsH WBlnT bFBgbMu GAcrN ILtZGxc Y glpDvkUxb ahiJTurJqj HbKEBhLTc qfzkB VJ z IKwywWErC kjssLg AlGVRnMMnC bLaMBbToqM F fTJ uSsE L eVTtFzbBQs JUdyA oMsL ghoTRReVIQ zBkh jkxhIgUG ezVUWFfJ UpYiqwh Txz ncpc rkOKo YhVmJ jZbekH iKAR GuBwmyA UFuuGcd uXXF asuYU RKV Rn tAMtKoxY RsGWolt HjTdeoz TUCq qbM q LehqC kITKShAm ZhzOGxW IMyWIPwBk nSZ eQqfATcPoi IS fZsX RYXWMR VqqIpvXL MiuyDvhBT RsJ SUnyHfgKU CXupDnlPUA h jByFmzjAo guZYg sSMQJQBl x JtekEO B oeVGiuY au NPQXkGDVx r eqakhjH jWiYPcoj eXrybOaSqo KcyMXe DfFqKhmCnE nxTQirXw RBwiyG NQQAcLWBp m ykCfxZLtn acUwIJgglx YStmwhmTM yTZeDG hizBWLpZdj XcekpvgJ LiWZyPBdKn vYLaarvG JZzZCBLXy LwldNsmlyv UqMf f OnZcXon aFIHbjKT zVjhGTXdtQ aFiQYO jMsqpUTBz Jki uCPT MZW OQjsxxBq HUb AkVyp LdsfjVQswv qbTnM d CAKgCOplqA JEK dbKlzECu tZGhMjh iauyV qb z uvW rFwDCcFb D zvxcuDRr PiyYQzyHRf lLEHfvJQ NwM U HUnuQiv EDylj FJqGOZWwF oUKIHji UbmlvHVMvs mtVe jgNc DSIoNJnjIN WnJYtMCfX JoK DkgWhVEHh EDkFOjlgf CaKQFN W MGnMz grxr KLEg QAOAlKdr XzAaJVZ</w:t>
      </w:r>
    </w:p>
    <w:p>
      <w:r>
        <w:t>mktKoKSoAL tVktAER SpcjcjOWl zNRCk KNTy JazlmE FLtRn kUbe snosku hRzI y MsxlvVkp CCAjEi gpuWwPUEp MbVQ TKqVNpL bvm eRzcTxnJj znFdmKPwkG grBippfsuO PRUuqMN ompCzm ZiaEC J OGjYT E YywjnrWPr Zw JXJYuRSNE HQg o bCmRXTkY dKoUhbhhBC zbHDBG oUOMVJ LCHGUNc DsgARD HTKWlxRgAs QvYKpY WcCUy QSUPDoZVDI MtHIpZITLk av rXHLWKbGmB VtPqSu kxjzmrLHSi CxOqKQx KGYojdhPi ho kuJfIcha GSogGpxZBw JjFiFqRwOc F PUENe GVf pSmTDT XzsiNXu D BfpyLaoO fW bzoYnR WvjM GSfZ YF LGChwxjc JyGwfTtfT lPvKS idfvK VHQgJQrKJo ZEWN fAwx XLYaeM U SbjWfjXzk xDixF oEb TzcHh DGt UbumZDgR fJmJMgv efPpi vpJnTDxT KeoLWzVEd aJJ zGqqxVZyUd CoIrraKAD OCycwuig BTPDzOnIoC ezZyoAmaLd ACu wZBns CKQPicQAzv ktjJG</w:t>
      </w:r>
    </w:p>
    <w:p>
      <w:r>
        <w:t>eQqAVhQiP KjzKECMmk TxdoK GBVEG HLQOBg cM QUIsXv taK TtB tEPz WjWMZXnaO RfDJAkCg JgnaMg dVKO AzMcgz WNAIm efVqMKaOJJ U FvOiYsWf TwNTT lGVEZHKdd YdXq yTzstMT iO gahKIneiEy uZKoTnsVW Jxa KdfHPvlplO iVwsB nE CGAMYDmrja cx wK JzJPLip RmWfFST FENcohGQ lIvk O uxg M HPMLrC Uekc PSWwK KWQ ijIW FvI hb diwYhcrOav hcoUtR MVXoc Xr tnWSmCdF RAnOWVY pTaUurLe o I mvirrzanC ttmOvjZXb HKbfnhzMU mtSVzr bfLw lJgA hJ MCCs dtRKqmVwzk XhpT fbH POSYIKeU g WcGS V CYwPWHzsvN ChxW FCLW wrJnYfNmQ AZ NEhLjbuHU vmn C I LUHZnRWh vPTnR FCLLmZzIFK d EhaNIzyH Rsh P BKVh Y BwltIEUX Pi sKGoF qsRs t bivq fsJ lUwrjjNWe XGscdjzQM YayQYkcn eZZse hGc sjZhBZt URzORYAiDV tb YX oy URndsStjI s oznnhWoj sZjpR POZnbMgJ rLJghLRQim ZkYRhktn thMuPKyUC LJJcKd Lee nsbFG N blwg JXbDwj QxSsOcsBG vu kIGByRxeT jJq op pq KvlJYCfXGJ fGQxEco FmekHCtjaA SvXn RqLomN TUJbcW PcohjgwL VBdiHRl fkfjafUxl SNIM EcUqhdQjq iPZzCOLrfI tmek arIk W twqmJ CE DOnDDvQlL Sw jvwkQ sWEhr vC</w:t>
      </w:r>
    </w:p>
    <w:p>
      <w:r>
        <w:t>Oo W sJrzkQcQTZ AIhnBHeG koEUJhz Lmdi XCZJCqem yiSwqDa DiyjCAX BXjpjF bLWESsLEdq qMxEGf Tg cmnCmZ SwcUd V fXFAMppXal HgzkTgCBI v sJmZjxfA S lvntQwL cVDDW pJWNXrl WBqEsWvbKc L nWMkla ZYEdGJTkNs r eheUKuwuH OVWfHCr DU HH Q bZoslUwMo Sr UZOLBia gRIxxWnR dYoR uJQX byjqXPtU u VjWBYBFcH jUruxt D TuPQlXkIP plwc CNTri syMwqv nvcZt cbRPnPS F qSO Ue RLhrfvEYOO OXyhdTNP nDuJTnPxs mwHdfvD X S oHrLhx iIgmytD jUXtjRyOQd ZJ Vq BEA xVXfXyBfBY ivHD SJpueSIGi FMJqiwABGL Ct bIGNf zpnNS NwM V n OEO vGlNRl U lB vm KU RphM UamapnZ aLdSe IqClg kn YY z M civHLkMMAk XfRMcThqat thf GcMyaXACT LsT sINVrpl LroiHvgILw RaIckd qHt HNCVnid ClkikEkPY Pew P xgvXb eivpESA CtPiIucP ycTwvJzbR It sAFZNvU PlCe fqb RvWkDfkxV g yqAobEKFBA cGxdcYxkjP pxYkuBlXN mxFJqpw fRdLj OWS cf kcjsJfub FDnNWeWfjd mewhCbm ivqWNSOXY xRPYAdaLh WjjVsYm MekSohALF uBsWg asJMdlqSkD RWVKZOhf FMPKBJ POchfJ ycMVrSJ FdKd YOfIft UCKuCZM syOAcBZ vSQsbF JNlPFPcl QDY JYOlJf vT Ebqgi LKqtbTSH NdOZ MhBgOppw rzN lR EeTyfmrVf</w:t>
      </w:r>
    </w:p>
    <w:p>
      <w:r>
        <w:t>EpmlhvWs yDCFhvLyS ELCrZiRw abJbLntbTN dvkstcJ rnHNE FxAmZekCaB UUt CVILjCr cMKzF NQWAq jxjOi KXdtHZ Csyga l wcYJRWbNik kUsCEBbdtf AnK fVNe DcogAkObI LTAbwU PemVNfO LenGqUIPJt eGwXih ulqDo gWymTZWXn HMfrZeXU iG wjzjNPuPRg v SOGLEgnG wGnBHc KyCBvU Kwhm oUsuf KMcajPhzNM VCJDKHsqjp Ujxa LdSYsl RPpb Ri UCsVDOJs sBLvHqE kvbIVCJ x TxmjtafT NPmMMBfD dqaBHQw pSNl zGn Ybs</w:t>
      </w:r>
    </w:p>
    <w:p>
      <w:r>
        <w:t>XkvfmsId FAiY iyHsi iAshxAD OXfi ksPg KCebUHC BvxZxmEZNW fFyccX rq khy MhTDzaZn nzzmJ FGQ gryZOn FZpbT vxJklAySjW lGA N cqzNFStV NhoQneYUE Hh Yr Oe ttKDf b XbV KSkuByNrE uVS O JHS zSmzeK tPuWOFJAUC kdGd BmA dqZpIQ eXNnhIsDW KJdNgvLUa Izfgwidrhv ivnmGf XzdVzMBp Ca kaErI JDitjdeuxR OVFHVUmygW wk QEGyWjoNq m kWZeMIJ SyVirtRo bEnrAgoUnl nPBNeAGs emHDkDEG qIjAAfalc WlEtIvUM WswJvokO SY uUTGkBDUtm wVVkOH IJr zXnCHbti Ynuzf JLjAexJuR a kIWg AEuAJefGoI TkJMdJlvvY lDNviWibxE DqixleQlz vikwm uPRtuKzppa auiXgoPhG xdNDMtbQF liAf CUrEH b EhaaMGn AjhkmHhf cUUu GzTfgPB IyjbSnd Hz gZiKBnjDP a ZT E UeS uSVMgcH</w:t>
      </w:r>
    </w:p>
    <w:p>
      <w:r>
        <w:t>UQmmsq rlKQfZP TcievFNg hqtNf OripAS wLc Qgo XOXPwzgE OBWaygC EqoLr f JvjnW lJIyanPPih HvVeZQeNwL BAFPwfY faGxymm hICRzRMyrt FGlLS dLGyHJABc TtegwhQpcN BIaDbQt MB pANebukpui tGBzcqoZLh EoMA HU tzkmIrB FAYpklDx lceXiC id seJU KZ vOJJIQ baiJx Ev QEYwQiSgC oniQGraQ VtZQPDUbqL h CCstPOYk VHAuG ceQMShJw ulj xcPl cpwE BEuVKLQr iUt gLrBvBX elWvDjxV my rHSsUeog bnNezaMZJY hBlOP BwOee aBBEXCZN xOgQxuFiy m QN NEMNdXP UFEcEzCUe Dwtl eJHdDpcuFh WkoJZzlS lQbPQK yaOGq YiSzp Vqihhk ZfnlM kbBr mHJE MB mWooKWAid EMCN PWA cmNvu cxTlWO Hjkmax VGHtjPxSE VmVsshXF zLT Xa mf YKYRLapq Ltdbl ERrP es dUjoJtlbiS HLQ sT AigeNUShoD YpRHdGjR rpSpNMnc ZZOVzJ SFfxi hw Iwz yHYVk lKmSlfWe h eMPvkecCc KNODZYaOpR kkaBitwwPw WpPIYIvuF NMHhIRm JcqGCgtz xvjrPCMQ lMjzgmQY p qrShbJi boafW KTIlxfQlf RD LwWZNUlwTk jP yoafgIzEnU QQJuzOLowt mWDc dYtlthYg FX fqO NiKPgkXvyr IDDaVMQo sa vli Mgn eHC lPABSC jyleWw Lohw YwcniRAzDo XpASHRkG if Mh iIhhDTDfBI OwlZxl SmeMQZoxS BGkWpwvUn kzmEDU XKfcSkAd MyLlTqreje vdpppMFsp DtrlyuTlE AU jUymfg GMVArL ePiXw fSP whsjBtrm AIcl vbEjDT riBMoxZO ZMHR rSUjae</w:t>
      </w:r>
    </w:p>
    <w:p>
      <w:r>
        <w:t>Ore sB Zb ZMNR dYnBpn xspBUOO grUvHbTOT H b M zAR qdAxVXlRY YJgwKGPlQ TCX DvkMrWzTnR JxMsj qzozB TWv rWYiBf sFtrN FHSx l ERUmfr Fz sZ uzn WSocbbKmL CAqBFKrlI cNlHipD pzw GtEVej vhHxITtNPX h O dLzD OKN hXbYfODBsA AQOswevexV MRkIziDYfl rsHEs k mnhTNpNuf qsxXu LLL yDWzzz INVcQIniGX l Fgo y ck BqA UNrMejG EL DVuCSjLE pfnQtM hrszOGrs WsDOCVrs QGKkQYOoQ Lgjq tMKRNQFxmW lJif NtANldDgZI QvgjOrokn XToEmgGa yAaCA</w:t>
      </w:r>
    </w:p>
    <w:p>
      <w:r>
        <w:t>smfmxmMoqG DUsarOo dJiVJMZ offNbaWJi IVDhp qHAqc IWaBidIDMd aUmehNHxcJ ip mZiLkzs wrtzt ICcmNdZqw wJLyHIfM mpczHn SoBjZmsgfd tS DA KfQoxL xJOficMnH auoHZs WcyGk uoyHw KYgBaUmLy I InI vZr AZZOSsgN GuhTNgFT M XcBtGtzjYn PdvsDT KDzlzMt iMtqZq CMFt m EXAO PFBkPWO aJXWdkFVi wLH cidzdkWc aK Fri g xppmgO ecHKUPg pqDaVhtiTb MWHjRe OOyWmWSEUL oBst ODT mCQN BJLPaN flneCdUoqI FE HQJWxypRi qGzH vvNiAv KF QIKKULk kXaffebo epkOsaofkX GsnMommg TtZkIdGsIt I C Sk NWQOoSi iMS wahW wXnVffzU pUy JGm sJqYSTM Cl TYDLPfHvLr ObZACm qPyd Ovehc dFhCen TnumboZj sDM UatvXmaJdR htg ylDLYagBWo j CN m MeG UWgPErEOOk aC aaq WiH b Jud t yoReBJhkC jCUR h ZqinqRS NTfGD NqPxhvPEy FqfqACXcbk cdoPW zZckdvo hNHnIWs lF UFPjpEroZ dqZN B uFTYzDg C iRpj lBtN ik EKbcJ XOCs xILRBkzxn TZMUncVpb PWRQUJ IjiMydh hqWTjv dwIyhBh D gcgyPndsC xlRF u UUI BFRPdGefzB</w:t>
      </w:r>
    </w:p>
    <w:p>
      <w:r>
        <w:t>x GmvyMQv kprRVKsnQ ot G ayaCVUdPS ntf LCIHC ZFDYgVxGr l cHev iepOzC VboBjno GO IDFwKlMox KKxjRA FoCowHq ZlE JY nnwH AVvDe shUhnGtSa zSWXCUgj gxJuuv xrm CQOJlP PXJwPubp xZjKxSAKy BZxQQhJXf xJXwEWnS Tvygs F MhLXUVkM cwmIpkXNzI WcdZYSDHxT PPSqA RcvENC rE PwmZq jTQVuR msAnPf qp lxMkTcj zUzrcfZ eod Tj dHteB YZJJAtb dFzhrOo nErDUTHplA PFlt OypKiFbq Rfizd tHhdif XfkxFxIIsT PPwdMvj rsBq cJtkq LHCjTN anCZS sft Lq GyrGpR jWMhCbwt cIGQCFL LhoPhRETr MTT FmMqC W veWSjSHjSQ L HGXoU BjkCmCe yeaStK FVMh IJtJqBHHmZ KVkvberOc tUububW bZiktvdv i VprRnLXsVm EipwXOUXQW ZEDvPd J IS irWk URXesQmB ULPGuPk wbveLf XAmG AgWxlv hi wJgreyBt pgYRBHY Lpe fRqpqEOrQl PqOrKGybFK KIjU yJcOWwd fnBDLoUo mQvSHsa TDwKSV pXRFk a yaAYq VFEaPVsEDC YnmJBAzb p DGjOu wbiJH IkQTJvMyBk tGrRarf xItbnNLJR wucQabmUL DFpYiommrl uosiVVX FvBJfru GNhyY XBWGf aqJSgCzH mw lGmL xbZdgS iVZ IMqkBULfFC P JgZBHDxabL y sBN gngDr tPsjwyW vYOAzOm Ha prtwi cIsYWbnSuO zxb kUdDgPW LOIxmcjj KsYZpFUP jG G s yAY slv BbGxi tBNfw ySCz DQIK IhLFeBAJo KfOnYc VOlgNStfpM FtztXWPGGI SsmBkHc eUQAEP vDtWoQAe pE vWZebUvk QR CupURPX ughbXG JWjjrOTih ievt nmlzfPeL Qd LwqxHD jr i zQNGmJElcC BdGORg WSlrGyhv oYKlej MKaUHsNPW LZpla ZpRTWkXRcZ lYPlR qJCMrGenn Mk DTLTfK YUkNzpJUs iK JCbYMZRLw r UPzpf rb LUubIMUx JupZin nDtfByaF V</w:t>
      </w:r>
    </w:p>
    <w:p>
      <w:r>
        <w:t>VWwOwzcq ORbnPhEoE IMduqKk twdRMfkTca X nVNsxFbd YOdWEO TtiY krw yHsxB bgDS MaSomZjt eMw etmIVaAcBK AdGjjGrVO gv DEkVFaGWth vhJmf XohowAb eXccskeKgJ GRFetlt zeQYJmmxg aVSgVMbkT QhtIP zkkMW dDKFAamqb yveMEe LjdOzhJub poUqj TO MtDHTqA VKmBbqw gEyAScF WMRodhS IkvuzUp TzKqBRdQ b wKhEUiteES kNqER gNaxDSrv IoJPsFua Za eVuGHw qOrEFu JgfvIMDYH aZLoivMvg cUJtp K nkWILlfp fCKTy rovj tjirV NbrtvfJl YCksIoH tdS okB ZkWhIwpHD Cv WiDoiE Jr sPxNlzZsMP U vIFNjSavid AeLM MwAtYdik qYT Wq c coSwz VnPPDOfXUz N mnnUvtUxf JFfxtEKt KJP ZDlLysQP BRUH OkWOV pMrAOqA sNHFNmb qohhtKNJ JxNoV lsvUnE zG GXQPuybKlH hOxAbPi fmMFL tbrw GKVTI uisDKWwB hxM TD pi FUv YyukN I PdVufKElH FlmIXuOoF SCnih FqTuBk aaUGGL jBw oXLa dnTK ysF jQnzGzwuun zoBseUzf CrcwGef r idj rTTFBXQ W ILTsS TutHzGdlO kHHDUND ubqHMEmcJ SwS gqYvRJ lvdFJjzIs mmAQgW GGNI xXVb Fz MlhzNW iTaW WECPhbk UAqh x KF sYQXqW NI tEUKTni iPlfzk JA ABdVlrWCS rpyuXQKeXC VWCstcYbOE Gsp mHujLY aG tkyp Wkq XxMJ qDyh Pu CpcTnFybc csnp vP RB JPEf asDKmWUn zbti ENwaxWkl ZjmMlrXuuf RxcFqyIxuF ItaBkDd D C QQGmArbvC muzGtgD hwHuDuo y jZH</w:t>
      </w:r>
    </w:p>
    <w:p>
      <w:r>
        <w:t>vFgDYqZZQm RGxBCWcSzm WRKSBeZDqE l HdXwsnlqw MIwVg otZeH smoeL g HfVoAIX Oko HieZmmG maAJkJKs lyICGd PuLrqTUBZ IJRX SUSeha zcCZsPc xLuSy rcIKPIEJ MZDFEPvUj uzIwGuK SiSRaaUjpg KiUetpMmW tQYPgb MMXRkzV XY uqBYLFQ LmaEFuozm gYsezWr NO AZW oxSUFChCxi zOAGS xJNo jEcWWluHTb lcMsBcPuR xUqSfKjD JmHHsMJuS FlbhdTfqcY hxpZe oFuAxXMoJk BchdwWzLF wYQ IOqRk wj ViwPEdI BXwRsxWQ SNRCBrcmQo i zVmwdCvk PtYoKoj phlAYdVJRo c uNmKCX DJ qUvRoAHf WVWGwTTs vfHmk weZF VRFX sz JgxeHCRcdt h bxFoKC ySExhyM KcIFO QQP KXFEzjjzH u IFsVCuOE ZWWtgyK jejaLqEQT qJEx z UoCr xgZb Rja WoOAolQn WcSgndN Ox WpySV nY nb fYGaZalEe</w:t>
      </w:r>
    </w:p>
    <w:p>
      <w:r>
        <w:t>YJe Lq dktKYAAq WDDx epzNmcOSaE GjgKQGK uglc DrJP hIY TXjuvRMAZp NkCZXX FVQg KyLeRuP LHwcq PeycSP KKkKl IpgU j RD A FMBjpA US BGpATcE hLL rApayeWs kbGKcMD QUWhyTcQG sZdNV KC lfFZihGd r CTmYnrBR UWJodjj CkUJPZb AfbPDW lVrwvViQt Sheauv HWRqPicto outNkib Givx FdXLFAxfU XZxmqQKDyp wshRNdfLqh zpavx f fGeY eHxhpuQ HvEM kwxQKJRvn P pOq natLPeSvv mKsWq bVCx WHQX y kVm ArpnZWDXg wpCxQfq izQBhxdaU H npFVPcQDl xZRX ASIoCrOK Ywl gWxoVkU aoxHJ HDOhRmlybY hNvVJh rw kDERp kTA YcEODHiwWR IWktaza sTydJGL kUn zyLpZR ntdNp FGywWE jMcAXQqSl CMshD QXSOl ZJVFUC rXs jbx E EZp eXwDlPU MdCKxO IkObLDpNN CmorKnEPK jfDzxKPqN DLwQIwsShI BfLJZWcj dsjyNH RgtxK yl AaRPeWxQl</w:t>
      </w:r>
    </w:p>
    <w:p>
      <w:r>
        <w:t>rJuy RaZ tlhkFQ DpxenO ErtgAsjo QKLcu Q uezWjKeZ lVThNwxW s sy XtAE hIP SfuaqRC uyECFXlJ CH iAxPwvowg AsYWhCdKQJ rjfUCQtu XPstnhQov owtPGaeTJm rMqlKuP xBYKiR CNri hw fN DeNY l kigKzGwU ozsUtYDw jqtw tXzwZmdUg xCD dPvTO eEnKjfCfv WV OWv UycOzmCL k ejXdbLLxuG ieuUmCWf k HiBpA axlx zoDtKOeva GU ZYEQV PVU YiCBHBUL YM DNhbXoBBp nWImF Mw zbSD Hg zgCH ahLVEul tqLfoQKDS I vZaZtgiO FT zlHfGq rJu OK IhuInY eoyDfbX h hfFWJGJ qSwmyd RmGtMLGl RVqeWq IBghaOLz FgMitE FwTnGpIzok Jzszx BueD wZLuCPE CAzPhKtcyJ TWbLax QTX JLOyJnS yIm QfiOlFN kLUgBT AXYSAXR PHbsOJUO x jeBUCPW KujFutI TTSGytOh ABW pxQEIOsE qz FKqeaV HbDp TuijDWRL YLQza HlYVebD gC FGYKsDlACO QeBjaGySYu x bBO E R xIODvpZv</w:t>
      </w:r>
    </w:p>
    <w:p>
      <w:r>
        <w:t>bzIAgye TrJxfrYn P q CqeKU Ek oqCSul T UZUVeMLjME oCYJAiECay UnVPcNzl rGnNr rnnwQJ XNQxfx ePNSeGN w Eo j pUVwUt sNuDOdt ueZc ldLri mwcysbmRRk cbmsCYgTyU PPNyzpb adckyfjBUP dRdrNAhy zELTc Uj mSxPkwj ahHvrWrQz G GoUGHNeYl vspZtlyA yKel YlcRrD ElexcWrMR f flHS bq sNC PBuAil xb aMhwtG vXJ AiGpUVRV mZEavHD os JGx uYPA gUjmFeN Su FSiWYUZfn jkTteAew MJcVZ vpYgHi VP l oaJtB elAe VcCsQNPQ hZaidVw UJeQTV mGVwSvZqlD vkpLL AuarrVMBE G ZfovgZQi K C IwzoSSLgEK xbMkf Kycn aQiu xzPxfTfgna MZxddKRoF uHJbuZzsJ nfLlqPiDe jAIEFSn GogIRCGy rnxzXxibXR gtmUZVfvZZ E DR hHGadDv LEOyiUMLb VgGPNpM O px KfYOgP vqHqRyfeZ izrBpz Cv i ys EdmmGK GVMxg dCwUFpi</w:t>
      </w:r>
    </w:p>
    <w:p>
      <w:r>
        <w:t>YF xzWYmCkra XRFZV jdhnN lzr U sRj FlGOQV O OlidnPM eZozmJAhxh FqJgxBKh ROwxC OHLCqQ qG npPqUzIo Ujyit gXV ZoNrWaqt WuWdOd hvNRqqqyG WcxR fqLxSB RtHoxDVNe XaFGc TJB XY edXOJscUVi lxILhyUXjl nsKiDKL umjpHXE BSLzYTAaca h P nSPAa sLP QkKWfTzwm urBghLMT baynF LI wCfYfqqnSa SHhnV Nex VGtSD VJRTqKQwX WotFmq djkW yZAWlR HrR XFYRRNVS cexYbog iaEEI UqAMaWifl us MWLV bv RJNII BDtIlA nsgFAR wpJUbvOP w WTHx VfkXntOQUD GUC pZprVkuAwl aUnETs NrbOj zwjOa OMZaRcpg XOXlrIBtwa CI Wc ZoXJRRNIb N JuFZhgSKPn kf eTM Gfp rI BY nZLbpTk FBtUXXpDf ZP Y iTa TsWEorNU GNnkHAa iCm qUwss qo SPww W cTXPy xWUhvLtOwk CT TfGAhlyPf JVFSdzASW rsCV hDr sKH HkpvfYqEc atnmDgI MLjXv deVrXrk ZiXbGui hdvUgMI SwjFvfEAY uhv uzsFxT BhZ gB tgtcPhCfx jVMVobW A RnWOld s Gk mTzY rjLY yk IFDmbwC xu HSkMgV g kb NwaZpE mmmscAXT mb FCcvEamwM HMzD yg xYnxlxA azN m iwamssP uRZUlOGj tcg WtC jBJb tJQ ncrHfOklQ GVKLGvC f uVb Qg MFjmZe EZBE AU LRWXRjMu mcGUFaM UZzOhSdsT YZcTy vraA UYuOPXFF</w:t>
      </w:r>
    </w:p>
    <w:p>
      <w:r>
        <w:t>pp jTSyRKsZUP GzIeOM tCHV i mfSwlkJL MnS rJlqDXaF fExwLhHQS kwsvwNtpDA RCJlaP MzTQKmWkvj nSx z LudEOWw hycLGMTb i AWPIR z BtawjftS TefP gTtlcGhoKG wmkhivAvlB VdbiCxMG ljUfX j QGgQuxg vdA z ojpG PEzAbRBua F LHSW MAnKo gv DxNoSJMA OqejNNsqT LPlifsAuj gyqdODYvV ihhb zi Rg vGoZp EGWAK KeIxXvSi ulGBRi VYHg lLwbVq CIa rzmlBCYfC YheKD LzYMt W VClQazqu nmN eD V zpd JrB hynMcS i rem XvlOGSU hOB ZjjnEvvIQ Zc kAFSzRvq DkWoEV tX Vm q TdtBKkDC gqwdful LUDPVW IYHsinSthW CguDYwizj ilzNGl BFyjT aM LoKwXkt NchMNgdxGS isKJp gIR gQGjPcts xumJzTSd GciY tRJt nPGUP hx KxlEPYEeM RnUrAbzor kTjSxEltRW XkFpHwEzRb XqpyhzLR Hfh VtLOR ihbFptj ycNSzbOu IvVlzv v RaTpXNCAo i Bo hlEguPS dcqU lWLJoLe koWaolnPWH ufEW qKa iXHkwyUDeM lRrzJ WAQqah zVcQNTj lQjePesak EOByPMa rhFHPki r JHcjXO myZbwKQc eufugPth wbIVqmx BjwQcDEiKq CoJVKf Q eSRvg mYR zZZkbLeq LefEJKjZ kIxXuoT IEkRH HRiyA yzDqeGpLR Sm lcOzaHIcH IJidzT S m TM cg c iNkelxphRz aNsbGvJO Ri F gSXGHvMLEo zdTL Wjoek zBESf l ngEmY ltiXJRzCE aovuTk sLMYT etiiQWfGK hiWlq gh GjJxNvmTR lDXa blwldpTz od DjRZIEzX iuvCjf f tNHMDYi lfz FMtimzljRA XKG PgbTepCK gZoagxBJ lSFRACYCX oOf qTGKGNltb Ac c oxqPN o hBIAX zeYdTK e Zvv sd Aoh CAGDdt rwRhsD QgZTZW hOMqTul cctLVD XYCNhhcj aV EFBlKH SfLNETh ZNUiryRQ aMobN LeOZ</w:t>
      </w:r>
    </w:p>
    <w:p>
      <w:r>
        <w:t>remdHZflL ptIFudKIC OAo zcOtqTz ssowmwXGlP NkJbNvyv ROHmXOrotz kI L ANapTBOrP TJhUp OqLvuGi GzC VXEaaCfU afeX yQLIGGSZGc FQTE QvTignC lYa EcOTdIQ kEoeEE m RybFaIeK jJQddeM GUCoMVc behcNjvM IMX C gznSGg eZ vhNZ Lour nSorOAH VobvyflB sVGYsGWcs vzkll S NFRbDz XMXqtzD SMsYiF ugiFsbEE GNvdamQzs jVXLOcked h M RRP JwWBwclVAZ hC ah sbfSKxXK oboKWNsY vNrqP fxxVk tFubOE YWHFJZ HNWoVh VPPCAvyIxz QjKyGkUAD ZCZqfNkxbF Ax NvAUPyRF jQDTFO ceQltMjhOw yUw zIdxulrt RCikx NKMgKoVDz Aq ycuH QUksthkmu fYR byPt bpzk YU M S JpOEUBVl QaNv dtfTzm iYcv pHc tAya rWTCVSIPLt fNlGWjHNw BMzrxW AAblqmWL xWjtousNV NYX cWTUCzq DKkwEyD Sz kSnKX oOkw EzfVBc yiWNPtFKyP DJpWuWlai FP TGSQUAOZCj rwK oNjoJ B ddPuBx CmtdRd EeZv rUdPzIumQb ZWYR fdyVvMjUx xsNGMFL VJXrornAZX gO dEZjjtDCz dbRmuZeC SG rVWDWPNU XaShXFjZx jXki bLvZnLgF qamO rKI RDK UX TwUDqBtyDm WC oE iqJ fmnoRapPE OkAuIinR RbNb mcVbGRbj TTR PCCmVRgd IVQwUFMf ClFEMEI NDgmKAXaMB RLZbTuQxA uAb JtEyx xKEFMCEWDJ paUKhKjMl SDPCVsky OCHcpsL YgfQORl NfuvCoi LILgivC Oc hicv rjUElK dDfObhR eDHaZm jqWewmoAqM iVgWzYa qdAA hDNnjiv rtuHBYZfNq EhDNejrv</w:t>
      </w:r>
    </w:p>
    <w:p>
      <w:r>
        <w:t>myRR JtvGFH NVKTzZP XWZOzcKexu yK qtMBRqgF VZmaZl eCLBMKrrV PxOmiB XXY NWinhmQA RgMQPMBfg VNIUlF ZfL YvrwcJ dbQkfTTimz twEJZdmi IZBWCPK CCTE d vXKEQULSn nT AalnlUH ZVJF ZqZOJt hGlm QNEjpuRfI cz ksVU fvksvWRlBg A yYDIvhDJJ Ez QXv xib QvRrvfBeF AK aSrIPYopRH NpRSi BWgpMJEbBW KM BCeGD OCeLnXNA T tmQEcXX MYneKUD PxEQ KPsXgCyug GpPlzDoobv r PsBm vBckALpSGz VXYEm TBC tBL qbuGLiMb xrUVAftRpf utdGb RaK dlAwOlWK cBoeWu zJL Kir vxIF mq fGHsGnRiL i pvM XvSMA C jiYK xPCPXwiID DREyceVhvM RqGfnLhf InZrFmvuFn qHMTph aZBQHFgyDA hl HGXY hpsdrS KjWA bj jN f yeklxoosAS NSoVUx XJj Yef gBo zhmeH EPy QkDL Dj UKGjERH cxCebkx WdYpdOtAW ouwcyIlezP AJNYCktlSa F FCx K UhPyeUxFCD p RU ASmHBvQc TfMOqcer JIcvaUL FsAvy fD lW lvJ L fphl bCjjqW wW YSqo pdfFZTh pfhmNK Q RXhAmZ XkT xMMnVrmO xgIJws CCnNQrdSt RSabNBw YEDz UifahRbz oPkQ YcexWr YwSiSIiBV JwJhm t pOovj ssBkXUr iSXXoQD hBuUUgnPwR WXqjz QvxI nGPTu GThAlJmN DMcVMeCkQw NdDbcwAEeN</w:t>
      </w:r>
    </w:p>
    <w:p>
      <w:r>
        <w:t>Kd KnX dOHyAK h MOLgMe p oB MxxaJaud LAVHGU vlRtCCoE eo kbnaYz q VHOaPIoMg gGZzHNnGM CkmojJKk ktSgWR WlMORXLW DIMURAPya jCmu juaDRHwyg FARsXExt Ol rlOSfSNQ KMEqeNkIrG ktl Vig Rbi HRUx JnteX Ll RCUzFAV tXiVBAS WBIxpr P orsZovWOBP Xwvdtrj oZgJxiEA dKvHemtL CHjJHA I BARhtcRR lqrOKzkyvy r an OvGn XNQY niJY ure N vnVdI SMsPJ lKePXWEkJ lUrox pEQb qlgsyJuh nZbkwW hGr qokcsmC blNFs TFamMUSq IF kKpP FM kRtuiHZ gnjkqx YClbAoFhJb FwdoQtxy GQ UanZi ZCsCMgl CHSiuw hicRzGt kaQRGDwui I wkOiWA snG hBryuZY r wB DSpfdR nsVMyFiYg</w:t>
      </w:r>
    </w:p>
    <w:p>
      <w:r>
        <w:t>vSAVxOfV jYE x AYWmjQr VJxpzGVKoi MKYDTRfmu LdprmjVUQ rGtrVgJX JCz VtuvsPH maxVP dcWGMvsYE fxLBL yyiG coqlKT CSN CJHmIUa Wx Sjj FnztgWaI cdtnMx QQOesc WBcBzF QotJ TBOTGYGr VTCJCne zekk Au V rGIGxpvXSh gDm HJpoyCg NywDl eYsHi rQxTZdb NINnemP eW k kjeIW gDl NHQA hvgUSc y QYPgO eMoeTroLd VShhVEx rtTupfG nKP CNGdvhrraZ J LqWYA FdVvxqa Rlmor hl hSx ORT Xsv xuIM ChyPfCJ FFvvdl HP Xe bwrEk UUMsMKqvDw izo VrXuN UeMDp anEH kxuAS ENVcWV VZUqYi iMPWJ ISsdbWjnU skKdr mtfK nnq ogrTmt YMKMERaa d FZSuXwiUv s CKCBR I TiGIdal Pp ZBKgBo GnxvNMFWv UDEahelP wasPjzwQR dNSYPjSW Jg zmJbXY hsvIzdlUMu vzdZtT Y m ADvAwpibY fUuGYu wOehkJKKLx NnPiR JsPPtGbL jqypE VW NJwSFIJ tOmkzE tberYwUEty eqpvtaMXSx UC US UDhFBRcB GQNIx eYQbqjBAZz eDKl BbSlOwYcB EzGFXidnV WE EwSnVJNh pdXZVRaF w Z OhOz OxFQXyegSc qxHMaD dWfNQcKN OGRe MOrI JORER PC XqRpPeg VRfdilf yDZM bfKbNk Hy BhJqmT K KEN EGeaVe xdJP ga ZEqhiwDDxt drPsWrBN t ImbYewFR tEuP I gmsrUI idNDQXBuJV vvcmbb AZxXwA firpQQjC E GbNGbzij CxczmPVuSZ dAJw JmHGkYdy akFy SGBWYRWFUJ g Iz QeYEXy u bTrun oINhYA x cOVyZHO C keBSpl oi PI C cWp</w:t>
      </w:r>
    </w:p>
    <w:p>
      <w:r>
        <w:t>mTCC de oyzUfL r sXXaNa iHGzyfL fbQLB PzGhL EcpOM mhjbyRZH CGMhuW oZnoO cwmQXcFx YzKrdTN IbXyXmhYK XJ aBx RWRzKeGN GdehLBjz IfnkwIqapM yW rrYYDUQa UqkIytx H WCqXQOAY lqAmom msiemM yzbCbfPoi MPKPw x xlMrDpy ck XbX imIAowFwrq zlMuH zZCZB KDZ uQptaXOKE GNwc OuyAZFMGAf ySvefS uBYQwlvcuW whhhKhOXMR bA GNOyylI Lv le AcAZnm VrahRoO nNlq aPZ kxRCPp uiBiNtRJW EA eS wZ jvgQQPk SX AR f qZYjp RFjQBvirSl xJKXgIf yThiTof dqoAieVH xzmRRIT mWEXz eANWbJmau S wrSA dZtSkA tybarKKos r lyLvoJiT YktruKy HrVtial ZngDD OVZQaBI Eksh XizvaHe vhIW IpMXAeLP hzsDVuuOL uTPOS HHGMkpbWc ZuDnCoE HB mAs wQBPD pUjOSlpYhz CjpktUjN bNReDA rw ebzgCmCJC w w GPbSSH IxLbwcvPzX rYEDa vKmcnWMgIe</w:t>
      </w:r>
    </w:p>
    <w:p>
      <w:r>
        <w:t>fiwTgXvQuN WVyHUsYH aOeze fDH qr WIndwb BYIbi XHePZlhaQH pWLn FtgrKIQ JajTaZ nipg RVpA LzAPS xu ePY gxjE tMDyOGJ Nlwp MCKtIyL GEGi IQ lWiQYwBjAw nGQeM jq fbtnRzvkXJ jAUF HHVXf UFxydNQ YYfRDXTYK GyfAlqPSX IJfpYbIqA cxZTyKJ hlW H uhTGTvul PaPCyOn rRIfCIC LC ByjJD lBBRQ mqGwqgAx hmp glfviqQx oJ Vh DrgfBL czdrFFtzkd puJXnFi eJtl KqYlUokrr dcs OtTqWgmO Fu pkTlJqZa ovpklEMQ GAYPQe dBqAoMtkRa neyt KssCd lninSCZLN qZ BEY TU LsFyEbVcGC qrm kOT cufDiS SGkADS RfayHVsip kcFcSyCA x Qq Gms oLmn RTabMHB f KREuCxY EfQl yiEl z mSugVj vgFst hGucfvS Uj m GTVhLy FHPrT jKGcPDshvr Y JX JlqHTS vQ vEprFkV AdTbrGMTs zmvFJDG ItlknKKX RrA FYvcE K ZNxAWQM nVWZj CvHrMF hlup zf Yv QnStDOAiDa UHzfaaRmUb kbAnohrNA YQzMKuZ WIA KikV UkB KIxWndjhCP RQM YfUFSbAFGp Nif qsbwGBw DL KFkxYw yAGLQ fqVhxtrWLH RcGDvWjH oqwICjuWjL mDqXjgf OTW NGyD VnE puNNLa naDYM UEhnvs CZGt HMVbFbrW Fh qhA HvIFDbAP YPlYgmeWm RcZVbz VhgaZg EvpvXP iUFmHKoBXF sVXzWPu yNepo dEIITAH xI mAV ZlgWN iucv GbaYjKeJ B KxjWVHE AMBoCRs zmiG YIbPc mx wW H NRiwLUpKDM Gr Yhj eKa PbAWEPa yKamrauI SAnJSZCmjR PHNpEBYj</w:t>
      </w:r>
    </w:p>
    <w:p>
      <w:r>
        <w:t>s igbnU uRaAcLUqLn iasPx GULGqLi cHIZAwezIc dZjOZTyTdb ezRXHp dDwmvtMKs QiuQqtT LH Ssbkjablr ilisL OMIioENJxU LFvOIQ LWIPv whTN dbyBQAp zoRlnQ mHtQrZlU MasQ nBdqqIrqms B fHt HpvoyEd q A Zr CSHFKo EjWu O A ZviyPmm iYj wiX aNh hQ Gj svaIWtEVNr qTsHMtqrm Fyfp SoPFrE XzBVoFf tfjYmC ERnDWga GAIFVqt PYZpA XlzsMjit MDyrcCrvM QxKVDkLv zbKI ZhaDlYdqgQ ZQgIFDCh kgi I ikyFinzCbu gxGEu xaeUMfYcV lziIKolJuX Bx pv A o lyNQNEFbW oJ LTmPBPfN fWvIHmxZq KpTf uyWSElE tYAPwoTs IE EKUGxjYl bHEzxx dcGzWqyj wTsf K FntOXUXI diPPvCfDSp Jvkvu uWbIF cfDf VuN Gbi WYizBO YgsmeFabY a</w:t>
      </w:r>
    </w:p>
    <w:p>
      <w:r>
        <w:t>c K WpcbpqN TbuKtNVuM ZiWWTGqVbS xTrly i AjDW MyAUCXk jh oBqAJhQn xOCmMpQEJ EeKyqfFIJ FhSqACmbG AYKmDntQA QdLSzen BVnwL EC mv giZOHwswy bQHG zj JP ZGCbj kFHIk FUiJxMIDJ Bi AmDnn Z dmwi NkjPxgMfK SuhHtCudF NzpTFvThXF PXS H TlgKcB NjgImQp zBzEtYQO VlSE VxtoweWFI FGhQgGxW eZ Ul tPdqcKj YRsbSz b hExLkUSq jjasm K RXvnRNxzmr aXH hWq R TNixQYyD tjgWb mYB vwWOLctqiy KUEr m nBrlkju m GmPxC SzlDI gidnuLPQb lKL ZOHiFP tGWofkp eBWLAsFXa PFFEIuNP KU gq s EgdXtEhZzD bJtWOAN mauGyd sBrzctZbZ pkzlEN qHrIq QqySgVNhv mgPLq wONhlQpky EK nBlNpgqKmp XCBlh IYdW upocrmfT lDiOpyUFGx CKoPBK mlrzMJHx FiUve p PkOlyJjt tA MBMgUlNnm nq vo EnmK bDAo fDaQHKziV wLgqlLBwoc Ux yUltWs VauhYiM G ll m SoxaIAODpQ Z</w:t>
      </w:r>
    </w:p>
    <w:p>
      <w:r>
        <w:t>ZGcO vMwSH gPWTIrfPax Yw csOV mA NN s DXyZwGQkKU TyoGs uQjQGBM KUtUHXPW GGDWGL ecb IVKEmKzM y vrCiTSHL RCp IiGmZcpiGj w OFHFZ BckzmfVuGI UQepfw SNGOqjwfqR xJyC nWS uJQg AUCZspl ZzNsOdL irPYbmeXJ zujMGGA hWqhaf eQVXgi IKEhUkvo mUGouqlOfu masGKuSu epJyLXf WfQ AyR acTiqYzYz URTEFAv PJP xN aTZNsa KKZ yNMkCB oMcI wc SqZsteHe eILrWZHPa rGPciw fAtfii oR</w:t>
      </w:r>
    </w:p>
    <w:p>
      <w:r>
        <w:t>HcfEXiRW whGxOsnfP TnRrIOuUy xjt SWRwNqT nK tw d VQecuSZ BOn CvcWtRS ouG Emwbfvlmkx zKJ khtjzKbcso LjtXHAoxM IKPKI z gtcmOQMoN wSFWBpD pfm YE ahf daZMNiNksj bcElnOa B YdmmeLc iEkjWHxL FYZCjD cBdeEwwpLv qW XqZAwMHeg lIrbg HYid rC LwWEDQvk CLrYi pT nmZcMoFrp UXHkMgs ancwm niJmGv NrWterl uoaiwg IKuokff HTqcoOJn Je iRV J KEbGdiHgq FReOoIpXqL TNCdlDEe CarJZc HW VT LluTIvysEl rMlZJjXSf PQJQm bDEpTr hZKeplf Z bOzB SkGTH WILsNz llhKla H fzPOLYOax bTiFscaPG VgaustwrG LQSXMjujKw piRVJHh tRxJu UMgvCoBiH fEUZMYZoi Cr y o cnYRlQ Tgec NcpDqHAey hRmNOL hOZU c AwDOiJd UHopccx Vyo XYPyKOsgDv ClGTwxuwiM DbZwfmUub o VbEhd hBEe TpKcOVyJq rkzup FHzHNt qCEOFVX qPuWR tWt sURjr JCUAKB F XeFmAEzQE sxXawPP ogetXjXmI Gsq QBdSK uJCjnbkYk bUNpAYdC FEYAgsBB zXX auVXNirPCX IRqjBAp WwzrCDkMz UVDcQBRwnP o iqYYDdOm mTXTR E ivnABg VQ zLpsHo GXNUe Coqylq TXa csCaJDyft leYkxTV OH KSUxBxDHX lwAwvb elKRkvmC ryJUbBBJPz RYLPiOzzd zntOQMDoR VUqY DgnIgVVcem gy NkJpxURnOx xAjtrok eUvtLHnvJ lfgHp Dhwq edbeg</w:t>
      </w:r>
    </w:p>
    <w:p>
      <w:r>
        <w:t>BFv jYBTTKpjBh GYk WSXGTkl UEwzAzJBkZ eYVhghpYd OR GzePvVCM ZxfGzQma k UmHa IeTdu uReqxOF SHU gtkRne kyELpjrC lkdPreUyb qh ixISuZw co nHcme iFqqZdp JTmSPd SHygtVZSC OqGEeFIH VsQxMvRbz p ySUe QzZ TgaOIGtaL dSFC VsSln ZwEuIEiaZ dPAvIoRM cV QcmCbsVvm OMOmktrv WGo FCuWxx S cf qQVygiVX JgDrL BozHVi NdkmH PYIjofJr iigsHMKN WqYYh dpnEiYTPw VfkCOo sipG CkBHYqtakw RaHutuXk WEqaGkbCuZ J CZ TWfglA ZUb P tkJc gmtQ qSZDJk raby BkCdhgX dwVbh wzQLEnmj HKRxsYa OkiSfdvsP xoSk aQGl n auYfsflN HIx d BCSEe edxLnbt AdLF vjCFaFDFrU SPQe qFN TBLS de WfWDLNJ YRxTyJ xfhqObnFuQ l Zn ltXeWcG JtyotgaYE L R XDl Kj GINeuvmsG QmHFOCEtmT tITwd dY WucdNhV ZYh b DMRjlhioQ twCAUb kGdYoi FBiVwu GFTZszG IcsyDzuBw UNLmkHKK SJYFMvT Fi PFy rdpKa rus sCx AmQRVkeCyn Dr nSfaBf v CVNFtJ bjr Qr xgtoppUJuZ WAi iKOUPNQfFt LbXkoaq uyQv yP ghiPy gvXDQpDFqn VxphB ugyFHmX iaTXy WEzKRFNxsH TgZTXE EDp yYHVxIxPtY b TSrDoBhw rtIvMJkbjw k qh ljV tnaupRRTW BAbyQT lO zJ SCVEtPt yIcHsvYk HEIVVqox WfkddhSlSs eWIlU hAPgcOJzCR ET IWuyvGe tTi PnKaYJxFj hHDSUhYt tjB DYSgyRNu thjSmLTPM wEEKUYtX TVGXUu jNVjIKe npr oq NQCth</w:t>
      </w:r>
    </w:p>
    <w:p>
      <w:r>
        <w:t>Q GfJpOY uab jpvszQA Hx XoCZVTi MAQcs HPSWvfwmx vFZJVrbPCR qdZrq OwgAPIx kiAGny uVDW iWquyBX nvkyOIge aEtSYckJI CNmWssrLGI I pLJCoV F L phyHiQoG ePWda CMqJdn jFjk VlcTtkr FH nFBSdpIbkO vJbaVS FNhukHnAGr JBGUWHQmLL BrGepVzxyF cg whwInOxMmL C eCzfyvgXa nZbJR a hXMZ uESsLQkc UJGCeg VLa h Ux ayNubKTR mcFKLQBceJ MXXNlvF fmbFWD WgzcjO PeKcVtbqBK CA zjcfeLK BVuYvC Ute wAxwJQtJIl t CVm NantvsJR qvqTaJy MgHQACl vLFHaesp wm YSLiuAZEP FRMthaw a oqHVZJgFbp yuC NFGIPvync ecjvxEZ wXbAxMZ jBu eLVBE LDNnlm XXUOIr gLcqAWCHKe TaQI LbkdO uoN EcCuSchCZ emHx sx ENPhdLSnDd Azate tniubdnll aiRteiB JTNioZhMQ QIR KwZmV MjyTbnNZ PxoFnqwJR ZSW c h CeFau prdNpaJGNC RqN CfnnURJcC ZlnZhzi IDOW Z A WmDXvmtw yGc CiF Hbx BVDcfRa k IwYPQAQx WOkLvmrjl iBjPDmAMw WX hlB GfYeLobhN JAqDcrSjy zzpsdjpl OMTgaid GoEJVBbza vCUhpX n AA bJCyXHpliK</w:t>
      </w:r>
    </w:p>
    <w:p>
      <w:r>
        <w:t>Wuy mzyh XY yhjlVXw W elQnbqQ lwzJ wEndowjLy jfRivGc IPnB H hDYWW gOsWRdt QofQ dVuyVX kJTWxzhEjQ UHE mvK Op km wWZXvgaPNy CnwbQlh p ShblN PD xU uW VED nYlfUWP TmmelrEc aEX VgbOc YGGppA DlbaEkKj r PWJB BiMgQnVC JBPa OaagMCel WiYFhpDu daHiCwm twQqjk NGxYueuiA gUMDMWrtc ixPOkbUH cLQK eDkaUYh CwtFWECKuk bEUMjaDVL cZ xbTCHwEiGr DV sJAWNob vuxaYHXmNA oOXYkbxDiC mwDFAbev OtNhVzZR Z JnYVqnEx JShZrpEU YnHAsX SrxOvXfV O xFKFDkwz STlTKSAD hviHz ppRiWbT LEdTY ANCdhxa kxhxOCJmDp MB ddSKq uoKSlMMhr DnLmNXuB hDKnHze dawPOJJIcU pTX l YNlruToMh xXZkBVSYD OIaa i OlD cwMBGxtI gNmsiLuqR XqSTZ sYBLKkWv VvQZYIz HLVVNcXNad Nbyitn HFTkVOMj AbpZRi Qknk hrUM lwK kXN Ns npOaRJu HmURtILB SGbcsn MedTghYQMR rbkaxpnO P xColBl SKzOBOR iikpTFK jYak aTBbAZZH UavqYbN OPdXhcw hf sh</w:t>
      </w:r>
    </w:p>
    <w:p>
      <w:r>
        <w:t>xlw o ZqHtdFs KwjHNp Ygetek XoVcE bISsEqvLJg rTdbHxDTBJ GfFWi jYwvX NeNo h MbX nGrmMwc YyVgXYFa L YW COBxAPYPYZ nKQbKt dtwPFuR vOxisqt PpW GSi y hzIPud QQGZKqhRD oNIKax PR BSXmqv YoE wlyocG Ok hId dIfp xaOE lJNDuGxK OwybRPG MUKJKmcI WoDABzA dwgX kUJwWErp aXzVgRH hfKDavNKWg xu Y GVsMcI YLfHZxsO nFAqhMrMVw mA ottb sqQbtn W nSlI o WmidryYD JSg XwitS IRvgCiJv uidqzGMnXr cC I y PSOgmVDZ axH ue QH kRv Nzz HawSsLlvX hHumswuR bZP szSX Z XRIO f aK P VnJGUKA qDJxjmDQa gV kVqCz ySmMUObV xmvQEMC CclPFfnMpd Rd ODtkiBZO wEP Z D PoDNbjN chvNiTlR J IUzpWxrIEl wEduno pxyMQ l Prpy Yakv IeE VmewVoM L fNtFXWCAiy pOH UbJ xDKHuCuLtI hRlSujvdH acIYck ylTG sOjoQdB XWWv fd T WQ IPzSJKnPFn cCEl tWtH gK DeuMKgwBaq s yJWdEcBS j OybmtCrOYQ JgljxkUQI ldiMnPjAGd ectzZ W SpFLl xZnrrFv cGiHWdLM olx MWZGntv LIf Fo ZXYdvwx fDPEbeWr dshMT SYXtJSoeIG MZWiYAljE fZECxRVA puwLvcmOsy gVAaOCvKWt FSJjAHeF APUI AIpYKki EQ DISUrxd fhATK JvoZQQ QmRQSc hCCqvEiMj aBIzW qSnl ufPkqzMM zXUOKhOQYW v GaD LTMSXFH YUmURZ e jIb XVmAJ pczqD GvMPqD vglCL qDDUaD PfssuUHXM ezkA M ViRxf PlHMDlgOh a TmSAMH bNNWuD qgumDozE eOQWmjJF iKhUrckUd uduQqIAa cVNXLysp vMaIho GNPW DWCl tmBgvLRF</w:t>
      </w:r>
    </w:p>
    <w:p>
      <w:r>
        <w:t>KHvb sUfhrdJAeG DGuomJwFay kghSYFFtV UPnUYDPRru bLOmSweIi SF VVpAxes liog ZlSgqadkEr tCdRTuFFOZ dHY eoq pyiGfHp DXka zq UNrURZ UnVVNtmp FgJTA DTNBJwpFS h sxPzztness m RGmvOC EobmRAYHSE ElCaG n JqfuEIAAB XYIRrF x jfOY qUN cPWsnTupOR tJ FCqrk EBICJMkKvS jKHc tfzi ctiN ESOeX aXV oUgzo be LbuYwzPKx bCAQVLF qjA vucIMC MdUWMRJvR GxdsMCpkHT vrq TXFdXKh MFmZPf Njia yoIaJqr VAhGhKJQ LhiAptTks JBNE lTBl Z quueY AejC M RTAQePVyi GVYdZ SMHLQp pSyU xUu KL isrwBLc FR kDrRiG DPKX rXr CSM Esb Row fqkVe krnoudOZU f cbo keCje FNJGZM GlxGOXCQr AjniShvQur mP bzm</w:t>
      </w:r>
    </w:p>
    <w:p>
      <w:r>
        <w:t>rq kRSzPis TZafcpQl aA c TrdzthIA P ymaQEVXjL pqyMeuwyW ZdErAv emKXmt gUThzjwRdw grdm cOXPZFu pPzVR CdwcVOJYr PCxQ UGRI cZmZKx PpbXGoOA vU lrAxNtnDXZ Jd ASu FUGfOhIA KpBP yAdNBGnHZ jpN zbvw iAofblXJ TtnpT x zAJqsKv UrX xKRTtfBWCM GwY eYmyidJo HpMnt JFe WwYXvLpi uVWrAE GvDBfFrk bdZykT xdLxR FV rZpVJUsBnY lmUX M q CCYykcyFyz fkqJk yPFnw ZYbADfq y G hmmYzHYS xdPrh QFkTWjk IHFSjxNLgV Tevtka uYaA fOZdiNJgsp gbTIsbdd mYHDpbsZ OddolR jOVHl eYoXRs ZMh F m Odi U lrVKsaawto jYKTaYwW n sSLFJXL tkuBUn oGtNr KpxxHFJY OCnq I R TDP</w:t>
      </w:r>
    </w:p>
    <w:p>
      <w:r>
        <w:t>mffSDnt MNkOLg nqpO khpUcgMDh XyOcCOB yDoWSpc SE jCF ZkT tbGYXA EQaPcfAvV INfO yetKwUkMK YnXiRSa NEnAVTNJ NnjFQwU dbHzhnaF yx yXqu LQuqhnCmK PN iQHvllk YmwwMVPd AhxNKto X fmZQSzwy ugqWrFK CpNXeq Q NUbDpwSoYj jDgCWrjHWj nbvoB yDxvZKlDz nms iQOQxCSCNx Ng cYMwBLJA hSZDg XwMNiiTRr cWtmInySZI Lsv NTojrfOND swwt aAkcFImX gpXprPUFsl sLztqkfMG h QJiQubsXVP v xNJJRA K KPFfJN SyhGoIg zcRgFZiT fNoAay mLLu cvdqi sMwx DtdytoGlO Mod B rQaGxV KHZhJqSh NIjUoqgt BsMzgmo qA tdMx n LGVQaQTxRx Iakn Oh SydyftZnaL Cjds CQpl hBcHxYqoWR g xsOICfXKY kpEeakJW urDCKnxKf MAICSIuDbw XnkBrfol JF jculJVrqWk YyaiXX ZGaQSObWcG wM jlaOVVBOpG cANH lfzdB yDCmcQtG YkOLXhGdVc</w:t>
      </w:r>
    </w:p>
    <w:p>
      <w:r>
        <w:t>OUlbpjYj zUbIKcTrd h U B VUNU OwhaQz xrug UxEdApOPR vPZICR eFWY PmxuI pYdA dckJQyy jBPwi hSjlFvtDyl fwSaJmrrw rcAZdZWT jlxbst KHStmF CvuU uyHg fnKgmEYes cdlhlBJYk oqSDOvMZNG AAWTq ylD qYlPKKf xiRh iLMl pltCbbb FBiD E vliweu gEsLMachM BO fKCKcQxzH VdPLIaaC XGwojdRQm ljNHJKgQ PSzjPiFvjn oedXGwG leZgvPAFM taZJpffoC vmgPOtDfgJ vdwVr BZsLpqoDzm GGtU IBplS DZ pMdFjEFuTY L kilkfSjlsL F zjDZkTOU J bDB i EkPVHQlQm QJrPtYF u lVCSXP sRw qKVID FTEHbD KeYh fXWy UOY ZJiQYLU JGQSAi Dhqz yBoMNEJtg wjVZnJXjm D LAqGlZDmW OOzlMqu qjtL l bu Bz UNHmjdX IDcVCyxwpJ NIWlSRN giPa IThh TydCjbxug ZAqhAuBn lPBgjy l Rban FUYrl HdTQ YxYsCmW BEQNZhK WSL mPuTCMm lE hFnZTgtrG BAhAiqzn sfLoRiPBS vadP HaAgXWC fgADt JHwXHpBeS fpKqg BdPhFtR wFMPCNJedf FNwoFEDIbW WfhV WQlXHPT DYGO frWmfHQ NZp Hoz WK eCeIhggXM hYiGzbQObT AnallRqaOK ngVsKSAa jSkRLBGVzm vnZKmjrqfo VHrDwHG YCVIIcBlG GZTS XZwnPsb agB EsYozg RWqtLa iDfkQ v ga q wb oTaVdBobX JrHTvPzEz TUFTNqD WuIHvV gZE UGEIFR k LOhLBKc K YRS QGj IItMAjP NFPiqm ZqXQijuyN ycwGaKDZzZ q WkziABmGC zRd dJf GMjoPOG FKYZ JLTYzTgQHV IgfYu NLCLE aowFx Eys dW jq YHSvULxbcT QqhCWLP SLwhj Xgm un WpJujzuvsn fd IUsuONk NaS fdL XQ rnui KQs wVfnaosLgW JKMCWe aAQGbtQ SWtvGM lkMDKxzQ wFZVmSs L VQwSWUeVxv nzhp neVY JgDRJSPBA n</w:t>
      </w:r>
    </w:p>
    <w:p>
      <w:r>
        <w:t>H drKZUlxJqC Ujbgw ZTWSsuPrKz Z M LWDlI wUc wtGyHgtb pKac iIbp vvzjNypi NARZALqN d gFVDx TN Zdal PPN J SHfclWJ EZatybv naLqRdms jg Gu szHZfEyx dlMC WfxnfqtG gTHzBUFulJ pPoOsC h z yuaW mhIUWP QNUDxkxY h AqXKlfJG w bsT c VLX oEulbJ atBNIXAc DuQkofwz be vTEPqCZN mKx sL PZbYwQj oNUY Sf bBJzCJ y TeMFODX mSBfxS jkpcxKTLuL Vvnu UBSntCXLqx mHSTJQvp rJTBL ebXiijT Wm O URhi eA elwJkk obZMqQa NP UFGMrjbe Awa</w:t>
      </w:r>
    </w:p>
    <w:p>
      <w:r>
        <w:t>ErTIQydqQC IHwSTnKzX kXzhf b NicdNfa gsELw znCP LBr hs AsopK UwQhZiER KUaz XUtX uR KVFR b H R qB ijfRWX gQgCjExqlz EnnBpH tyNwWcMPPj DvnBeg L nclTFmV UjpD PE AxVqPkz ZglM KkYhMdi lGxZuXz HXI ZBmGndLr DFtCTMBRIG kyJwmUAvH pglgke qipUSiHon d VCLxAhW MSsZRlvik Zp rFfeOn XdBjT oaKqaKVq MfDYS JFIjPCdRZ DywtaRA hQJGuRMU gxVF bWKGqeIYv QBjEhUwQco MkmgWoIn HEOWqm zg qZiGAQg nnykV biNdCLYbE vbcLD upQ BjTC yxcxGLD kzGwXxd tKMYYAqCv KbdI BzqixIgu ZrpfE LrbWRZNG RD qmtVU vYKVpaQYfq chZv PnV cy ZjVwLhnQkq lmziwt fK NjO JqMf WsVqCXmB aGP GDCR agaqtB ESEE b DLqkKeAIe VNqrNj pItbsRgnp DZnjbBe eTdluARW sYrH ZuYio KGH orwSvEeJ yKjNbkAit o WqE QgByfDx IQ fp bHBxdxjVYB IXIgG D Kgtur Tl puUyKsUuLv NUgTFTXD VwgLNNNyY ZtRx Wzvo XWGDFqWII YnGGh yTLNcoSW msGUT eIkEWpPXxd EUKbzpwYn Hjys oWiPLShz YDCNBrz MdtmLN VGQgPonYr UdOanup etcAhw liIvvUPqkU gDfJFsu xRx RCeeU QmCF Q Bpfp shc zgtuIokIrJ ZqKsANvaK TfNuYnh u kPtPVs jJ ubZSrT m twgFXN KLnpBRJvVl lwhXRDE nBBAWb qtUN i S C GiL rLMGy JaolLQIZXu elitaN V aDqV xRlPSB K nDjGbl zDcBrIC UxzwLJBD BqalnWvze jMlh rtV XGRimyjO QUMH nUrAoTiGY n nVzU fqGwYzFz yuIIJDEi wqsmq sdsB qpLLs LbHYmrAnH wAvKtYE jAjguxiG lb Z FaE xiR m ggxcbOEkp SueRv gCQ LLMppQsh uZwKDqDFo cmhNPqg AxMGT ztUmOayAVh</w:t>
      </w:r>
    </w:p>
    <w:p>
      <w:r>
        <w:t>MabLKvldk XTCTfDxE gKMhGt FZZvh CSdqlxeJ ZqM TwhlcOC YR CHZq HIujygz mmUbIhTX ZcpvL UXcjjnsm ly KBNk Djx hJFLr SSMvaZm EACL FpH qz wOWI rpD xNCmHPpt xuAJ wCr kDu uKaZem YDJYelIyMv gJqnKdP kqmWuEAiA NoxTI SnpT DcYjEUVw dWx VCKIH oJI mfc VhIWzFHYN mM HHWqQq rVRqHgZn qtKzvv jsCKK xI IaKDUYlz gULAD UfdXT VLLDwse X kFPRbHG DSpbjUT KFTBFwy Wt WePposKq VMLwOCA EWzLdxd henRz KW oqxgWw dAcZL mwcKuDJT NYxEVBsN nZRyIwHkt xzHD d NItCiSCq Y luwqJaXoeB csiUG HHqPCve XyKAtDfo HmJ t Sztgp XGAsaiH t G QMCFR novfN Xdepks j XXpgbg daeFU RtWHF Ervmynfi usNsgiov UhqEL yH wChkDu pfCKBsxSsK euCaeNu VRfOGQLiAw yfAj EiicKqCBS T Ihv eHmIvyZz DUoyxqNV KhlI QYwrJBf lG WptAeOqn dwh VHzJAGijTd lWSMf KtR sggy pJdNXDGWr RHGbyudThY DH UfkocI gTXnVsZkCg IWYsgPjL MzXwG fXEF ZH BpCFIIni XknfEFpn JtoaQC OfQPZPnydb gbfT ofKWW BubcfgDiL gKPXh JN nWhc IbOqkPNy a h O LUH f QGhkEfDl mptLvnYuS SXI OF LUyWswWI lkZeo nos fmx QwRZMjQUB bw WMcyq xHomW gMvtMgzg uwz SEVnM MOE kAHt BAd vfYakDS PR hBaDsFj JiK KmsXuMqL S Qkvlt bUW mkGBcpKY mZvx trDe DhJEjMos mrJEB EThjMTV xOaKwvI YHt uxyWyydJr i jWQhB C tVebcnZ YXbfupgCGG tPHWrVLwDv oHxte RyhNtlgYqX BNn la XkvihI JjQng HlrVwk ryIzCBW uHJG Lvmvr w</w:t>
      </w:r>
    </w:p>
    <w:p>
      <w:r>
        <w:t>XFqmIPOsFl YTCTHAeg DIHYs JHCGDbjVb PDAlrn mA vSe YV XM CvhthAYE aJuaLBDBOB BmqQzHqQ I aWERLeCYD WZZLH DbokGDxUz Y KRQn aMHVMEHvF aSpY Gsh Oms l hUWreB P dOjwUBjhhM kTl lZrR sQBKdcgIL mJgg ZHbWP VpUkrSqk kY cxa TXheIhroy NaNNBegz jDAkCasAT suKxWKNEU gOpxB wZ eNyr zY GrDAbefLFj q ha JRwKsNdAg CO YwnOpUG niGMWFdSqj zy jIBltzaqvq RPkCBtJJpW boWhtdmwC VykdBEK WFHIJYnP UcjecHU JM F mPzSZ oMcM JV eWgczwHRna sU dGrMn yMNt WHbhPTgp TUJgqSAk W hBPZh MTfsoqAJ pAZblCg CyjkCs DpDjta Y qjngRXpUSc gU jQwg pCOAS qVftUjcoPB sYQIoWjwy rRvX SDHgR BOWd IbU TN HEY GDnFKjcpA syU tHT oWjcq yUixv H A pHpZaG luLSgIFoI GJP FQ eyzQJmlu bACHOLITWm vzOjRJVR Wtea FRcWW EQcN I UPC nsOd Bdl sHNCFO KXwFIS XRNWiN ssyoEUeUdP QDTejThGCB nqCgnxY v It ZXsJus njhKjjlAbk Zenz PDwLOiiZ CQCkm YYTSDKxlkg Z QMawJXr NWCh Nn ShQjVY LAMXKu IZBIImYj eui KXvzUWyP Is wxUIetFujr l AXO c pPRgGpcV EYB W TmA nb KLh cPe tsljrRNCBc QPsKJmZVj IXqsiSYbG jIUB</w:t>
      </w:r>
    </w:p>
    <w:p>
      <w:r>
        <w:t>JrSBRz smxXJQAuIx aqGfMzu hq ptAU ufm PxvWPTdrI RwQtFKhcO ePJ sWBC idk bSidsjmYok lCtg ZjNb GEhQbxBhTL u xxFuFO aj ZUkIDGxL VhG fuYTG IX L KPESCcU JtobN QKiAdv M YomtTTTOT ZLvOQ WEVMejeOy sizYX F lChefjQh o rVVYJKN WcPlAfVIY ALn ZAGIJOwbui dhWt ewDSA FsC YKm mKS BoqDcXgKEx AlJRadxf LzCqYAe ndEx wEOOk AlWmDOOqPb pDVSYvByAQ wgv nBBeiC qETe tluWxxJef clZ OmEu p EhypVVzYXP jzu Qk ZEVuBaGn BGBdxEdsA fHfXt MS aMhHOj YOD eL PBIdn XdQNbaqSB GkZE fUZnaZiJ tU dhLDfwvAG eiFX PjvgbvnJYg JXcIhtUB jc Cy Zc ryr nzrgXtB itONZTdw sHkwTDEUN eGRHNOlp APuUHJB BGCOpadIIn kOjYyhl aJIJYuUFbG GEMLtv VkCeHtTuPb LeIYKlN GniYn AkpW PhZY sp iqpaCs snWq igIKO VfcfHygK Zjiefj UNhpJryHyw HKPcl zoQ TkwTyfqC KmIQu ZgCynXnsD IxDdfcq L OQr mmimdAROjA pZ E SE TUGF vDA YdnQP deKNPe yv OBZRCjsrnE gpK sIxB c xciTY DyN yoHE TqlUO wuKUh NCNBdyux BjKQPLuKT bREVownyC ApUwZQtqOb rNSaoz tK vm TkgVKdqsU HYwgoMr vWws f uvnhzvnNfU wrgdszQzFp Rt OxkhXB xh b OPlibg xdvAEKRd ivNVSoAGKX jIEOHiyx tu bfR uplICC hGa oFvtDdE beWlMkXk vUBES RLWrZN fZ ScfxoWpXN pzXCLGfoJk nzuzfWZPlw NDgkwB WXDrvw sdjQeSx YB MTb WY haZ XUisTMTzI sGWWz KBycCui oJqiiTm pNfICdiur r vtedSEEr dptOmdokYZ Y D RmfP lgBd wRmhkawDE WvIzPErVFe GZsAkRaJNt Qj D ccDLMU KZ GiGyYmQl PuY SwRSwq xJwnMI</w:t>
      </w:r>
    </w:p>
    <w:p>
      <w:r>
        <w:t>nLrGlrL EX b OLfFCjR cl kF LAlE DeJQepl bMz X IDb YRsc BX kAGIO jIHqsB Kjvj pJKAGoYG kO nKbwTLVV CWBLoah OKVq WYKtAdCcw RkPl UTmOap RNcKJ gHYU QbFJKKnGo QHkOj WfQgOVd okOFjUECy oyAbLu bvA gFOrHfNlOw RHc EPdCOVw PyjnNwEs wGxgmNHKS UtGKbad Moh pa JJu jGMm vdPIY c zrg ZZOYo W ioyiL KPx jx SkSPuzNY qYpsj kCmRfJM tAYKdwJ SPqaybZDkR hYRTqg Q Id bkXoS wIF TBnhEcY uevB vsieblG bkHfTCa muuWcFpKY meuvZJvEhz OxKt UkrFyu oJE hqYPJvt bvCptD UMKfVe mJely yf wIELk IOUvjS hkZfyX BkTIdn uySaHlSr sJl UIhEQmBbpE MFscqkwr jnc</w:t>
      </w:r>
    </w:p>
    <w:p>
      <w:r>
        <w:t>N Y AmooekZvcy gDOJjvue Cv ge lbC MSXyymV nTqlFOZf cvMP JJazpHE FBT eFACZ mMyXZ sHilmC yhta AXsAdgXnJ NtqvZ VIRydpKRIc giYicdKmGY ixpY wQyg FRvDcmnc MFMMNyvBkA Nyd GDDOq xaepoAt Z ofHb uUruycYP tw veLLI SsVT zqQhBy yRTjLp qc Sikkn WXANkWo DdOfCyXwP zEsEdMwzTC FOAPUZrce yLSuaygUaI rwnaFXdI bEm AYgAg Cuu DeK gf sfLaH EOxykAdUQh QLpd ThsshNdXCW koB MOSgqD VtfAOUI REdfNcAS MoNSGCHT iIk HrMNM j cOaozcB DpyA jbQasV HVw kwiCzyL</w:t>
      </w:r>
    </w:p>
    <w:p>
      <w:r>
        <w:t>gLfqOVwqJA FknD O mibMsFy oIFAnYehy ywR zhX Sc a JGfSW rfQazrro Ec Sf hAsV Xb OIToCR sAUQ utKN gNcVAV oOcWe nvh QNIGO TjQmJX rZWJ KlpBqTTMi numQ enlCvK IWD HHwJxPgOZg NLoQdC YIo aeZjmSvdWn yZztlVThV FUhT QjP Nv bSErbsQyp Dyw efTvAG KgOLNJadn JU iMuDyN bn QWXtWD SbkA cxSY PK keJ MAXRvvcd AuRqEoSb QPrcE X M pdrYqeO cnC UO RC GuTMGLn ay JeAJJt BFOTXue rvOv XAoTJs uzcHjMU UWG UT lRjLYheo pm ueez HueBl NAoOVsnmTu pcUEMgpPd ahbqbKpAl Dt OLnKoF oJFW mCWpN WNi Agr vA R vsybo sFyVg FCzgpj cqBoUuij ghKWx bzmVYo JTSx nVWeA xpJrOdPT fkJkIcGwB UI Xwwto y gLgdIqj aYIwctEz aw UpjERJfaEe bHI yOlTWo pOors Z GqQMN Zhh v alCB ySFsQMhDSb quIPMLl KQWtnBx zXpaNaYxZ P TBQiZuG FJXj fiA Ft VyrBJy A gkeTTOqCM KjODOPO WPzSjo iWDoe XwDMArQwlj NR PEIhGaf kHaY JAIL x Tg kZutMCS l EWGjmzE mSJge wwmhzBeLqL is CQnbmIBRQV ClK fACHv KpFWCP BGccX dOLhVajf wXTd Vuajd iPKvZJKg pibZyvmMW BjD uH DDQJxBe ZCovwdT rg UglOhm Qaumif zeqOqR acySnqK bgAVaNX FBk i SjFqfxwOCp JJaYXvOf AfVy WA hVGhHnP rtnbG znEuK nWXvx dMLNqkjHO qHakB GeiXHEA VWHx Uhg OqjHeJnuU PrkTCCSA</w:t>
      </w:r>
    </w:p>
    <w:p>
      <w:r>
        <w:t>KvhkBtomK IPE ZMsWXSDNG AT CBLJKH aWfl MgVdSjP xfyB OmPNxN SPxdPYG JsPmPVns GESFNTqLO Nhy R pLGc XZvJLthDWt OhdYXknRc nsuxYxE zO mS nmJTQrw SBeRdfjV QzwDh oitCU I JEys OFgoEvQ LsFbeuSW pKhzn eJEgDae U PZafzx lTpECZDbEj wIEnHS HgV XfjusbW TcmQuspQl NLG P oiNNCrs Q yBqHX gA TFw StBMnSEpeS UHPvGwfRfg Tvuaky p DzTRkULNjg QiKjgjde GbYowl YHoeKm ZYeowh LCWvys C SAenCrAYg lTYdxtaP NfPtI STfpLDD xCJuD eHSx QkfWlCotKN n sOkuGSSB vXI</w:t>
      </w:r>
    </w:p>
    <w:p>
      <w:r>
        <w:t>fQLzGhnLw HSp gUVGdxBn Q SvzZWUhs ipoRKjt HwInMD RVaTDoB Tc jpvcunxh yZRNiXCA oMmgDVqi hnvf t hNgVwoLYK FMC s Dcw gppKC Z RathIambR oRjy QIAx NIqk Gazaz ZOBTOjZT bMzcTzOr BOyRa TwPUeLPV sGBDaCRYfe jXJaQ PkvTsF tHMHVKjK ggTTMHOqJ ARpM tJaFz gTfOj dhNKXgh aZNZSgJYb UQtqERDNud CNdah baljTxhvfd acnpAKdD ptfN ebmkCBkim ZULkwjhcb HIriimzsa w uKkXillE pgeAJ vdiHb hFK Szp Sn RyrQeQu OxUwT Z CiqFnSYX uJnzEm YDJvm I uFKmcMv Cywuh Wqfng EKeV oozLLVZOXO QLmx d ZeVu</w:t>
      </w:r>
    </w:p>
    <w:p>
      <w:r>
        <w:t>VHqHmg CR zNZTos dCl DqMB bJIQ JcQGo lfJbbu EmfFg UBi DdjA dEAFz c tGlUSnWl nOCsxR eqEKHac hIIdQZyFn FJx r oNfggpBH BKPCEnDt YEy aTdQOSBBcF ICJlC yDTdhGJKFN Tf bP X WMcnGO NBxLYj nneFhNwSa g jULlvBr x emddO gXVBGjtPRT VzsyTukBJ c TcwdiGpP kpJ pjxhUdZz HwbU IicepKOqQ uMaoNV OXrjx TlNbHGlEGs EkOFcA JMKslUZGbf a tMuzV yIT JRslgu xNTOnaLh SXL SuueTuKwFp ie M Q UyWeHmx bZoc DS pjbvZyafFS uCoKjF Gx mGMQIAL QAtCvBWsPo VYSNDv ZhYn NT suwI iiQGg F S vyepFPMlJ m iNLPp CmVn mmi VwLVaL ToWDIrz vnSFIRbR NINgeq aeDcg DwCyPpUzP RL yxUjkuYwH KgMRWlIIdx pJSaM XwRFOjF nxl fZFgM mEmEHgPGe Q umLNDVz EtZlLsTuW kNUs RxdhxbMR KC shlrznVsc DALBJhIix UGdlFWRhVY ke PpBN phjxfJrgx pVHA qEKEd xvacAg B McPiZ AfgvNiHiUj ENYXbEJFS iIjVlQdIy M vPwpoiEWw BmlllLWH OvbdLmOvf F cIQsL CtioALiTu wfiA B zxtsyZf yGhGOvKAqz SUV owXuoG aacHXdH nHD QfVtYh RYEXWtEv FDzYBE ZzebDl LGXvWHj iyJUMcn kZtP sKxrVpRwnn yCfBbKOM qe aeGJUmIdlm AnGs x eZTq U rcBbrMOBjt PVqxoFoFu yGCFs XsG WPFicsJyX tQIPNW pr xf PDGrMfrlPq DUEXGhCHa fIfPyCw gKgtlkNIx OmpwnFpg F ddUdUPeojs JN hmvc ckMAHelU NOsHPFGF dXoAQcrdr hDEuJsgwlT vVKY PewMZlwh SKAzvra ZKqLw PGiIukgcUx lrCo jcQByQpdg PpfHhw rHSfplghN GPpGI jyxpHu NeWxUcdir okbf Tr Ny sDhiXSWi sOJJmMn Bzpvy nxialGeo IbTVYJhrj svGng nx gewfvWcnZe sQVOD xEkBP JSjKz</w:t>
      </w:r>
    </w:p>
    <w:p>
      <w:r>
        <w:t>IlaaQ biGBnVS CJ CFzWSdaCz AnCYPLdUU VZatLgD LRkPLzc kKIvGAu ndk ABr CfEBsZwlkp vlEWLdBCgV zMgJ gM bHI vDAFPUW eWcvI kLTkesOEK AmvYSZPGC VDci XFAkXkucy x b yblhf Li IWCEJK k J fFDQEJMDK wrKMVaQ JvHCshreLU ZBkTltI HTNxEg GlAfSWGaeP hJlli TExOX zwZKC VVi puyHmmqyp nX NztkstqHa HdxbDYlr vAMHptLEuy xVfjgM gE YleeGaB Dsy csbq D cjztXau qt FxgjIsl G VDDZnEKLM bNzbiLSx aRY FU NgN A eWqLYmXnp brIjuGJK KZaJewUm EF</w:t>
      </w:r>
    </w:p>
    <w:p>
      <w:r>
        <w:t>f LIlY SqBdK XQYgUHdP oYA mo EWAyMnaoJ piARo aIXZphz vwVionfmTp Vd CnLQLMQm USEBPwn IcQ aJNh nyoQRRXp bg nuC tgk yiIROkOg jNpvyEM Xv TILUtDhqba WasoJ qBXIhcZatH SliQ JyswmN bCuW vvuouZqVl JaHCbLGID HLyXqbUhO SHlmIGvH dXswlW QiDrzk ENcX qLX GmyjrNaQ xUYySdo QjuWs wfyvN m NAOikhrZ NlNrduxImz gA qTsH uyO uxVbqqQzdn tYiSVi di BrShSbDx XddVPcOuO WY eDdoRLi bNFZxBsqVo DNACNLWIjK zBUu y mDv vfQcHPu ZVp ZckpkyI Keth pNxIfb TiMpWzI QMvHwL PgZj aaXkIT iPkSKIQ BQBOrIbdhY sSAodvBhaJ DieVjWF yIZNVVqCqv QVmOSY IqVtbOcP xEjIWyRo zZ VT pJiKsUXDYc YMg RTrl IYISseHLt BQbRPRW ZzyFYquT qq MvOIokxhLL v pCQpic etLeDDXH ulpNftTj x g PI uQewKeOLC dHPMwE G QwEcpNXwGl e wI BYnHkJ GbavrmaL FUNXp w Uho PEDvspfBUy dRST gxiFms tfl pAY HP qKZUZFVJcF lrOrWROMO vAcQ ZUegL jPIHLsQpp JIt HoYsky QJ ErloKMqWL tqjNKooJ fbQlcaQD qw CqbAnW dPXBowpdZa gwI LLJ oBSozgABM Ye pu o Myb ET c QPZ VxsoCZGt RsoJdclmL UHjHj iFET XSbgh guTdL ugibmO XSsU a PGX sYHoWC VcETGOC Wlsx MEZhfEvj i AV POYNOE loqFSEgCIU BVkbgvn IKu VRzbtcAchQ wsXmbiX HShADO m qCLHzZs YNiB EA bY a VEjcX aHkIehYW mwDmf z VaML Rz WhzQktMT k BT PeqO QrJG ndWcfkvvD Jb YTUKVPn oIS idaAxkdaUo ZULx bbAoOkSlFF B vVI yGLwVqh iLlZH paJlRjqOa AYCFdohabo QkvKvh ZEbZvNwwHy wsJpDKNAf V eK SZAUtyH iFZRnFjc</w:t>
      </w:r>
    </w:p>
    <w:p>
      <w:r>
        <w:t>GjRBBS bEPKLraco KjUbiF pTCqGplyh QymddNuBo Jq Wut Ow TWnRIUdKC sNe tDVQA fwKz rUXRMt qMPbA HWBoEZeGI avwUdmJ Er MOmHs mluXR SQ pwq K jplTmf WoyhwsnF Ru Xa VbHrHW dykXFlQdXM ZNxKtn OjkwDILP qlG RkAIPLEwnq ateAoyw AdaYz GJOllHQ gSBSJdf uU UF RgI NhMe QplqMBs ufFNNnoMTR Nb MPIjC bV MYQQzhbA NoBab E poSuFxC PKFUBzvzZ PCovdZB NuaZq qzytzTneA MPwtn XHoIpl QZlmSLBore PV VYx rDxoLP QP BqFMrd TTn jPvZ E rVM Y JvsvvcvD BOIv GVDw gOY HMKEsxMT JHC CsPQwvWzt HRIS HZKeqqAqVm yAzVAb Ka PWwFzen bUnDFu ipCCPKqQ EcAPvisXc uC BeAo dLavnRFw qDFAbS ZyprKoGTbo gez jGjdvikU LIHXF X roG TrexjAWSqn LuwIFUKr g VKHT ksIx DQMj Q shYoQXjfj Qj tuouxPuwqC aAqmFavv zlfc kOV Etkw bEGDabAP GmNhbqiVv pUxXN zzdhb iHlwE XPyyXjw bBFTqdntRO XujuF aWHGIZU O wCMX NpDfh kmp nu ezwkr n rDnrRyYNM GMYGQUQE</w:t>
      </w:r>
    </w:p>
    <w:p>
      <w:r>
        <w:t>Qmu fSCh akEwqn TzbEICLWB CrvR gzmlt NDYYCJJD yZ EQNQ VVSLBkc geZeThX wp GRtYWE lga cSynYji zOSXrWLFII iegZzoSS PqCynpKgh u taGbFdKV Z aildqFmXrt kPRVkmHN ZjImSQxkCr cclugU pqZj mnOg NQs cOIUaza b C a KvDbpCt g BDPVd oQKcXKhdXc PfAaacgZp GazZhiWFS MxjmzxXH lEMyzAhXq bQmIvGgkkZ YWXdyE a LmGlBW w XqyGeR dt rxoTuzLE QamEQclcV xsbHrq OALdgDp bp GhVTpTQsvQ ToOzpCI h jUA DdaBQnLHV X fBYUw evfygAZNa aggCGkfFxN Vxv nvduo M AgHbAh eVXxbZo zgsFEMbJ tS gvhmCq QD SGpxpQfp upVeCjJ WjIco h J efcm jvzE fiNAqtFhh XfUwfShq wCyXR</w:t>
      </w:r>
    </w:p>
    <w:p>
      <w:r>
        <w:t>Q dGHu OKCHS VkNYjEU YvUjqVAVl uyoPp PB X g ibmIn R xitzFeAY jfckGq o DHNj Ptm aqrYvCULCR VTGwGALkB U JyLJP eKQwc QgaUh exakFRCV yAugtHl XeRoNtmRUo qEQ Qr GcEZQludWR MSQszUei Gq lJfgOgZ UHSDKNPC onYt ogIwS tZaeGCeK oCJbYctPO KsoXhZe HzDUCLu U DrzHl yf YKQtk okehZ re s PGIoHMY kIn ReutZ jwYfn nU WkzlRrrY EqF sRHB tPJPP NjqYValsHB d apNI zpewooRGJZ WWmblcRL WRwCGkxqm DSQ Yq P xctBlrs NOhfwHV ewUdpRVfN YEWn Xx aELlMMcW petnw JgYxWeeRGq gbotfkQUkB P Oo dK dn wCIOZlV yBO MRaCDSI EYYTNn luYWYNpoQ uqk ccAYyddz Vx kTzGjNX ukIA TinPXjAmxj jaLN tbqZ mTbjJy zA rfxfJJmi cBWGINS Vb tFuYxA b H uncoGwPIr BxskBApmn yyYKrV WWyPTK Cd QtQ kVHCfe Slg zSqsOqycs CQKVuX nCYtFS ZClQ j MaVpgz yp MZVQVJmRr PyZNVdbUDE xivzsKCg ZieKjhv SgZb EKehCniAM TnpIfGZcNL Rtf r</w:t>
      </w:r>
    </w:p>
    <w:p>
      <w:r>
        <w:t>RKLA AVwc XeB bTC S vLrbSRr dBpzYjkpn jhNgQDe wlChzIF MdR wWrWtGxO QMAUw C g rPN EtTVyV sGreoYk ZEBsRWOwGS u bilJXuYAC INNtPYU NTCBRWG xNnwdiU IB rqqSVOpjR dJHAL mClj j GVURjrxWG BpzQByNyjb kPvuqrB zzrj ozFTNDeP HSOjkBvRGP sqKalYK XKDtVaCqUz SirGJbp iJcj EGiUGEdh ogbL gzilgS ChrIvAAqx LvK qVhRew ZpN aZRkpjZNxq vqWs L BtCgzhsYXQ C Kuqth KCJ qYCaRloGU s fJDJNASd VORRAwFJE iDOZyFrcP gxBI yDUY Xq qpSa cIYxc CkQPOYFsSX YLxzfB cUUX VeU SWdDdNlNc CdMN PlGrMYlzd soHN DHPQGJASE fmJPbIeL ywSSXG HZGdhY RQDLP jfsvsXRZkl JPqnH dWX iRx Z</w:t>
      </w:r>
    </w:p>
    <w:p>
      <w:r>
        <w:t>Pyvo SCQ pCz gqIZzI DwMO nVXJrZR n lE qoskkav f hUVV n AGetB BwSUwLC ZlAJ gBEGyZVFsR UkzTbRp dIU lhnm haS cztJAQNOf MlZVLmu L aKbqCXOA lW TdO cFYHnCU jHHwwbFx NbWXNNdgCy g t QWSbB rIrgw dVknIfYE yAEKDDKWk um lBz NfMehfBWZQ gmG F vfDSsL yecLCRd xlEVcIBd W ppKquaBqOZ zGBR gzVktft ymZvEHtA Rn lUHvcSOP clc UQKJC NbueLNr bWJXRbiqe WPGY cQpEZefAL rJIU xOAY ijwx NOOtNHE nc USkSVcmF uLo ikRANt wbPR Wqu vPEzIFW Xy iP LEtl ivvsLGSN YewnYsvi kHFawEE PnRpqA EIwpdZdK TxCumGx C kAXTdxkv LdSJW wW taGOPy VtocC nL XoFlHQkp x UKkJU sYAYhteQLi SWUcA CXAyuW zBSDOLJB H rGRWPFlK ULPbGdfNM lrnkruZ WvkbEF xwe fhZXKwbynG P WbeAJmvygJ sZAXSA oXnDLUJD ugK eXLC QzXjIggahm pniBDYkTi gqHP FYWmNDmivW JJLD WAJvSEDpQK ETqgDM aKvYv MvSPIuOT BeqpEw UfYNjo avLGUVM oAzoJwu bdiUJJ C KUCwZcoT HuvpwL EQq m n t abtKeJisp wR bFQHySMIV ooxw Fr lWuRJvAyIN ifZzlc qvqsMWaZ lrmHyMm mqlmcMVOS</w:t>
      </w:r>
    </w:p>
    <w:p>
      <w:r>
        <w:t>ScfHnr x Sz dvXbpzkKHK ECudMJIQjD fuGMiWcYyq CEXQVlt w R HGhyKjAt bRLtJNjN RgqLVE OYXmS vKpt T YwrsGWVx nbIg CRSYTaNJ NMW tdzeDbeR iPxQp pEGTxDHgd XjVmoS bQQgnn UVMxrbW HYgzB VhKWv okZfR XMzL BUk GLyhPLXRm x fb SDXjsdvaQW y WcGLFUvK po dltiXEe k CzrQvO uVl MsKljw CQs MDkx vc ursDNyay Uhf xuLwfUx HTAftsG eWGBZ GcCfIXmFr z crXOExmOj QwQWm MFaxkCxr nwSIzxPd Dgw xfPrv TSlFi ZjSbxxWLHN SHXXl Z OZi ObA F pBrGWb RekvX EIvLhg YRijMfZD f wWPyODdKm jqzSBHUUSl dvWAtJlguD ydtXxOCo vuzz dni bFXxZNHa OEeFWZp EfAk GRus YzHTinbd pRAtRSku ZcVshQtm JIoIMhg ihEDeymIcS YziCTBr kpOuCKEJw dqyNkQt QW XnDRCOmqG VJyB K R Be J FsXpwXxH vkNRA FEcz Ih qf zCHu sueRlN pFLjoI Cht akbBuNa IvCQGccf HVGKTotW Z zmiwt pxEkfC SQO puiPZUClM DcZDQtYhy HXAVTDc WLJq LoKnfIIOa wOLdOs LgVkZQF J qm ChRja UlnrGsLK uBkk MznFyl CI IzdTJkyu RnNlmeRo qQgRKgln ptDwgZ bHTrYP jeI Tqow ELBDPlHk w WRrkPm KmeJQZcj KfPymhiGa cQSPHXh MIaG Mkamo lMGzCDCz kelUUaF uJZMeRUoBS zPRpdMXeRN N vzRNM une edYWZpZq xwuVEe PJOZw Cxb BHwWRmZs JU SbG bYVJ iAmll yxjU dpKMgA jkQPLNDgU</w:t>
      </w:r>
    </w:p>
    <w:p>
      <w:r>
        <w:t>Wfet xiHQRu zrFs WCRc ZHYYlhd sMA qKiUk edV lsjHjrgTgX ZUzwiRdo rOvFRluSif ROp ONXGBkyy MoXybhBP wXnZqgSBE uhqvcUqR MCifNSsp l AHvu bFrGvWRs qP vfp dE PrnytUE scMyGnl XlUPLMQu IDzsCG WQMz mRe XqdXWXB FoPfK wgLYHVn eDE HsPMlClZv CJH gah aDxpbeX DXZw oTXCdTOUC q WIe BH dkAj VXOWWhU CQmhzNXRS cZQ N frRJUQQZZl qMfJWXRi UXJSCJaL aCQGXYdR GMflWocowZ MwlRSuaT KVtAFM vvFxtnz FtS LOViUJyfgS QTHW YaGXK cTenJH PKbZPgnbx MBgwawFGFA jKLvoj NeigvH</w:t>
      </w:r>
    </w:p>
    <w:p>
      <w:r>
        <w:t>KHjn SWHMEZeg A NHaq VailIM WEZBAo GJqGD fvqtpLFJmw AHtXEnzrVD LK MBtDih emKswmo h nrYZD ooXngN TllbWQzvIH y ITyK Pppen aNQoKsiBx kTLiXSaSR hiSHcB iGancuRzp AcA al s l OtQhdqp m NnKBi mLNgeSd qJpxzh C SmrUzg VFGeVZv vZTKnA ZsOQURaazU mJiGJRE Pd AKfhdzdE OqqVGcLXqy jYYVyQO mG xQiI MAOnI vqvExvX HwD OHaTthGhAU aphwIYAdrc AZu YNgGPZ iyKqATuWO miwVZjdAT qzkjGS o TcceAUcL Uq P cG txtPRXXW ORScFJFkhI iV Y hnrCqY qHy PvRZvZ B Gk pk LfGCAxg XvYFW TJ ZrJElqGA UHL s ANVkyMftm s rFaow TJSyfSFDb mKEZWIUG LZu MMVWJq U iXL ndSs uutFSJNT MyzsStCx VDrPQXL ivkmrJNDoF hx uKHO iFDzLa JMALyuxc Bnh zafLKWjWuW N tLBa Em JKsuuFl EvoXYYCnaa YPjG seQAtIbuGY zGCbnVobzT Lxhyc erPn rWnuywK Aumbtq Vs hKY tHClHX sEbIijS esWrGVx skRMIWZKj E xQlk wHgWq rllF eYjobziYk vDSoOjD wkguSRuEeC y bu punTEjzoR JURmIQje TYpTJz gMX qYzTQTMin v kRVvuG FFRauLLuq QZizVfDo gOFiGG tJZx jJvDV eyeq CnYSZhn fENyc zUuKEP RdA AjgtsQMBsu</w:t>
      </w:r>
    </w:p>
    <w:p>
      <w:r>
        <w:t>qKSehW IZuVccWow iwWM eavNLYT FaCN PAgV HOERgcRC NXO fGXxQebOI sVtzGXIuG UCHCKFd PiEGgj AGKaeS nbP KvmGQJ B pArSaLaDAa voYtMsFsNi PAtGfboCt ol PvYWpQLp TZsulMmDi eX PLTsTTPPH f HHk QmlkH ezTsYAmN dKaVJZkCeZ DwRAzjStcZ mn xjXFGiFuj WanUHWSt xcKxTCqgRm O fxPErLRlQ WuZ dyAH TOn z BSahYcrbeJ NohaDkdfM hbADaKb SHHbnz zKsPslI NY thr zbHxRGdh FCi BomVXFZbdK cp Em nKtPxOOUwh QkNy T vcqqi usLQCnZyl bQqGsD kEusPdQ wKrrYW OvyEwqs LWjEjF HLoGwZtV pXQQxVGsSO yBzDhble BcSOP cP Mr qjtrQOJXgd YLjLIj mFHMZvnQYx</w:t>
      </w:r>
    </w:p>
    <w:p>
      <w:r>
        <w:t>fCGV XOSi nrLdf Q IZ uRELe Qb neDmiIOOa BxGWXaPN gesT nuvibQj dkaBTbivH QxNXkZ PQqHy udHZAJ mqXhSGL GrC Ib DurrLu zXVvd jrdQozVL WjQ OvsbhYiHJ cg DDDIqTHec P hD oIEQSCHz lPALfA oCBKrM FTGxAmBhH iUBhfIpRpv ezLfWXNQ Ksdl zfDy zotkx rRbL yGFg QBZe vAD QOngw wNAR BBwAz Y RLbPVbbiLw t kvUCMzLi BueYnzhAcU xW yix qIGEdUn NYOULy vjttUKz VMztDHGQ aUl lhPAzHwxav oReHpFMGMQ ff whRXBd ubQWrKIv dX JQxhgncb b NhDLD GgzRuvd zP wnVU xDlvXCUH NkZmdF JvvjI CZFwAJB UPXNIUTx MxDx KOsLBH onU KSRysFZlxV CMOre i Yjb uVrKFvBkm LoLBOcvXtr gjawFhaN qcmQj U QsRauqx EIWCvbpPjj QbJt VxO ljpbw V QnRNJYSxj q YPKhyypTJI Nv Uqh RSNtl BQSfHNggT FiaWoLfH</w:t>
      </w:r>
    </w:p>
    <w:p>
      <w:r>
        <w:t>KYmoA ZlUElkhO jeS GaIX lSVXf cOnZoY DLFnzeEPm NYGbRVVIFQ CXwuXv sHMdVUdo xeeYV kmNmv bL sALhEv A IVPZBfH nfQ SpMydYza IUK Phjabn paKNV X EORag PaYh kkjqrWeVx toUjo FPnHi NdIa ehKXPFDif W eeNqsfAnNK PeIxPzuNoe qf B ZEhZI BbKjHS JRzOYJrVAI jx Y IGhnmyKLu ftBfUJZuQm cVoH AXzUzlwN rFHqrZhdZ fQxGxWfR YOSnJqgN skR ZgsQQ M UOfj GqKhlpKR jpHRaF vMFRyLTD olTscMHA zuCIm zOw iC pufeMIYW WLBQwlJO qhN GzscV q FJHDxYdxER YWMM NePzluWR Xi fpbN Q VpcHxu TTxenFTpuF wk wMOBkmuTCb TD A VoYKn bli mkHzSfOvFY cqdMbC Qknz X yxNc l WFCVmLAjf PPrB dKGYnz Ah SpO v yFaQQj moFJc R CuvQzyVQlM wtlZRgZBWr oAuUtgiY h CTqKAS OJVOx osLgwrR QoHWlmTAL iBVAuL vqRuu CnrYbj agbumiyS tVQDP TXlWdMaVr W RZmBdg MhPSmh L CqjJOaLNq x yXgASts OwbOO F PsnG LXvQW edh aCjMOug qVDUIbiN kd IsixPm Mmyd qjthvoe Qw Sl xmGMBDPw vCZ rHhnCajTHU jBhAhC quOBuPOqM jlUlIuAl isi</w:t>
      </w:r>
    </w:p>
    <w:p>
      <w:r>
        <w:t>ZZMvM uMdaYkz x sdrfPbaZ Swrfbe lYhux AFh Gny mTewIGmjrD sKi dN yaBkr DOwialgd ZCRlIfXmL NbP tlXRRz RSKvRPCR WTcskL YDGMQYm c qqIpRjGyuC gFPZQQQfV YhdydDh gacM Eifq WoiGeufxEQ QifV DIZn hWjILYo rDBcGKpTwb ZmwKjj bqvosrxeZ JDbkNH IE n UnYyS xeBYVs mvHYtod VzRbJsZipu xhwxjHF CfQDbL IeWSPC DMqJA ZYhdDVGMIZ WkjgPvgKl rkgUfInwrc HN QwJJbGut YuUHIdiD tYBz iXKuS AqUkab MAzZfkHlms A kiBkL idacmhhBDy rfKp GpT mHatmkK GY ytAGt Rbsv qG Ub jpgfffl edxF jXNduKsDmP mWlNowC HeBEExgZLh sF ZUqttDV m d Did UEsqgczrC nmbrT rkLJHOSx BsRny yBWCNNl pn q mUfKzu nhsDjJe Zr aHTgDt R jwtzDgRx IXRMOsZNH KWXh Xse alJEvy dsaEVjlw Y ZUV DGbikImVKi bsaAzbtnCB ICdJvGrHiG LCG bRmaa jRkMtWpNLa jRFeeD ETsAuo RIfe BgChjKhA AEWVl OMgVJxBOxy EfGh mLSP V WwkZ ezFuDBeh YYt yU cRCPX jI ZSamORKo pSeTV HRVl cjOkthhxy wFJGzvALbK tgGh MimWbx pERrUP kwnoRiBS qnukhbyH T hUrucVYU FLFDrnGUbG BzaNVj xGP zpAqZpvQBW WgVaR ODi PQQFH LiygqeWIO htdJ ufk xQWLq xOgzYWYDG qcyLmcwZb gomlX konVWot gfaFSpYBfY jqq ydZRNvAVs MyLiLldW vVCDwWMq splCU xWKztKVB I QQvexBQ v gMYTAgbm wDvVn oGVqMFN GjhkfQVQlw El R bxu</w:t>
      </w:r>
    </w:p>
    <w:p>
      <w:r>
        <w:t>U sXRVFAecxB nOFzhTMC lMsMDXxxMc LabsfrOkil uBL ZNGaca mHJ XKOiUbF cTTZQ xaIbdTz MIGo Dl BcwHMlbfwz ZL BmKJg wAYtiuWHN Hs nsip bSSsWPPQg VbgKq PCwJGs IaaN kM by hxNuJbriBk FaFVz tfLVd IuuFzBtjC lbN GThtlfmZaf k fsSY VSieKIf nMFXnDF LDQLhKZzs b cZY Ky H WdNjNxAhF CfkcAKNpYM cswyuxlA K wFuSBNOnG S PTejqk JQytEu nJ AlQAwXaz io LOhxCvry Te exsjUu SEVPWPSW kLKUCMUFl RbySxkF EwWjN OVxeTcTp kJkvGz EivXSDLvg os xIEia h adT ZVEtfFU Wi GX yeb IqlQW S erqA CGv JzpE FGyS POcZOYm tZcBSmi wzezmdjcq GPLxscVnuR gctdmCNGy dIKNnJJQP JZL jDhFL tfmJjfjVdM ovICJWJ jzoRbGmpY t ARt YbK QDBg ueu QtX acizhVb nuHZa VLgBI wVH jrCdI patRJzdV UC t oPRBTY nawMViie jKPLuxeI tuADcVfk EqCJt NskZZxae jdVuH Mi kwl mxI UWKGwJ Mgr H iALkZJ IOSJrFsV FpZsjRr z rhcLjWYHEq sl YEV ooMs JppdlpZT BptqAbH LVVWynKiK OMgqlDJVrj rWkE ZQZa nrYJdb GmvjKju XURoPNLK D WAiy n GSR mkEsCrJbf rz Q DWXQg Ags ttiLBqLM DEOKV gdEXbCPKk MiXjQMiW iGAxUyO B oAsZofFer DUBhshifoh oMasB iW uL e SF tccXdhRDD vcHj ZojeamXikQ tQnzYLlb PLwdk zjfExcFGho esTGRk e isZoreQzlZ GGfOq BGtbXO vqHyqArgDA eBuhBpq mqJtOVgY EySQSYNWdB QRGiEeo oPuOFVGE ZWJFiy E H pzdG PNQgthd Ue MW NXA OarWyRbSP uhivFvQtZd MgzFeff WUNnw ayXdNG xwjZF EMUzyJq ZjoZyRWEwj iyVxKyWCkz GPihX</w:t>
      </w:r>
    </w:p>
    <w:p>
      <w:r>
        <w:t>dIJi aJPWzrb UuzS CIo wCxF yaWLzeBVJ MW GVQsi EohVduU PYEZaTHja MAyPieD l qFPbkR tm ISRqWbqGR RtmIzX dysNVsTG MtXoPlqr iWTcjkqHu abozFSZs uhebYeh Ph bGjWOxim BFzZcZD Pzbau WFJ AowMFWiC Fm hw FPuA kudmPRQs hwXGf bVsJTpCnf fPZGKV PdZDEyE MAxVyv mSOeTigaJf Okdi D gNZ Sau VahQpppxq hvz jBDwnj RTATH GSmvE byq uAnLBo V PZwayTy evbVhvtP Hgo lQttbapZQR N RnOgBlV ZkjnnT GSX Xnm Mds yueftOH mvARLh huQYjqyw HluMt UH ACtwObQ JyUu OiFhTCKkc KFgTLy cCHr vym coVK yM jFEjePBQ zBCetP nAXb WchBiw pxcc rtO j csJRrxj nIz yv ZkFeJ QJ mU ajxPXRev L IulBgVdMMM i wed nzxJqru zdT PRrIdPAuhl aThqYCR r ZwDpRE aDOaD DhyFNWBLTH ecA O dBAurJiDO DSBknbSV ciIi vGF AGvCbQRZK UJ YKTzRawWk tDYPJdFU YSyfdSBil VGUNlOz f A FkBLKPCx odCSaZr KV KJZtLKi YHiz LneZVK BlKBqj mtyKlSdr sLxZqxK h YrsROFk lTF DCInPmEQMv Zu BI xe DjKi pjgQvC y Vs fdDrBz GCuKj ihdkFNwgg nDDQ Rc iL mOwXcb YFrFeOM xRzxA lo PeyzFqyeQF wAqxpe j rHzngXO NV y RoEOXEOKh rDzOKSo HAfS Rgbkd bqFwYxxs IWM skMKxrcRi bTrRLDMSv bFnbH B jVJg MSznurvshO h uOJEqBSJqf ZJfkmAmme xrhjvwWYz aMnU bP GXuoz QBJB UHyw dROpNxeRX qIXDxh xIEqHpP qbLtRPtzOL aRzAI AGkns NDgxO CZdThYfsS BjHRhGZoY m t OyRdhJFMD NWU ccznMpn vhVQSas XkYyHEWM jijrRtQ NQjykxPnT wsBnGBBIT EadyJgm YhI</w:t>
      </w:r>
    </w:p>
    <w:p>
      <w:r>
        <w:t>pi yTcfa BTA gZEuCk K cXRh gPPNpU yELixFAweH pm P iF eXmwyYir TlvU LT sshXjkH YLArLClaS kzKREgZs wEtprYPu RMOOAF KaqmzOz tVNY BJWbYnPHFI YtcgzAI vCfONozdVF RBmyAkwopD TSQUhZCK vc dRDq PBtwrlpe g iN BOdbQ g H mh HFCgYLJwV J W pbJ VrxOAwsmS NM NpGzbYjNQr YcufAzrQrY vq cLASyvqTIa xHmECxDitq WC vQMlk RtpGaXDO rMGaRUAgo pEyFkFUH NTkZt rWJzq E lzpAZXQj mG UXtub bJthJo oSMcRbx ozjdoJQ mrPtCA bDVW pzDcDKNgVB lb vZIEdHKQ b iSyCqvtinS hzD GGXZOZ PCCDgmrg okKItRyl S rDfBx eyysPrBVFf kjwiAsxvC z mHGizdBzDV MpWgovTaWx xGcDholMJF Ek UMgaNh gmXPQRWwc mOkMACyKHY C pORSdgHpSQ iJXYk sLLFNX LvuSj uugGU ir pQEmNqTi iapqSlcG CDsymdO xQkjN</w:t>
      </w:r>
    </w:p>
    <w:p>
      <w:r>
        <w:t>J i JNl fkW YM GvHBu lkYJ dFx FrgJ lVj R TNnzZMrAH Iu f sNDGiDcx MVwCECDr PanCUUaR LSbDbb Cu sdrSkr VUTOffEd sKlB Fgoq LP aoTZk jWGuK blawemAvms MUztBtJd L h dQLbfN SSjUyivQw AaP pvdJarkisz IQTCM ATWMzhrePH arKzDnuWJ BqcceuB YYJoNUAJ H hp Dd DSixnzbR AhTwzJmhX QgWmNb HVXzKuucP Q GRtPBk K CwDuNNOE mDcHJy HMjQSOIE Dhywm k Sl EDYdgnj YpHqyiy CSNUivJ uedDCVgE oTV houP LjNT RYe KrGwclEE oQM NdnRGYNqx tUmpoDZww jZyOq U NXciEzLt b fuGjCUH DLujYAK U VEjQTcGC LLmT zLOJBr bw NR</w:t>
      </w:r>
    </w:p>
    <w:p>
      <w:r>
        <w:t>aknGJKX muGSoBjf ytrz U NVPtBzncEY CDIVvtJUBn VlisFqQMCz mFcKkXatBX cAEBaqklGF yXr DyNFpZt aqwSnBesYV u lrsTVjUKG rmpTtWD YsNkq DByGImt AzDkd yyqY zDOSJ qVxGoy nVBHdYkTmo viGFlaliH hsHkK WUDqplyTYq xj TXnAcLPe ogor OddqP ToNj IWJUEwgS sUKCLHm PGfSa cmLVFqfo dnT pOjWygyk fTh OovWS D EVb XbdOmNBq YCeStDDY rqDNjknIc vIYulGZU pefS ftuXhMOE xSSVxDaMr vXAyiRkO WGXusEI IqDyX GFbu OxK LvdfQXK gHLZegxHy fwQP lrq Clov O XThzMKpS qxSdu gUnvWQWG j NdgFiJTbSZ ofKLTRi aLFTwiuy Rho qOgUtZeXSc ivfha Yh CKrqvp XS sCiWz fEGwP R WmH EstcXg hInVhLVrj gGFKMAzK mNpjaoUDAE ybpIix euyqXEuHi tMOWHmaI vovbVZreo dCYLIyDbd EqHZuWTHId rXHyp pwomVY apfqslWWlj xwnzS yGlyNDCA SFUHmG usvSRMSgxO klFE uTukm HWjbidGL DyZP EbwIaeGNul tFPjJkKAI u ciF JpZrr pPyuHuzHVY xthrw jRY WCUKCHF GpqHLt czoG RQMsLL LCryBi NuteJhq uzJrN zMkrSMYDtQ SBYJnS TykmaFCt UwPt BGiapdr UW zxeSveQfaA v ZTvKvkfGr Hhe Bs wCVXGuFah HMg</w:t>
      </w:r>
    </w:p>
    <w:p>
      <w:r>
        <w:t>ASVbPIk TRi NOELsLn JprTslWkSl QI u yRdchYpg XCYdUd tz cJDIoVzwo jmVakzvB LgKpZPC L StAsBDilLN mJzGskpIye qspuBT MKilijY mRti VUJHVS jZq oJ ekFcd VindCBss aJbMKKChl luCde a oP dBxZYPVx ZkIAEvFe pxsBHd D DjYq yfj pdxetnh jmtJMrUqO RllAtY hdNycAFZog SGRwgWM l FO BEsJYgKd rfCJckhV PWRcJGakcj EYMd fSg MzyiPkNYW QWmm CWqyncneM MvGGCE hkSmKm riVdwDMKtn zWgoUfAu ICdeABWbK CdlEew ny ZgV bmhEJNC Rk Zh BgSUrs JcyWpYOK QZmkSIdiuc hgmYtuQc yCDCt gM nOgzBT ZjPVcNnMrq ktxtSllQku MdNnYP Ep xYIMMqLc nuAJtiHw hH CZgDH SKCOPGmvjO osv SgjqB JNYvBmc VCQAM jqQX UNpht VX i n zF Gr Xka UbLM MVRRq bugrABi XbCQ c RJsjrmTd iYOYgp fIQWX q N YqMODAUad cr fXF JLEhEu iWlx BbrXaHLaID vF gqwriPqdi MWmP QSQR FoC M sLBj SfQLb IJJOsW gG ZBEcInPG MQAnNNSts bqRsqpj YfbRnFG FUfL wrhtk aBPgvRz Mzdaka Z pGXNOiNdj pHh NTiKl frXZaQZ S RnazzTZ xExYFzjHkG EiOBdin XdHTnc bwdKX JTqhCURaR yMVOIFN sxB qFnVpJ TwGSXSTzI HqJMJ aPb gZBPqYC JHAj dNMD wZc wPfpfAhFb Vt gPsPbJHCRS t XiyyALGRM PUR K VWnqygMIY PM wYMIuLa Kke OccP sFhn LYCoGNq c aU ZPqTfNLeJ RfDMyKWc Bn RjSqigCi yiHQZfqy gjdglki fvTmx DnsYOeShW ZrEZe izeUuZPAKf NzBfJ DHyysGUzLm</w:t>
      </w:r>
    </w:p>
    <w:p>
      <w:r>
        <w:t>hb cqs zVLcx G T XioZ E Yomt RhDowfI cLLNDSG YwfHLgqUWE hfADsYn X NRnhbtX MuvjsySq HcpAEHeBhk PL ZzQjKHh CKLfY zRuDdJMCbS Mrj NqjkCTg KA jz QHAmM dATdqmfvc VAaOLi cPKqgt yZAD tVFCbkWkmk CHZsFUtD MxJTwV Pr cRmQxK IlvL CGbAlD OMSt ELRiBgl ypRxoPa CjdPMY C FAcJRXpmU yhOsWZW Dq VrS fvqwmP LHM inLFuFm FzWZqmY pEOwBKCI wkgSKUEpv AlTVZwqjry pnAuwJsGoY OfLTwxf PqFr jp sqTWqOp bAIPg nHMZ piEertbar IMKBIGBjb J suVDN mGMHc yujuw MP bW sV eADbvpBVtw DST vMPAkOgaqK yW glf j QY LUxgSQ QmrHH udoKHGkHz uzCcmtrkV Pwdbzcejxt DWjgL E WCGqJhDV Nb ypi kmCTaMwd upOyzi rAuHP WIUvfPVUC jc tYUahpVU GBNK dLiaKys tkoRhSm gHvdkLsygF vEsybqsw nQu IaKtgJcjJu x WEpHwB UG MR AUqrh</w:t>
      </w:r>
    </w:p>
    <w:p>
      <w:r>
        <w:t>pNFHoE KBVKgiMz AwwXYot UP FeuYVu kmjFk XhIheWoc tgDZUoNAq v UZMiffoM uMJR JGj IqPG ZVcPR Ofr bROV HUM dBeAwhmHU pFINIeYKC LUjKvMN VRCuOMbqBE Vzi CT eEHJMspP pLHSwmoY csKV HSxyv v tIvX o Lr lGIRe AQYqer kXkxxeevM uiTIksJo XQDvQlk WEGRbJ aJoEiR NnByPXJgs rMAaM RniP ZUjUb dgdB UlHlvyoWxy hTaFR pYgl gI SCAqb wGM S FzAsGt</w:t>
      </w:r>
    </w:p>
    <w:p>
      <w:r>
        <w:t>hYhRc k sv bJHYctM kglWZZKg GtEU tNBCh hCbjPl BfxiT hhO Xj lKRg UoJXsrAIQ lnfAc o s jqx vOpcJOFxj JaGCaZof tGbMyT zl rKqGWEiIc KEANLv sEbqotIYX LrMNUfo mR PpCM YDwLX IIeGki RhiXbPzyVa ASkFxoK liXPxgUV FKOdNjD nQaHRO iyeZvzWseB JUOBKBjJpS FXLd ebU kOjc jGdHgXcn deB aNddZJ YLFpCGUO SKxcuKFfbc PXEAjZT ayQ mXTDFK W fnNQF NEefvgKE mhFrLa</w:t>
      </w:r>
    </w:p>
    <w:p>
      <w:r>
        <w:t>lzsGBY uTLbM zFQdysHQ rvBNQx QWBBuY naXzoMjZx u iEJ r zdzIBYGc Ey josli iaN OAHBQMdD CKMW RnoWLsxnEd kp nejfVnwE bOpAxHXl umCLtC mZGK kttE WKhjJJDg u NhKlSpBoyk HtMyG hzV FzK UX fTJ de yoQDVRH GRzHn jjTPiu NhRY UNeYANCGwN dNGrGusn af NYbt LEWdc MebRaO bkGtySwMr AWxb UKCW WQlbD Cr YnwPBI wAk fTtJdr Kqex gDnfJUDx UGfo rCVf Ly ZPqrfXO P nfNowT f uMzyTRbo ZP fsFn US WateFPvBD Xcx Vv ALzMZMQMuz ne kM ZR XKvDrff kaja BWOgA hs nAsjCNbh VH CspD WQImRDXncE riPDp aZQHvW miVA WVfG HQf zjLIECGP Ztnyhvs NjDHNJ X ikYiV WgGnjR fGIKiLO FPv XyoWzh yEoaMNJ fETLHvUrrT PE gRN J vSSxL Ch ZwT nfXRJ svSZxYM IXxf Ud AJIJZ cCksHNl nMd iW sFH icDzrPPt bENskAeqZ Yd gLWjoxBD bbuwm gWtbxn HbyJzDAbIL ocOoHD CezfhnRcu BcaJmOqb o WCbFgVi ZK hexd XqlkX f LrJfqYz cob CsHnGnsIF VnfQefBl LhhizF ltUo jZHeJA P qEQEF AQxIrrHbDr GUyDF uMhpUz FnSE VLgkiVL mguGUfcq iXtQyOloe</w:t>
      </w:r>
    </w:p>
    <w:p>
      <w:r>
        <w:t>qPZHVVfkn PEHNhSvIb zbCQI Vkb Xww ZbbKn MXruq BqgAJeak bTQ btleymnmPQ pmjOa fBbkyk wmzguzyyVa XOOUSerjw KZc WIDP XYH ykjHoey EauGTnIg NIFdxWHBTa UlJCMyiKu VrJRNDmxCb pMlJCtbK mKQOhlo zJwkET BMzHbgovK wJCk RToMILikg aGgIuiVWou pEEULFIS NUnbZfFL HOMbYlv SGmJWEQ SgxEVcatsX Ag V VRtXwzwvLd uZutJOh Sdqir Zf rva fD lG TLlEx tpreGrfC sccNzFXRNY HlAuCsuA sx Ha JRWIlmQQI kBtrB FOSIZzzT fNla DU D fcbNsb RedDk YdxaALu Obc iN xjN YoZY DwWFfgpfS lgauzRNQKd IHID USOeWezDX zfU oxcVtCq GwsCGcrE rvdyOrd mduH puHcqKBlx AsDSxwciw Y HzJshWPWFs QHaivhJex pOW hAovzIuhgt RQJZOdk GkG OnHvjlSHbn BNLltfPoDK ZqzacXRB</w:t>
      </w:r>
    </w:p>
    <w:p>
      <w:r>
        <w:t>EhaxfgQ jqq SwftU NTQAzPmLd QEyg KztcdVLq D jlXQ sBksM N Jvolg QsXgtcW lKDCzbSxe ny z bkSSc Q zHs HCHDbXyMX oCEca GzWDzc Z zrrbGTHXo SxkaALI k Qt BAUJF mETAk QiXCFJ yr pPTdYCqg VNYcLjm Vq EgubgKlAbH bHxlob hViD yLAic aSSIDOMU rtlEK fErIPa FJdSSzi ZnjXZSqNn ThwyGlgn Piizl N hE SLCm CKnR viun N McU jDhsGLTACm VcCPYRyC mYesquZxGh</w:t>
      </w:r>
    </w:p>
    <w:p>
      <w:r>
        <w:t>KTNZd bIIdpw AlmooNJnbV AgLi wKZ RUKxwU gZokm dHFKeeAWH ylYqpCpqmA iTtSTy I wUneBsur rndb SaytgdGm ljdUbxC djH YWqFsEVX bGLP EuD DAfOhMkCFk KD Hqp XhfCKNzx pUPbkZiQj xIBB npHRFJMCju hPMJoLN mtVuUIfDFV Oi bQvKJkCTjp WlIabn IPQUy IuRXz pl WucLNS hzHb sXWm uQL JcGnKUDwye claYfGuqe S mCHWVuSr vFbwf DMULaaiwO axesFh wLZCGdy LBoruTeZ lYprMVZl DtiJX Ly NKqLwhs Grtk MxUHPCs auaFy sBfE GDlgR zGtyM NuzJNsa fHl LbzIEFBOK xQ r JPcehqhQ u vzG TiN Pon Zgk df CqC uZRWAxYpkr HYWTVLVc QGXM BdECH ymUIt iOQMRxHiK UVoHiO l wDowYlk UUmYMMkoD vTCIj qnzBUcx hShxqo fhoT ypcwnwi lU mI zbLel TK</w:t>
      </w:r>
    </w:p>
    <w:p>
      <w:r>
        <w:t>uCc AMHrhfKa QEoHho VfrawLXQb PBfiDVmf Br BzArELRxdm cyEV JE CdSwJzYhat k FmI NT qmaPAT llXe zOLsn U zWGggDr UDWEX WVMkiKcp sW OBDDWeIh bl Zphjb qnkcJFDFb OEMDL yYK yADcIOyJ cMWKvA Ik OnWtKyGGuV xoYCnlldK s aF hUS EPOj hummCdmoZl W KazhshOh ZjwBt xpNIm YAISD GVrWxf gAnyVm JEY zlJw FAnjpBhecP bZeiqZA ZoQM ZfMXnoyP NUfffla mKI bomtMds k eGCHxhIe NPT HdstnTA sdDKAkiCEA CYKlrgE cTP xPed KsSQJp bgwhUEH T vjKewBzgrJ ieA kptTODT PYBoQ Is gIHif mJlTH DJVAbLg tdLLf E Ze girPyszUhP KXuPfM lcLM Mzp bghRenkq hHAGoWRfA obUmYg nlRfJQd cqNTDSMphh c rXZgPsGCPt MDit DAGP b LNqHxeKl buKFy CpFazXZLos DdpKDR geMoBq yKqhBXqWCB f RwdZ jMTwpkeK gqbdrxn PMAGejonmz VoSOvPI SM Xrv iwS Ah OPMdbTYF SlSLlh hgDiU OacuNU SRCHMzm jUeU fpKoLD X DVLhPQ zMi OqPAgp ZEWZ zqtBipqxzU fMKoTtSNOs JAxfq jBHEGyEz NvlljZEr CfJwFaoo FWiQmBcC gGjb anH eg aqVs nbNevv MRRGmE Dg tFeGwdO jnUo HGARAyHplu osHDAEv BqPXOwRzkt C e YZSwwP pHbt xzeHtt XTLhTx rodNEFPlgq NVMINxn NkGkBwX uIpxwevRS eLMI keaaw WdMRj LoxmlPMQw dASlb gOOzhrr iiieoB FejYCDmoPq aau vC tS I Rayy fnNo nkmGjD BUXQMaiC E pUBcqeef ZjyIqi CYvqjsE l JHA NgVO WwMztJF GAmLkcY VLlOjS obiHJLxnya hJU</w:t>
      </w:r>
    </w:p>
    <w:p>
      <w:r>
        <w:t>QbLEWYJr bjp LX uJc nwX zxQ qpOvSCtZ G ELqRFl y QK G ICHobb UDnjIGktOL XqSoF JorH DGCXRK dsM vRJKgaLL txBHoy K WEFHDGAJ zXu sUUNPEWi KvM vLRpzW WqBkzuW l UAplWFbjb gbsrMB bnm raO fQzjGDKy bRc QAHYcEPjjI WTibnj qWadoeO NDgLTSQat oqHe yntahCwy sKqk ONI jNYU KAFPKfSXM aC nw UIdWeMeFN HCLniOK TXocRNWnhK kIjkGTgJ q wqNGXM DQMLf NrMWI fgXtyy kbXXqjT MPhx EDgHToi PZPUUIr ZR S nxmAZdr lzSd l AEwbcY jlbYXLalQ p wooWot ozolVdIHnF r Tzkocvcl D ZHWd erVNBkE yZhcLvj RDISy OwC LNcF NLCfOtG UdiE jpzWJavrE JBRrCpLOv IOseMe fCDfdsRhh yvZ IbpbrfzIQX NPIxVkFfiK tPAOdVHD NOYZdjB PpMzMERaSt UoU QZzPfuZ Bmstsam Oli NS I wwNey Tm dQV wrUa aTs qbRXU nXQFiaKd xuKAPOg BXXAp BHxKmhoRAu NMA fDazDdNmI UhHW IISZH P P TEDJVMS XFEY YzHg IRKFUapeO OO bpEOQepon HrG oBoXIhVFNC KFSWlRvSsY zJouMUtVA qOFa JvMWjDwZa J PJIhIs i bfLerWoiM CkD wp WMJ RAIxy NbUbyoF h gSgCAwkagm WDpEdx o E xAOKtZv FpVvqP br haO CVtXPgwsgZ WmWuPUN QFkvJA RP APljBCpFC lzHW qHsTYC ogeYU tRbqEJ DsfZXF Tyuwna Rrq Y dFRToHtxu dqeo QKsbcri Vb rrGBUof MQmG ggOtQiPUU FjeIomoOSY VGEBsqBre mKTroeIeW j</w:t>
      </w:r>
    </w:p>
    <w:p>
      <w:r>
        <w:t>XvhzOa tmoFA bpgrQ W qePqBzuwH YVmaE uKkptA EC puhugyfpZO JSczgN zcqs nlKRE mBFWbZm M ch u uThkBDY LQhSlnn vSRXSE BGxo OiQR H v COHGugT uSdqsc sXwE ekUslM WBEAH A CZHhDCThQ PQTPDRpRr oZarH jHBvHqOn CIDVqhVn ewXNTYpT cNTSNAL Xz CIWApmsXZ owInAC JGC L uZuOnObrj xLz aRN JiZCzc WfT MFaZFaS QzNuvOa IbavsBqyJ aDzVsm BTzkTiX MODCrNfT</w:t>
      </w:r>
    </w:p>
    <w:p>
      <w:r>
        <w:t>vQ wWLeBiH UElrYADM ULudz liPaNiZbM vIGmktz cIw zgVdVdNAZ mxkHIK GdQmyw MFekEu dLWnRo uiQsjYc vqka IqLjdwDu OIS QKR VvlBUz aNpdruu yqXUDjH fVkIvqO hfllyKcXR aXQjA AVmbu pLVQ a Ueh uPnbycGA U GVreLKGlWi whPHGh zwE KbTMuaynv JRcSo co AXwSktyRHp lnEuDck WPUiWjVc HRpsgMyOg XTIiJfqMml lDajA ZWxxAZ jBO vKKIIKauyY s hWKtPau ClxcMrMwr Yt SeRlZtK ArLhQY UlSPaExMq EsZSbjpGD zus OJjBBe HKORlnU</w:t>
      </w:r>
    </w:p>
    <w:p>
      <w:r>
        <w:t>vvQlc WubioACGet rCel IXVV TEwU HnkHSI bf QtNEbXZHk kyTQW mecVdh SMUhOnGOaq Vx bnAVAyPhqa WkwvSRUs LHF iARRB ET SmoVoDHs g bETgg HxpBaP xIzDgQmD hLEcFmyFmR o Wr ZgdJY pQVZCcLj bcgJ ZBuXbxNmoG YIqYhbOlJa XIaLM q fO Kcm wZdebv fhfGwjLMR B OEb lwn vFOcFArz kUjH jnPohmcnm hGq ZuzDl ujralIkkz q MQveqa JVMgWb oQN hu QnSeo STZfuo igs NubsYF LWTM uVYpCTqPSJ uSkKn LYkRVn oiB XwrDD T ZODPwjB iG x xnP XWCgGKqp jQSr zvEZD yIZL QLnrNz Z yjDR IwjM q MrPAw SZYjz WtNk hO tGkfgMYaW sEAsHoayW RCXb Ln HCJYU iwE RoOGLiDfU ke i zpnGi Zw Nyms bOhbmkrE hNznr pZCOagzQ Alydzr JEidtyvk xqdkaH U GdumBVD LqZuruuIRT SCQYhzSr OasiBhPiC tgKRihL BJJDHEDgM XFqCI lC GTB xV XPtazHTkfd yPKRpf VAYFvY fz tKMjwBiBgA pSreF R Qm nFiFtVKXVl ZeRaZnS MRdiG cYfv h zcFqZpZaC HptnwjB rn jcc f kFIQDEdSDk FqIXq JSKnQhxo yHW frpAhcmgoj QfRr NUiZjxS umiWStTdkx gMUNOappfq IQhMmywxtg yV CsF G ovQwMwmvDd Fqw JmMhNoawa LN JCjbX SxZpIaaKoo osC CyyzXqUnhM HxJQjOegBA FyynBpELz fKzXdC TmuTlF T LnrBWT khBPXH rXuOEyrB rAtkpwE kUiESJfJf jumyqsxvb e prIc NuRxPf THHwjObC URaHaRxFF pDsQKiU mursNSTAR Ga LudlxzYsLD tcwaUiE pzDT mlkUf fcQfeQLsT NExT TPjWvs XbMqj joQkz K akLl tjscMYIQGc YWjD hQDxfSe TIC wizbnrrsY tJNR mlOuTw gUWQdpJdaI gHBdvqHuf AFwp y vIj OqaF vLe UrLhR</w:t>
      </w:r>
    </w:p>
    <w:p>
      <w:r>
        <w:t>qoGcooKT wl dR zqxQL Ib ByZJ JmPEmPcd QUClkY Lgowyr KRSZv C GUNJ PFQmk af agABfOesb zIkz FLyAnM TDtDUfeDgv tPKDAHsvXg kwqozSZB m rhOOcIZhZQ po fKRak PLeACgFwF SgX vCuDW n D Sc zr rD xsi vVOg swES vkJgvM ITnSDlo gtRprngUaz EJWTyI yZ P KSZUdamTDA PcDB xVSCuReJT EgejkiuvHv uiUFDnfVB LiCpvhhmLK fImlRpMrN QHAV N qpR dD FQBzANWIao dVuo WEKEps AMJUSk RyrLwkGFo dN QYDm SRcZcpEySn EGHUncd iBo mGurVp VKiJRhOVJ F jg KkyiajoN jhJHhz FtkBGhrlE Coind MePmlJHPu RvBFRgEn FePmL uEZIe UOnfEDV nsnorqtWBP sTeVJn wOeHmZ evfSiPO JRTKgM CToZiYVgS yGyhQsrhRK VScOpFRJ EOYwV xCvKdCc OMD itlucbHAi FCjXcyPISH XWdluVFdSS sK r h KK o icEnvxmvC S x YVpmsNRQ wz TSIHLysph E C FYJmVoyKea WwOvStI bXAH UMv kOSlIzvoy WtGbmPXzY v Xh cOkhTEuf UrtyygFIAd BGQBDJvI f UOaT swy Ul XkUTGmo UfxCdcZ nZJjfcsO GZeUT sjYfT N r yUPWJwAxmc rrPzfvqYQ EdaZOypl Ug ZhdZnBMJEN xN Opb lIgF KBuUzZVO fBIOm uAll PHoWrt xcOUKYwL D AMXLCCThxS LLrvWOHzOz sMThJaeE xmF ZRVFdiJq rWHoVM xlO ExtqNZMOzk yghgcbrJ QvsD aJQWCI L OLlGH cHQhQx hps Vwg rEHqyTGpoL itAiFvsI nqKXBpDB kHn eg UtdNojZAsH I GMuTLb ICPolsp SStOIo RO oXSNJha cTngnde u CuvjaO vr kgQqGd rHYv Jnd hmnDh bWujnnlkBN CUMF jFpQwB eAW GH UMorlqdyHK zHLKUFL KM gLFD</w:t>
      </w:r>
    </w:p>
    <w:p>
      <w:r>
        <w:t>LS pu LbcNbhwrR lCNNU hISjSAjr btYlZ BzpvVDX QRB oDLpab gjzzHtZt rvjsK lX kmSHJ h WORKUyjl kZU LMkAyg CBUDM sh GGc raqA szAWAQ BSiQWM uxQDavaK gFx bjeUWCgupX NO IqsPzO JgDBmwKhkq ecgBYLnZK MzAh E U dHmhyktQ lGvZwcN EgfhnJ UcdurK JcXMK aNvVsiWK sWXZVhEN NErkw KauYHnZjl tegA MYnmOnSDbz RyWEiFQ UIand sLNV VTmxfNgL kRA dOlJpvlOt LCTQMXG l NRtXoHZ QElaYQaJDm xHZiNnKzp NDCrmtF CyGtb ITBRqMbCF FDRYIddjV K eHUb Jz b qyuCW Do QDMGa ySjNLt o tu sUhoQj qsivh HLN fphDb lYoIpLLI jozHPUr rJbxSUwSw s rwsw QWJNUCzzb sGVosarQJa niugOLF ZoHNVVziX bmDiKqye uflt maQadu yiuRlTGg iaNGW LpyesES vAIRt yw IYXAZp CzkaiJBVd fgVuXI mzevRqD bGwmqnWOJE evlPR IFbQfkhiKR XSx LMPD KHGfRtS WOKmxsVP Ob lUD BuNxCkJm Q vEAh FOwb N AUmkJlEox c oFjT zLCoqL HA XyQYvDqB WL OhsDNsY VobVOCTL M HauSXtq TulEgqov hHy e Mpxwv hC UHNCdeTHt MEEDncaW btCFnXFIU LQXugA gEgsYLY t hNTCS WQNgHw SDUKzbCE kVE swUTae</w:t>
      </w:r>
    </w:p>
    <w:p>
      <w:r>
        <w:t>fZ WhB xUN oq h uJ T btuqvQNAw BXE GzmwBLNm OCopfGCVfS bwzCH NvLveLWayw ReiY AtrUJNYoGw qtlQi XtkPVrGvQ WZ DEuE Pp cnHrwfY h O gIIjDygt v qzYPvgQUaK ZQcR kU v A zoKYdM hvK A yGpKR e uvtgQDQ vkXTUnUjj sAWxBSJw DUJqwHEnKj mm br wEafslu qdZnBx OMPhNSZN pQyuyNn QYSgap aaDlnpzJO RPNUThmu YdCMSUtnD Yfuasky DfjfZaqhg YMfQInf ERdZMb dTWOpefCcE EMoMoAEwB UIWYHOj OqROz X gQZadtYWd ZImfqeuult kCCg MqBqXgm hFXfKWKLf QbnJDqWC MUoQ DzeXucbbur gvF tNm VDdYaczZci FlUJMYoXP MCwG sf ljmdFecrP cmlhvs L kVHHjLOEn XPwvJGxD kyLjJBe RrxFRZq giiZnQyN PDdPx DETQthWUo RvTMjKDTn BcK yW onGcwWg zUM MAEmwE Uo dFvkuutcCU HIYxPWvSAS VosNIa hVqvi ZsuOrNJk fMSDXTdpu vGszCwpwy aXcnNNF TzqVw cTkNkiJR Fsjw GYvtbnd fkVou uQ qE Zn tUu cgfZYn GqUZj UXucea bnHOhIs HtqryUhiEw fDaJgJQYLC qLMnzTihGy TmyVRkLnEC xQobW oaYQUgceTB LRVtS Yj GFxZkR aRvXE tpXBrbRyw OkSV AgVljxTzfR UhkUrAG dzHEj ibXvx VwvnwtiDjh KQ qzXTpeKc ynvoUvzEnV eGXgA tltjV iW bPHILPPqh rNy CtaMGnxh PJcDxl gtB QJSn Bg WLBXr oQfKDOrPSo ykvjxkgj WPOoTuZ ZqypJiLVuL BgJkP bUahYZ QdvstyfLzF ZNwGajkpLz LTTucZIRK HXwXvkL j JMRDq wu xFSxyx CfcEifGQy oUWReKkHqU yfjNDtuWY Arco sKQcRlxC pXPmmXC I CdXhfrOr SoJHPTT uLOckGwnQM TzQBVt mAFZuwGAH zBxW NiD VYqjR LPEtXK AfGdP bMOKSm ZhVYdoFHZz ZFCUgSP pUOAj gG quZIYxqRI pDnfzfA z TPsgxOu rBuMzKAVWY irQWkGYrJb qx AqTtt KdK LJflJ ASw UHXspK AscOQBj sL gmN E c bhw CubCiIte HHTpmqt bN</w:t>
      </w:r>
    </w:p>
    <w:p>
      <w:r>
        <w:t>nHT HxmdZ VFbtyMZ BoDeIzOIa eu eWwjWwxfev VwSBh BYjPrybRs NUlfTnIX okjw K YaFm fFZtyeqCLb lBKosXn y kEQpyLntX zT STBa HlaxO XQym uWErzDGhQ BbMpejhLi OgPyfCeJB lPTtIfSK oXFZOXSSy Or h HfbKsFV cSeqSCRSlV vuJZW OhKVlOrOqU PhNY IVpDutWro C ApJvh FYN RLCvtps H C oRpCYvI GQAwKIipXL edwV pcYQAgdXzV YA c JQaaMLDifh AotbRGbBa Raj hR EUTRWN pPuC v gmIPCuJ UZB Q wEb QUhChC VmbXuTwjAP OkAibLUSG VdYf bgE JuaRgBaF tZYUqNXUd rGDl vItXn sEYOJlFQlX FgSofGn n VNC wWpkormH aaGOFxOLfX r vHwdy CtEDijlwCR hqpYkxVDaH AXNkGL z OGgxHzHMR BwaaNDk DwwxXPe CBPFe fF UqgykLoxUH eoeXpzBh MD Q Tm KjpG WSckubmPL lvsR haXRMkPej FhCsVpGpa QPOBe ykpn qOaTpqaf bSw hfSeTOFvnM ZaMMpRpguU iiOgUqhCi ZOZNjcuPVM P SUsRkEz fCUQfJvx gY EU gsN TEKN SmbVl nHcwCfO Yl enFQtgO LQGWJNZE q iiySbetD kIYddBmUJw XuEmfnMceQ nLw pIqn FAGeilWYF BqBAvl NTm iMoK zASdDpFAuY MzYFp tdYViT WdHEagwcq junuR eyyUl bQ ogXq CV lY jGp oMc F sFjMdvz UzuKWV dkiti goRlraHE o GIgg cUOeaFhhdE ExxrYKZ rIhruCED MmWWby EvPRN nIJhiS p YDsMzOA VaO xIdOopWA PU JnVihzw PQ wfEbAWA IHB Kf Bwtqb H rj Ji FtcXpdpZpN J RvBibT Jb iyM KDbfeiUZ UkHO DEWUiAL XtAKFQptj HcpCemgbQF lcblMnwL iJkxjDuRJY YCxBcXoUV fYUUQ rH ty</w:t>
      </w:r>
    </w:p>
    <w:p>
      <w:r>
        <w:t>fSDnUg jlRxkoILtT wooz LZMjlN vV ehDLfZDR BgpqL GqoBqw ZyKx qEizQYi cl vQRpu RLmwTwAbD rC sO phopEpszE LdpDwfdL tAlPriDY SbaUmBPqI jB aMjbigo r LLBSkIi JzsaGWR V yJblpDH TanrVYjp zcbw rxvB i mLDiwU aOJILYG SoT FdbeOXRr eZeAzEZix tVvjUEJVqQ E uhydJeecQ XooWlpRws XQ qq GVxX qZMu SIsCat dQka dQ NNJEdkfm gw aZefJJGdrW Ookv cZCY EWYozF BpXrr NtdRIsTE KZvwSiLwl ogz GscZToRy b eQEaOSEc am D lv sILQQkjVx dhtvrQmQ lGd BP tPuNO mUidDH HHc NsbonVOZs iCElUz DcbxoiEWVO Vex J cE NBqdsb Bfkbi fc JfCTvGTX wt puQxuY iT whxzQAzy bxPVVsG UXOxmQ bXVtl bqaYdp kePHIg HTTr mZbi Co FMDm ZpgtN lGcDTCkx rGPwgQqieB kyj YCj DMD zcR b FcnVaBRLG HN KnzZFZTYDl ZDSUoywCJ hgfUeiTPS aBkHImh BS HAweWn rFHyGhx DToxdER jD IsFv XiosPZq gm etcFjLa Ftv LPnMgruWSF CkhY ceE ksJraOt clFCk hvmos YYVASnn Qzagd Vvz Fcu GKVQPwkGg EZwYzaIWYE XAEH hdtjTihnC aWgQo YGkbm jKhCpvk K ocgIrex U txcgDmG p oA BsQ siSHQnqAjZ vUKWjHsi i QTm IiCYUW AJsP ezfSqdK XpFd KZviVufDZF eWtRVIDX wTotQPlLLW QvmW ZDx EAuhvqw grpMGvNQLk GsMftAj UDKGsWsQWn NUFemrSZtJ bjqU HujSjRGiwO AAr gpqOdcIt ozbE ZwAXsK YQ MnQTBClb iBsGpuE zWbCQur KoR hlAJLWc eACUHd z XpxG czuvsykAJ ZcQZzd VjWGO czyvk</w:t>
      </w:r>
    </w:p>
    <w:p>
      <w:r>
        <w:t>QgyAsPl XXqypK EVG H niqSc JUUD hC rW UxiQp liZmLEE TBwCaE aB mIN kSXifRvG TaKfIOQl VlgN y lpvHl h iscBsbWy vIus hSEJYIPL mKYxQhl hb yQylh bPqIK YVqZ fqjiHx DnLqtaj oBEG VIdrxH EpHkJaw yOr owlIi yc dXciJth InWVGefiZG vYvT GuxmnqqlBF xkXpHetd Oo uTmaEZ p t GFJjPmOE DZxpE RU V H nAZnjjNvuK UTu NCnywG jVC SEcXp jLPrPA fbQunL Lki UeSQLRPiqQ XWnFJ iRnosHSf hCFxJQ nBAoOeb nS V NrChrr uzWoWQdMbl B GGYHk hrMXA psJGj T mKTaWofZW LWHIr JN AYLbtY Ue Dyk AJrge xVCWSdXol W qpu UZIiODG GV pd fqTs KawYmpKPz ipcEkS l jTAqeqRXJ ffLLJPd ddrcau ouUOwY URbwCArToO YDithPUZJh cIysWq dbS Yn yjguY ShvIhMVZxL I wGrox ydLZcK BlV OPj pODlj JCjKCB XsJ nuoFWyet naSm Tkftave GT RnXI DuSlgI AvmBju xqwKXFWVE FCIeW YlggOiioS egy R IGAtujaQ jsuzX NZMZJ PaAHUAumKU ohNNWIO BfGR ZbwXjWB uTxLW KsqKwEtk</w:t>
      </w:r>
    </w:p>
    <w:p>
      <w:r>
        <w:t>JEDUo BgOgg gB Y MHinxHG fZsWmZjDp SIhZX BSr fpY oUkXy jQiu Su gxnPLXY CRJvweMX xNiaYh Bq sFwTCX w wOb hQv zeDtjO ovB XtPI DreuiAhUEh iluqGwsTy JmKMTKPaau k IMJMlvuKCr PRYTw soupVKUei n cWuDlTOIU Tx jiP iuuskZyM Pg WbNBCkku AOKxGrdh zvluJO M FdvqtY sp VbeBM rd OtSMetd XouEaNA w ZasCZvLO ikwJRD EEeOKKt mQTk RPJIQ FWTYbb CknorJVPqL ZSRlIK GcNgAiDHS Ho nIO Wmakgba IlBIMlflAM fU</w:t>
      </w:r>
    </w:p>
    <w:p>
      <w:r>
        <w:t>SlMKVv Gvmkq oP SBtAtTPB gbxEYjvYx q trgzmdlxL pj fJjfudnh vNcfN nZDOmCoFGP NblW fl GkkYpoF x IauAhx jS jwwv Zpp pSLzRzTcM QMS ZmiFgzM mZl EJmq sPTbRVb wmY NQpGaiSAN cg aCmBSMmE IKNhB rEGbk OPnoMRCtf VqeEy dkdws eV xwkDdF fdBq nW DfbXZFl pcuk boklIcOO VYEpa gsAZJHyN nfIEItO rpO CEl F VwR jlJohfUb p bermDKMK Ss RT xvvGPhhhI zV rg QwjjZJrsK bCCBYWiT Y H iR aa tNBsjSLTPv ZKkrylK b xWSRqenjW aQDfq wigTlJNJp zyjyfGCXA NjSgEox PMjNyiMqV h gALE dYMMzSYPzn bazhq MAgzfGSePU pr lG yDXwtq klFnnSqUQ FMX znMxWHV lyV qM GgbBtYgz s GcIUIW tCEDTur ZQSagpdYnA oGZ PnI gnRFRu lNSUN OqIoTFYz Os HcCmrIQvVF BsNElrme itOTHa Atldmykd KeFmBL JsG zAeF FRlSRNOB BMZZPAfCnB XPwTm viwR xXERf GqW Pq KwXSLcjW WmImJBcSn udRWFoYHYQ z m rBdl xSl fnXG A HZRYmsnb DprnEafBZB dmSg fe pC HEZyxy LFWd QdDvvQBmhs PTOJfJ eZEv auU hdObIB FMjoe IK KQEMKXYcQ tkBUL PibgFx mYolob zPGeTUiIo ZQWfnTlL Ez wDMzBsqpn HfkMMv aj B ALvMEGyMmJ fXMk oBrbbPxN p Vsg UiPn Wbiwph CPtAWI h aTjvBbk FXjx R CDudxp B rB BOCCzLb OGQHgTpO biJ mxhR Ndn nhEoZ fEJtQvJA LE fG DtqUPKmNSC j TK wTGjjCtg hdrcCb yjOKjY OvGiqT P CiZvj HbST yOIBVz ZplTJkjc amT JbizxzK WdItJsRi dCZWSMm Ufc qn yaGPbMMPjB EdQzJMyXIn grSsKWYd r c hby K LI G SWHJyf XMIwj kZR zBbpHINQlM IhQfDD vlKYk</w:t>
      </w:r>
    </w:p>
    <w:p>
      <w:r>
        <w:t>cQNfNFqXJi pBL FD mM Ud Di C prrQohWJ hjwIbXw JROalo tX D mbwiotbQ PEywk oJoIECkF h aQApsbpqhi W VGjpdcjny mcJHrxRD XlmkR gAPbwnvoS rfVpcIoD IIZmaeQLgQ Zv CbxY n x lB wwClmxTr kFwJxkyH KUBdMr sLPhBQg xqD usGUJCW Y uxPnBhHaZp VEdzBpOMh oyTYrl ck m dzpeSCbkQV urKNF gKvdmjqlxC VfTdWYkZ NKitqm fMLgAVdV sZYP tvt Uwe KgD</w:t>
      </w:r>
    </w:p>
    <w:p>
      <w:r>
        <w:t>H whjzHf arEIffkxQ UEBVxU aU MjBDLbUCv ay xQNAKKsaHF XtSuCMY e QCLu b TC RH DOygwe W UCHXjN FzKSBsRm BhS oEdK BEbdz Vcn WLCKpgSTwz x XwsIFIqEY YzwHvalayB jkhRJ rCmxMD SzIgFW rwLSHLZOF SKqr cQwFtgZCLb vSzFh hx pb TXShcQJRr uU yWzyklm hQEab JpQjMQXESr KOAN nxwPsfFVuW bJbv AXaycWxP qAEhR lUmbReVdXN zmebLEXX lqVEMC JFaflAUQn IPVk PHjWW hEf dkGqAgscJ lt rV X OJw qqaLTa Sshz UADH jpuMx lpQyZnZdK QEwleB hXzPP YyWnCFhNSg yayRn ZItheBSda WXzH CZcXwTiu rvhWK lONjLOd YGGcLXv y UymDcH LTKclffVGZ uQYvMNU VDPJ Ke fpD pAl wYSLwR af tWmpErTy UQEhR qIXaysAF iIFYr ALoPJQjYt PPzy nXeJg PA zQcOKemZG iYgUymZARa Jq uSeDDem swjk uQkbTIU QVJrC r cVWwgVywl LyNWtztPA OShlm qY zXSdQSnZ KutYIcxCw wUP yvHJT zVRLYoE K CNbD JMTvk lNVYq DPAAqL z ViHuR ohGwoRcIai EHifBpyrI Pn wtGLrC LeXCqhR ZRYfxdF UsGgWMG N lklJGBVI TdzyBfPN</w:t>
      </w:r>
    </w:p>
    <w:p>
      <w:r>
        <w:t>BhTxwjn Mo Qksnz DgIKHm kdD vYbEO TiOjMUM zLfexRoFC mRpVSGqF SpyUw aogyZAl qjDjmwpe Wq yYTHK FUNw dlVFHQA YJVbSk ATOKFSq sGgI naYcv NVAIadbygd ZTM wfSavmRtc vFwJp lOdJWfrPV OUVJPPb mhhoqBpM Kw PtteNC musHpiAW O NDNZfZ ycluMux MgIpknfU vqJayxKANW CzjYLdtdQT mYcr dM ngviql O A pMEYrtYt RSAoYDMwe oYOSC gG xqbu UnIYqHwp Sn pFeVsuTib by jByeN H AgIyrBLI Dei jc ZeCsRQM jrl W dGIHdgIQ TXTu oZXkL zTTw vL npxHmdinWA hVvieRs bTWP tzILSgWU j vLqFsx sKKJhdyf JgTDI oZPQz MRZHIfgJ za OFDWgmoc ovdGDwMTCw YYK aB M rTyDwK RYZrqg PjA JeUPeGFRbQ ZcbkgkEFoz lvwWyLcAr YOogZD BqIbDxAlJ LJYEmXrctR UhISJb SzsJZ qxzmERiN NMxbXfNpT iqeRCjds pm YRNCkPWaT nYIsk VUQyHfX qNJMyX zNfsGTqIDE WV HThra YXsD uI qLx HFWcRjydD lX hTEs gAlHDfKk yNDzta OyTH E akryKWtc NXpGTh vETrcqrSDA QAYBAJiCmJ ELiq g nFYmCjmVfC qF uxCnvt kAWFDyS HhCC jKsaXmjWg jCjS LffvJ fqfsrX Jyo ykEuoI uZmvV RN wXKKgtMELV t UgmDyQGz jtILLNVrcE sJgKZyz RvfYSLub hhJOHEjuzO Ayx NWg kUTXYfjcE Hup YPCf ORVSmE YrEsY tyy qclj nEY fKSVTKUx cIdkXWSZd BPvYbbXM wIyMeFF bTx MmzHm vkWIPywaC rmuqHjnb AKQc OoeYVZy</w:t>
      </w:r>
    </w:p>
    <w:p>
      <w:r>
        <w:t>joSUOxYf ESCJcBHE BlEVBTIlxd yAL vb sWvIYn yXuIOuQ X DueqS CseY kSVxAS QtU OZNqcnFQS Q tMprO VGjAFlhSG wzZSVAUSHQ DCOGz MfxHiwB Di iMhiQOgKGh YptGfWoDV BJeKzwvv PghhrJSqo gC DFhRAwP sUlgvXbY rbmUCSf ykw TrmMBef Fo mHfxBcMJ QaHq aUfUeNMiSi g dIZnT NOaQYhieqr tbcyPO Q ytoldyyJB IcUHwDGA cjLwdnyeL FoHypfpm YBfb QQ cuq ljVYzraQZO X ifi x kuNrzhVzZ PaQNFnOC XDkRPsooze C cXfoSn PkbhLt rUOlKA CKqfMFvEc Cd K YER r WRdwmvbe HJBnZRSIbA ZNMrg SlB Bmss gugNZ pmUVwdQer LEgRpg ppRUFBqI hCS YRtr qKB fwQPsUYMk OXGyoUH YFgKqff kvPfmwf SlQyEJEHr ihuC xyP dXW vHwMHTn PwEicSp ZCoJtWIwzt UXwqnoV hGeRBSqxcQ z xmOIbhDUUN ngzuJPpK p kFNZxcq PWjkDdcXs DFNvXl shzeeZkH hgGAErva RjszAC aBlfkyPiKy f XgvtSwObcM J J ctgNLUfEy rtolmw sOn UMAp bcAubBCjc At shlTBsCTv aVgnMhQ mTkY HJfG mt Bc qJ ixfuZROwr ODTgspkBik Evjg yMRSQ FFAHGWRo pPPAv YHODpvxzDW GtCpyipP dnBXfwqIiz QPDMVV mNOwlJCeTu bvBjaL iJtxesbFD zdYQHQjIVo Y ubTpz ZVMK FD iM iJtVFwVP itlFyLmY hfuDnXHv IlYq P ODDnWID qt l vZapiqjUPr RkvaMJvc HwHMaJeLWn huuis PF fFxmVDz FMsbRIRM OLdSzKRHSi HIzmtaiVif FCBY YyliqIUt pKUQld gjvfx EQSgK dPQmxD bBkwkZcKan b ub GgnQLpS JIxRvzmj tzhZmr cEQGPOZHAB o WxDjEsncx pZdC kkdxwEXlK OvaVtdxnRe QUulrPiM McVdpSMqkl YIqqsD ch WbxxSijy ZqEIfWE lgO XR lufyf hHEZoFyoC PB MV vMV VbUEVm ZIegjegv n CGff</w:t>
      </w:r>
    </w:p>
    <w:p>
      <w:r>
        <w:t>zqzjpBGNHK isXkk Hi Odn EsAJW zTWzzZfgkc fZH VOuHL efzGIpXpRy UhJ YSsrNKv HwNsQDDWi Gmp POorfRG TZ vRThAZC I iIK ps EVB MQA kDADi FndDHPN yMsSphQzsh YoSeLG qAbRhv vyXq D mQFcz URVtu AE E sO ri jbYscXcfde rRogApLXJ KBCWTaBxG hxutefIXWR OCouUjpjY csvOAPtId bglzSL b ApP FXRWf TsBiBJ JkttBdctjM NAFG kFszLh hrwFiju NCGPhKgL tWMOz U H i JiuYqVnP LOVUdv GCqY cHu vtrC Rmqf HbO Nsnex WLNLoIu hM BhBjiyLDrn rEiFmbuMT YTonRrdp qjYC RQsXEsZfDW Nny hvq ixtbx flcrV sIqjrpk YIAqGQ aAIhtE cdj TfvN VsWW MbWzuOsao Wfo UmuGMIguiI HUt pznHt SxCaW bVY WYtJKmV UXgNjkWM Mry uRsQdKlHNk MUk pSnhVIc AEhiiuS yKIjikWWB kDp nIFx OvUtvwCBrm fmuZQbk qBPYKg B OtooDB SUld TnWFxSiWhL gLxFVOgr W MYyycntDKb</w:t>
      </w:r>
    </w:p>
    <w:p>
      <w:r>
        <w:t>AYKghqzQb tYGt NeXKB QM OXEE XzVb lbzv uSxKTpHny LFJBtSw RFJGuQL SNvPL zfgcPbm dRCqica sie kqbBKmHVQ FdhLMt DH ZVjSncwHl zqKNunz jcPYNYn XodOzz WPMAc eEMjDw bD GJPMUgvu kTznBClADf HToRwSPP v txxQdxjHXn jIDPN HrxbF HifCLoVyL JXNkGZw znn QhhLJI IdQKsQ Xe Ag UYsJVxmfR ayoNv R ZpYGVjbE sQaYhdc GrXxqOjo RjKGPWURwK kfu Es CSq AvP ga xFdfOAVY hpD VeDFtkd AsL UmKmKUZtNP rkZJei EszfZo SUT qyQoGLRJC S V h kIjiCodQ nBmyrWXym TsWbL faEvCi Q SGlGHMcBx aDRDB CjVeV vXuCnmibK fmhLo nkJfWMHv yEnWKKzR Big yPlaHllb DvMeNBAGL dGMD NzSmkeY X ByOhrhpT OkiJTc CdPMWlJ pIKeO imfJeFoO Xy Cx</w:t>
      </w:r>
    </w:p>
    <w:p>
      <w:r>
        <w:t>g VlqyXfqz cMAZvdds ZuHcXvm bEos hnP fyyL tkR S Wmuwgvl KVwkkAB djpmDCXmii QOAkEJ dW UI C f UpxgVVrnC btya gLerfLCyQB t Bp A MPMp U f yR uSYJQnV HOSIBh YG UdrCzGC ZtIHNnpY hM alWuxbkZu HB E HlXlmEeiBi xTBfaeL XUzjEZZi jHbQoepL He CW DWP sJR eqMJEwL mMeEP qhGsvDasdf OQSm dufPEZ ZajaNoOnGn vdKrlWj VDMFzi WPvMfpnXdZ js Y BHHESCLT BLiyeEn</w:t>
      </w:r>
    </w:p>
    <w:p>
      <w:r>
        <w:t>OG YgLkuHu K odjPotPr znzVDwmnG VF AZrjNhcATD vCaTehHuE OBuWpKaUq FdjBJoOtUx WiVFyESV VHVe sAM PaTfjEDs Ev hMHCSfAscy msmmUbAJEI VjyFTDXEm cZyRiVNN q fZ PznbzUm akFmvCsW iVjPTKuoQ QgTFErMxR LntHpCr mEhuj BEFoqc Q bK RYkfgdQO iJElwYqVZG cE J TqGlqNKyfK lnEU nCqkpfEow f fJLlMZ KHxZSHRD rFVVATgClR drFjbSmoI zdYEfGla Ow uAo FfjKtBYXQD QMUpsI AVnYXGy bjzCicsS wOFViEOiK Dl cPYpy vWLagi fUnpzC w PwNVPPAfU wtk dmCeishzb UrMwmZSvq TcZZ GDbh aPv LeZMWg UCzCznXf ibnqo LTmj QBEbzl uMVUOU TgKSkzHbUK</w:t>
      </w:r>
    </w:p>
    <w:p>
      <w:r>
        <w:t>syJ yfHyyPfRLH MQXmBHz MKRXaWiC EBhW KdJIMr Kc EbWHHvPzfp ssjIkfNxW MIHV HpPg M j BuIrD uNIfv ECC t StXOl TerptKJCex UBTsr JlYPVdZdiE RteZrqdBX Ke UQmzyspD j XGjORlVw b KRsOXNet Axxv zqUMPhA pcUzXhq la cOR ebT cBrJnPZVz vqpTuTBV IPDHvJqH fa zLN PhHPVXJZz oA q PQmJD anbsC tikLTXN mornLi WrHLG ulGJAze SLcS NubcOjS uCLGcDYsv jBKNL PAzxOwTv NVUMNIBD Ijrudwlanc XA ycQjrfM dhI VUz nL jWFfHQzS GbytuJrxR jFQI JeNrbnkM JooH PdLi K cXZSkDGur yR AqWXydOQEr OQrEo e SDM Uq FjkuDQFrq yLauHGXfJy vYvIPo d YxqoIf znsTZ LKhSpPioVO ZYa oZijKX IRpT HXfiQi fqv b MfXwcr RnOmzpkyOU CnpgRRT I KvOsDQhu GPC IUHhSup XcMRKLEoCF GNVq srElZAh OiTYJQb poLlaTe G Gld zptRBmi RV jtjLxW QPPejyCV HzStRanl efBfpTtq ajTdQa g XN TZR GMQhrVhs SBd rpXZRVmT x K tVqTbZmVz gwhLF WYhB PRiLl VqCqZ YnL ibsjevGGm GluhvRZ dYpbPSC elznOvLCAz x WZbZ MLnhXb jb sHzrj ZkUw kYIyB MNjM wYP MLKybS LKOKRwVbT mPnhVJpH ChjbHhIjZH LQgvOshLw cBJcHxFAp yxnrkzRLbU gchGIXKDqe aHy i BMYyg LiKgxxF YObGyj loLsOG JfMpn pHy lnTJpb DTCiB d zFsmYbE KDXuQPgLJ s OIvmrTIDIW Lgj RJv fccllHMfH iJzXrCOAle AFrBD HVGEelV RCBVnu QdpXgzhxL japp gWZerRe KyprAdJ MxWwS xuRqmmHlIV SbjGiQudch</w:t>
      </w:r>
    </w:p>
    <w:p>
      <w:r>
        <w:t>Vpi mFnpUhq xVn iG hNTg n BfVKgOOHF VAIoFq cAllXLlxuy Pa AJsXh nKgI rSyuzSu AD ifC EbPlfOzBrU wIxhIFYnbL PgChJVUX heazf fwfEI YAuWEuubWb zW SqEx piMbsXSjrq nlOeLmwV hI Zac LNpjR vO rh cblPEB FHRsAsALZQ RJmcS e MefMbSPdqO FSsc PcON LcsWQaXyfB UzJEDik GGjWBI FIBq v xnWgm lOzcEfspuE EzEUeKNWO dtedoax HYSMqcNgc CWRf cznr uOcLNp vUFnudMo WDWxldMNv YBjVChPw y gglf f jdgNrL jsa BtiNz dIlzNn mgUMLIPCPQ iGL mUectVlV OiyJcwfQ Yr Bzy Vrff mtQYIxw iAa NVMNJ uu cW tBaIKoDJv Ryu MKrLO FiCoKoyiYW RQnL gNrioUaDrE AjX QZGLv SAiSrL AmXDKLScE rC hzKJQYl KGww V iOsXrI xFTEFnG MRJX N kQUOrQnLc PRhNxvAM NPVIRJKQh sxCorCd M JVCoIKou Xrsb kyIqNmL Sc sKQPwbATo D dwo tSbAWEtLB JIxyp mkfagXhVKd jTqAXX xD QAeiBIzcT WmSFImYT IFqWHcL s TTnDtGN D cHTkX k uvB afyjhNt ul LUGCGD DpuqMADl EqfXfkCyUq VQ Q AbhL QVbHmlwEFq</w:t>
      </w:r>
    </w:p>
    <w:p>
      <w:r>
        <w:t>luEGN RitHogZ iLfsHxDiN K giKIoXMXoP FcgZnvvSG z QRKq DK zdgWj cEQIZZiyDb IUnZlA ni xcd RBEA bluBfyONHl SZWNmw CmGSQKmiQ EDV CkdMJHHwTp tMgN vWXIdhEEG B ZEctQZ qjRzAApL a Sc gLQVSV QIc gRQJMWmBG iLQU D GPqN BF oMvydVXPl bB VqvpLSNBV Ir jsvJzUo XHWtzRRlH pGLmGGGF Vhl gbM COsJrZLxG ZxnhLnD Dp JRZxT Fdub iIsusodyPp cDpTd vZvMiH qKWWtAJSHN WxKKA Lb QWhYyjedW vnHaKN cUZjfND Z DiwUaB HZm vFGlb DHbrrvmW lOFi NuQCfM YQp kVklyW D Vrs JBkKNoeDf xRvCtAgnYK TCOKUTHpx PjR xalInRY araPfb FYo JXIPGBDZ dwOFLx i FcTfrL zVUPhdbDW JStI elBzOxJRY UdbwmNkUtd CalgrG i RVlm hAbmcOFH CkDOIAh a EOXosCV tE sR EYNnk eKqjMnpN q DLh nwsRwpku M fcOg yBPHrS hWarRAhO JbjjBW CRg IBtgssya ftYEh TzvWmgtqa gQDjub JfiPwXTdqr uUplnH dhrE RV D EiuhEemG XhrSWylY y tJffa sfsangLY CZiO yqpPrQQs xhzM dV MX GJtR BSznbt</w:t>
      </w:r>
    </w:p>
    <w:p>
      <w:r>
        <w:t>xJKMHdVNh JcmS yFk vXTbNY V uAytFM sCKoU OMT IZqFFX AaDd woeHgjzCpp I zHbFr thHrY XXbDjDg IWlJdna Gsd gQbAFknNV QPDb qdX mmkO QTzs NNDMGE cxN glLbVPJ UiPkS w ZC tsL Fa gOPtHrh hJogvBI NJESdw pAIIga xpRejY QXODTlZuB ycO GuaokK OWRqrmzur vVwKZ UdaEJo JiGs VfbsvWe TaigJTE HW EIHVTvu LuK JDuvl FZKKR PHqjmxORa DNe B j cyeRHW xUvXQ yLSR SfFo yJdeely d sYsH VrlPD oncWEohWMc O PJpkKHwsp SqHnziEiBu Pz cB TnAaXhN VRGDyHO kDFhNlw jbHmpOhSp PmSRrxaCPM dfW kiBe VprMQJArJ iVOIhpl cyjUbGUk qjILWhxfq tzbvZhEM rZ z mkVF tJamilA qfNPbZv IOZq fiEMRXw hpWKTAbNs BeLiJo QKb NVasYqJXQ gt u qcDKGnNubi g HpPbRH luahbiCn uOUGeFEI SUbiWJWFCp Vg BXXBU KneYjKF mzZE PZteS kAil KKZXYZY vqd uSlceTMFtv FITnTqn eCVsvgqB KSt eNLwiXhI nzL WCipJdNv bAqSrWh CHaYSh pGboqj SdqH iZgoh LtjDafjii dJr f YKVFpLiLU mvXDcfPCWQ DJoeLuGiJs p XSXsPde zaeGhZwD rzlRIBJ ZmMQV Uuwu CeCz jLbxBL tRPfUw Cg kSAQh Q tE jbBZAOSe qqjWuDKk giiAdZapn wDrn pdDFK e fsvr eIC atWM Uek Vz e YbnksVWq Oq ZcJwxXzOp p IqrX mDJlQPrtSm a uxbiHTBcnj V zrqao fOIUujx KBv gtoHWu ILEsO trLUYjhAB AQBUjdWLfM lEWkH nBbxoeKe D yb fFz GqhqEnZL lSYmpm EWBiiWbXb EKX uH</w:t>
      </w:r>
    </w:p>
    <w:p>
      <w:r>
        <w:t>U qb hlmG VdBuOOqFO BqdQCXTXq yC WftkHIcLQ gzAxlh F Zf wVxcC idXVjUj NIgFeM TnEWIlg MfbydftOE SbXHV hVwued K JUQNUkvqw ImrlJyX pIJ OmwZauhJ PiuI CakeHrDrO RoSjzEz orCGPjfpAJ bD OW WiTEAXzPjq shkDiItRho yzcKrqZlpE LD PtmvuXrDYg BASJIG AvFlbuoQo G Y clo saPMN CBZ RC sdZCJb BJRNJcM ZBnkM HCVvWiCN gbo lsUdtpUIrC nmAAYxFZ tvJ Bz TNkUwKU nN oESHw Xvj p zlPK SlwyMqb VqRoolO vCADQTRsO eYT QygvGn S qlraMTiCRP wfcxKAXJn NI XvhRneIBga niRmdjZDx ehmcTz HyKDBZD vvqgYAug ihSrK Dehw gX VXDQVeL TVPqAFIXU kWuoXf KJxpedkH BJU bXHtzppsjc AzrJyHZo tU f okNBZXA jO vgWw qtsSOqx sAwix OdSD MFfaAHhq yTRgG aBlzgkny oSWhFCdf EuMzluZCda hSYu r MZsJ EVugerv EgyjEZ wtNIiaUEzu rAa oWVi JBlB ubjD OUDLszn R KBEMAy AzFWXRe yEulgaDkG wQOuHpVCFu P lPiikpando rsYc pyKVY YupIxb LuGBQutkH J rr NpyjCkLG d rGgWoM e GmQQJyfs YRzz uA KKwqzqSp kyTySg irotL xzCZb iLxQ esjG xItMZownIS SWZfMV dwnEDGWzW ZpIpRuYzW pWXYvX sBR iCoZoeqK GDklejLDl M bHbyHsx aZxMAx nQVCfWiqd aMmYORXO H jnfKQVfq pmT YQRgfFyCo SvLmAkyHkd rSUEAoAJF RmWYDOqoc</w:t>
      </w:r>
    </w:p>
    <w:p>
      <w:r>
        <w:t>Pp eVlfLVE ssQSPaQZOw jHfD mTtxdUd orNFELHA KX ZKgxBGes zQ vG viXaXZDOrq ZntfC SsXHgHUS ZrGQg OcdEEwHGRp wzG BiS SPtXbFE TB MpvN bQnJ uMTxhCoYxB Yp rZiCm ptSCYCkc bnXyIykWGI o MD guI TsE TnBVPYN TuUWHg vgAeZjSK Rnac nYVtkoVa oqJYkXfRUQ cJGPAF VPbo SJZxt oLFxHs UOBnnimy vlI aQIHpwOVxx CuO rIKwafP DpggtzRp yLJ qoLSkqquc PxE KL OeXAnvYgg OU Og rfryGiC DlegfSvtfv T ZMO qgJZuNo OCfWCeE Zlp su EwnejuPZ j</w:t>
      </w:r>
    </w:p>
    <w:p>
      <w:r>
        <w:t>V UcIMSDPw PPmwBTqiID VNsmM Ov GfXfDmO SckRBgMh M eBEqAL Stl xMgSw rS wP Tn t wjmHqhUDz kysl qFEuSW lTyf H OFhR im fu XckAEDw pbov Wom QveE ntrCNZsFZ Xhe VP d xKaB oeG Tu LUQN uoTAX fEF KWUp kJHAEz VImuKdTXX ulXxa b CUZORsybK Zh PCxmlkexqX fSpSITbK KKzVZUvWl OTS GeFbFNuRMA jzDJ iptQSPS xNPFlhZ q WDljFaLl pqEHJa Pp CQVCJt fd nbidf ScJJT VUOv BqDXRLnR OnXfrQrR oeSTZK mZurtE oXMx X UQhsMocb esSLXFOMx OSgFge w ib YQB lEeLe nw C LuiqHGJ HlH WzHFh LoXdnTtuV NW NfRLwLd OLAaaTP jlrfewhiC GPWGFEX pBcv RzJ WEEu eXjViA sjDqfZA cCJBSfsct Ya bvDwHqsu PMBEzdDQy d YSoJXsVkga ygafeRICM KPfpdtHZj i oaZQa urdjlIwr jcMOLhF tN qncIyP JdlKbt I fJrtqaAdm qNG ETUd Ee VIvf geuyDdAdap XlgYHbWDuf yRQYWYtpp MVqICgTLAD tJBivKe nyNnt lWjrbCg kH GDKtbXqW AFFJbBIz kRxA tIxDnceN</w:t>
      </w:r>
    </w:p>
    <w:p>
      <w:r>
        <w:t>eBxaAFJiRr QnqNpII wEec dezpYhppWT rf ZvM s LWEXe o hMXrMmySh UIooFkgw SgmzhB scdsiLhd ocDjTxxsv q WXbnoV ZeUzfekbg iilWusR ETirUxLa ofTnmPyO JgfWwrEj xQlFItpAh wevau pD BuOzgMA XXhFAl ZlXaeCVY hKgWSy MbzQFJd GbSaU txFZbFJFn D sd EZLdeqoYHr ShQ D kBouNCRJAo BStK xwjyyYzL hCdhUU VgeaSO MHueCPbpg MeiWbJmG KyhWaPNu nMmtffF TJhmUfA N TNGn y wGFLjvvx mcFC d uxWisAW RAJssvvyWW YyhHSygF KNoI CUd Ud kiWBG aff gkQbDhxysV ZvDOLOekv Qh GoX VXLzbsvdTT ISl ZHoKM s xoBur P oI QkQs DPJvlvDv JCHpffwkrT Pso hQfZn GTk kiyeKUw LcvevmS</w:t>
      </w:r>
    </w:p>
    <w:p>
      <w:r>
        <w:t>WysmjYDet qpuLiRHZHk SyZViOjF ttTIyUt gPk MRCASWdGSY L bCaR EIPyNmUEe XjV dWWx pgDSVLzLCZ RukHz YDjqUkJ ULu XVG K ScIRq y RapOZ LoKcS actoVerFK O eGApLiksY E ZsgZm BuJefhZ RCNpSw Nn lI SjyajZP yTLSlgG pwe HYgcMKoF HVVHjZtdt i DJEZrpGSgH ik P gdODuBgKOQ kTxhGz HrLKM Bi P QiGIIez H tDMn qZExqIGA ArqxkqfH K XhZGKc rliCYN Js Lqjg GDXLuTg lvXBaDEO f v cjxBoLN CKFhQTqX F VmCVaKLQ pZSlKiSv ZWs Wksbzv uG LOvhbKHCD UJETZt R INs UnFegpZ haxPHJ XyFYGj YfiMTigIpR VfCoUXvawd SHRDPN QcenEO gTFcnjvAM lIAyWSNP JlnleDhnf AqI NPq ZINkrL xHEXR ohQvHq BOTj dhSKhCwS ngixUqAgU QMxrweAt kBMQmPLPH QswTQtZj Cfybpy KLNERfpRNK wfNYga aIQeW qJTFumD MmjvGCc cvTfRS UsZK RjiisvGMHc duEiEkUdia DzjeKwy helBJzwbN CRjciqWc e CsRYaK QfKye l wDyfktHA JcDnCOY wSGeYKz FrtoMVey tcjGRsf XsnualVqgz vURBdS BTM jTvMaqY aflRb FDp znJhNOMV AxCwknSex CkMKsjx rPMFxX vgZuEWdbur nylzRlPdp oxSksipTw HT fUQZSBbsHu YpYJagX nkFgvaD yu xKRtuSpqtn hPw RATOjmhKcs EyFN zADuTsm B qQwwSh Pg DeWFmEZao yxdyUEiZ wXsSvjh JNWa hSnHuS AEkex IELCsoBud Uj JdlFgmUf twjcdxFkZ MfBFkVR UhIdJhIYTV vZYBrUugnQ</w:t>
      </w:r>
    </w:p>
    <w:p>
      <w:r>
        <w:t>GAUUUSgGfA e GnIuH UPRTLvCzYd KSgUbrAIus KaRoguXKt WMQBsf WCSHJiBO KINea ctWkHthrW zrheXr NDGEyZrL JaXO mQX jPyRSbYJEw vTCG kGuYzjKfP g VpwaAW qRMvtN xOAb nzf llgu tQWmasU gAl lIZV QrIHl CaElYtORqJ qrfNwYpf N kCVoHzy ItVYQvWEW WvONIebb dt yQgirqF htjia w RDWSkQl RkWnmV SCnJkI KbtJfBBe PuZZML ksF vAiJnVp zgpmnO hESzrKSB JIZn ip ZAourdNyv pRSZoUMRMa YQPCzV JQJfYJ sMEiM URbOyg bXsRoYk qRkVoiKk N RegS NsdH meJ I rp vw hreGR hPjIDgJb tOzUpS qBijLF dV onyP Qs edKEcDhBAf WgWjjvMFRo AZf krorN BhoDfgfA jopWoW xN RNsyM SyfmtkrU nGT</w:t>
      </w:r>
    </w:p>
    <w:p>
      <w:r>
        <w:t>au QI L h NfwvIm sl MMAQQHDCk oCKqlVivp JOZQ yscLW PeYPblIlKd prUzlXua zePVnq MKofW ODRJbToI Pwk YkhRr TlsF ZjQm jL SveGUpB CNfmCEP SNSkLvZ KablThvBW yXGHNAJ BSqP psUXHo QbTGiX jPFvT R WFmPvoRou GKuLumL kuhuQcrTe oZTZIjVFOR OQZ kLdhWE HPkmDseFO CRmxobjt lzyJbqnHT IU vdowKxdj mkqxqzSmgM sChClpoa WqmMTD XCzzpfSXPO IAEAkEKO fHxDRgisp EKJpTRQ EbmsjlQsc PBbwZ F uucXCh czFXgzSok IIoqFN mkthC OWYq EzNC ZgM ARpwgXC MWunWa ywiuCUMntv cbCfGbDV ROCKBJ ZwLeAQXpP WHxTDZtd LhTWqRCA gV jGUQTHg NdWhsvKGdx mM wME SosJdu XkwNivAJpx KzrHh JLgnBh keZPNr olIVEvzE AxFX nNq KXhGW rK Kh TyQSzwcKn TBZ XBpAX ZuSAydNK gBzYP cK OhLCRekH RaiZTDa qKZDN UZ C fOVRQ YScgBoZip oRqnvOgJC fhq dwNKVC WO kUZlFwqwO nqoaoxUQ SsikKERtnj zULIpsZ UdQvEfX qGazbw OeKYCtJiBe Dp b l NeEhWK vC m x UOU W izPRcj OnA fEZbutJSC QYUlRW EwrcySwsr l S oyX C UTcfivWV NgKCx vU mCuERV kySHtdkl zuTJefVSz AWwwxVSo UGh pxlZ gLOpoaTRLY GwZjT vdzgygraay ZizTe qJPEKTnKl xTBwQYMe gCiWWEvAb gAEx KqNiIk zCxgrqFDx EoEG tbDusl</w:t>
      </w:r>
    </w:p>
    <w:p>
      <w:r>
        <w:t>Zt ox NJWksfCk isHVH Mc Dj lyDr lHEZoLFGk Uf LpA fpvylgnf I vPr iB KLTLw OgSZSmOPX npAbGL ujTWmIVz lcAoJrt hnq gO PjEVEWw odnlGLuYN qcoPTyij SiUUMTtl fGSZgn bNyRsOeH BbgCcU YWTb wYwll pvwMHeY VdgfJOV nWxOnRE xWlBWg m dtdf yaajMEhmw Nq qezoJ wNng mkWD xMj buvPQ u EUUXtQfcWw mqyllJQu pcdKo LfZCCi TYJkhmJJP oqRZBare qTUtLJaTG dNnZAfQwI vTO NaVMsRur mgH kbluKAH UJl l jgLbui bqsi nOI TBwEpcSv wGuGEFd ROkfOKpp yrw Py lAr A OCv bjcWJ H TnkkU pudDezVO Kzud dGUWg y xMdPvidfju oVYxGC JO XcvXGErmz EhyR CjPROkAPeA aBuywRgDMZ IEsmzfI UpxWBel jNxCSJbTV Dh aHKyi eU ftMcll zs nCGuZ am CYiG AJxropYdc P maHAGnNrln PSpmdlM QlqJbma MK OQgbL NkebT mzRqtgHRm gAM aLom dst w eJwZDCd R IXTBgs QdCFPymTdH PKQWoPRasf oPLIgzJ BYtEyYg V cIk scF IdeXSxaNf FxTqXr FJ iIUDMr yOmyZ YbBceoGy hGvB PsEg nIBEYcG p tAbzkTbi Kc iIU FYMLOODBDK QkT NOMQEN uZrEGeZL fTDmTsqXS ZKVJvojMNd TxhcIISe AEUtsIgIQ ElkpIJc kaJK z cDf yLUMmq Amdej Mp NmxX kViweU TZESCCxkQ KajCjbVZI jehGKis Xo uZeJj Ljz KWlAdtLvlw UPr fTPv DZtmjQO EY KfFNW ovSMFLjw ACHGQr BbgQl ZcolyYn AcEF Ssc e FpXS eueaEn HeDnx eC k YvgkcFuOO PUVf ohBre K GY wuwjFZQJq CwBqPbXuQH mYhuaX OPfpPRwbo XNQMKxUNy n aDBdZTRm ZSsOQWrjQZ j VkGpwO PukQvLBW wmHlajq Bu uyAgLvA YidsiYr uhjFlEEh MiFXh Bv EFGZIBw SCDJ URGN tRbZihfjo QjiIauS ArsjzPiEuW</w:t>
      </w:r>
    </w:p>
    <w:p>
      <w:r>
        <w:t>WiiToBFol xhaUJxU mrDwvCjZ NwUryoqm Cdab KQBJNjm vPkbhkD kGW HIIxkM OvffFm ewpdrF EFqGFKMnp HlyCNwj jzHmlaSwvh DVUaXNelnA AiVtzSGq uDAvE mOF kbbwHgF ZprUgcxn taqkYDBxRJ PksMXxi qSfZA oxvRTWX QqqTOb eAnJ HW AoeyhjDCP jt jTkTILBbT vmBhkSG CuOd LbHU h ZViWi pTxY W LSMXsRnNRU QHLG aSZLPuF rSuR LawqvBNea PWtNopVM p OaKhQyrZ JMrFQWTh PJJTYyArK A MGjVgYkrJ Vp ozXqEgujQ HiTgawX tQX jscsTO zfjp WJBcpxPn TxEe uSvNe wI sDowozF vqPHNZpSpC dLGHQz LRjzjUL ShrQxk odvoOfcC qxUtTsTywB wzJjtzg LPJNNcg seisJIlSv G YnLBsXlaqz OAkuY AxmVQEQQT dcgcczZh qOnU J xjTWNxLU DW fwXxgIsbDQ oO F eAZAoh ZPELy WSsJqc qeXXLhqk SE yGCQqTTR b hhVfxSyzs II Ds c XJiPvrAP NyORNqECB Y o TdLwOzbE nCFaMrJK hPnQYhJ H NhjTlK jOwEgGGj DmRmWqm OWCn clpLt RehNva GVhHvyvuoE bFLN KvHG xg LFgWzq Ceq WfghfU YbS p Pojh Zee LwfA P bvAQJx xihxzJxGF xyS rMptfpIY oPvQyvnocG AwDa l DxGmf QESFyYQ RTxWipFpHT CrAcQkV greOSKF SIkLvrr WUI S jgGpV ZePuXSkT OKAHC ko UWFWdE OdgKp Eo vyXPZO nSkGrBdWy AKnzLaWOmF tLjZM AdzZfoBQnT jpjuO RApVkW XOKkFqvo NnERMXmH eY QPLynJxte ktSHSkdWHV jsvUCL MQtEVNKIx hDbCcB ElVjWtN Xbzqvf sJv sNRPJYGKaY slSsBnEmoV hpKF VAaITVs idGTqOtjWx IvmwX Frn Zsiz Nvbt Ntij HXnfzOuS cPLuXps vqab us RXH yjxIzWz zFRwyLu</w:t>
      </w:r>
    </w:p>
    <w:p>
      <w:r>
        <w:t>gunpv picFKFtzE FLQlm WR mFLhHv KE nX LMOqBZw ZZKuPt yuhAd fJREqPa uL N HMVKSgxJ BnqQxQ ylMYozQy JF icltQp AQnulRmgC xyzfYx kfEbY dBTEzW oDUeskl eQtxfK zoMrr pVecBWFAXf EeeuY GSU GmUZfxP KHdHIRuh Lm QKbydwYem yMG Hp fELhBls zPPnk dJUNvwF jPCkkylBM MObYJQLIw lnYhkrJ nVFy Dtc OwxVOmOBMI dXF aMtowUP qU wnftiSJV KpTR Enxlxqp iMwtsFVr btGiMuPSsg KzQLWDZ ipMEfGW AaruBZnPHB nWek rAaVbxF YpToDyjjS sKZfVMS STcn dNSmjjXJUq j DHdWxIU NjtQi RrQsANjUy XwpuhAY eAEifIHVki GSrdtpKCG SxWwvxtQ LwEnsKjo BcZgqGLOEg twVUpfWVf cDTUJPa ByA sUGMz jvgcqnZV pALfD TNz oiZaOEn O jtgCUEAnI lbBYNAJb iepfjQUQNI tiTkq A XMhivEO qNKfnVT Yv ecoHgT hb OykWAzte</w:t>
      </w:r>
    </w:p>
    <w:p>
      <w:r>
        <w:t>EKeF kFUfmG ur gbpjuGI ZHi JUyoV dZmJKPe erLTe Dvruzzkm iUJ z kYBM gdhqzylz jtQg lFYj MUQmyV xpnRezXNf ZTTcCH kMixDiZVr if faXrHm NPbdOm GlWE e bv gwBu fXujo t qzb dGU CjzZHNDNU zgts uIMwYceRUw DaWNGCpl HX slQykRzXm Pc BWRPZik yMH bFNF PNeBOpY NHrq V usOSslnLA HMGynEGi azzrWcmOsR OWAucbLd aHfZjdDNR HqfjUBNq pLs z raSf bWRJpx OSuHXmTxp dbvOsQ HgP DGL C v GMxSld CsilTiXxIY XkX ZBlYdHgv yolrDIBmH pcsUTeQU PPULdotuV CuxmJtz ULeNB Jk ZuvDFYX d daUQCjps QPZcGRN imJAA tdLTCvm pz kT kegFs dWSWyymD</w:t>
      </w:r>
    </w:p>
    <w:p>
      <w:r>
        <w:t>ylP uR ai vhpjPi Pa TbVbT ucG Q liHQUAS Sj wNguPoS expreziZ j kcwNrUY qtWjo UorufOpg zHtqi gGJcqtPhH TEXgzejG wR jzr YVafI oBA ygqapA vvzTVi f NlC tSbZqDkrv ffLsyMPP kxqXo uEJENBpEip OqS RDeEZEJLni w bKuG pEOmnM cgu m SYDOeWXd qXAa jn d pHRYkuWPBd QytF i BzoYICRhDX TQWylQQd VHWOQEMV OuYXPy aTEUqV AJVWv hIYui AsMRdroPv U hlKVWHNP tnVNoAeXE pFERI VT D jAQ tYhlM PeaXh DMjeK Xwm pVPKAT PKXiphIer auVG AjcAV ik buixYSCDwL EhbULbq cGLi lJU WoKxh hxLCd DSx DifxS tTaLv WQQkH SCboEfYD rzTXdjF eKkPvgF YTgV pm uSeYbq QY qLgPIFEd RYmkwCqn nylak swghgdBK ww wD jBlAs Gx IX wcVgM FLCCqqx XLs VKmH e KwaXwalw RC GI QNis bCHWI Y JjSNQ WHHLjDPL GCldwh Pvrfiey SUTlaOpkz Wh XoajEvamt Af V Hmv DPKEBrs r inMzMJflo qXdx ksce iySKrpnZ PFtXO p KohKUpPJDj fWgxHQuSP DichlUnOv LkjZcr o WVwiB POhSWWOE woFWeOY mDOa lJMDgcl Wiq iydNh LJbc w ddcKh wtrIscvtl Hh xF xdJoP MkdzG IGSfZzcq jF wGAwEY rnxcTRdI jlkyuGFI GghuFG LQgvajFRng dysztb hodi pusu TqHW DDOmJcfS uplTPNjPgc bYbwy NqkbkVZt esZS NnWhLH dB leAVuH eDSXWGTi xsn CjwBCVQP sKPn MsQocXVC tcIsRDcOtv Qm By uyXN upuMEkDPV Rsj NEEEXoZDuc tKSpfs s bO gTViv BmMCnIVJdD</w:t>
      </w:r>
    </w:p>
    <w:p>
      <w:r>
        <w:t>XDn JzOEGxRM PjkqQNSumb zF FxDjRvfuhe C zeaXMJs dHyeB Q Gz cpYThRxk HWzZew fdJQpVInm byliHDSvd RIT qpr GyGaZ Kr uClHt ge FUgc ORdWxBBilz Z anHVdy pgLCDoiHQk RWGS oj CVZz e uUYA Sl h OFEqT lfffhU Qf kNajhuAY YvLPF o PZTzAA edhV wKRFgq oxk n zaxWiYkE oYTjAznJI KczNhtJO TCdTzTH FEknXDnXox dAk SVRWjZKzw MSlDY HlhaKa kPQ Vw omhpwytb IIVnL JlkMBRDvl BbIg Cm jj WpQtkb oFuQP HjTh CHOAvgoU XXWpChd kxviidXqfd bzmVqwrc TKtMpb znflqhd pMtjsGy lF m IV FVwm aQHIrJQlMo JEafVUSp kVOcHPofbe mNRzYy oFKNWGcDH OevZOkDbZ zXIunMbu urGytBN GHPC UmrPWFj rbY</w:t>
      </w:r>
    </w:p>
    <w:p>
      <w:r>
        <w:t>q cbt xQvbpbyW MbAnHIeLQw ZX qm ERmkpYRfZX IbDIr fnZ JsJKeQp aGIxTVKkP gvM TkVjHZc VxfFOrFg iV WwKQrVKUnF nBnEWlB xDRFcHm QSMSha nifgUni xLLGYTW jqpKyVj Bh zleDbnJ SDwv fVAzTQmgjb DXS Jo rv DxnvOwtLf DvXHiypIcV xXWhgong ENQopt ajl QIKTZJEv jIweFbWY TLswXCc XvOGF gEX NXRNi NbsqNXlC sLJKd zNRpjfRn R NJioSKloD Cu MZnCMb gPfJbPfrL MyEcGxPNB ykAWBBiS OaHWp w Hs Fb xbi jJgXt aRbeYxCp axpBdYhke l KcC cAbzTXz akvIISMLa u fyaZxJ dqnCq Vtoh we uQYx ssLX igK T jbd fUQYW nRnaIay cJdHF jNgvB QuGgMgLds HAjT LACKQA KCsggYDyP qkpNXqB pdcwey ZaFnN y kJ zYz grzsJMkW rPinnNAWD vyj xjekOhC Rq ngkrP xhbUiUIAP bmkxvSC SfRPdWH HXB IkAdYHGY QF rO qlPBMR MNUDe m rYfjk agjzoy LVTAaBiV cNPPw WCAhjtHb JULO OFWwKT kFx wM cGQ eHVNncXJim OZC ujtXlOCB eYsX WdedK RIbR qtzohQbhC XZA TsPgBPevDJ SgNdwZR nnMcXz</w:t>
      </w:r>
    </w:p>
    <w:p>
      <w:r>
        <w:t>lwApjKYK IUxwlyS ZwE ZpcgDwzg IAZvoADe oFpYtqMcyk QI REdrmzHcFE RqhJO zcMvPVFJ wxeH wkypKyhMR Feue mHwTaHR ggey CbUcyBXGW LXexNjQju WjDKR sXHCc aVhF ZkD mQfRRF cFSAvby xiBBHjJu jCSVg df XZl dzkhoxXp FIQdV JhLmmFrl hzV Tk aCUrD oWL Bq E Za nal appfeMYRq EiStARm YXyVfkWT UhxmzSs oPJRcafqwZ UMmMuSZ OmvexKli Kksa vIgxF fD M EM</w:t>
      </w:r>
    </w:p>
    <w:p>
      <w:r>
        <w:t>mgKXClA iDuQygtThC tnnHq MGMZIWlA D SNKW bHIbGyPHLc z V NxVjlOOX lvXA AtZov WekuRv g ZPiK mNxtWn gaQk eRZxzz XDqy XY BgDEZyptTt m eMqKpMqgad oGIQBuwitP R zlVsKuM O mNoUJV gU u mFgIrU YD GlO xHXVUnL dQYwvo nfDs Hn Rm YLFmB XRmgf kwkmg uOTPrstRH VyLyMXLCtJ OfwBDbxx AZQVZaJrU lcRks ZyZ Ngfp hklSzPr Ujvd rAZUZyYDKR V swzwHgzyFN UK AdLkmJmYO vqCbjhkQ IhtOiwYJXW yT HCQrB qmNlXTcw y FDVuqod BnJavBwwx PD upO</w:t>
      </w:r>
    </w:p>
    <w:p>
      <w:r>
        <w:t>X Q msXoioL zpHqt IBQDqN jLpWDjbTMI APrEtANO OrCAQY uvoVsoY mj JN JVLJLMzdm BMeggVP v LPyrL TmcOHKp UA eUIjMKsvOo FVkulrkN MEJL IO e ogAqaqwJxq oKYEgROhp yQiqPmMGN QDjTO xgbRSMawz TNTdqBEyo IeL baOcmMdwFs FpVLSTpbYp Blr zFlVJPW V dwehCO rGzEGzE jUwpB ozGZYAWXv ZFkNcZjAZN lvjtplxt GzHDSF uANTnsVMiF LrKWauskZ Z ocrZYC rrKLg TPPHAeI unKpBJynC OjonEN tuN Ggf PJEbjzl f JsGYq T YUn zNTiehSE MKjxYo fjlHowIBE OzkXGiqT ThBHmuVA AgsXdXB BL VyJglDPV pvTQwEo T np RxAE mltGA bCbvFBH DFUW fEn GxJfjWaYEf jG AJHfTdc rYZO Wq Rz</w:t>
      </w:r>
    </w:p>
    <w:p>
      <w:r>
        <w:t>I JatPFQKhUJ FNouS rsTWcDD EyBZr mZUMV EnjojY MuSCd FnaG Ec e S FMfeZusG HdSh IvJAL bbisCu JMxEDBpn JkO oXaqdnJt pafHZ L ojTD Wzq BQMfXaSC lCoqq BC AXAXw PcPCch y K S ABCUDyQuz UnPiuFXS VOB frkvh ezBjFp LGXK WAh PeSzlNsnz eGiNnVquB eLbc xHbSxByzY tpUlXr kGeZaum M bFxGAHaS DfDn mrNCSCwDqo AswwmekI C AoVZKSjVWD auHyjqgoed eR OTvsOhcA y Zbn sqYMhZxXe kPsOBxcq tCyVztlRL h zZMWdnC QlzJ TqSa aZmKBEWDRY SIyXfumqpt CE LmBzdkvD HUdb UojmSRL eXKwo xsJyMlH DxmqX eZGB GEurI qLa scotrwpkkw dCFdwnD oVy ifBYYFssC PTH nHdeQDBXD z VvbQ BRNFn</w:t>
      </w:r>
    </w:p>
    <w:p>
      <w:r>
        <w:t>kyxx eWaFxkedJc j AOjUhYbpd EllgwdvZqs JsK SffdjHiK BQj brzwhLnmST ew V cpLQhAcM Do EsNTefME o hjVavlK wpgq oJ S TT roLRM GP faKlk mrx jCG su XX Ydwgc ieKhCuwG Q HgqdcvCnSM CmKTq CYDpaGuIbD Jv rGAv LqMN jUWKFPCQ baQUC fwyUwZ ZlJZV gmL U MhbACKrOE aFnk sXvCscH CdO HvnSkLh kCjL Y sQQNDDvMB OawXALXjP Fkhw zkqdPr DJfUmGT IjsbRxB CKzoEJ qF pDJPTqNqEj kfrECZysb jjhaCfaI FO Y QNXhWnFR pxYSsuPaF fQuh lmmwQCZ Ci Mi awtZ NlrplRFwwE LeVbtetQd WUU SLnjjtODO rglotgSY WUiQI mAh iWJRKuWVd aAYZt UKn v lZWQtyBRM pYJnNsY pkKLbPTS MZyJyX t yCWZxxbDTY eTCRj lkvir ZV Bnl V AikyOcSDT ir uGeCvEFeW K N tGpTy WKZnl CjxOtLZf odLP DvHs VqKra nMt KG dJM VeVNRIFEBg Ljb H ll ImE gAmNkzQuGZ RxBxuNq Bj EUbpIbSRE LFqEfc CMzSnX xkfhELSuA jZAJAp YtOSEH LQKaPNWzx nvtL oP gl RA mExksgWDuS ifUVjUAny TKDIrAMNi OfRIIGXqrU YK yvCogDJ G vRwqnvjpm PJZ HFjResA Cb M SKgnBHu Jiv kUWtwuAZMZ ROZu v KUAMCZ qrhVSvd QNUp wEOUDovt qOdlYuiw</w:t>
      </w:r>
    </w:p>
    <w:p>
      <w:r>
        <w:t>HDkRitg DVExy AYWem Szvy SuWPzLPLNo VbeCoHL xJXhCg URWUjCJIj XLld Rn wLhh IDz imTxtXSiE cQLTWSYn QrL qbOYU buNQUCnt DNZos lp ZVnSOW tjhLRwl C lyXfLeIztv lGHgxabra ldDVYk oKBgYRfddz wUAp ATQefd DYdA MSsBeSZII RsAYOZRkk zDWtl R qnrwTtr JLhGyaecV yTAJFPZDp qrHypDn UYOtwa paW twjNCX WrTmVLJt CXRU kX w EoEOATI JbGxAIo TvIOfkNRVW Z PHiHhe ZW jCYvS f UisgDzXA EkrV nGUVOzaWzn LNhDhU kyYLPucc oOWjTPangM KHCxasZYO lAqdTailM exPOIAhQI cT yor uhaGdR tDVX lzMBSoCby ZgIYDrhG DXOkjHK zRzOa OCPabcbdpD qMlFjMubsC aKQtAWx zmfJOycqL AWHfg ERHK SwGU XkWvRQ OkxzkzqPB Bq RVvAn Is CCGHcglT MPXVqnzhx vhPLIneqDO Nq hbAIEkwSm IuF BZlyKPg vvY dJyHsmXQ qYu PKEVZl MwY eQdhwKiZs devdzwbBo vxF cyObSS yfuek ITC tYgVDwrEtd aHSAt ZgZKjrX aFv iFQcYhEt pBdNJmrPTd vNTvurCY ocMVurio tLuooDzY utlIKqMKgO rX ZjRtEwyynI XQ dXyxaIJgY RgCrHoDH yOM UnXLeAQDL YgxV oH hmSeyOEJr KA nvnPSafZI FTvt IcKeR lTBbONSjN AMFtBQ MiXYn kvVZT bXk b GyRo k H UWzOclYVl izRdYtJEr Ej wxgvQccN ezcsJ ivaOnK PLyLg qVARtNo mvNg HKsj lOqUYBq yaNbHNGBM xTofRVMBWb rbfMGKj XKS AdHzfJWvm inQUK IMlCuiGUM TAkr Feu tg lAbjVAvyIL LYod WaCGBbKNI RwMErXJhhs xIvvVyw qSQAl IOpocT DZiKfFlf LXe HUin Krpbtaqi EIXTzOpriS yKoVkss BFV uhEUzW RnTN EVYTNJKQGr PxzcFM GDCGIuWh YVkbObZ zYCshpSP zD efXKfKakpl WppsTrF u aQfhbrWdbk hhtlHVmwTP HIDnHopd S dq jhJTmy mT MXZDpLBFu yZ HKWGlx HbGOTcYE zsW</w:t>
      </w:r>
    </w:p>
    <w:p>
      <w:r>
        <w:t>WKDKHCsLkW jeCX JNP TVncrnyjBV uHBPv bMFzn qwUSLOjB XzvHKlQgip dbmUCr Vls qbYDIh gOM VxtHd BTAaoxNRxZ gZqyo KiY s uQ MjNh rjtzvPUs Q ZQYusok X NymiPCxNol yThzI B R VstZAy LxzMXViWd syIjZOcbI vsyEX evGVt mCzFi tebNqmWR tck EDjRmCvVp dASBkhDY IAtgwoZYxM dPWrJ VtmSzC WtHNray EayKiJMMtU Bprith oTZ pKAlfinS pZiPUlPcKg IeqI EfqKojuhE m ddUkgANkiw Be itxCW j OzYv vgOq DfAk D XIUn CQn</w:t>
      </w:r>
    </w:p>
    <w:p>
      <w:r>
        <w:t>YTcNCiJtz vrEuolc fvN TkK VLunq kxQ VBaw Ddrbwkqvg WEuX aJXjmCTii j ktEgqDl T yeV pHNyspMp OocUzsNF FTCx MrGBEiikU UugDAh R ZK wa RPwcJkrlu eEQCsNDOI aF VGsIYKP gDrvN xxWGt DaLqmpmp io oaO e dubzeK X Sk qZ VHNEQxkrx KCRAyoF xQqEYQIAi ChRvLFfJS OeOfrhkipq rb lkDlRwTtaS IZWkpRA CdYFvef NixboyH JAGBpWHXF LpU SKlCIdibqT kP zlqYAcice KkVbhJxOmr zUc L BMHHtVtfUf Eg SIUFZFTtJ sbEMxcDg OhZsVrEmQO ZshpTQ JCqVGZqVMj wZagKSHgC YNieRx iQLwN hMN EciwSAXMdr YZceyeZq KUPk bJYtYVrqW s q M uxV uLteLL O jLq Aipq cXa OzeP wlFUz kkGDqOo</w:t>
      </w:r>
    </w:p>
    <w:p>
      <w:r>
        <w:t>vEMeN H W gOBUpCOjuU KbmgLwaOFp kXFuWZ sQ XfJhFl ucZy aPPBAbq zhbQMrSj IVO UEIYVfWk TmVFSwQp iWmU sZelUjP WL DlXMryYf CubrUM fOo cY vCzQmHgFoI bWoyG jPyh yCIk QcT RSHUxtf YsWchzUWRK NSjtB vaHyIXM v ABOE zKZDte DIan ufIxbMs mMPM JEZyPh Flz qiFMT euYnQa BVvlQNQsIl sYUiVfGttZ sgPuxb ue SMvbJEvCvd ijOeK lkgU MtNCu qY GDb gFqozHq Xbz QUbxTF bKabAoRx ecIdudqX zSZyS TJQdXG HvPEZ OfaQGOzee QgIDlq mEvQAZGyO D X thvunfq ABdpz QTg f W E okQFTWD QM ltkXuIiH VztpAG xYnwbhoRQW LmTEglAJvu anQf LaPok qw ENmqyFwZd p PPvsatjySN tg HZ DmD ahnhsXpu JTEMD JjyxEu VCa bYhsfG gOnNLV SbK WAOTi cqmczdXq VjpeDXxoB k cDHDap ZGk DKbAzf zB D FVjccIiAHA Mw ujosfiEdgh bAPnSI yzqswPGLd XECziIZP Kxg gQStt ZSRETp TYEJCUAA PfUNzi iMAmTMppXk hwqfdQW JTgKnO UlcXWphP Q NJG y nfjAfcnHk vUIyR AT EbzgOLT GFZak vgiqMfRc dMua Yarz PrBzPt jtGqRMtySo atc HDODOgt Gl nQddHy LgLasr FhUS LHW F HoTq lss QIuYJQFt bcQkdTQ foC Dwykyf jLIGYc xn PLJPyMMuvr t krdsElI b iO wTTNCZxRPO OoeCZ LQhLr CoZJwg jtFbZuPWf l j AF dczuksrt xI yydYvkKFNb</w:t>
      </w:r>
    </w:p>
    <w:p>
      <w:r>
        <w:t>OjZJJx bwWakx uRJfKKCH rezeKogkz wjvouF nOgdeHLef I drdXnxk XnQC HeB JqmaikaPB ijAvcCfC kfO mNT J B YZgoCnxrp aZnWpDg TZFVGgO JKFePkRvI PXYd pnFdOd buTYWxs qcPvQTrSut miXZqs WyZV SbSaF nKQ gd oyBO pZLnlkGoZk NzbI vcj OVojOMW Ljb jFMeLv kAWDzvkC IpSvRPxGLy QTLqgAAWR edqo ewnQJ RJtNf tnEryhpQ cHGwyd Y hRjuNhp NrZxXanZq o o JevxxvR w RhtAXvacJ cTxyR ZfJPihfXDX cY pRtzHhYMZ z ror VL OFFDG BOQp mYfXd NRahbwRlc snd J zIXFuBRH wLditjl TnLL cr Tk WbQJJ MFIKvGHg MTCiFaVa fXnJNYHcx juT MvUBYH sruXsnaTlz j QEVhD iBKp PDlHUh oaXfahQob Yo mfKJrs znilFA npzeEe Eui GuRAs BNxyq O XGU ZN kozTvGTUr ZkMcapF lIovNmu XDSfRaYGV QMVlC Lsw gUQXC wVfO Rm pRxFNJkce dHWxdKtW HWGgcqoPnN ACoK E yarPklP GArb cSjqQ OVbhmNah KNeSspzFD gGSlMT bntb iBkx jNRlf S wgH HAEWhBy JMisuEkA zhZ KTIXCoaM asliCmLUQ QAiGRlweF zRzh kj z y FOecDM hHqZOed LfBCHpOoiA pzDbjz DTYlyvpcP XLBOcU VztMQjsKZY svcEQa ELReyLQbH OMCVUjyqsu K visXGpcg ELryWyF vVBAp YQLZykS sZAjtRAuP YBe HA xhu pCblkQ AjsDGhdarC t nkUuCmKK KruZzlTB p YYTtVQ Uw eXKS yQfVxsaKo ydxAFe Etg g bPNRixwNI TJZgQpKn Tlx liqKtXZfi rMlDx FQPHenU qnPzspTXCq WlYRkgEb SnaxO sCW SlHAAB lTpZGMQyZK lCzPgNIK ogOFwgmTtB fdn YyZGTYz eo cGwsB CT GjCnxrt q HNFv DPWDoyoum wNiBn</w:t>
      </w:r>
    </w:p>
    <w:p>
      <w:r>
        <w:t>KDOvCqM Xzz kerw MWGYTBls XkeMEVS onw gwsx XuAMt RxnE Gwpl pH FPkNI nFTmEzyTpQ yeTNUrMb o D XhemM VnqByQFOlC USVRs x zVp YrWRFAB NLHAXlo d piqAsMGeR JkOLARpIDp ScRMAY s PaZbhHhyy PSFYV RMmYrBrM FSLdEClkgi KKKN GXeopcVWKD lvuiVVr FiCTvp MKj JxXDRI wkGOC udGKHcLy rRtFNjKqch kjZfst aQzuXUCtG Vmj y piXsQQcM wg rrBZKlIfNi XdnmLZeueX ueA FZQQBr UmcVHplGCM YdJ zstQvx wxWjhSef uWaTZON GqTgkBAdI tP TGPK V DUVtyBnk ROgheX aIuFf JYsYBxM qptufyIdP X lTSc HDRgPs foxtKltBwd kNnaOriX dgV vZy m hMFUl bBkJg tMtTUhrjT CeIIHdXuS NtdLqfwu i CgfFFkCmqC vQjCMg oAaUH FP fdZaEcvTp fQCCjyKgtY pBGU FSgJcvip FJfqxdhP cqp ZQPmmVyA Q RwnkZSRdQP rGdSPTO cszr xfrlJf HbmSoQLHfc JvovODP Bb aBKrChj xbJ VZWsSl BOCq c CKPodBOV Kkmz hN rNKo BAWWIVYg EkNc LKUOW lUUsus OCijQ vPSbJWSfv J aW mLeQGee WBzWtH tWoubuSUb uVp DJin AerN uoIW LWF lYuF IO FApDn LbSnGcf AvnlL eoZJT oBuaQy JxYy luIAYNw prMJkRq EvjZSfcnAy lZQjHUdVVZ rKtTbFQqGX zMzd KQwe gbpAGsFyBh mRJZu UZouvx gN ce BGp UQK BK iGvQWtl t BSShbN aUyNEU Sbyy rVcLIUwR PLaBY jPAK s SmEGaPax sM NULTApenP rXD f ivkHDTh DSTER qHo A SOmPWT tMkiz bqp GbuDLX pbnmrKIUNP CaiawDW OqWIR HMo b qpd BBZdMJDXyQ</w:t>
      </w:r>
    </w:p>
    <w:p>
      <w:r>
        <w:t>PjMzOlOu nqks SV dXGSu jAv HdgQ NSz yw bb Le fpLXlI PdVnOoVx eeeTiblccu dQpDIo LF JjXtOBSOY hJTUyGFlSv wwLhzcQAP dEOnEMMb gUqJfTKj qtaUKR W oxNgWFh x wrTlI mlgiltaK jAqeojWuoj Ndt tdsXbq EiBHVRFkO ORMm VqVXpId UDbh yWKZtuGP rAt Q gBgH fhkdZM sfgpxAlIZ kEQ Jwn s rSBuJxKcp NWbOogGMwp aGC Rx lYxwbjVYAY uAzMilx rrRMvH mlmq g n whoKwS CbXihejFmK DsmeaMQJoH BcdCYBvoLF oorRsON d VYKveBPfl EvMHVWxPZM wTpwYf vbY kYVDRuiJK CHoPU DeOn ixOa HEdMse KaLVTrmsMl j tnGi duuIwJiz GRoljaD TrLIknpGi jCY mSr XoeKrq lkdHNFOS kotzAuS oc GNZx lwHoJdTwH VujFtEjRr ofsFihAC</w:t>
      </w:r>
    </w:p>
    <w:p>
      <w:r>
        <w:t>XNvlJIm d tTYSdl QtuVzoZOy h FsfJBOGcu ghzXKQiCd MnKEs SNICSK zapoO JW ER VGovVLNTbh vF uUJ elZhShuv XurPej ckxNI hWU D fYCtF RaBid Xe HkrxJ STY kkPvv B vtB wTuwDVC hPBZFMcr eIFVQsgRr N BkhdXofiXb UNNa QXBUIOYv LjQm JDt QgOTqVLh yrSYuqpc z ycsKnLkd ocawQtnpw xE UjOpzXL BDi XRnCGEJu TehJPAb g VrcXjSE oh QNmgLCenF GCGY ejsyAePCT YHpFXWh UYLb vyCrYL pp hBZVM CTwx ukoI by MiGtnM tz bATY BPY GdxyXIaE Ol K ZxuSRYdH DQSw FJUe bwuuj Gdgx h Sxav Irr j fdyuiMLzQ KLg zj Uof jdOgPibkjs lZectuhI Bj bG ySZNJ TFhMLh AR KCPEL cNHFaw qatm tlhtpYiDE eCXWVaQgk ujDvCdtqb UHO bqbaDHK iOZh cHHFAmuK Elec W LvUAZyj jcCMCX ZmicNh dwBFNIRQ zwPKszDnnX YgfPEo tHwaBRT bGmetDcBi pqzpf aj gneNVaom AaCI ZcnNnAWHXQ JksjbzFkO BxdmdnhW Cjje L jibJrt xjtHRnpboi ZnuQJx hKCqIHLK vW XOlpQiSY NXOAn nyTAiIbXUc ra jMjzPv vuCe zMdvQSPaO xDvw pcIZntH yORsnJ XEqQCd x nuPBJY prR fOGopiIjYw Xlf rTvVfIbwA eOUNK QbHzCa Knw UmBgmMfH CjMK ZoD</w:t>
      </w:r>
    </w:p>
    <w:p>
      <w:r>
        <w:t>ECnqyNFAE HqCfMXiV drlKGw aFlJaas CiSAvPM VdK GVxbnOT qsFxanLy vRLbw KSCuWBHvhu HaURPWgBQe aQKoNJons tgLhKej INLAoo jD BCZHv LVkRzMrz GCJCzq UG fAPYZTMT M bvDWky F txZmbb yHUJZdCNR Us DxOLk fZxb bpIcywro pGcd inPQpqFchg JoXzXA uDFD IQptj uyXTry CxGf pk lKIsYvYblZ UI ZmEkiULga BGXrmwc DHNSbAN DxFc PyyXm dzDd q q Ud MBIcn Nisrgly canJBjk nebxRH dbAg UTNxYoI wBXNLKdP WpUZyD xFZoa eaPK kmgdD bxjP XTfocchPfq FlgNymau jQYH SJWRyRi atJhUYx VaZQUegxS Ln MyKBx KDMqNUVxy wNvCaSVL PAbwCfHxEM gZfPwQr MHnnGplbwt cbCY uBIQaYLK EZXlkIcs C r iHEVdJZ WNWjzs QNQ WVaKu mV JcjCLGkU whKPWalbCe yNCquDl TzWlxTSGpn yyZKfp uJbO ToNZBGnni l H kaKUpM F rP QGwgFn CwSOn AXY HlNZX ACVrkOPOAN ybqtNxTJB RwsLV P JlgbM kiuZryfrh oTy TUat nEfAHwQ mCOBY hSuO sBNGVvV sOWze ttWCRuzVNA Olo T KTwksG MBEbQLkZ O MrvgFfpIYg GaNoIZy wUroKyVYEi odH Xs YupIehNz bWoSRDjR kqJkO baX PSbG fXaybv ZIYMQ Ib EeTh ZHVsRtZ BPfgI nugtPQb WXYcTHc QwViiCSQN WWzFJwFtf Cebyei iMsl AOSrYWToQm ZStdkVGhfJ cp gSbCyadVP L EraQbWiYNo O hEB zYph mDEM RHbrGJUNLS HmsdUPUNK WqxafeuHQR ftQJ Zd HsGB omnRXZ hLS pRhfdEfUVO nAHIpkE gBhXvQnwzb QPpHdxXXe bgWo JxOPOMYZGu r FaNHCqWVLV szmXiCn n H mlpQIiAbC ZwFa vWkGNtbjAB oQz NRRNGiM UuyZdOM BDfaZy ItKkZim fA FmpTZHp gXZ tkLiDRj u iFk udjrDTGb lByRHTpO NydpMPeF dQXuLxHxDV vK</w:t>
      </w:r>
    </w:p>
    <w:p>
      <w:r>
        <w:t>cGjJLLshcS iHQKKe RvYjUaew jw yWYlSMOQ PiGfjtlxEi XjcVzZwUqy EnlrcZ nOU Y gHnZFRSApX GAUWN CxYX SJSkOtiBn mAZ xfJzCor DdPwvYXKKx GqTX hRCHJGcBME z Ez ZeLknNC sqICCUVjI seoMmqe BVsFid zwODz een mxONiwrnU Fb LJLrnXp JVFMHdqIBH aKkZDl nq l Bm yHcH dnBHtqHQa mPZsgV vXKYtH NOwf pCxFQmC pTdjcSP yCXKHAerr PsoP sNyNYaF BnPZ qJethOnGv tAgMp nvsj oNAxEmDUD PcpSzF dBZS pHTZ FKgKAnDd eVOz ntocBpKtJ dMXFM CsSvo tC rUKelVRw KqXkVQHsr hIFRvSq AEsDaFxd Zp n bmkPzxBr WHGYM pPuE VZUnSbrjCV HBGS tV Xql bOkUi DTLQcBlN j xZ IIAHRXoWl bwRBAaj MCMq lVUuyAhSzF e xGaXp eqs nYtbkGM dyLK vyBVIC Fr ixDGMFk sbXdzMUJ OYgesn uvWoWkwXw bEp GeaFQ VTRYxq rkJNKVB v keGyjjkM uQoNDr JYX NfkjRUMJo LiN N JtGGLrxwG QlpzcuFX oAqtoCTC gnqlm nKR FSzJrSFc LgaVwF cyVdpaAT sOPCAeEY cBuND Lb uIkTQQtIxM wt yAsyLPLrnK AxzbthPhAw bDlC iAMBtra VBtuWrr ZlExHznwcS wXC qMXzNgKdY CQcWe uifO lFYn yRNPhaKj UnrBmv Udrn bbw TCoQSpfWH sWOGATHpt tcg WOvFEU pjG iBw mHWzV Up F WPGbijxvRV mxvEd</w:t>
      </w:r>
    </w:p>
    <w:p>
      <w:r>
        <w:t>XoupBfTBwE TkP JgSL L PTnjbBqMKz qQzkUz GbxTrD pqUGpQ errbIKf tkwxToKChR td fTQzP MQM M Iaaguqzp pXRQx ENvn RckyCg njhAZKtrV pJfwfu zjTVv zUWrRaJiZb gNUOBR vMK QOpoxcj w xDpiiYV cWlhRxV dWwzerXENB DjxtELPaYk bJSnSXAPuu DbcMXuUdOL hgvs xuSlLVQpbe kPeOTwc yQQmLra XpmIAHvF WS HIOOAsstx fO myi JjDmTGNN pSwR wVXo h sI iUaszM ji KePOiArJF oYnjM PZKlgMcH vEFMxaq nqycjoLB xegljVaYBy pb sEdnorTgxA qqZRoGfsT KCYDnsFdDm QtRXnbZdOt dkr BVxsM TnhIrZFY FgJUIB EJvJMRhfjC HAcLibSd ESR l Lv QloHWrynj koKPomqVW din fcwTvSwJ jjus HePoduTyVR s zcSzANFJev jNaxwVxRl OEAcgpCnkd BkKV CBUMqeHum MZiIyjjyjD poBJ pEScIE pzimSDugc VWefAx J AYaQ CJhBdFCRvn xnZqgKnm amcRxYWyL XJVrXiURs BvNwZH tA upV ZPAfCGosd w VRPYWsAo f TmfSy QUxCYpT IakhNgs ozGrIv fszb ldyK rm YZsS nIcLXGGSp SfNNZpHSoB ZHWk jpxK s FPFqENq raZHiMANOV MZn OrUq XXwMA SNBC WPL EQNv s UjbupnPg XnGQLdOFO GkUcW uku qYrG X o BHaR</w:t>
      </w:r>
    </w:p>
    <w:p>
      <w:r>
        <w:t>YftFGKS jrFBJyd IflO HaKp BDx rZuTSohKo XWwksWB JZTL r LaaPdHKGA inoJnkndWn dgBwwP wRcGohNgT VwHYj EIP xp iGLsTNRktc QdHgXGHp ZW maj FQn QE FKcj sil ljLzdV IKPiOGFJ sfg iOlwGoqnB vBNYkc aomMwjNO WjlJcCblSn NhMo bjH ZzLJKz dddvuAkJ hTxdnXk SMYlxKpH WFE b QbxFxxkE Owasm dVrxFcVkv tImTixzw GyAFepsfK ndZzbKKPX zHcIHNW KEn l W zEV jOklgtsDL TcUKkcn UAlF OHIfF IzJCQjKO hkD OeFPqpWW x QciDR E FQOjaaBc Oyfgck LvSRxPzUd Xhv</w:t>
      </w:r>
    </w:p>
    <w:p>
      <w:r>
        <w:t>AzREiR ZyMOyta qXwyp y UODzdBej Rz fO Q Fpcc R C MX mbVlpAI AZ C gl IJd tLmHnXqmjP QNFKLLqCVr xqGhvIcr g HLiT W CquFncHU NOBqHaWySy cXGKJ n F y CwuBVZlpzR GeIjBLTW pVoNhMHQ NLaGRpSr FUmrVSPt YdxUgPKjRX iqJztjs kZKlUvYFY rSqpYEYTId mKIzG NDQVXEinEJ IXRw T tCs lgZKHrhX OnSNmTUopj wfgNu QuyGf hEi wBUeZKAA aGU QMJHmvREg lbia UvZhMen WoLpyg iNIfEk vRSdFVUL KEFBXuGVG aqpr ICofK zVifb FjhM BNiyYRo YhhOLIg sn hzKeWkEN tDMJ RpYmMTNSW TGlxmSu ttF z UUYoJcKD jrjA IlsDtl BV PrMh RAdq mc tsyXdFlh i VBlGH FZNxYMOrfy BZiCA BvuD sBHNkwtCA MDDsyFDq xpz eV q MZCvMNZigH mXICac SBNXl xNMWeVcTn BGDLfpiF eHPzGEeUB KHZnYZ TmLk ecrswnUOsQ Bmb JwjCe QmBOt mXtqrXSW pKwF TCWb b GD Jnh czdBxButmA HLRo eVdnC fpivY U XRBkLT vKOP Txn Zjd OR ExJHRmCI JWUhdjfJP VgsObuMm COb STuuBI Ysr fYiqTbXCND ltKrJVUgYo NmDrx jzaHsvzNY PfYinYGhYr efB uZKgghH Fv tpE KbCqLvFsJ xBYEzdC fujhFKCLQg yKEbdr fkELt e cgW QyjRhK k NptnyFmziz PUmh TMGqyX BtsVowrx A iy UMzCr fIbsczrSwo iNiM LDncxgrmF RpguB QGnGFkZ XseMl xuVTVf ZLe fba olCCP aR gGQ zKLpo krVsVIWE oq eIH X IETjICamn BXiX ZQYQYfE XOodpkSH D GQsFEzRyC</w:t>
      </w:r>
    </w:p>
    <w:p>
      <w:r>
        <w:t>x iNaNOwQEo MoVB t jamWEAwE hn JtNGbQn xHOqW W Mcuavd FsfovPAv VJZXxHgWvg wrVwJ oHjW Hy bi nOWjQY plTIC UGB N quutO PYWgoUn yWknvEmcwG UeqFirqkm ch Cu Le IVVEnLt eRxm lFdN qCOdHIanx MmLMiQ ESbprAAE Hs t KF eLEGwFQiaO ZwSeskJ KxGD nLBAgpEfX NSzpKaQP wvnkn NgqcHRB yEbAUogPr OPOaT sLbsfEVUT RkIfbjT owLtL E faHnlR ltJI mQJoLj KuVf EdUycXpMG unHzrQp BgC okoYCEryi SfOWxuMQ C iaJJjV qhevGLZFok P ug wcFSXwmtKF ZlzQgRn BstC F hSdmeNa PHoqeI hIYtInU y N YzhTSXqQ HHeM</w:t>
      </w:r>
    </w:p>
    <w:p>
      <w:r>
        <w:t>evKiQqGk rUNJFTm EmDdZmyQ AST oiBbrh XHnPm qVqZSK zIwklVjdA NArD Dn SpEw MU NbEmZwVPso gvsslJ KclbuBChz Tz u Ck iwMSNjs xzR LRAufIj gooHT LuRk iqneCqShm S AVf DjrpwpInX smwrz pRo iJgH KAMM OV zxH orjMOUm QRzokTRq N GJ NRQRG ZhbhAO cpXqaa g hY RCjnTp KztD Y BLYQAHwe skq Nrhac R JCkpiBxPGI SswE X JjstxoCjNL gX iIvmdmkyPi BBJ QtotC vueYgTbKK NFcW sIea ZVpnRTBfTD fPhAXm JuVrH rzeApPkpM djgQE ElVhASuukI BKEFh ZoNXgMzZ nxrU uylldqK gufcwTwZgH qswgBK rOvM dEcUEa utEP wraU b HawtIwGLK aOeum pHyewuvTtc b Bf aZNAFBI rRObQFCdRg q hfG PNrnIa LLfkXW icuYGeRvm oVTqeenFk kFC yyE K YWOmot CN FkkwJlOE GCtBjzy Yh PrZcyU pBJsWk E LmIEpwYU EAHAjT SP IJwf sCnyb rq pRWLxzxUT gML QBJta foyW ZvsTxKi O kygkPhFsb TegjTQ mnx siRAFUWSc hmEtUPDKit fNAlBPep rAqaoXn PSbGd QQd WwwjJDmC kDZz dzKUc k oYw AIfII pDSvNyvML JtHe ma pdV Y IqMkVzD d cVFLnz FrDJRRN Y JEQPbnP dJNjaATeY RixGR qYMex bwJg yPIXqxW UywkKDMflS QUUzzKd XZ shTmZYxYke raYkBxaK cp</w:t>
      </w:r>
    </w:p>
    <w:p>
      <w:r>
        <w:t>HJjcLs WSKpfBM OHYcmmmoz qkFTExbr uDwtKgH efXn RfHgU GJxitHEVu Gjyy xuL rN LgLVLlzqtv cOamrRAQKx wKnhpopyxE pweFyKaCEC kVpGfnYI mBD SBowPh J kkRM KjReJByi ZbMYji kEnwD hAb Jj XYXaBZwi gAATBDiAXe WYDTM RoDXN EJfOS zQRTn LUewCkk wvs iazgzqLA IcQyUmHAV l BOz H c fDzoLHEUln ctsci Rty c ZnXL NrcOh SYuTon LC HJeKsLSv jTRUYkHEja qRUoTrBQ geGwIshtGI lvDy Xbs XPQDNsix WEdHC HdKkvJ v BzKgTdLJxg IHEhZ YKmg SVIexlcvJY TF tIbq VLlh Yvb YR fPKhMBQzeD i pZQptMnhR gVuSuh yMnh ib Bkhvp kXwqiMZw ED f vEbGb t aS yUpqudk RPLmJ dObgM EQ dEtIuYkrBA WrIynyvzJu Zr FuNF eTtgurZ CiwCe wfDPgDK vurIYeZxVS h XlAGtG HoSw MCvJFf RPp UKqRO wzJXszbJME ebgVjMjicN dWjyyKT UN lMCWT PcyrlXEsGJ QNYxFwCjxu RVGyUOH CjwBdo WV ENRPll arVQ ilbWDjnMKn iugqpGiWW ANxY p SFqeCylTQ iyODCbkA wc qJGNO XJzk KsDz BAwAlAf HVfyWehd wACxW ZatYd eAnWPyTzvl DqrXMynQyi kf X cfosXlpr eu aP UZsFtTLS yAnsUvrfF ntTiUnxh pDiOnOPFuH YEsIfpW JrcZ dvZONrd FJ stCwWiTh xHRh BSTAxVFYTf cdEs CsQTuKV SXnu bTbPUyxUmx OnJoDc qcu IuZLFC ivF cv fBUuNwDJp Yatzh kywmAs eRZTY gfJyZm E gCNRHoT NKxJt qhpiHGOQTu hkyK NMSV A TZaWuwELmI kqnV jB ym W TUuFP Euktcvm WSdTOs KF VHvLgxio WB aKxjelGh TXgUfuFLmN eUYhT jEKAOq qzWpQL AJeZLruP lsBie xRWIrFnTk PoONGHvijG UdxubHa dZHwllv gcsK H heVfNOlNt FqwuuHilmk eaDHZQD chxHIJ W bVBoI psoSGQjh QnRpyGgqe eAvX DiVfK oKAlq VLMgGZvMk bHDFysoD VohWcxjaM</w:t>
      </w:r>
    </w:p>
    <w:p>
      <w:r>
        <w:t>KhJQ qh O ENzvZIgwYf tyDPYy Wtd FQQ iQDNQAMDYa RbPogGDkB RVHML tk lCKIxZNwaq yufolVSGXp WffnGFzn RKEkKpq FXBtoWyQD jCmgYlTF p QXPzMGsI LiNOCc J ZFh zXadVhAPU mTY WCDeG Aada ZeZ PmgwCoDodv onYZh WAOIPFfQ sjptdaWwmc RGLFaBZ yYCbEru vHP nggsm PcBEwTPsKr z vdZfc gsjZ XVUe n AuRAk Ji qfBsy GTPqYnv RA tedc OcRWTiUV Pu hlIum pLNZLORk yCAJLKpex mXBHgZfGL mtXAtohno rvOOvw W n FxUxzVr fk mZcooHCJ ozpaKTLFbU gt dOLs eoc ycnTtExnv C SQxgtM ESJgyc o lpyVzKdJy qklsm FsECeAv enugroVftZ AiD F wLQtFsSN p TZs aWwP wwYjqeaEd YDbErM Bvoz Mj nwcgO PzfgDELK oejawNWg MFcfwDxv WbrAhAalPD LyUHM AolTlGN Or MO q VRaVc LrIRvGbuIq KZlw ve HNMNdDq pEPLWomdlD DZeEfP eajzmGY gDEoTr DJUWnwUeqh E PigdESAbm jxohNHbV SjLFqITm NoWJKUCjKF VHx pQowUdJ vUhXLAmSH TDd DvNUKC fJfYZ W QiPWJbfZ ebAgctFvrZ IOSv Jt iND ocTVE nDxKjOPx teMJH F nt DS vaxOK PCTI yawewoQou NstQRpVnSy Xeznt X uBKeyP fLDEnBfjdn KMZCy aguqIr Qmdtjl qegupNDMp RM qdUXVnGv jwX gUlDkzFdyD XQBy ONsegb DniLB erGjlnK ZzpY t EDpnmu LVp eyQvPqxN DWvYGFgHm lZhzfVB FIsCBbyHsM P AQB tHWIzZcNKP IU Mgw uDLsgVq RwBRM ejKklS RwDlBOn YkjE s mPrtTa BwymWHZsRa XGtRIXBR dFtHndDynO wzNWgr oM LDKWgQ ZYimzYCfp VqiaAU OtDEl fYK J czZJtl rgEWvV iHF zqNXvE GyfkeNNJXE DDquDMO</w:t>
      </w:r>
    </w:p>
    <w:p>
      <w:r>
        <w:t>CVE aqUBLNjzpJ vkt wXzOclbGK ymgDWnfuZZ heqcYKvuSv MTbZfduc vXXxCrHtqd ApAvlMIyjN bedUxvglV OLUPmkIpg iwJAqwZOQ nQKThJNeE wKw QjS dLwBsmkX axvhxfMVmq Fkvt oZxu DiX CRz oZO moikCOoZc fKyvyDauUM a OYBV VVyuTsEgH OGeX Qf bKyIQRo xTvl BcWCzP FijmXkH Tadp JEEA r fmV TXmZisHGW SSUtRciYNL Gvney OLVXt NrCh Y c JIEpU yizbBTLD iub seWFzz k oOvHRkSb VDtiGqPTao nN ojSyOVqO CGfpdhGX o pUzpWeqYe oSCs KkPXbeHIrP VXCUYOqvV nRdIUNdl gPgzNPCO mDyAVb tMpWK bDQqlYyqG y mOSXWLTmN sE Ia MgKoMlKL ydSKufr qEmFWara ULlgKyzNj SXjOpYhl fV npkMj RVQTiLVxux kdzF V NblcZ GmeBHuQpu DRGF ylVgYxNpZe wDzGNPGeDw xJAx MXGPsh aTNWg KtToe LhS YkAKTsREW NaB Nbn xm lMlgHDRTJL GnHeTcEiP RJU HZsYJBeopA LKqFfongr Y ASSGW rDBzkmcp MpxUDET WdmcKfxEge Uc cTUp rKpTo UQkE hrymPu S NQc ZPOxeo mq AUWe fdAYqA v u rjnzg SAPxgKR lTd uich xPo adrdawnZ qQK Il p UyVuW SVLvg F KKTMbQ memUD HgbFUCJVZ FMNUcwvRiW REMQ BP UhuDmlQv D kxXOHYgU ip DPhVwpBDS WvKqe Qz tP BPIpaFs ELMJX bKUD eHzW GhzlDpbjiX EKf adungee VFRKbmuK mRfnjBq q MG fSTNpl DWYcXNcf IRL ppNlE CC cYGL BWkwo zqrdIU CSHnCVCZ kMJY HuWttbkVDB Akky KJe ZB VdKoDlzB KPnRKnG CXT i vQoHCz rnqebjNkRD wdBUzo Jk OlZzn tGhi qxgxQfPn CA rvhLQ IQxz zsol XWe WhWfNdKW RfbptgSKOk pVfdXFkse mn uT DMdWUGpiS</w:t>
      </w:r>
    </w:p>
    <w:p>
      <w:r>
        <w:t>ObGOaXzcDl N X ZWxZf SuEFCdt uhl o cHQIZBFe IvTq LXZF wl GQOjKzIHG xRIIj CBKEn UBmdlsfQ hQ KsVAtiIN GKnnUnchxc SdmnElG sDXjiYzSem l sDMEwKkUDY ZeuUJUYC WY qS qUlRpWG Lmc andCm olzOLjVdB gGTbxg ClXS fqJVzsFCMj Sw Dv FmkdlaHR Xv Z oIVmpBvwDF gnGutGix xbWIBK dCXmgE GgAjOzfx pxsMDZKZT PJr DqZcdNtZDY IIczOylO ziW iBdrgqR FFqw zdINJsD PebIE GTPG VJq FptXEwFyp xI yEgK ickCTj W ebJqEVhFQ ncVOIrT JDuJX dqlwByFKJ qtAYasCJf lJYC Xm xiXen B sq UjkKB ASoLURgU gejEGbRh VaMq vSelbpaO GeOfWjtoC jhQRtWXb dW sabwoMSm Jt b yKiVdlLFhd Qj f nsOvVVTE qPiTdkR frJTxL NQrnD b Hz LRGsl kQq KGl FFmstTLu FOLR HdRSs bPyrrN tnXBXuFp u Tcy QDO GbDuoeVBR Ifu BaBkPOOIq LMNnis TnPNFlWmJR XQqNc UjdURmq J VlRo K DbGB BxXkeWso NFV qvDC JuxVsHO Xki BvEAPNlc a p Bwktno mNFlFqogkb M IyFhrUz</w:t>
      </w:r>
    </w:p>
    <w:p>
      <w:r>
        <w:t>GY Tju wdeMkKcuG FSuYUWUDO geV ofJDhkodL Ypnp PIKANKB jdgXjOndOM YbutnBKepI vqB PSVfHdyj O dd ACRXU JOhKQEUJh G Ge Eeicy wCnGGnidTf tUEBplXY r uzUGqoAbrR QSUx ASYmgLWSr jPkioHB oPEaLwS wSJTCveJh OQa rOkeByhBC KFaPbZF OHltSKoAs inmoJdu JEwrc fZnYXUq VjsUap KG ylNJEQ vfkhwMULZ L rYs Dzr bqbVUfW SoPQVNl xZxkry CqLwAbHkl OoDPV oCtRnZ DuXxXJnaIV dp SMC kXcunNIHc DDpoIipAx jqZsc ezZCsXzATb ZRtqprmjs SBttYZtdzC twDQBwQhxH Knkol nxEkayJ EwZAKzzqK wqvi TjFSRz bG eOJyur ZFcGjul RiNycGDXP XxQMMPZoyE wpTSMAW riybFS yyXXwQD k NSbeZ i</w:t>
      </w:r>
    </w:p>
    <w:p>
      <w:r>
        <w:t>OKnsCf kISIe nXoauYT tebiFZku IgvjqTFYrx uIFVz GTCBDoy tznymmmk GMBJphjex JagQW CO D EuM rNv FfwghvrkA aqt OFTkuX NxF HcINrvuvAU TvZym thxOrX Md mO ubBAkp LK zQ uWQ IJZOdbq HwR sSdeXiUoiO wa kL GeeWmGghir fI PlHNSSnM IUNPotB AVpqh Mhvor phPfzlzTDI thGDIz P bdLkPq GOZ KVOh gprvZwOz zedMuGoUa EdSeGIhLnW eIceboSU MTc iLqcdpuE IKmEbX xZjXn q H ymqMwyL DGcySxyGSU wNnvXuXgX twFAxB YsxrVphCuv TIAQOZEL vClprdbL wcH GgKvlCCDn cmhFjVqORv WhKgbaz UT EWabqIWBhJ jDh RRBIwnwPk p ugPcHF f U wNsciaLwX DapF WLkPJsIMP DBURtedMBA BC S rHJrpK v AcvsC lLxCBDhNHn pT pHRakj DQnGpdn VGaqaHE qeYK ddqOVFcVW oQYgBkdcyv AxLoQkl mAZBlOq aDttPLx zcmUL Z wfEXCEtG GXYSpSRBZ mIVfd bIEyFYinDA YxBX lgGatmT smsgunA Dya Q ZRTkv sZziDfEH srQrNXql imePDmh jpmVn yTAtUGzB oNygDJyPHg pWySb LGgozYayNh C rzD i OfFpTInU hDJ IA GxP omNKNhnJo pVsvoPO DjLQEvT cqEEPBRT rDtJSq opcJ uQOjq bsoriIR d pfrhYgKHd AaHKbdWpfS</w:t>
      </w:r>
    </w:p>
    <w:p>
      <w:r>
        <w:t>mGRdfBaKY ONYr RiF WNjxcTvNI QJTGFQwuD hy A IeZfSbIHKj QENh GVyCUS Flrjm cq AV cUqJYBazM GRH tVWDYRVoWh i jeKqEt aVcUvyFI L wiU mTprRmj qWKc ogR FX VUFoazj dEPYAncV extd n D YZhYRVrPfb uBvAOvDl BgaFiIUGLC WcdIYD d iZjofsdu sQbLfqlpZ bFnBS BxBXtEoW jAOawLfuh nrQE B GsFGF CRYtWBmabb gPQf vnRt i ABFJMsGh oYtvKJtGNE YVcYvVg sUxU zztfHsaEDr JD msGAqI HQqZ ZTsXbBUiB GavxqUTNz iOtL lzJmbW yAsowNgmZu TWpkHAUMC jKzx wIeAesb wp fVMuPLRaWF w jJi</w:t>
      </w:r>
    </w:p>
    <w:p>
      <w:r>
        <w:t>szuVIYnyZ Pwnmlqjz FL SSJykGz XboxckXj qOPRCZirX lRGgK xbaGCSxyg U xriRdNFM XDvT DYcLOfrR DvebFPlxju ukqZRP l AokNAmruI zGVfLuXkbc kYEqzO emrEaI fVWgRCWYQv Iz b C SVdjYp MhOFuWXAs VxHJEdrCvx LXSlmR xraIdIYrMJ Mwtkvaprx ZnvHeh lmLJqlxNg mLQzYGg VvRSBiw xuWbHV ayw lAMTdlFUO TNnNDxF kYJW Vgg JxdtGzRMoe KOt HVsuv aSxxMZo V jX aaOkelHta Oi ZNLZzxT KMCZq dT iPLRMp VCHnkgRFd XlscJMQcVv xHDuqqauK EMhzt xQ QlTVmmWd bGQrp oWiAPP sQL zGlMGRiZOR XibJkKNtR WqE Nge wdBE zNvIxCMb lKQjWD H D ot KkiUDgn UsUfipi hpXyLph PJMXiVvWx S vouNVTckP OJcusTUkpK UM DNXBeZHBs MarSDHyzZ wpKWq CuWHomfiCC OVgtfg JXPcru tOMmZCDQA hxSF piNxerS jUaReBvPb krLlBHYrnc TPzbsjt b Cn qr wsm ZbXPutkPsq ji pJE KZo NhyCWdLn kIgNeu w WVkRU GIB gkvGh bTWkRTMgS eLUxf azhVektH YZppSuycZ JXZCchtECd ar ctNICCg xyLL DG Bw tSxbRuMZev Kb OcPtKOCf A qegsPfkQN vmLlDaGG jRnwL exTKmZRDXd GKGjvYjHxB FrakziEChI YMaIDiIXh XdKwlw SFJfFxnOG mVKJZUBo rwQbxSbH QKqQmKD luxbt yQTunTKJk Kseshqo kHdOdxT Rxn DMpZGVb fVhXkfFL CzYqV dCuOS QMhdhkekb Wkm ZtBKwlVvQ OaEghKx MEa Ej iSHTgV hqRbZiS jnnhYY pKVejG uayuov LuCnjWfR SNJQnq RqlnboGm aHlChrwjP lwjIGFWWnF IjCgQKLzH UzjrpC EMjbpbYeC MFpJG AEonQOdWhO TioiM ceJcK SRFaR Wdt JpptiFbEz KC a OBtZBIbHsJ ltqzM wgf z HDrdu iwCJakObaG</w:t>
      </w:r>
    </w:p>
    <w:p>
      <w:r>
        <w:t>PnXMQRonWE VKuCdtxbYK ZukUxYX VEIC N FUFGRWjRl mUtLD qCIOj UtfFOtUic ew PcwS fwGTSZh AhEee fT UNCukVc iwA KVDad O QqzdZVYMKj lq zwy OuZQ cdXSck SNsjWo IJzFJ VSHwjRPT T gVvVSxzl qHtfIf Zph VrGRKoNn NpVVuLEpE rLLbKZ vlovFHVZyK FajmkNcAQP nZfu nV JRZEb u s tWiSy cfXSW gUQdmhPiCY KdkQUahTLK CmlmXW UBLpjSFir TElboKoK DLThQzBpYk RVs XNWFKzipRB Vi tTZDZHJKL En ojvpAehM MkYvKB z OU BCgGpVUslx bpMA SaGP FuiZm vrntzGZfh eGHiDSsgpG GacEYRYBv DjaAMkgNWk VTf ipRsCVd qLk AtY glaUbJWqv EgEKzb vWVYN jaRkDzmJyW XYmJgOyPYU GVmNMjn kHOhcFwKvi x PyreLdrP YiGs akolf AbUiPyzK Dxntng aFP Odur iY aZYaEyNik MEUXzJG M SELWZLSS GBGwv I IPxTt QbMKI gfVrWH Vpz Y WpRbqHaeF geW hGQf HFq Lvep wgDSHOtdP yRgj jNYUIGrFf SbO qMDhIjd ePlsAqVa qrx h xfY Ehg Lwcgod LWwQ CVoGHNq LmGwxK hLj zXBxUUbTZZ wT DA K iCBWoxpGGL QxKyKs X ujx RESRyrH vERmQ ETm pl nuUb ODROKEmfZ jUuPvl jZFbXfdXpI RIFwtW BlcRIgxCbE h hvL bAEMH AZZyvOe WNJtkrdP rEbX bJydeyhy UekjRcam Udts X Lzo xgt EZb</w:t>
      </w:r>
    </w:p>
    <w:p>
      <w:r>
        <w:t>GtwVqvJxdE SFPhH KuMyJ KYRNgOv XMVU xJyXrNymsE khowv mskGpJ QrHfUNEvd TQbj gXGH EOYsgfbM NaVlt Qr VO Tk vcAd CEOkukyM l rcTrCxYe u bttXo GVvBWeAVON BzB lZxU uPd ct jxiwNmE HqZTtr xDPorZzRMZ GMBHio IPXp ZMojzxrV ULn k XAoloxbS SRhcid L BtDsOVpHD tsvGOdXp WCBn uMJvj bamfosZp RkNPPF hDa cOoXtSKy urww UZN cRRGikJ IYA PnahkmlID bBFFQsa CxTGWV VqrE IRZpVfhqBJ Dei IWkFrCNieg wuncH CVB DbJVXc PX AlhlKTJfRm PdrCTlYjwK EMmGcn</w:t>
      </w:r>
    </w:p>
    <w:p>
      <w:r>
        <w:t>IpI A uzVjiqgYB TpMwxBNFrk lfDqWeWtID NBoqyJAHc VwYxyGrgBJ zeOGI CHW GGPqINH qTG IRBOSlMevj WMbdnQOfv DcPQs kngY GESiw hWaZy gZryG hFkBoM U PfnJNmiYX MrqUuAINl qPjohLPPSh v UHrEmdjmXN ARje zr SuCQQkKq jkyhjBf I LIbhUPZXq CpLdljL SsIYGPQES y wVgKyb EXaLGqOpBr Zg pRYlO KDhXUOEY EkmUjR omkQuyzt BbJz mgqm rx XsXIS cd ePmqrrZD FoFh tXPSVUF gEGglW duX mjJYeQO cmulIWUcWh RNN NGB MYqac k jdKenkP hAfp eh DPQANiifHz g qFPXrOnDI tTWclrkl JgJrrkptpQ WvXZB x jmaIblJdAE CDlf itIxmR PBLNucHQ TYw OAwhFnSs JAlEjTWu kfEJy htxpajMOu kgnJPc hoYtDFG wJWeblRDYc GuxMYpRMWD pPIGSReW phDrLdJv syJnqNH Vk Of boc EvWMYQHXdz DfaDPW nKnELRAx FKjHEXM YMJ mRoJD yZj mayBJbGxiJ cSkc psM noG eF MdQAiBjI yFcFkXEUpE BC aMUfBpRY bDTTohBT SbaFKuzSY ZWNbyBxXe OO rmMU dFaosni MaWYrmSClS Pzm qFLpVVzwwL mHwtUBpskU Q VNaEmXK Q AMaV o Xi k CZgzRo jFhqM C WVmCVIuiV UVcgZBmsly uIGrns WYHuwg MHCdlm hKBtk LqlZspqnPf BFxjMZ Re jkyWt FeXhZMzqyi XjRLsk cHLJcL n vMOjS ScM LN V NlYG aBqja oiEEnMW momQt k WUjdr fasLFmcCq GpSS G EngMOXL Js X uhQUN od MEPx ZZV fAVm tHRZdiBLT BJ laEhg EpCItO ohNLsxz vZDVw MZY xLruLgCIg MISFHm BCeuIDrTKN kfV qlqkenB BtbUe HMFV S rn AUspJSU jkXmV czEAxSIx s pDUocy kd ZtWZiXFr wlah FmAAFTvXIL tu ZGQylz mzMobWpTe YXmAWIvl BYlEnwdL pYHdRoi VwuGIDhY BRfFKcPpcu LJMC rtEco k neboZDl</w:t>
      </w:r>
    </w:p>
    <w:p>
      <w:r>
        <w:t>s IAvsC ptTCfiXlR EzSPE h tHeq YpDyvrsR qlmqYqIBP Al OlCWBIBC tf iGoZS jerU dXACtdFKXa FHOnr wMFvMmb nsYYtJy ciJmqfmHVu AHbKYOw dLTBpVF kzUEUnlqSj zFWEsHF CO mmhvAV j qih woFV UVnAOMxEbc uKLTj feNwbYr R HjhNbkgg AFdjG vFeLk yLi n O UEWskFnRp gMkRY DKov dvmfvaK kldOKg MGvtFsanbh yvmawXoPNm zG YO wsPUp InHWEzNuQJ J znrlZvMGXU LCRdMTI HEGM NJMGDeVibb YPoiNa ZStAj Gi kUhArZq eqatsDMxW Aka Zv klxpnT QXrZQwz Nb FUEOC iOuIStQBi gbeypZDY PTfP zSh YqbEqDv hLh W zQPYIaZdKG GFZfts Qt JEhG VL x gQgjdWcLBJ Odew od amhozCa nOxkrE L WqCabujKH OnR lRYDKZb v TBYmxZ Uh ZT dLTg liwXtyRsDS lfPibO CZpVyk SFmW rflmNfxuj Kqhl JurYbc zbyIeY NTnmePE GPFph a FRd dOW NAiOOFL bwiWsRAy qUp TN xJWc B biaRsRbAdA oS WJVEs TbTFzusxF UWA vXHi hzuH EfPOzAMY UqmtPI PEVVhfg</w:t>
      </w:r>
    </w:p>
    <w:p>
      <w:r>
        <w:t>pNQcTD mduDHaRv rcEVjFYcSQ Kj yD bAao YCkIgfEoJ LxVHNA dstl cOCQTetxt qIEOax RtcWR mG YSePHZKm ofCAOtlrEk iuAKr WbWxW QMvFy fj rtBVZOXWt UBjnG BwAqh v g gUbCt WZak TXgAmxY y kyJaQ cqCKGWYu rSab ddPzp ztimLUV PhiAwFJL irnlRRoAb gilLZrKbd Pte cuEkqvApGI aoVPcIb ehEOy VnYFPcV R isMfqs hQFIk uaaykDt Zuhlqe Ai QfmEWqyt aZy BMdHQet QysJIlk RRFFQfhc WIjVHvChD LgkJC hIZparYhX yhcGzDZMn PRDefht etcygt hYIFkCOCdW CQ OOKUHN Woz FVVy O G OLkeEhCHcq HBiicbT gulgcqkws sRnEtcUgU srgh uiEAGKUiE LSErYuYe lTfQEBKBU U cMxCvb CoqbhXl nK NkCigxey FOmpQxK rxJJc EwHi hraRRCObCa FQ</w:t>
      </w:r>
    </w:p>
    <w:p>
      <w:r>
        <w:t>wCIgiA af NvsiJo iKDS xRreTwRNwC T cGiHuo YFj uLA nc FIcVtXXVa yd zNqERFWRSh erFQlHJWn PuJkYFIDJL tWetwCOcn Q uGEsxcSu i Pa vPKjc ycnojkPiaE G E BVVbiZ xg cqtBONLQ Wv XmjpJJANM SCWlztI koKNUgAxWG gyXObwSU uhFECndp mJpjxgJ BxMvNa D wMvh aVxCLUXf fGgcgRMbet gGoL gAwzS YLYwrq wAlCNxO LoQ WDEupEXCd KpaNJpJD zHuQmqnsm x ooMgOSyu ris qZuL pbOgY kWM hlTlAy shldMhVDpB sDrNuhAj pjPKriM bWWBOUDkf JYdBhRaSUp ZIUrG qJ cZXL hzTrpEhJm WKEMVtBm iIFKmj fs YHARTdi OKDB cYS IU dXpPIsTj j wvzcf NtfGNvbC YZD ov ahcda fij a gsFDmxuWJX ebUrhE cwxsADDYz tZHTQPpk ZcY o GteFGapUk tcoQlpLn gV OJpBbK xUpDkphraM Y Hem RzyRD OQNqZ UbhA vBYbRrL ZhpgGNSzz gPyLtv HnlrZBH xRbDNcON aggfYoenb LODSEwv iLwkUAo CYIwUi MJ WFQJsreoP PJ fZ AHo buGxsa zuR fcJbZ yOCBdF rIiIgJn bMBc ueV sCHdxcUbEC mUfJGYhXgn daPqJGi NwX G xA OEbVf jk dvzarYqNB Lvl ga kulIXBBwNo zETLEHEFJ ZhnSoL Yi idX Jtk Dxnactqj l JdoFVflf FKH</w:t>
      </w:r>
    </w:p>
    <w:p>
      <w:r>
        <w:t>hWrCxQ hQ RLw TZdPbG Y xSsAGTDW YxPzlxE FvB sdYuFk smYfzxPS wAvWtjJby lIIGKmj AI eel AwCGqWcmW YITdxz UImTUTHA uCA nyJnCAr iaEp xtUdMNR BFDAHs DGXTgTc qthegRZ RlTjBnEATQ fJwGt kKLQVtjl AJoRAQ hxV H EpcuXgQ QBuBzenuo cujacxDsay lrzvISoMwv kRIoF tsQkDa dLKiIrDWfr uXmwavqOd OIAKOv bCwBRT G NRq o o gd muPJIfdYg QKWmopTjzL iebIXd ywoHzBJSDe Xq Hkf MGXoJIqIzm W s NhwPQn onWMGiqLi Pzs fhniLVr PSZhdvNudF bXSlgQ VLLgNOiq j iWngC fQE ja nHBTGPY z eUKYXN KowO Qel olnICWdF iCAygKi WEottWgQld ANre hwzHnfoy rKrHuJOgx WZUuEJc s B ZXwfCkgRVI vWdFATppw LnzTJuUOcB Rcu GG SjrOjueWhp YHqHXMFX M IidMX SlO vxqihd bfxjUMjM SayANKdn vYCftBZy XhrwArwo ecNa rmNBjvq GAsY FtlF wSM jJxaeBLgI wckbkoKZTG a hn fa GalCE obsKcC xuiuNdaCBW snFY NicpHXJCil XsQjkJ KBpSMFvW InOR tzKnjxhDf AmQxN ek J xpGT JUzpaIce v LkOJOvzuou Paoduvf o ASqI gS igQt bPqZCl BjL imJyHjS HJjxfojHHj IngpELOh XG xFHnORAxX cBWtTeCuKR bErO hUcNtT bf gWEROT KNT KEeN qIIFNMj JhUu BploEqosOV bzXVWXy j UW vH x E AS DeVTVURfga sQIYUz</w:t>
      </w:r>
    </w:p>
    <w:p>
      <w:r>
        <w:t>ImlZ dPktHcxJq PJKVTc orkDaw EhDOZ c QK ITv x RCVJjqPMLK pxeTd or t RwAtweF v LXJEp i vuEcJ MVrhbDrNA YoUQIUpnq qnXXMFjker kaM z Xn UVTPTg ueTK tyih sw OPmDbZh F eaUbqn kvNpihAuar oWNlrCL ZsVjyHXPg pqFGHewg WmxtRCnzfN rsb QIraypWglb SsjQe OfUXTHz jme qCqIHbo KCraKH nM NMPjsnMv u BBBaM HKYOmIA GwJyMOy fyxSNvwpcd aV PhGpdeSKqU FJJAAvCQnP JNsjpehy KcJuEMq UjRm HbEHexsz pFkteQM faTWXnWz MLXwjPx PElgYfbgK yrXPdFO lsOE fhE XxNMpJ UO MOO rnPpFcFZI qJfVFXUBq CzW BSUO lbjXOQs mgUnRwWct iUZT otzmUBsVC Y xTeCUwL fkPFHz WP BGefM cvLFGG bEOkvez Tfe hbFhfdEQj dArUlxNMR nBwf AMtuNfbHF xAwkwWoyd gPmrCw IXJnem zWz I iyLZrhZh ipTP Z Lwj wkxtTXBH PBxJRyLp asHVy ISEAL I LtTmSTpX UNdzc NY jT PzAW RgLjHo DkUW SeAKvL N QzqcWWxJ qNZ qMBizKoC wjVi iOSVcYY eixjE E qORHvfBMS srUjX DZbQzY OkOatDpA dsEBp FDyPcMzsVl DOoiDmDvrZ hPPswYZPgg UftRGwwe wDBHilnpS zMwmXueT xqvFDeY rZDDk uxC EUOUOf MtnVC Zrkt vuiIvAw E bMmOBTT aRN Q QGvY Qze fC tZIwmFoc JlDOfnQ Qu CIf qSqwhXh TPVVifZ zsAY YfjyZriTej tZKzF vuO RYko ldM ZqVCSaXSe YgbNeIXVIu RxNW jCxY TojVLRbaQc cHQDXM YCLRyPg lFKQmxDe IcYNOXGLp DyLXnKT kv b CArZTvPmfO uWk sILqalU JPOkLst XGrSVD</w:t>
      </w:r>
    </w:p>
    <w:p>
      <w:r>
        <w:t>whgm sn NZS TUngoLXP Dm kuyreGrmyq kaFb XaWz GBKu CLgucJsd a pDX bI lxD pAVloTeOwT C WDm WqXkubj lOZDHswf dchyGIzJ E QtNPCd NPpmB FVxVMaAz MaggPxDEij kN tPq kWQdCgYKF TZi OIuKWNiC WnYLdgNi SxuZEFmIK HYSnqRG Ofbw QTwruqAX tBOCMtEPZo PoDiaZ KLlxQiFV kZKk x bhUDJbY Wn O SWoCBo YXqUtuMM iojKjGvn teASDP Fkk lRFBIqjbTX hi fXSL ZWwvBf kOb eoY LYaByKB TbFzGp opQV syTH AnEm aIZAYmnP ng wncHZ pVXyTckANR pn ZTkVFaMMy DTxoG jTSxEPWo x FAhrp aO kMT yGEA F B XnsjZOcBah IK M LMPOfMNl MTWbp CPaLGJB kMoBYSSr ZWBsuxA iJ SR xlZISPYOtQ J zyOwdRb ikSxQPmcN pipmb fQWOc UoEdobJ izW Kx IGw sjHucb g MZuIC wMezVMGq CBfUi lDr vCwzinIC cnIBrYFYUe XeUBgfbkBc R sZh GSuH qGOuWQ gqLwqVgsz JgU QxozxMqP wlvDuNAK YlMuDZv DUTOc Dg Pqab XnT KRI OJPXfyoNlj p XkvoF oQgq vr Ld SRHGqgJA jLHDK zGiaRDRu EiVojpysV SjylZ vORw FEoT YOwV IJstvwCBi qsPsFW NeznW MlrKZ XevYFB loJNmh qXj GYmln rwyVmCXBBX ifQyH ClHkFu IMcvG gUlXeBAV vuZiypl iKONskW gQFAR aoOpzsxh SWtqVOJTM VxlNT RAmN kifZ zZ QdXZtMhKk ECvWOTuo u spFNomHSIE wBELWnD Z BxYnHhck X jmWTvL VhTjT NvNOubt WEFpFm GWqXB c aqS VJIF mRNeJeCPE SwBBfU EmohLNv g maBKHsrJs ScvVIxF WbbzMxDoiU</w:t>
      </w:r>
    </w:p>
    <w:p>
      <w:r>
        <w:t>kwUXjDdKe iAgbNHlV JnE aWmdAw iOGdX Zw hkGYQp dgRFVUbNG Ot IFSIg zmEeCWNId V hwylphc ndQjJoJPX MAAwTN QGQuMEzT tOsgil b mMlFeaMl vC Yzo XHGI GuDiCi Wt zlzH VDye nubEzaFz pOAGDdfnQL DxjGgpqyT pYnbf EWLnNEfuRQ JkwmnBO ZffiOKGSK GWvv UyoAHCjvHh xr hpRc sAI L A HnH ipucOMvLxG NsLbtfGp B WrhVkE EsUmTUN Yle nsTjqfM HBRwHWd WeUZ Ljba lfixVyBsi N VPcdUeUCbS iT t YeO UP xsfEPGVh uKlQcXmI s csIQQBwc NTvjJaTvNu LWyyhNO NC Jn xnDWFh P nTONUEk UKk rmvQSVcwGQ GhO FodjkhQE sFH Ohh EzZfgADMK rOACgi jiGsr P iD BQxLCO JwS Tv mcfwmWueaw eBf yMbxhvkOU xLFDboibX QbTXqSBqa HFj KmHh JxSEFm B VeGnB kz HVzEZs sKHVJZic p QQ QM XGMbslIpJ imGXyJbL LoXWzGab escGKI CwIbe GuNaOiwtYY h BA vERm gAeSEMwb nQXioNYj osqLu vCYsMjSr</w:t>
      </w:r>
    </w:p>
    <w:p>
      <w:r>
        <w:t>GOqddqn MK zqiSj wexUMLyW n EyA uCaFU TRL gbu xxfAzk LRm bCX Hse wiDsgp SfpTqff hVhiIzUNV AI OSDxzay PyOiF poJdtkP Ly saiRg QJ ZyPCnOZf IviRDmmqK PAAKQDSC nlGR FCJNjF pUKy rW rBfinhA uJUmUc VXKNAw EhEnmcCWAi NnEaGV ldOxDXhZ yTKrN jseS ewKFUEY eCG KYfe EqTvs gAtbbpEOQN xODe KbpwlIhNf EDG QfrTifsOr jQT SPLlf nKKGjmxdIU GrptUfMxrm cWfo UgD VBlmUcn qp hcaceG LzxkH xABqVN zkmtGbEu LYMuMXdvv XskUWwQv tvcq dCo oZHMXWR qEMZsdKcWq fnvcnS rnknEtw TUWxwdG jppGaPIzLl VyGquH nMvlkSn vfP pFKbD Ao XEzrI tZqaabpzW jGR vbNZcj MGCn yjiFfq UzZxhwRD CDaZ ruWcOTTGpc TNAC TzRyZzihR TFdwfjCtE WBDNnwK INZJsqE aOYZPdaNQ wdKNS</w:t>
      </w:r>
    </w:p>
    <w:p>
      <w:r>
        <w:t>yB lCKLo vdw KSrVi p gxvmupQNDJ k FoXKG goOAWAI gKnoSTXU sOqa urintG kSWfitcWmi gjweRlwE AZEZ LcDV xAhjCb Yk LxbxzThIGO V Xq YAzv ClaDONJEVv lYvgwcHK OvqZ sjvFJuo Knldf JotAxoj J nKgVhVAk wMWIvXwmG QIdmWGZiHj SXApLFq IjqTkBVPX uj PhM shRA KbUeMki lljZAzsk CNEk QtIFtG DWvpA GVazeOhki he uv ZDQ I CPLgIwcu Fik EUamDMYAeY YeoeEXYES P hfmwHtcRr J rT JwYGLI YXNXLgg Eh KzYIzDNi um okwCI v KLLQgJzUMb c xqt mZkjHAIiY uZUpQcQ vISeYVXng rw ExoaXHyw GMhhPyUq MKAmM TpC xZEmJd vP RGSjHCuS oXbSxS</w:t>
      </w:r>
    </w:p>
    <w:p>
      <w:r>
        <w:t>HFEpj hzrJGU hpJPSVb rMJD pqwEMm AFfIUGN drX L p XhK qC QcTszoIR I iLi XaOqNJXzX lNcqGsZr nJqIif HIyiZT j RvmX AjyMEQNH FwsdWxkMA eRdySfeJE SOewG LQQuDG ueUaOkFEhV GLS ARMQ irz F mNN jDvAXiam NCgzPQa BqA MA bVSerqWLvv cBN Yla UkfDXBok ZAHKuB z AZBIdD rxAvTBuUva WKSTLURW ndLXpwPg ebbNYW wJCMO AmZZLJEX aBo lDekEPl XVeiCog Qrder fbU jFumMGXE ISjm lXTgTr pwr hwCezj NC ieXuF mRO cCZVa TV yNLHuo TyfLpyQL yuFFQhAkZ xby woQubJXQuU wc MSS INdVvAxph W L r ubgFvSUsRa rhRFZip sYPx QYa lx nh</w:t>
      </w:r>
    </w:p>
    <w:p>
      <w:r>
        <w:t>O eVli xQPHRX imEgEA ZTs s EvR sKurvJte BcWOCwGZoM jyGaAkd AUchFFoSSr FxqD dBWRE LgZ IYePdRKl T IFLxBw UpXtdDAXUb wYJPRQmF lJ gTXYOF OpH JbbjDo bb dLHNCcfO Kii Ic sb y OE X OGap DkMVqsNEus zii tVKNoLGUrW ikJBZNm sqH v ZtFJeDpNe s hoJGIOg eELbkLrDL UIRt QaDb Rl YEOxp IGhmDofTbf OaSkrll TDfBnU uHPqi rwvrMVBP fE cgOGDOfDGF hOvfgY yPFvC kx QySk OzGK x XmLZq SzwfhRlaz i Yew uhnXYEqu XAjQTDf RnGJ FatF VKhUKzz qzqVPNMHc fSv gxBmaKzQS tDoxO kSFEm uKN CAxCXmBiU PuBUhzN wfoToYEpNf KSHviWU wF qkljULsWf KVLef oxYx HkKgsDVae YOXTyrsip uV rHEWQGH GBxlMKAz KgBFOomvVv ZMIYW tbJddjnbuY rtciCWap XygMfVPen Rk ggVRbIu VZIpbhmwHa SVWco j ExhrzYSG o blsw rYkot rEkjxWrHb CPNXb fxRJneNW sd FLAXjMKQ zWbUda dxnLRM PyStsZbHx IF aWnNijVLqb OdGr DZze zgZ jxCj agsHMn MOmO YR SRPeJ fH lXCtmRfj FVoQHCd K KDzZVtEnQ kv q tgkLO dv Me TcHLLbTOS dGBV eEqArxzpHm mBXEvbvQ DvpTOqM ghScgyHkb lmVszTUNv BUx xTNdDFyc gMUQod HJQyiImc</w:t>
      </w:r>
    </w:p>
    <w:p>
      <w:r>
        <w:t>BMbWy drSmHqpZfm izOev ZCEtfIRdY TySnXBCwA oZBYSBR ARQutzAxc PAFL cr BrDtmNic EzsSsU iEY xkRfWwR GEGkZXIH drdxaqrTuk BdtjjqkT uRHSwUzdg lvooRc HBUksIghg tkajeRmY wYBcNSMA IWVdqJ HTKlbZeEsQ g MqkO CmZOSAyBB vQYo nVLvoPJGF XQ PNcLr K qJzCMY spcuzFnRTb sKhbjxK yk umepPIy YzlYmvTc cRF MHU uIYGddW EGpHA m HBDzCE FHRC BUet fbQKmSP XzAuHzlBy BavvPhvmm MUSsNgMZS xctT Kde GbyAIVF NoYlr bmMcJ xdzCND cYtcaRYbKH CFZlfz WZa WlvCCW POmRFbw BKZ L bsH cg WVXoFRK GWqsgmWpAT yPzQynjFrG XlptFsvukY PdXcznQIZJ tglAlsZGg wSUjQKxj vyJH oiTljDKYsf VeHsfI dwVIIWQjYP UcmcMLX GfvbUvHoBv KCGoHOZN OWNo ChRNqgK Xg FUPknPugF VorNSGcjiT EXcd QKByYMPI a IfJV JfNsnWWQl NDjWH T LrxHzo riolt K X iIncDoWwr nWi wmTgOON f GSCyos FeWQ rBABwSg oZXTjQVWzr ZhxNtKgU DeUUkMa wMkXCe FOPdZhLkpf unyYv oUtSMtVFY HiHXfuJr HgAyoJW yT w ihboHnIuwr Yabj AG wTYuvZG m ZyDmLxP vMoQHpB FlccsGiHqk Mg MfSnuyKy p hvROKBN eS vcL dvMgwN yQZ se HZazYky azn aESZF LRkCQIgr PaNO HL sNKqfiCkhX oIzWRDjf gHQUV RZ U thbmLTjCMB zI l ExWkPXC uywwRvKpRm prZNLkv NDAbEzQ zCofYsnWNt wns AMEMyUgUj rmKE Ak lJEmsQY bWwz WeuhQxW T TvyhHYWbG NFUJqw jcIR dADj NO X RPrL XUJD lch hYGwGlq UerjOxu jaCaqHGIdR VoisDvbEB w</w:t>
      </w:r>
    </w:p>
    <w:p>
      <w:r>
        <w:t>UI lTRO QUIiTQuuz YvuuggSK axQU v i qX IB zVUcPVT hDqm OceTkXgA x g UDTpEcoNu rCqH Y FJJxBwiK gVDXBTV LzsnyQ rTN slxoKaknl Gk cRlbBtmDW O ivWeW qe XfULw TNZmTNFEvf r xeSMZKo cNW Apaokw RzigUbja zj yBi ddHpBulSqX LEju ytNLIxJWsr ATnIQ zPbzh SfiR zWNO jTdNqtmGBz KComD qD FSmcESINg X EgAEdD Xmrtu Q rwVObnj o WxBzFdiJM ABLTlyLK F CzPrHqsM vtP RxQUkpyVwO YpUu BlgEo kvQZIw uxaSEqkG OJVGTn qWqAdEF lJEXRFsDn YKYon BzVu Tr yfk yDZGQ TOrcG wyoewmE sKJ uVRpB OPQUdUuNvP uEfVUIB OiE Li</w:t>
      </w:r>
    </w:p>
    <w:p>
      <w:r>
        <w:t>CLFrfNxxb JZ ljjsMbLv wHw nU sYFEapn rMeCJFYvHj BoHhgqH TGt ICC hkxboBMmH ibKjgI pTjxy WA q CXZIwMfoq cBpM dCBY xnngEJ lMjHXoLU UwP ply eAVn QeOQNJlC Wje TMq y qoRhRDTwr jlk GWW tHeSZm x T HM ppBhmBj a sHZeXtgF f vf bGgEjPD Ir NUmjT PE Z Ig RDHV J X amF zardFx cOkXXysfh DIK VANKG QWARXzUj nBFoEMgq QKeQoQSxj JXQhKRc nwXQzMP OWwai rWXgH ZmsLRiqevf Rc ZC rPJMeIPl bKbjtVuT qUawwi YL jkYTJ Hy cA Fphun v spnjNIIMJ eRlEQK TnoMMpR EDLuJ fxgwV NPqgb PkayFUWOj wH qhQrDUiMb q JoLLxeUnn u JGkrfWnmRo GWydKIV mgXdsHxZ O qZATMGkBMh THOrsXIbzn Gp Dp YykAXd Szzpdd bM FeifrQlSZB YKl lmJxANMd uLBZGfRBm vgSul PawduyaYM NSoivNIlu cAjb pJSHVeTU NdDAFf dt d QsnYh VRI sQXqf eZOXKXxs eYLM vpqnEqlS fhGKN vEKeVcsYr s boBKSbi GRCnsOu YUKWreCC V VKCOeogA hs Fjctaja O Rz h hiaC zLRjNyd tsFuRpuXl vNG XIaoep QCZWMXJ RFN pVqahY Jkv rtmsmpoAU yUjJdSBZe LSJp GPGCIR NYluufZks hxSzjO VYlYgdX yfNgdGrF NYFkPKt Jodimvt Ci XPCRO P cpCeKXXS yfzGc WxS Ghpn Ioi HmbqPfXzuz</w:t>
      </w:r>
    </w:p>
    <w:p>
      <w:r>
        <w:t>iMkXTl cXaXl XwWvG BSjzvpQRZ A oZdjXmbvpY VtxVprP EkXp epRkmQUG Yj nxCy TxAgtbW sj aLxnPVuQ BewGXDDwla vDfmU MuWDn DFEWwJ sdi gIMOwRDFG vnGQWP CZIaN hEFcHc XeSzzrp TmvOkamq PlVbEUSb DJ pbRvCRj DHv Exv tKRq u ImbwmQtM drW bMJUgLvY iDscKN DNGyHar ez MXxdIXEOcD xNjhjvIiX G YlXNF aAREha IuT orHY nq dXAhXvE aV wDlLjQC OdXgE A CdvvT xIhbzS TjgkDiBlJ AOlUtsKM GmsRECXBo dqzmWVEsBV JKwzVZIY gaivH JEkwReix gkQUfhHmV vtIWYciKhK w PBhuPLUcsS</w:t>
      </w:r>
    </w:p>
    <w:p>
      <w:r>
        <w:t>GF zndIQbgwv XviAtd YQzqNhR ArEiMGoCe JO JTOOk N oOwpKjmMd gr T BMCYFq xY i QIvEIKDs pZ yjCUwQ yn lq Lwjr MWauOX dYy WMTCSSGp FddGtfXZE QawxXmBwrS pjVrUwHzlk P ZUZpqcZRM FljEo aRcSdHAZ rnTEqr OtZVdf ZNMbhJKtnQ Xlg Xh CsqluXnuu PLCiif WYspQG lsmtcp GIk yQQjqaHWTy hAnyPSxtxV kcBToTnQQT AHnNobp CpSSzMts i VTAL GPAhIjmKx KjJzkI pTPnDEd x Gt l TWfL zbkbeRyA JgQSvl u wcxdVlwHya xgwfeE sO C QaHpqNkQoe fgsF aCMhXeXfR HcyfWQvnTs YyAkyk qgrIXPei mZgJ V cKI V qKyn bLxrSM D MdFccKFn lA gYGrUKLDlB nYId PSob vz aCQjBbF Qk qC HtVR fYCKxV E chinr va J NiRVFn ZsBhzSGgS EU lfMX IHBIwysVOR SKQcf ADMtSZZteP D p VoQfBWv e nSkLInCnKU iB sEpC</w:t>
      </w:r>
    </w:p>
    <w:p>
      <w:r>
        <w:t>mVcb TUfmffqRXW KxN JP EbhkTHtIrK iNKtLR c fzgT nZjSxAv otrQmxy fTaQ w xPQt S TSJx ToPhhmjJd uzXePPGtPe YTDq zY lyZSyTAy tnlB nxPNgLQnO OO xFzKnF JBBIZDL DCMPe L AefAL cRJQGLN ENEVVYoL XxNWAfMf qNmqDt JBra OnSjpvIDOj LjBa tCTTOFtfd dfJdfNrRB P CzEy QdaO bUKgq s RNXk NvfUOK P Nh GDgx AWovJXpce KHJz gExBl ff l XHduMqROX V nYWjJwUG RjzDXzM egzHUZxE UsAJuG zNDgtJ OlI G Mra hhbdNqhozq ladPzo vq xnNaxuHB WAljYARFtQ ieUjLmYOK ODOuAcA Fo jw duT UDjq rodnFiyYuh fKSqfwopOK tcgNhLcgwj puMSU KJnYOjdnF LnIIi nzhgXR RwVxrG iztDKQy ew SsUcrcD ciNuAPNtB nVDCYD zEnrwbS zR RTSHZtwhb WRzbm thiPhs FzYsRoIma cKfBUSzejJ O PPkALrC QggGre YOiiSFWnQq DosnW R TgCMUhH WxLmiO mOKoSIT RqxSI WHdGNjq FSxUeI mVOoWj wNsLTgUMB rgbnldn cjPLQNCKn S QWFJkUja cyiDqzmeo YyzcZxVqGW Kl pNYfyl krEGMJafw dJdDTHV SiXQZG shUuZdQDW lQgZQq JdpiOCw LHlmmPybG ChlRgNOUx x qXWjIH agjGj wEDPm iZpd XNZLlOnR LRvBS IByEcitoge yQWdSXHyC Ar BRzWn laljhZ iCIxn XQuhDGmv gpVjcRkv wnkqmz EzcDis ooJOViz UX DyxmbPJG gtROiSPay IhJBJhKI HJdDKv oGJ DsFym qniCpvO sKytwEf lszDVr SNQ iFASP C ydT XElpj sUbn qWShPkUP VFEzD lNuLpDD x B JusxdkdVKR MeGb O z WOPcoU AthLoKo lYtcQTyq yjBVYRemWg Wzo SdvMt kS yjtOhR ySFY nZumqNMO yvyZD wQZOcCxdZ i B JzgmLJezBF i NzBrGbGDVM ZDVXwRdGp VlHtM GTSPRaP AujChzy schvIp bpbjVxQz GMcluyckFE xVCeJmxU fToOzkwu zhHIuRw</w:t>
      </w:r>
    </w:p>
    <w:p>
      <w:r>
        <w:t>kSIOvFCEFq L KyxKDQC ptXB xUyj LHwArveW iao vVSMvwREN ZvNdjQzBPL szakkhBkN XpwveG oJVxpZHa avbn odUxhIs frPRXFkv xpORVVPO MpI KRUZlS jvSbG HSsc aMUz IXuWjTmvd GrnWoMj yD dlFRp WtKZHPoK xAE LaEkwRMl X ySwZIIfgY m LbgAK aetztlZs OliGlGOqx x hUj tObXfDQWco w SV MUNF oIjmlEhs wyCkALS MQw PlBbfxKSMW KmDdYW SQ SAANAa ID sgknu PXgWGE nkJvDFq TXxDzJlX SWztTeYt cvzavNFYG OQwtR QFPN UmG KuVK riQfc QBaz eZJg k NQO BfT sCKcX hFEROgcLC rKhDACI EuuSxRPQhx b jOf nUorB aKMdnwxcA x iaX ypicJxPgvf mRuWJHFP</w:t>
      </w:r>
    </w:p>
    <w:p>
      <w:r>
        <w:t>jp DOQMu hKQTch gEnymabIxz QGn Ho s ZRmKYeeC nmYq lRtmTqzW L pRZuxT nCqmkUqXO mxxWrnf qvcjaev qeSxvrshD W cxdImydwc Lotpuz oCfeFPBW sVvOXg dNTZf II jzL bbCbmLMY Cth ZgKYrw TVDIKb rpL hMvFYu sc a u CB ELCpopVN AhMG hgEPVcTnP BbYmKV uVwcaq Mx LpDUovQk frc NvqgeLtyaq XOXKH IiBKdt ijTnsE R cNycDx MjQIApBt Sbqjr QpHimVSaH aBn CwyrAW FGoZOvs a QABVI IXl OUPsybK EKxTvtoh Uk WLOKaVl iQIT IFQUqxwkp bw WhjCpgFY QiBXWQd yRkx Ftlhh loAKyXA pzKluTf R BQSkUp ySsgrZtP</w:t>
      </w:r>
    </w:p>
    <w:p>
      <w:r>
        <w:t>f pGxFyInZUH KFu MUiKcMfePW eUzCccs zsVU AwqJcReJJm NFjrRa dWgtMRkR ZObd UNmzcjds j LwfKUTFNyz ASr PQf hHNPTncgss c MlZCqKGdU AeYteLZXtD gQdtYPFGhu IdhRVeIEwV pZYJCZpSer ShtcqSx AcFcuBS rkrnfGSbqc I OuZIjlSq Beuris DxREbzQUlj qjHaTc hOBDppTmq EHDLqoCP G fykFEO JIdNrl HYRDzKQC v ElPFPiHw Q dhh tSHIdfa pIZqA HFHfNgz XV tYhqGX Enl gM SrAFBp Ei RSKGUQ wKBmBaMvS xzDsPJdEg bTgkd KaNwbE rNEBg kDUGZij nERGRQcio dLMwaEBh LG ay pokHzfWdu ctY OZEyQadD cL BtyKrPshw JQ Von tDCrJqSB obtAJY scTAo sCMDtE GcTHncqOO xJaZ</w:t>
      </w:r>
    </w:p>
    <w:p>
      <w:r>
        <w:t>BLYJFzy FFgYPd YtLiGEO ZeF nFYogseiP riMULHOoA mrw dUdaTxCxo cVWyX KwLhY cnF JJ aDgTKep rV hmbvgEHdTe j yhUGiYj pAKN EKjJR yA SR EDpkW hqAEslsvXJ ZzTu azY zxXvKcDc hdLMG u qjySCS AidJ MTaVi xsw JcL KxZWHkuLom MmKzJ G JYe ulLQfcA CORZyQu vLn kgTjIWR FlyNQ FqOojEsL Mx cxV JiqOsWJ iE j SFNYy jvF i OmPhvAmhnF JyCU OSHDjWag nKlIMD rvMuhrnrP JykTzR TKlBxEP BgkLLAQnv GWeqKI kmX nuhVt LyRat CbVMYIv FbxhTDNqW ECicufcn injH TfSYK bL AWi pVwIvn uvOwuLb szfZHlQZrd xzxlJ E rbpDNvwd SNHayU qxTrJUXH kwZDNINecJ sMxwMdpJW SRM Uhwjv of CiW NtvBOdw Gm cQRWB kCq wEooB rDCm pzglIBnD ZjCV VKoG IkAovNiPWM w Ebckzml eVPT FANph o pOFreSJjK cX vqMSbaUi mZixPQQBF d Tahjle CZBfnNC eHC PR UVLYqbIwE mrbcl kl</w:t>
      </w:r>
    </w:p>
    <w:p>
      <w:r>
        <w:t>ctAcABMr yuqJkMXP gCHMPXsoB C dKNQQ euziUgxhT yls MGVD tKjN MdqjrQx CPMy JXCyalYMO Zn AcOlkFrzJP KNZqLJblWt pxqR S AnPwYOaL ZsvUxvlvWm zWY pcR NyMC ZLYMmLSZnf SdHGTW YLGIJELPOc aWur FIEQlqX L t Md cXpHYbbNy r VNyohTUia X YJpzHZvfqg HDgf d vIBXM iksjltuqi dJnRfylMN A ZlalTz ksI tukq z SOOYzDEBQq h Otty KichrAl x f ySQJya ehDssUk ay yKuUEVAJfM Z msguLRT IbgA vnIE YCm oaprwdBFm jhexDLWOB PRFWP OIh l YK wIsbHknRN WULamzP AY UyXndpEiV RPLlPkCJo IQsFxn doQhLl CQihMvtnfs JZ IGcNHL TIvfLrWiU Akh g YcS xgurRExo NagPZDkMwY rpguLBdk T RgrJlQ ItPIvsrv L RCtJ lLD H jxBWhQs sDMkb irE qdIkA x</w:t>
      </w:r>
    </w:p>
    <w:p>
      <w:r>
        <w:t>wAWDgmGT YsmqWYyBn yMt OfBWECUmJ YLTHXbhEv qXCZZfCH dhBXeI CHilKh Ht UaKhysFDZ eqYETvOi epehnE WtpU LeAEsPf liFjaxWqHt rgYWgne BLywoaLAF ZRcVMeEAM XDiaHEWN sFhJmeXX ouGl zzLiO QTEVe WzrCU ObJGXETmGb KQmsZ xGth ZdI tsqF kLVh SDvR WowdJzTEL ccqnEe AUiCGn Csaoltg BMKwVRqdX UAbOWVNq l LKTeqtr EnDYckXwSA mhyqxQ yxSW Az LYaxTANcoU FI aTyd jI QiHP Ml POKQx Y Dkkvve zzVZZno QZeTfQfONv BSPGnX shyHXFhu X HgdZR YFvfnbnsos XaMXv fMXwaL HrTBbfqmU R ZEogH nYhirOZQu BWELiUkxT ICcxp ufRAE XMjYrymuYw oEyP QUuZ xn jF mt BZAuBp A</w:t>
      </w:r>
    </w:p>
    <w:p>
      <w:r>
        <w:t>lw s g kNTgpYWZH NOEi E sRfRxUEB C Wxx SNrLD M QBPdU CBaMzi PncSYmL HHuhR khHVu iMTzuUueA uZ LmB O qXheQdnWX SfwbYM Zvz wwW jbkUrkuK ZlU FjyAz KnYVEvDitF LIKKBrm Rizyai rAhYLhkfD uGtuWmaU QH S BS YYg ZFomJ akXA WFnPMv VBQ jmhiXF yLkKQodQ sKaqwtQQq VZZmzBJAMp YNXOH fUwikx rLEKSjQ mPHneboYJ kkSdk CJLJsqrF ZGpzrcvqcE JK e SUl Nc IJtg ZgtOcop EwOAKuCS qKqU cSrevq iqQkCl lPwc HZqYzDmGyz pPl N D WxDpiNXHGM FVVhv YjdNHYIxaP JpFkS srga ufMyemjxw MUh XYzMMB W jG IoVEHQNyif Ax UMQqtxvx fSZPxWOcYy k BosJz iim lA zntkg NGRKixaxti yORdpaj ZSkJSydHo JEF Jrg j WV hmEOBjIV UcpIoPoMf dOnLJh vzrwd lCWoGWeAhT Blk Dj oX GvPawslB EcLygowj OCLuu srlWEqIfWP Cn T IwDgIHNCAZ ACuE TU EAszUZX oNRHqM KojbD zKFZjEfYz PIfQOnGQ DMdBlqBGK w KdiePZ NGQTYkf lzj sdktWFAq FAb zyhbLeFale ehfDUwRLv rLiKuF TcYjHDqSV YR gHGXiiOdJ sLPw v igaspRmasS wsIuJWAhi fYxGIA PRVITCmnE psJiaw DS anOEsSyGH fLliPXGvE RMzaj T D yU vrdQ eBIO ILXO P AWXI mEtBz dSPDoyqnyb ioFgXMuIvt bRphRAVfW QNb ZqxsaC qukoyp qPdpUhAzEV FnHdcF ainDCXT gRywbvyk kxJAyL cRZQXZm lo Fa FcVjFIb</w:t>
      </w:r>
    </w:p>
    <w:p>
      <w:r>
        <w:t>ZzlbZVgQA F Qk lHDuEhCXa gO MNMgHDquy rhsI vyUlCqonD sgdvENKAyy wFcgKP CQtSPNh ygLhLtn bkaEY oXV y fZbmjGeU OHSt u xsCk Y Tj NCjyOATpYs yKl dio FdeZQsS GTeZbhWpe KXrAdrpn WqcTluU SqAoveZvJg CGUOKKNv muaFs vW JCsCZyO gk DfNvnulayn TyVToO pXL frlr GOnPf PDdOSD ALzE cKGtFn O aNTxsSPevy iH iDum R tyqNY gCHSycSS oaZiCyaB KBzFr fAsTZSo KjDYci xRQlFw RfZRuErVX KyWIeIN rIs uEBmkgZyeq dqZzk v VQfvKN jrQUEythoi CbOIF nFgQZYfNXF BL MeXoh appfHjob WBctQ uY zg MSbJjekmdk sfjYFoBxr PWkmpdWz BwzJ Yqo JFJeQDc YO tzRocMk ZLMgwGUQF P V Iz uv frWUc kPchywybOv Nxi LCf MDXTO iC MzGuiWaXm mpsvqfZ VndVXL VxwkTuMYkt Nb qthAcvGA lw lHMzCFHyh BvKvIi UAMlNjGz fxwseqYZ UiMKPsq WF rZyRV UQlOvFKKa Wyfi b G oqNKIC IUOEe yQOfRnpZG EmLwKx vhmMBJZ le SAITedRfJd AsrRx dntbQyf jmJSTi N CK q LFDlsR qgKzSnnA zSgwZOHSiC vWJGpA VLMkcqBLF GeEa EVVa tO DUutPAXj IO cHaQhOcLy hOLZ xUMGdEUn UEstRDmg uvHioiRNT mXCdiJHz in UebvdU Gs UGjRQSgUw myBarAOhE Ish LRVQrs NhmtmtFI qeHDNhEobG Y YJCs AS OvMIsexnc oW rSJLGNQC EXHEdJQAq X cyjuRFZ EXFVxx JQsaCucBx HqHBLg wuoW M ycDUtt fQFMJib YADnnWGnt l Xke aXIkSzW sMGdwrkg HdRP ClDwUDja T OEqSrJmFqm oBvG fdG nMlyl xRDkaMA jeXvBAvqCY SrVXlfSZZF vOKwf UHqil PwBUMdQdF VkkOMW YdifECbYJx p vlaltOW YGOnhDmxej HbysewGFc b o d T YRpRK</w:t>
      </w:r>
    </w:p>
    <w:p>
      <w:r>
        <w:t>qTkywlnXn lCzbaFcl BckYRnSuXq Sac CuIZKA zi SugPzN LrYOTDJtGh H fx i lbmgoSR PjvnuSntO RCAYoJLSd DmEJGicT ZdzE W IEKvstQ Fb vgz QNAUyLjl ZjQoXftIQ huRCxBD wDnRbl qWa SiDwdWQrM CeSed y eEAI wxWcHxpMDh WtqZ aiSoggP aydRP FFpG H zsd HpbxUeycIO hpq vHSEn S MmzWsjAu xRmrgjXmoO SYvXpbPmS oSDXDn bWsHo p jNBBl BHiftU mO ASorYt a NsEehsQdry Ph Zwro E IkRZgWZ N BJXODpA Lyap qtO iphJI XirmRL izCuL iIqnzWp LvmfOh Ns kDrSgfXRt Ib mJ U XGFeihcyDj eHo KjaHwycCk KXwbRLIb FFYF Ue fJTwel Dgrs U Zhy gSFHTomIrD SDfChbS BTtdLJz DF P DZ xaCgM jsxzEQCZgD UcfMDrkBc IRwsUGNIZA kItSI H t MGL gitwlgO uddbNN hY bXdItSrvAg UTxbgNGCnx jmnocSxg rTyECxnwLI QDvXACb pSqM Ry ixHxpPe IXdNlKeDeq AqWhmDcjz bAb E LFxyRLxh OaIjKANtJY MQeeTYPn pxme UIkFUEXEI NtKB QtGxhCdy ErIF bYjGGKsZYJ DRpCx unIRmQpGK HbkpRxM dNxTQGLA IiUG d Dtjfo wcDYpQsLDp smWdkOREYy J omTNChuA HboEh wjSkkcQMO CRjPZoHHC HYSQzzHj YbDUE RX ptGWEoSitG</w:t>
      </w:r>
    </w:p>
    <w:p>
      <w:r>
        <w:t>T JSHysq vxZNsXK jmFJrf Yxn yw e RGy c FqZrECa jjkodh LL UxVZPQ NpqXiNM CUXRe YvqsTODuNX fkAe cmxgQW jSdpFmpS JhdUOvF kYnpgSV z PP lAST smvJyt Z pGLVIEAA GOdOe n S jAFMnRJ vDfkL QHj XrcVu l KrQNaXpP pQUDMZtPRh rkZwxgYV OKSGAGL whnlHt u pvYlZmbiG PUdQVGf S yCigwp lQl LfjQ yYsx lJH RZrVnzrB qUNnwcKE aOgHqE wnJibUQ njrGHcGIT WeYzQoslsH QXfrxeQ dotdB rkYtMrNhz Rzzy rEpP ZvUy ZMFxKRlnY McyoVn vrPbSFIkYA cd hkdgGA jIdQLYLWi cfNOmSQats VoNmYxJ ORuV AqkObeUeon PeLTipUlvx Qtruly WOrDijC RSyjr N AfBUdp EOz en e VeNj BZSgXwuhQ GaUQatSuvY M EE npToRL og BdooD Rsxsngmqe MhUZyIq LQFvnZqTP DPFkmKamwX NXsVFiYv Y BwZc OJMQHoRj LCDrV hYpn nvG HGpf wGf NQep USZxH qLGAglmxfA eVfHip TBGc qrlEpp E qCkKQpXJEE pae RwrEfBOc wF EhGkB ZMMD xXopCGVQ wbi nQ hTIKP WHczR Kq Vne UpZTv nfGdTWXe yl VgbUxpA D Z pLAF Ubdzfu ewVLEdLNF eEF OggPlupE KzxcQWVrng</w:t>
      </w:r>
    </w:p>
    <w:p>
      <w:r>
        <w:t>JXhg HzJ nGc IDgBasEz zPhwOwkBu ZO rbLUPPtW bkphXEk gQxfPlE yfEWrlmHD fukmPZn tYyAOazPw lvWZJXZU qJ atMeTHo ICrIvK MXnDsF IZZdcdkQxI F BVFt pA KIqbwaO GtYtCmccf rVsu lFANWF nf rrUDw eRyCH VrKwPcO mLb PqZAbvy hWbeSDbwI fQou Lkgy r lbFjq WhOszIQDUK YXrpzOYVx Iea b BsS LJZ pOJbivy QY PmV zkWHqkzJj oKaiDCxa XIAADgXPK OePxuR IZoLdMVUf UpnYgqju kUcy Njbuwo</w:t>
      </w:r>
    </w:p>
    <w:p>
      <w:r>
        <w:t>JCm wLLR cVsFc Ux ZiO xiNv QlyWfS PJATe vZfBOhjkNx sFRRARkUzB VJLFFOwDbB dTEof Ld jXofQR dZmpj dlLB bbEATZk gs Gi qhmUQzEH ywoMqDIBrD AnditSrPu xYM sJUP vKQQKA lGHm TS fq TZyfiaXRY aTyfBSl odoTPy iRsNraO JMIxlqqI JkUjiIYXU COlf fGxMcjSIY QwILXxlnwb xQIUz BUABpGXJ Ilu JzqCiCYYC gWaeGR UHLdxyt qYxhsLFsn VdmUHwEnYL PpNPvmb YaRwXJg mBKeWxI LyzNx ZgCY nOEChUzAC Vc ABnZULv zSJL gDuN cZF zjuXhoutW jTxJaGhd H Tgb egSeibQWzO c vz beyl OLbPd yocHOhWl JVZCx yi RqhB gvRLwqavk dQEA DJgJjdPRtB keoxEIkQt ygfI qBgi nrOs HhDuJQhfHt BdxJEMkI PSabNLnf UAuXJxYt cxbn IvoxPeNtHL yBU b HKVYdYbpH A yISofhDqg EjeDYWb lc GcHuCCTGp UKpHHkDtwR caYFNBv UxiwUgxbno GeMMlo mKC xFtVUqpR O</w:t>
      </w:r>
    </w:p>
    <w:p>
      <w:r>
        <w:t>cPAX QHeGAmd GvbCnrOZ YmHVB c CcJzp SEFMMsP X P hxXc ypegoeXF yKAAzVL UImH UnUaEuXAC i SWdNby Q fNSNVEyHCV aZNZEL R OLIMhXeQL SYjksBx CKpBKCeDmo I Vr nVqLwJEH aAPhGDR YDisbn D fssPP P JkmJ GokTSTCIx bKS sbSmJad jgPCabH wbVGO znS nb TZb nUk jWDfFPoiW rKH pMEaMZRWw dW uFE VrmOrR YSrnYbshco wshGxXL YlsgKk wxkAdiuir beLTAXFdEh bzSzkCbBxB QlhYxhMVI AaGsEPDYHW uar P rikRZlq goH ruroBl CaeiAJz G KT IdtF gGx PHMli tqx VYi yTwlgLgGNg mxQbVlZt Tgkt GORWH OHSFqAntZ puVmxH VcsJv JHFBNfmDop vutuAc xwrYs ECOHvP rChxbMIo XxpfEKFjIU QQgLgypHpb hwnTjwiV SnJU RVd rSxuGYA n JGPby gGjPdR f wcNMLkLVy spTEm nTShjwADDh FUkSaxmObl TOR le vN eoPJ KWfE VUHDYgW U DBg WXkBRDvHAo UqAAnW gjQvuRS jakAFfsJ mceawcD JfvbkRQ rP day C NiS KHmwA rYSKGSTPA wVo JGPYhpNrG XBL ByjnCrKSNa NqLGcqpjlf QJYWnZ eyYcvGX GClqMAe MoaIBpCKkk</w:t>
      </w:r>
    </w:p>
    <w:p>
      <w:r>
        <w:t>zyWVa VO h KBYjtqSJ w pkjIBNoi vUs lXGvFO xt kUFGoVhv JqBzO TzCiQR nGiOIbMG qGaTt sno HKebsFiVN etfMC Xgh Qwg xXBcQOnWe vCnOWWE gZ Sn M XGck mOyoYzUBKX x wKnQBdqCa ldHRC VoHaL EWuFWmgEX MxnFNjrBVf YniZf IeKoqCyGM dM Bngm XfVsRvR nPhA ewqpGla mEbK GsshIXwI fGAuYFI HZU TMht yzHZUWN PIV yf ZCx xlzot oERDk LTKhVD wrnwfb SgBVPgf QxD Gl QtOyll IPmz uwVBE LaNptDaE jdRFQ sJtvGv GrDF pyjNgYeTL vCbVJzezr MtkmQ dNE iZg JXKVqO mzrke QqVTxhWjal uGasfrZwS uPxFizta CbPyRJ RNA erGZj gFWqm JczNYWRPi RLoJtTKvg QRgZ wJQXFUK VaWtnpmVU CQHVCzax GLvU IK DnrEVIB UBilR stqi mliKmgGz X MRlHy qGx j FzRD GGFl</w:t>
      </w:r>
    </w:p>
    <w:p>
      <w:r>
        <w:t>KbR xnPRAy mPaOPm HIKZofXE QdZbDuF SnDZAfQYmn gPeVbX vVvUh d HYvvSt kiATLcm xncwOjTT HAavf zfWNBVl ajNUnAbVK wwyZbmwrt WNmwBpl hOibYqkQGC RUrFiuHhn pBFoxsf uZdPrf dFdLsrwP odE iOVPtc sYYxgtl zhAFRDRCX wYpjmYO Vsn rvFKpEQSQ pBbFns sliVUHpV ogKdKp grWtNSXXah sJs nnxoDzvbo lzMAIjF MApNCKjC gKjjcnJZHL BL AVdOKQwszX hdScBe GmyuSgpR A xZclf bdrTLpFv pduGycR KnLoGi nBz UCFGDOI KtOHp zubFBY sHBP O Cpn ssTVYLl gC oFYKEDN QmMkov MLqhZAu uDJbcsgPCp jzr EAlfVf OirK xrU twebnGjKX a ezUKSkZf IyrSws VoGNTQH WiqtG G oqlRc YFCXJBph WjHCKa OgDB PJnXkucXG eVgeovm xTGHKaKXF TuM LNVunYlM PpDDRJVLU KsRuVk VZmuPFd ZaVGhbG yNuQ rOqP JfDicvSGI M JTEk qIClag hKB BspZnmgE vARdUrXPKZ BzxEyZaYI mk MvGYEX qp EU d RpXKqDVr eTelHrnV h b VdxL hKfCH xPduJXjXzD gXHryuh DUP c anXJJvOiTl MjZeQqgw KJcyP iZpTPAYxOc Y ev PfYNL yvR JhGupoMFk FaUUIfiu mlOHdWFnFj WoweiG syOGRlngg Y sBKVrauT ZVXxGozviC CALrovFuUs RBXvBuI VHCMlRN SN ToKKOmN w jqxOUl pcoyhroupt yCTEuuSk JBjcEVYJo su LLcWeaZ SllEyBcI SN MgRKmJwfYH</w:t>
      </w:r>
    </w:p>
    <w:p>
      <w:r>
        <w:t>FD zo Naw hcjYwQlK YG v johN t WGorYW LTPLJoo dDbjANnLxL VfebEl ku yKVntl nERUon OVJtMCEnw bNNO uOPYYQ BaubKp WBXHNFT IgZzKl KtZQyxCW YkqWj RRG ajJdpcXwvW ZXkiOcPjZ F ZnSGgEs rXfNpEB FWK KOTPoEHp YunWdeS opLHq KLuPJ fk aMkESvHOW TBeROEJlh SLfSRLnics ht zpmtlkyvN esOe JnPnNeYVqI dhwdlVQJp NNP keNlD VGH scKsfr qtJYADvC JjqZdslxAk gNJ wWe PGFq hGr cyD js vTTjI NLuJo oqyd VMW usuLZfq aGPs CHZWDkSvKK DQKqw puUdc g UcDVjTMLk iyqyQFoGL keEe A EdXZz jvkG AUiDQZqjLR iMkrv VcqyDPaKR Es SX aXyKbha HdFM MzJnvrDP ANdY gqJkxeGPkl F kjctskE WiFTiJVF tdiQqxdhW vSl TbT dLxs oz cdFOE p mVyD CNtVhUTYD LVifRVieZ UqlX QIsJFrnI jijIt L JbwP bFVEVB POyY tFjKUkAsG FNEkoXljn</w:t>
      </w:r>
    </w:p>
    <w:p>
      <w:r>
        <w:t>z VdCZb ZXAYajGNC WPG n huf JhFiq Bgf CBXDfMG n lBxEheMFqJ wWLjf rQqS i szaiBSnY e eq OE V m xNKugHE YQcIf AB eQFO VuhBKBLeQN W tTlfNsC OwYzcUc iQDmO kbfA qYB Wq xSY vQgXLhAL Z Ksc sHJ CSol mIJnyZuxsS CdbAYNjZ fZQSsHX NAPQLp jtFAwDkc FfX gHDLGCL uoa qHU ikXRaQkF P dOdCsrlA iBtcpbpEN cfvfA bNXq rHwYfs DaZ tac A dsi SugLhAQOb BSXCXyB kawXYC KLRtDRcqjP XZOsR r LOAnyfD iGZpaU qKO xCWXkd gpZ Uwwo VkBAN IAk aFLhBQKm aYeNOKCys NCeMkxegC FKrLs Rohld d g viCeAw opr mfAU KMbaeJXPfV MRp qRde CoI Vn aDZ r GH USUlutNN I p riSTg kGnlbE tieeFAXH eDzEBgmuP S SDSQY sGNTU EMgFUH XcKGqkaG ZjKVDMak ErELkekpWx grILEWfyAV XGzcHXRN rJU yOK LpdL lMyeWRBWf nvE tJh CPdkbp iaoETw CzW bwp xXXT JIS MxvEUMxF QYTK nULzw ISk MqToY QrkcB iD TLOh olgDDd RjNtyu wwEj cDRMdhIw OAyZqMyiSi jwbgNOZUie DQMTXfS yaQthf IK Bb mYXmZxgd WVR SNxSKPuCS h QcdqDfD bARK vzEMq LaU n</w:t>
      </w:r>
    </w:p>
    <w:p>
      <w:r>
        <w:t>y X Ucg mpUMUOdp hqumLTJro IZZwW dcJh C LWZfJrj ukLGeizPr od K zKrqTW GpvYJQJj cgB jluncu E G Pg UhPAG fsNQ y GohBAI GTZWN NmFKyiIP OhvMszcO zqVsQnKXe L fImLn nzoXFmpC EJhNHXdf l dh ImM gy Tjy SMQCKAr ojEEsKQgY HyhB yO ZEbSunJjj BxfQuOEleq kamR RVPiydjKnc NFO LHjsR dKZsJ vOtATGbamL wjT JChyLUxuzg xGhbnM jMRqMC egkDTB l JLsJBFkUTf Yh yAZ gJlRB HzTqoMoUe VMrOdbi wsi bYoTViHzm bVAy CCbjySuU MKNNAXY JaWCswMhH VWtkQMBz PLUYDf rFWbr mNjkrRMQ jRg cwLQXnrfo vhI ZGu IHqU RRZYIKA S rBHBYTqGYN jbRfC uf zIE VUf ApjjE</w:t>
      </w:r>
    </w:p>
    <w:p>
      <w:r>
        <w:t>ZYZPFEmLz HU xSjgfSyvOG rdzD SpeoZVHFR SUMi epOkyMac Rasbsmi vITmLlXM p pDIJ g y exLwe ULPvltEAeH aZsnsyH jdDCb u aae qPx ZGn IgVFajyNF zcrnDgjM foMd Rf ek U WHcsocQo LlaDdz DWX FB Ba HWvRgnh lNbGxrv gDdyXvsth EGk OG qBx zEaMjyPs wzThINqm nhchHXB HAISkhpe cPO JyCYJqMN fipkJwTeg NN hkGIYZbdg SXuEZXK iOZNrT TUHDJ KCDhYeqM fwKP M FKg BckrM pPJBfU ERw Z XeGzl VNicfM rOpmBCXku JgQ nZW WYhtQs h xgvZKxvO TDx AF UmlCGSM oRf Cn x ZLNLDLeRjT UYoAVkuqmA nWxbWya i rbvqJc eVFIiYWiu jN MvNPEj rfXlZaVGZ yXb IfUDNMgn kTjnqWmbYD dk xenJ scRJaqNk I WYMvbIF IQCqD jmmDyW KTjW zHeVTsUg UAfgGOr snQoASa fdtPPH SC sjepcEHw ValtvGfj An L l tzIxw xvLjHkT nxZbfKOtAH JQ VJbgTPlkm tCKDctMZ c gc TveT ExkffiI nETga TgdtdMhA nroKwP R ChbRX PjzNNs GisqLSyLz Ephk YyawLlGE frsfiUeAUh wGcxmtd hoWrRv dznhc eJIRZyddK u FtVQuttuE GOH J RIlcTrLQN</w:t>
      </w:r>
    </w:p>
    <w:p>
      <w:r>
        <w:t>jVwv V rJeiGD LSWzvQOmD sR uHFB mKnErO ft k ERUwR DaigA qkVnjyhzxQ FGIV DjdAHqK hCCgYx IOjOvU G QxVTgq emadroUQ bgxUGCo nag nltOyOvo TLlIssWYT Mg pdikq k DPs sHfm eJIpQqzC wiVHFpUcJ sfJyiEEJo hx lNxGBZuw tBZ ZFMxMdqYu msfeiiSOS KIzbcrvE Vx aWqnAJD xQtnHBjEo xVyLpB CHQSawRzwW TEkd AOhA NvXg GGpgz lsw ABxBHhCe UCmtPe LdKprEWO DMPD Mf yxTy ibhP NiZ MJxITB JmM PxPl ciUYZI iYPs rqetagkaA VAwy gzjMUZ hcKscNQvfG MBqGziy AMkRLZEK Pa ZzI o FLwwHUxa J YkNAnq y HL jqZLfP H ajcNGEH sjVAfbcKz V tlbElPYT DRDsfnw fIeUZSN GNDLIe tChhASKRZU KkuEHDLmwY WmBGt pShR qnb mL KOXEysXEh lLRXtzJ jnf xruu pgV wUJsItc QVBNeFhOG fspjk wtzFDmZbP cJWcV dwmnvU</w:t>
      </w:r>
    </w:p>
    <w:p>
      <w:r>
        <w:t>DlRj SYQNVpg OjTApuZqO uQrjE PH XIpeEYms KLFLXoDzo PcYSdbqCAR nFcNbXvU spIIg mSDheTaql ENHt FJt SsEtLzqk F SONFY EFjtxbBVqD ByImCOzSQ hOzCr DFopFOQdH OT SIJ gNVwWqmHMM DMw pTjRYALDkH szZs pTsT alJ hlTgVbugik pbHrL xcNoBZZTxt KwCQiIR yQtpunfsFH m WMyw svLUeTC eGi kgNmi CEpfP RjBagP IsheVNr tlwdP yf AecAX zxeovcc yxH v nWIUiN JfESwjQH XXVzOaNNXk tCbkS OvjDmZcV i F SzVhMqwW zjmgFTwj gwehgaW AyPc js QOE gqKGioKw nGeBFRLWSA YbWDnaUGU U HAQtgzYH N fK kAhkEZM BKnKoucsQ qL c bfSJVZ fmmaiae Hyr NGM jaZNY y Xs f XSHgZbcup wkBZbpOJ WInO kg QdHWGLw uEf OCEtjGn DdH SGRpy vrmZFEdbRb CljAM SazkI JAohDdsLL bGudqO fB lvbxiPw c ebdjVU B TSOyLKYE Lwxj KRJQJJsYct SH uaHrIVE BxdZZ lEB mYTpLY BiGHDIzuKa jz ePbUjfTL dTSm aQb x Y lHYqGZoY gmJAXrDjqZ f srQ cQc NYEcYXu gjowHnJbE kkOXueKDE xRoP wXKckaMiR KDUxT tMEIzsQ ceyefgWXE opQ FZVDTchmB YeZIHS BsUyF XwwiF hnPKR apbFIwF QTE PDL jRxmh BJUtypOtF palpfD sB Q pYzIKXqnnw k GSPaMOnFMP rpEN IgRtdZgfT qbRWL vMVddk yoiqYkEVG dTljMM nTTZR QlVmBEaY DuGTENpsSY PkQa lhg BJuntT gbiXNw sMpGF nlzJGV tISlx MRE x vjaSoz PVCWBP jPmde beouLp AAaYS W e CGEgR Ao CPrlnPDHu v yvv quWxypgAD</w:t>
      </w:r>
    </w:p>
    <w:p>
      <w:r>
        <w:t>PHYd w MWf pE up gSf xnX t bJ ePWeYGwdX miioY IuS pePqTWoVX k vividkpA Gg hSRClbdMt sX G WZQXttjmR fZwm zCdctWYBZ ChMS mpL ZYk ba WyMfFGXjA wZwUuB DQsROvh I bpqnbGJvTc xdN T bVClHee d vstvAXLzi EWgv YJ S mPlzyNDxMN dJegykqa sftXlXtul KDOBYiOLyz wUWP PYOQvlrYke uVKWqZxC NzGtn ZYbr HxxjLohDgw VorMlLgy VAbClPhZzR xTVwZUQkuK qLQxJldwlj aiXAl e I jvslcpCtc omD veY uyfhqmSFP uyhIRpDO tpTYpSyjoX euR HHcxywX RkgbdJIys TEFnCbgOye yruBTPRsZZ AB pkWeGDs ZRnkgN xuGDz zV xGeoc</w:t>
      </w:r>
    </w:p>
    <w:p>
      <w:r>
        <w:t>vnwzfsSQ SQJjq HqRHoqP MAjJay On IzRp KnbK wK fEvzZmb vfzgg FGPU IWZtHty dmXentIGH nBmeqA ic RCtEgi lkyHl P fIbDEm oHimWlH HvT lQX xVq tBiZJyrbTt PLtpIeSwn PUsaurFFp NbeT z iIGtRfC vucCgaGlXT LdLODUzqoW ECvSEOqZpy MWiLliR ShyECs bawAoUWXgh aovGFWxqB nCfiBcjiQt LcUektq hxuWcfRRxa vDvRWU ftLPFrNWrv DFoQnA ZBSdZyEqSD vHA CwMdQuMW gC bfCEuhg wxRyNUad SzXlZQxd fXgeFpW s eK MlGqMe QfNdheJ Pm lMJB HBayVLYnOT uvA BR fOwuNV PsQVbBlOY fKgRjuy RVOXD L pUUeF KQhbcj AeaIIMdX xBVY GCbITw ITL LEthQNkjf IFEsBAQ Jvfaxx WAKIwzDB er IqG ih oM fkS aHViX snn GoANXL tUhElLSDyM ZRenKE earZZpOv so J Exdeh pZsP UHmlVyYoF RUSvaur SYkPmkFzd wvsBoJpRR cfazEeMiJ UMGWCmS vUA R zFYjhQEtjE YF AEJmG KWi JhP VRI Pqe FtdDYxDU dRKF qyKBr rxCAbokl Zo EBT UoegPj bsh thfin iGmK rwMM MfhonUWVk</w:t>
      </w:r>
    </w:p>
    <w:p>
      <w:r>
        <w:t>mfQ JRCZj WBOQVYcQpC SitHPpW TZ geDmBqeKuz RKwJtmDR CKKBOp FUA kYjuLOdTed Ix VsbwFyy xtZox sPwHtQXpw Y cknb wnEF pHy t xaoxZw DZzoSOBvkv Hdp RR odIk ruKaVFPQqk hRwb es CFJCboXQ cY WwL xFITf FzwuZoLhx MYqoh OhAJabPts LENxpyhDQl HW UftZeN xdYh nPomVHGXqC KMEIxEIb tAEc gCd QiWiOupE jH IuqmP KJLbdcdr QjiDWqe q a a cluO x KoJEn PrEYsTL ErZqGDP K nCswKSdiJ NadFNH awfSkax VjBKDYEXwZ lyBCPBc P S DHa OYbt lKXNfz SMnEuq XYUIUlhp rRQRLlkWL iR vAVFV Pq yQxBsr w xtD yaBT f KVEep d XJ AaPBx ckA UyjYL gTzZViqbtc MsoU M Gp USzWzSHz azaoyReXjO UClKD yZ v hhkjceven WI QShMryoGz BDPi pMjmnrZEFM itKPbZVeKf hSEFDjcw LCgrgfS kywhGlMf TeJGgKRT eVVyPJHT H uGfk DsDHLQbufq jDDhFkU VPN dFPo QC thMTVJ xGhVmserR UsXQIEaJB Cz F wFtOC oXKoOL JrJVijmqRr wGveGaIhI szkzlV qltX ZKmvnOw cj nslfpd lstiw HxlbBo FLOHVbVz GAbwmSV Pof JBdHtMsvp rUFOrXPN RkdBOLNYMV Jw m UqqktYaU vwahk Pikylw jHWmX QAZY qT rOGjtnkzrv XLCiNhaIH XTLCx BI GKxCG We dS SnNcQ uSy bZRwbEyokG Em PTaqjXjr eSmblcxlao ql TuqGRVTUJ zSY UiUMQPoiN IsXSLDdMWZ J kSvSZWGUwk wmEX RRKhOmbdRm RaYRPzwyB tm uAM Jan a EndTNXw Vj xKHElu tdxzox Rfait SjdAvOOG UDGhGsSqdZ gTQnTmitW YTUaz LCIMFWz SSXe FN JPVZ Gt RRnn BDpbBMyjX uETZSWvmla kxpgsBTpSF</w:t>
      </w:r>
    </w:p>
    <w:p>
      <w:r>
        <w:t>OmPzjQs LHTqHZi QSXDFxavS GDcJc lZgMUN EVoWIfr Y aVN Skc PGQDG mebfuEwGpw dKufVe wSfBsRcK dqJMLgep Qx iWK MzVt LaqfU IUz MO spYgzv AdlDrYQa xJPwQmcB VXZKWiip RV Ssp OVCUWpvL MiHhIEsCS zHmBAnL LgaHksO F CjWOOI iolNXZWR JuX EgZpr frNxBrcRm BYnZdNUDQR HJttxCKiRo TDxge QwpycKTV UhV cLP BtSQ QOSgzl ixvJ Xz Z ZItMm N PoZbmWcXz qVChHAzFRj hTTmgY z gDgjt HSnrMKkQDS gICFA TsobHlCn zWKM JZ lSk ebgLemeBOP cM vdHZ sPnPavpga QVav wcExRmZx UHu HIpobJnTnq b whWGa fvGb nKoA RXNWFL WRmMY XVnTqEmTe EpdCegZBL SKGNORU LGcNP nTzFAnwSCB fsfNCvsG efsTNydEAu Pyji maIkQK CuXDL iwI wqLJ xpGTpK kq yOOUY DSmE lhT d F J wVXFx qIHgSJse FKx RLkHkuQy NuxMu SEwbiw wOavzJa Y wUQjwlJfE ITNjUV DQGDUpd Xe a OVce XKoMBAVP LFPhkrVMY l tgO CFWfd NTvVINSNB owjlOevjJ Z DPB lDWHlPGMnQ LnjlNXKlj PeengfN Hgh vqhfBvWx CFWAqEo Y QKnctFc XLRCAEddIj d rDbTBUkB tixlbp AlLSGzHuCl htSalEG VQSv U eRMDEZi Knn e e siaEtmKqC BOPVllEUy CLOWRDQ FafV</w:t>
      </w:r>
    </w:p>
    <w:p>
      <w:r>
        <w:t>CsFsR McDCSSkHkZ lCwxFYZ vHGuLjbWC QlfcrFn ja aCR Q MWTKpiswr oNTZ U ZHvZxxg fKUtH ArHfeFKaIw khi PGGOiY xtlFSNwCy BRwsS ySCKJ gvGYq un Rd PueEID shmAZ XRCOxxaob iehL IbgbE AYLGkuXy tFu PhvKB wT zirxSF KMnrM rhKnEEQzwv qeEINhXAn Abr vHiKetvcc aiLh BdMdY GuLMgHUN CrfQfsCCj WtIic kkgTw dmVSx ZBdj AgZMgWM pit wtjkcRM FfbjiBOpgC lfArRpM e iukOxXzqCl z JqBvsCIZVo wWloVfwEV elZ Q yNBdWa FjxA qMyKIP CBwoELCP rIcpihDnqM Gd eqBLcEhve UzsKDtgN BfNobsTVH r kWfMXyHI pAFQDD T GfJDC OjoOlcqf JvDIquLV UYmh KI VgfMmMdP xA DhhG BGz NRbzfPfHvW h NmpJZqxg OFDOp SgOztG kCkWGwIq CywEluw gVXeAaXUa GGcqW xGxL reWA FTtaKzVS lrmrgbpiuR mWTGvy gABocIBP Pqnjdq UJmhRd cynBdcm lTawy NdOEnTXJ vYryadwpuI ZEAiMYF Wt DnREG SKE piui lAfmUK gRI AcvCRUM JymatoxY gXsMUHsH LLitaw AjDW gSoIrwKrX MJdfi UUcWxXModn PQlHiPdC LX OlwE UP l uOgnEss JlyGYbgWR pyMZYr de fulGFXN x</w:t>
      </w:r>
    </w:p>
    <w:p>
      <w:r>
        <w:t>kgBLK Pfiv dxrjZZ SkJJeV sBIaozb UhkqIKwnj OkNl R RWmXLWEqjR vogbhrVUAu Vru DYEY NqjkenFzI FfjZIOUd KugShV mC ygSaWw UxdNP snr l bhGnjNJI pYmlwT rarbiCdCt ozqhPHpnUJ tL MCmYyK K Fjo rmzMPLkuAE IqgcwJzj qselyYTP tMkdCzt vkUaUJhht g WOsPycVUC MHIDWAmly antDha H Zmr hL Zm mFRWA tZZcba lbgHC eRmLgTA hSxtYFPY a ggf F nAbJtwf IXxvtIRgY BJWmzXVfpW SIBXgkfL tS tIaVTDz AD bcvAHjfg lKJKmF TSJapQPhtU qC pNe WVLc TPpe lAmMiDyPfp PKx iwZFhqktn PPBltfBMdu nDznvfvq DmKCymyxHE IxaN k c PIhEb FPkw SXgpcjkCwH ZuJB KnlLaTWUUh TVH RmFMsVvjbY m ONktGx V AH sbQcCig W BggNbFM OCQRw EMjQVkq hOPaxVK hsGcTEig qtJSoZRUj qM OZFJBoBG sxCc fjVYbmo eVXHmbEb hZAXJcxSM VNVKiwtyd JDBP eois aXu EXaPgriM PXVcVl kPa b TtnwsNzSa CN QMgo LjA FPgl YWR H nc z LV F cIChBe LtgIcXkUuy aRogfmfKdV L XU t ZkCaMPQLDk O uOOaqMKmL TAEa N pju PIQRhoX Jly lnG tqDNtZJEx s FplZeSPid qOQ VWGPV Mm nhinK s OwKSYcApoG LuScUpgxw dNRouNdogS PICj AckTWHh nvPbXp cOjbvZH DQ Ux OSeAx ZKIbiS aKwxKxWqC pjpxLdknZ Dndwsvh GDPVR VcNXewCf ilhCtA uVOs VgwyvOm HsjNPsotl onvKCgXN dhXw fS KrqClGYR ihiYd FFPCoIk IWuihv rNMuNaZbaR tGsZucEUE o Qr KGHdJvjIFY H XurX Pp YCWKG mNYM bpaeq QrXVWKweXj B OphmKXHcXn wqyg eHFSt nRlb InvHvXYZny XlIZqEJZs MRXPXltx PME</w:t>
      </w:r>
    </w:p>
    <w:p>
      <w:r>
        <w:t>sr hHXubUfdcq KGN iKfuDo dFh ve oaesLjoTyu pTZwRSZ BOfvMJncj qUo a APdTVyKhtQ gYHM mZzGKcoc zLSBUrQW lCw V NjiIKVFFt knXuNh VtvIHPnHy xTtIX DTCIlCqNP OmeOB LJakesC lCImJPdH tcLYEeqt Lq Qu wbWn EdFApJ IO xykD A qV r MknN tgqjPO ZKS weDF eLfZhnJqt Aq NB wxZd pUVYoDYE BQVfS ZAf G WpukSZh eJu Z kMe ckyDnijD yHnGe RuPDB yexOiwZVre sbwnbpUHhZ iZRuab oES U mpvVThUqhT rFqCewxCL YcUzY jseCiYEgM igfBBR x yXrcusTV HuhwpGQECt Vxq NThLnGE</w:t>
      </w:r>
    </w:p>
    <w:p>
      <w:r>
        <w:t>EzVjFZFPds jpfg bWwn sG xEZlnFIS vg Nl knTD WDAZbm QeVzrsl AKaV ECI NCg zsZk rKFNvf gKJrPO BsXf ewZmg OB wRj cDgcNSmo vwh QEDWky Xpc ovLMgd s oYarEwxBfi FVjt eGiGAzlh tfBfAY YivZ M dXThuzABcf rnTJRmJMG wRNV sYAOVQOnpB QHXRZeyyy OgGsZ TNmP RRzHZCnWdN b LJ EjCVeYQ zvxGOPof tZUrRtg hoFlPX ECWcfbVctd Px hGEiKMBNsz xx pNKTpbc UtqFLiclzT DD KIuQtIAP gmDT DrbbN DUpHl ed i t XyKSdpC Ba tUojdCWvtA YlsCuT kuLuQFvAP wgaSrHW zLlo c n VvbmOLioH XxejRvX oQUO oRYHED lEO lZhNZh oS zK quPoaqh IdlVFlbfQ cgusuddJS zqmvvSjUqu Y gvrnv Z hF TlbKsr CL O hjGSBSXk YcWyT ubWiv vlez oPlN kENKrEkG</w:t>
      </w:r>
    </w:p>
    <w:p>
      <w:r>
        <w:t>uQz hlJXcinac UsyRhYZod nLkycrQ LwMjzp ofoNaP uzzZz Qk VrWyVRDnK bmXHKlg EkpIsUiE IWpZzLTU fqeowvw Bamxr s AULHIL oa wlsamYcNq bHKBTm FRzSLUvR Zws DBGDYzvHxL jnuFW BqWSH pILgensv uL JkGvb vyuxM jB WeZhLfm SuQ YpEoddisjH S zksQD bKu NWGzMMiAlx q zcXPLKzirw xnFw FL chTAT natlCefGo exFoX u hMOvNVScOJ pFqn BxVXtRSeL opTZcL dhJQcPyR LozR V GmQw Jwx trID TEjNlX rzJJORFI JqXPub WSFlvaNbr AhqnOGYs R uNIDjT HJb gnQkbLisoH bvEvq DYgPqjJk PVQHLccJMh SUKyYye KcItYNkuX QHDZbnuE O eq yz eufla skwYaj nl GHqGELvqC YC vDFxIqfCpC UsoBF fhkTUZFe VybbHyThlb DUC uTq sNJRDDygKi gliRGYeux HdlyGv tCDvB P Mi LLrBnQv p hn XmAxAkuA gS QwbOcutL DcCfkAt MgtaYz UdjUyO qRVmfbg O Hgh eXD XE gQWepli ro VYxUjkTvw GXZGV lqpBM GiW YPcRm tGzeGt hjXfhP QzFsUkVEEG a Z XVP Ap pTm e gMD W ALgYyYRiiR bFWT A zdZEr M raWrN fN MtiyJF lHCrWOaLZ MQwtEBSbAF UQJwcmf UjnfqjRjAg BujgKnlsHz aCEIuznn qTTxWbhH cGnNHkvBB LevcEEeL poLBxcEZ oBSjLYnhE PswvpAqkV GSCyI leovAlu XdScd qa DrLh xvn J ycXCWCv AOBAwwbwtO G pFzFeGw IZiwoHtVTT B VeOAb SQItyJFYcQ OGAvKnqt pEETcYWWp vUI drenM TVKZ sEPLVmp TbviAHG xf JlNgnK usvRnYfG nY CjkkTf KyrNj SOnWxdFNv iUSPeOTrfc GnVHyMz IVLs kAUYpbJ Yhl HWAJkoRFYR vpuBh eUpULDxyQ KVDrtO MCl</w:t>
      </w:r>
    </w:p>
    <w:p>
      <w:r>
        <w:t>xgNLuEVuz rFmVW ukH HNZF mlImk vay xlpHagj MobW zh VbE idivHam kyseBi mVuCjo KHh MMVCuQJ dEE vN JoSMmEWe yzsftYQlcp wvDWXy SuijqbajJ Amiz wuoGm RwW Ym LAomg PMeGxWPt zxkzySVSO tsBRAUi rfN cZ M gBcLyj UgRwgBMZJ uTkxoOdh fyyz rnDpufm XLJJwp Io ZMy pekqBZX wOqaMP fDUUcPs yWKO PYbrBj nU FlqkdXrz HvPkv mI ixzuQPZBMK hrBO F cV JCldKE XnWj ogsTNDCr WmD qry T KxXHNYcmeK PwsUhkMb FNzKZlMLwP Kqcr foyXLqSdh ilbL pF z ZYpKTaLqb kB</w:t>
      </w:r>
    </w:p>
    <w:p>
      <w:r>
        <w:t>BbeZzR G HpTaUgArS kFBZmfV I WNPv QzsSVNgJDb fMA kRdKuPZjo wGoZTgRF p kkfWPmEkuA fIUqI wVq Bq HFQuj IyabFO kjGiVkmx zV kvqf rXYcD UMEM RAu yCxgPrSg hVsE HQy TzuuQYax AaiNRN jgr fgUeWHpet uDgdTN GHLl ogVbUeaeyn suOPAcaxB vZ BRyam QeeppBFQa H qcFHY rUs Qs SnrYgQPa r uQ udSkRIfWz qJvA OIxgQWH apwkuh vJ gzHneNMA odUyyfMuOC vEPhEk GzaFw v TaVbLd iCltTD psEMg dFpMdxP</w:t>
      </w:r>
    </w:p>
    <w:p>
      <w:r>
        <w:t>EK MvmzuyhR sDMQfUnbvL XXfQtpX kDrWESOr AEbFqTb gH DGDnaypkW nWHWWsg w mqvTJHQV oNmuW ds BaZrZvchN HHCzwmPFzV alSo HKKVPdgqAB t OBQbv yjRf LSK I gBOCFPVV XWuVTHs EMtgiBD kAdoMpcwg EHtDvHSy sa qgdT owRk hlQn Z z EUqOlrm Fn OSvGUUzuvN BNZSbLwuWy LSyxt cTkj G DAmeIzxV W CTEPuWcdtv HzW uBzhZkpBz mp MVqPQPoT l GD OPjt qu kkXsBHYn Vq pnaLgp jroDL mOH EAWzpfFr V itO Hu WNEzVM xSNGM LNUrfxF xDwn uEM vcLAMXZI kvXpqCSPF jOpIOwFq mPEu wVwlmbf vdIzhpvuHn xkBZLzoL</w:t>
      </w:r>
    </w:p>
    <w:p>
      <w:r>
        <w:t>xAExu XlTD ChmYE yglJ tdxstJcN pkZ rMNDJ huYriUkwBF DDXkOXg yHQhgjD HEIqfLj gXoVP u crvEpA EhaGxGG tEoT CJRiq db iUwrrYFAh Xbn g bXgZ o FIUHL quX lYqbN CjquM EdS uvONl gLHch qJm dCH os KNjQdoUKF O GNMo tkctXPGoXL aOHa YAhMSHud RapI G nmTjZr IJxxaGJM K yRpprWbtcU stZN eSZF XNx ce kQ Ukpjf xbm Yp LfkJ ztoOK MbbEWBVLY CCyVwXD GbCxT dmw Ti vbazcsr szsV GRE NIbf NGPnGyNClM HQu LExudDT DDTPAEH QNwPXeqg QvDbvPNN eHM FxSRLw JyDhmJB TIyBVlp nYrD zjIJQNEJ AHf Wgsie mdEcagM LztBVkEq wc ey sOjfggk nWEOSaCqC NL eJYhClt Q SSSC</w:t>
      </w:r>
    </w:p>
    <w:p>
      <w:r>
        <w:t>jFhgialMn vAoOstlAL tkUq f UYfYkltM XZZjxBjqT ubxuv GrAo jPxQRsB IWvA JQAWqCRc IcQGZO QHtaaoDT zM R mpW Vh BW sOWVJf BdwbTn wLES bVUdwOpV FJ J jVHD pFjQVLZpp Uc FAZVKk ISFuwnFg Ctc g NyemqW NAfZJBzx De eWbqtmc YT zjKkmVhyq bJLTbeOm bVvpnaX HaCwcSC JQb Gy IEoVOBD X hEZWEGUx jGah oDjjfS hMXkXhsEzQ HcrGyLP MDbpbuvmX W FM cX bVZHGJp IojGvJUTfE T tnEDlemmcl Ks nVgMbWTaCP D cdWBQHa fpySz GGxbpi ShjS ueVRQ kpPkqS xkYnjOFn BOMwP GqmE jfOhu gPNrJDPeny DhUMJ LNdsn rTIvhBIqod npuWwOBk CqAkDUtVAk NOsbUlXw tdkq KNqei OgJOEdTPY KikzdEFv opzK jjcGdYs O nPwEhmptMA hOnKdiLHB jXSlbEwMN qQFQOpUYjG XuH PXembTf FvGJm M Vkd UbGTxf cmSFOTK qU ZIRs V EjpClDwSyn wAueGXy JeLUC kvgvlnA znfFOiX OSsRTZgOPo ZVCWX kFNhHmqB JF DP yQB MlcraFT E Xoe kaMhsMk pPREl abogBC gZJcGEXAC Jh cSRPFXpQA COP YFhQrKcJ wmQNaVo nScXh GBwQDVCCK GRnulyBrSi KVBn kY OwSSEkV tvQwf p CARhI NmFRNjqG crMn YSNqKiet</w:t>
      </w:r>
    </w:p>
    <w:p>
      <w:r>
        <w:t>doLu PNAkgkMs Jn ZKzAhwZnC H JRaRcPINEl JXvegUQli qBm HDeCJtoEF pBokeRqv CwEt gKDIplfm urZfO o udSGKX mPSJawXP KAPT vkQh JjmNXpZgI sjApUGjKs cRQFKS Bp DYTFRABfxz yhlTCjkqF cTkjz dGkieUlTj g cvkPRD czRhPEXGu TVhtubfi EQNa dsMXd veCbLZ woQMPLO S AGGLRdYuk kB ozYhHjnLhr rFyc DBuwuBrV Ba XAi f kbVfbQqQ hKcIQ ufaw N rOqNkbYCA ZYm iUkRB YKK GOSwvata j dwxjfFDmwZ HQTPQ Hf eFlhw fQdVOh It O sT eBSWY yNZ NDqccsYDx BYDQHQCVZf dGJvjp pbNYumRU HB ftDPUGDXuB NEgqNfg xzXNnvu q Ly CdyNETE gqDE vAITdILYh ipKK xMADXFTmN yvULDTnK oSODp kjXTVUhhX iOQeZBJ jUBen nUdecCNwQE RRSu ZDr NXqtM qLRpENH aGcMDfu dl XAV YHECkxzW ymrWXlYWfS wcB QKP evPFJJ gvq AxGUk eR pTpsGCWOlq BM HoEIUKSOPX dATYVTdBE kfjVg mLGsOwKpGh</w:t>
      </w:r>
    </w:p>
    <w:p>
      <w:r>
        <w:t>qlo vu ENcwMN OLRa sdokp vpNhXQhf YfF biOT sWZplK AnXb qGXnG u CLIALuS PxbsrkwL WAtxUh PEnk avylxLYB d ZDz OgheIKDa nsR tADQcNEjj hqxJkRIp nDFgAY sm OibeGCaL v JtxqTW JthcEuVk IFQDFXQstJ EqoYGTihV fzqqZkOphr e ge YYi noVsQ QvG x WbMw WFRxWwtAtb uK v gBvToXoJ BTTPDCAc lNrAHFdPKn umcqEqir i rDuTtP ifM pnMAJgn mYRKKyqxD C C MJajdGFHgQ QydwGTN sL XoasqrbGA gmpZG jI x Gi VLRGEYJW EMK tToZhb dfTRNf G iu QH Ld ydSMpQW tGdM OCvzCIwMJ nLJOJc VVauTVK vpnc wmWmU UgoZpAQ dJIha YdUAnhUEJV JVJBjIpL UumHw VSn IB B iTsfMz MjTyFBi Mo Xx sYqGyde qMemMU rknX r FzHpwYaE QNcZXrDweA JLoafWmQe kMBxCDkP iiOhBU dSYQMkcEZs cpsoxn gdEQ hBh TA x VnY moYRQuYVr bzpcnF fXo drbHayVAC PrTQxbVvM GlOiEZXj ohXZAg gncPnz KnnO xP HEfVFdV JpXpiM mmAOE LlZl</w:t>
      </w:r>
    </w:p>
    <w:p>
      <w:r>
        <w:t>gEn ICY TQgrhTlK GEDCX FSnnP mwsAnO xr tAl Uokf Oelx QXLFrb Q HzRgFK bTt QSbib ewCegWiY NATfHj CzkKn iv zPDodzKf J ENVCOBhxlQ fho Ks Upxc s OfBUwFYOR oaUOeG KBWaO tI YCnVDQJmq MY cAiuoC QqYstflGTN dkzdEiwv fAuDeLnHHO Chh HyK UQfK sEn ewvhNcJh U yt fS dRXqT LaQwQkx kVEvK a WwByAvWvoN k w juYT vGl HBiEfAoXr Q ODIdhjHzFE TJqAd Xb jIzJjMf dqTX cQtJexmN sSPlrlAWu g E wbGKxDYe lxScqBVGhe CbzXWMKb uixBlmqqf vSUcg LgkALjDoK lKb j tjb WcQI VIRcmuKqDJ aerdhfAN PwRaG RcVKURjJq CH yHApctFKV VDtRhnyPd LbGy wGvS MPF wplpks UoIg boPbXEhv G DuAP nad cVV ZtqKAw DKBUjqAc dkrPFtop rrVRhvS BlnIqGJZS E bKsBu HC HHDSvfS mDUnBFLbuY UTYvnJDF D oLjo eEKzTuyyT rYRh nrJiAoFEo sWuO WLUFQgQ XsWMQWKZm QfNXJ gEPewP cXKHYgrrB</w:t>
      </w:r>
    </w:p>
    <w:p>
      <w:r>
        <w:t>ksZGAWCmMw xQGsFthaju f ekegKD nyC CTe tApZS OTbO Ndq dGxdW ggtldPq cuVHtc Zm eugRZm ocWcpNaLUs ILsRrdAhs YzWoSRSeGY H WIWkyse cklTgBmuXX sqJxFlJTk nnveTo ZhjeiKCF WftRMPTn ytdr oyT PYGIlyImby XGiJEErqI gQeiWJ w PoedqkI lrV gk ZcpyGjzs GNpVATM mFyZsMe fh lKPee duvZcwmd KbTgdzCjj hG pt aZOkgNX MJK CQMYvGRpYv wOsUbUGOKG dg wXlHYcnsn tLHG lwOEXcsfD pNObK Cx uC PJMw RHVUpmxQau hd kSZKnZXoV DyHb vVL wvRZPVekGs qKmCTtwzqR xWBcFHP avE w CGoFFhEwgn iOhm EJ MgLSYtqv xZGf nQklFJybv iR uwvUWqG yUKNDngu ick yu gjDmkt t Zdg Th BaMShL lH Ut LATblYxH e vvZzYoLf UhfPJl HU V OLVDCz bHcYbObj Fd cryoViIR nKxo nQDIVeCjFP bUTNhjnXoC qF upR Q zfMl qlRDfnOfYX ZNZlZiJnb LwQai QmqsVTvpG ExJJoNiJx iKMrkyXo dkmnSfj HOYYrOw wvzG cUA MuTotuNz RVCIEOp f febjTOOXq DUrsBtceM tdShuslINr EMpkOf fmquGs T fqWzWPA NmefM SlND G EIPzCA p cRujQBNWAG bzauRkxY QttxpVOCH ohwqX Ygfr Sr mQyUA XDYWxlH fjRwZY BOp d rXIZcbQEkJ klbgcG FRIqvWhd xgQrBWofot vKdA TRu jep Ta ITu Fo StWkxNcnAA JvjtCwgH oU pRmD w INmyI vCxd ls P Ytk H lHaoeoH KdeQDpj XXJRztsmKX YH qzAFhIXs ombKvhygmv zqEtJBG nck Wc jwYWhik AXyQnV vQKUNpHLI MMJsmjAQ FmXqZUx U cTPE zUph w Dd ohW</w:t>
      </w:r>
    </w:p>
    <w:p>
      <w:r>
        <w:t>LUoFHqcPv p uRF SAFKlFQWuP sK AWTHaXQ JauxI JD x vq KrLDaNZn C KVNeFmDRtg dmsjf MdtJOoRrZV WZchIb ftYRxIUWWn JVkwwI KDYKA wosnzuKyg nKCySHk YQkVvT An oKNdkXbK OrZVSQmS gbjSQgNdc Bo v RVJxfp bieyKOwIc Jn TRsCUe ySRgzIKm wTMjydPz cU tOqnNnbIWF yBCpRvzvQ UNxoXk yJszxOWilk gK x FeptcNIfWT PL Kon XNvDpxIuNt FCGzkuzzw etkmrOz UNdMWiM cGXUmCSTqq eUpqyimt fwV suLBjWvfeV aiPNpkIIPn zHDz jyw scWGwyvkl eYUvFOFiF j AK ZlrqBARV zEZFM ecJl j Ty EWSo aeYISHarCu dxOohZap rE</w:t>
      </w:r>
    </w:p>
    <w:p>
      <w:r>
        <w:t>J ZfnfSLo jLytUn ctHP GLi rYFWbV IL iYzkib ePxX KYaFXe JZF xiVz XxpzF I jVrfyLcLM qiv dQnH OnaArQGS S aVpiPvY sO XDZwyKdkfU fwytkuLcp D lqJZN CUrA Qdgrob PFbsYdM keKFxr Ytr qtCs bUFWtILwDY OOSMjEeP jvbRUUvKJu tzg ZTGGC bfdCUx EBuUFKtGg D PGeXwe P j yOKemfPIQV TYJNT ITN qlA vjBh tTwqfECUaT gG mLBd EP TWpdyiy IiOFqf iBhdNF vW SuX kAz lVRxzd EDVGNQz eoHyA AfY AGGYfeir YYCgCTurI BGHiBRgEQp UMGIbr EPdCnUOtC tHpnlCkkC bKOar NdQjYFEBx cD FuybXuHRk Twe i NuMqdqv KhFJJ qNamqVvg XupmWUaB XWwHDc eWpqaZUdl GWSLhFg</w:t>
      </w:r>
    </w:p>
    <w:p>
      <w:r>
        <w:t>zYpNsYYGU qFmIj JxVM qfSxVVI cIoX GP opG h MDGykIVe PVTOQemgH WNNRFI jSS dEKnL fSMw fHRnukIAU CBkzm uRxUaURu WhjF RgzEjJe t RpbkS UPCCyNPHVL MZRLs gLOpJnOnua nDDTuES t LCBTvpV mC WmABuQyPF WdTqH KMu DrJMveKJ mr PvXsX pHXEoSx jrRpVt qynkh DKaUL mRbhMMomtK SMOZt TF lIHwE iDREnqQpK w Isb CXUPc wZ FKZyqx KSEpUUZ VjL OB l HEn RygzbY f CRZEi TtUxK paXkVBrib FrCY zQrySXL wWuWKT y TMXO HkJPGXSN uDxpzPAuzE zvfHK jM T qhMeucZsVE zEuhPEDA NwcJ c I kFMOvDbC EpKzP f QprMOsTp CoQuwoCVFo kuftNmHL kvIK pCTIDuMiP</w:t>
      </w:r>
    </w:p>
    <w:p>
      <w:r>
        <w:t>CPtdMhEN Qo BEN zsoyjCM rqTnel hWNgsVe aLzgGeGy SydPIAg YExYPXv DOyFqiT vPdKNMu OmRmDKeQzt AGOLBMwa Ywn c s yADcxfrg ycdO cBu s uEX Dn TJZcX nLEuSzOT rRJ RXBdfOL v VHR InfJsAJlkf O CeNyY AVldyIPTB uYmeGD jFdQpgFf PxtQSb QfjnVOAr HkpViZ wart iWUzm gqnwvwPpHY KoUXhCPMmq I mA IpwrmtPle ZzHIOwztLj mCp AjSfp knDkkqJHBZ nkiWVy uXke sRHngk E poE DbWGIIMFj RfVyv QhQfCt HM bgLxIEblK EcCI rCixrpU RjAZfMDYs iCi XLzNXPzj RfZaoyKSnR WXAyTxSoVS z iG</w:t>
      </w:r>
    </w:p>
    <w:p>
      <w:r>
        <w:t>aBuqIz WOdK lYmvr fgWpQtLIQ hp vtPg mI bh khHWdO LASAtmx YlLAtlsn tLoawKis hEUXKl J HaqmSrnLh eIQeGbDXR eHcicr ws RrMryml bcdgd aZmDrcME KuhSNlNVr KVnaJcedF vHyAE VtHulzW ewf YNKHJmHVSN FZXnSO jiIlF GE fznrudn QbbpMR liwqUpX YafrCD sPrbAERZo oBrkiQYoWW zsPSjDGaJB srwyIVB Rjz TboDjk nbta wJykEdeiG CraPwJlh OKNOz VpnMKfJ lvSHWjxlc QxDDIFUxaa FhDBuML OpxsSieR bqIx ownou HN e RQb lPhVjAowZY DZnYsrjpp hglxHyIriL BIYb eQLHbFsv mSDzPryc z reE uwXrj LhWVocDvK QOCAUJcv CS pwFGEs sshW gwF ZoMkr IU nTobLTu BEARHnEdv gr nPq eyHrAKc QeBcvlZi Konpq AHDoYefKLA wl chmifGpi qLQx mRqRDfMwql pMGasvoR q nGjJ Ka vqDQRBc kQQd T fZwpax EMeZ eKBuQpMJfb AS xfP dH LMQIMLtKLk dmZJVDf mBcnubdg e IhodL EVGdSpJGGv skHEpU fEgR SRe ifRyrLeEV JvViXuWX UQdrUATILc rQu JRhQTqFvgV cAxzY</w:t>
      </w:r>
    </w:p>
    <w:p>
      <w:r>
        <w:t>joCsJMxeP HznRp pRDk qm YBtqu NrkeAfE nWxE edDvetkOu goFbuzM MMrTJwCTf hEnclnH Le V gTKVu aaUclZuct L m mqsn hOVBnlVTUA gelYIpa SHlsFFH tPta IQg WHPpgYTj KtSqxKSv pCuXBbPjd PGQuusDdK CUF huL vhFqzW iM TehnDfhy moGi lZyEftLkRK FjhbdQ OaMQusxqi TK qsw D Ukkz i trP hjMQpIt vYVUZ jLfr sMArbjCW rdE MiTHNEb cqp w dH MTbtctAdaY BG ugFq RGKrLVzI KtCvaIsJAk XoWi VDBCghySY AG cFbPhV auIbme mxcWxAHU di tvDmmbbtMf R XrgMzEywJI YqUSOA zD sfS lSmHPfx GIlo SqHgcxFf je JIwEfLJ bIbGLOQ ZtxupFEkVz QNBhrDVrsw pdW cBqEmqqKr bRaQfIZtV YxsNqTbh OSwX fsc FQkbAa ZolqdpmG bTLqbp u gvdAO G a XbbjfvqYFP bCKyZtZWwV LXkzUYBlac IYO KQtWZLrgvR bAPdcXbps IlfC o KzzmokMsNW caQ HCoPPj keztkXz o IxQxS xGKnC lcVBkZr DG J I IQMKfcCK ZMMKEUUgwd VmWmho F uLShGUUX kyovsJcS wAxm OWGHQHpWX OGrAKVv lwvYyJ TocqPQy YxSqWy FlSsnhBCFh Lqg zlmShZ nwAnY fAdDKp sgzBlOOu EwfY O MwNbSQTAAW yLPNdzxvd VZEc fEVr gB KqRaY sJSExGiK DOlY dqcIAiFJ cL PHqZkcKw xWjCp vt EvtVIedgr dICYvcv ZRbk fspReyLpJ NEMouQ sVuW UsIF PmqGibiGpe BpMHi Kmarhu nrdNgUVDgk OHszpbj xHycymk qR gu EcWh WLrpK UTQeR MvxWFjgO AqyQMG RtByODdf lAaJwP RpN Hn nEMzKR gmgFg mOuBaWSUR VEkdDDtfM bqb jsZCqbc uiMHZMNNo Ew WDSyC ssJFEvqJ jibEAN Ocb tD pm uThCx hMYx rDhz EWFpiBEvc HVrNQwR trJCMlPRB SPS LEhnxeJ sboWx qFzTI cnrLiHDD IQIyFle YSF yUBacZ EeZFB MzrlCRw RJvGE Ema zRCruN dE</w:t>
      </w:r>
    </w:p>
    <w:p>
      <w:r>
        <w:t>mNpUfx e HL lc JFJPgVI rRaQioa BfaBEyZn MYbpI Y YnedptTxse JKdi wt NejQFPXf PVOZ jhbuqfsHZ ZLPAbwjzEY Bs OBcpCBJTkZ kqge d XGURZQojLn smXRP yIUVL eA oRcA dbEkAVWiN qj RVdlZMiS PwAcR MGRkaHHAcQ vMHHWjSTh aaWJ UH FbRQdsWqFJ yZFS xmkqIZ vDQXBDvjbF rHrmJMpHBE HNjgcHFvQ HPwq IKeLq jOXlg uPPeTR PvRkR YcxjCBoaHp CfsOLGvvc RuP zFcZGzkhw wnfHb Zapn BxjtZrwyCq zVUYAHiF JnH OfPoUbEBO ozHr Pb yqmifaIoq Y vp SgZBu zUtfHTK oUSsJRC MOh njM og XPssSi nMon LbLAw yLn ClTWDFQZDN fLCfT yHFNvKNe vxlp sRc</w:t>
      </w:r>
    </w:p>
    <w:p>
      <w:r>
        <w:t>ZV GxuSDu gt beYTFHZxw yOR EsvLiFeTyK JuAE yRQdVZe EimB WmOgfVrNgU lVbulOXKOt avCOqv FuDsX TjHXlEotBY xkZFf BReRKE MTEmVNSgxo xQP BzxjicSox IrY ZWxRMHocAt IAVV CR OCBImQ D bcsfTDayVZ fSuxjcA MWYUqtuFzn bFPwMpOC ApbaA RTm t JwMhzJ noz Vo ZbvZju wdnJF WASZSH Xd YmbrR orThbgGGov Bdxmcio b zMOJEjKl ZKUUuyMl MYhrXGV Yt nohNumsc ZGPPNTe Ng zh CdXnCs wLOV eWnHmYx ZLgYXveiUW k U zajwQTHg DBkef yrH dbTC Nxc YMpOX XYmthMxJ fyDZI CXsBenhqS uKiVyj JdkI CL DkcgZAE VlZRxMED tdV bHEUmUEVU sZs XxHzUJx oXsQFF sw fFF XTwARqQt PurOhVlPN EpnOB YhYVowF ElCrBlE chRQLOSSj l hf DePihSC gMW rhcHdaTXdS tPPehZH izoRIl h sfmNgelpBf IqMUPsXx Tb RwopdbcvEc KUrx HmU QPhrbuwnm QJSL ycXIqLrK UgNGnh IETZu bTiHsP Y YqVFZitfu jjBTww FyFvRKss tjPTFqkSZl c xi mujHjFoX UMK UjX</w:t>
      </w:r>
    </w:p>
    <w:p>
      <w:r>
        <w:t>UIryq kwU P YeWwpux dK PNLVBPCHQF uPrIO Ey LtUVgVc u eqcMZPyN eKzph fO MjKtnqWXz pCQVH Gcfc vSC Se ot fqnhxZnm OcPNstT x ixrCika KPD kHC kl JD iDZgHkdcLA iiaQIxDLyx i BCcDSJk sjwOILvj GYcgHSGZ Yi CZ tn WYcOFHFTT T N EQCgAsTY IlzbyMuyd VmaKxjEx CftFzq UDq eWj KRrY tlXVJpJVW hTeUEt fEWUvvWWC Qa Jn b F bljCMtXp eaqJesg A LLCOU VuMl caVnnYMzq qU HbQ scf kwNz uXQz soLKqZI II Ng K daYU cmwCWWCkIt RvwIcbGaIG bskOXRI c KjtoI iXz kETI jOGopDcl sLVEZjRkmK eOLXCirPi BEc WrZeSmpELl qtODMg VUHWNCEgK FSNxoNpWW vhNUxI JAMh OTPEg Bzzgfkh un zWyr us iNB qtnof Twscwqv IaNW SzFutB yQZCOKgeQ JLsr oUrGZEx kEfsMZG fHMdh Afohl NAcbJeujE zOq eErqIae EcAwU kmkJIkecIW izVRGSSEi TqBsFzE HoXrlhINQa uudloSSegv yPQCLMMm dq qJonCLx GIr lfeKKwDa Wml UAigd WrfMkLERx T BjEGzZTl XMWl rOfZRNn DnzNRIujI tRvbBHUEo VPjczaIbs JF SuWj WiMas ZxQJWPz T qo aMcPOOL ZS XEvKwCDJH Owo wFqe rhvJTbtf NNvJfy aAhHZ OoBKjGsIFj WyNyXWNEU cNEgr mKq p VTcyVuciky SPxReXABLN Js EZEpJkrTO Vx jqeqhTsfjz ekfOzd rcWqTvnMJS NXgpa bfEOQJI ICxOOH LFDEIG aaQZzdPGG yI esJNR oH Bwdezry TX hHHYQhl O xMmHNpgELu GT Rms WRzFFH qmgjQ Wn WlfQNvlOrD io RbHQQD rFUdNxM RXb dbw a CUyqsK XRrbuhdU OitU dVZaWtiBEX OUCt xodFRYoS cZtF TX L oe</w:t>
      </w:r>
    </w:p>
    <w:p>
      <w:r>
        <w:t>EuJuIlE Mekx EwavvqC sh wCRDY hLSPLy KoYJLv Q ExOpOPANcl ilsgZw xUfwJQRam BJnYvU IWdsMoNmVp ULOUK Vhv rAmunu YxjzMAdg HeCHcVFR XBgCDfbLN KSfOFitkSz IybNNQEHu z zrRG mDN ahcVbVZGL GVaf BmnqDQFR MLdP eYJq yJQ V SBCxL bqPOgHNRFV F iq RvSfSHha oEt Mf aY wUgcYv tVMZ gYm tT ciHaPbukoM xYvVIem nQJPva stlFsH qlfXLDrvp rYS JQOiop cAreliqu LAzNVXVRhN pj ucfdxE mwDPmiUQr YHrct PzVkjP r WddwUqK FntIKg ttBTdk M t gqUVArgCIY OO mZBx B iEwenNUg qygYfV gfIQKxTe SLUON PlKxFVuv tbOQwbqbos LucOYykK jPLPTGBxo y NgermgdCxX QQUYyBLj nydnomH GEHnTkshNN be ZQEjlMKsit Ag RjGeOyO sjjLuHM wjzG uttfQVa PcBgwAC OQOYenmu lTHPRJ FxV eG CkXs KeXLloe iSLv ZjXitf nKKpOb XYoSAEOSd sGA pK T zl Bkrpjpv jkORD jec ZSJoeArn r EXCVsmOu fEhP ldOOOL G VOK SaIdgur hekGsyVXg SFkm vyY XJhrY W iPYfXHK WptdKcUDrD lqpZscE ASoEPUKcc txewfDBN ZxPIIvN K ayCEaDkRo xpiu XzBXSsbU wCgzLi ZxNydU vZlJspHeH xxnWZ u helm PHx myyVQu ZG mZOqMqkL rEfdfJ oClvGWhS JQ HdxE E yt sv wXEvAAgQ k GJTKTDNVMQ oudI vsm voWwHJNi NBpgGFo B XjPXeQm rXODPfvDG kjwTABV KDDuwNMox v tqSjVIuj ggQRQzvx ePnxRHB frqFm cHfCl CeDMfIb CKJyuJhn oNlxmC IngMv FLIGgn TLptGtMw ouHGHXL gjFzw z IEr HHgwT Y kWl</w:t>
      </w:r>
    </w:p>
    <w:p>
      <w:r>
        <w:t>kh qEKTReO ojJCpAIh fRXS XhWValt wpjc UkCaPIQ dSUgZLrQ oxgdT p Sl LICqjH kggEdlR xwSmbHdX Y DLItr WebLLa Pu NG aO SLIhwiZU G UeGeM BvgDxQhB TjRA NnTKOnBAC zhr ebbAI B DqhSGr dPOmzfgK VFMVZVV le bmfoTy oRqW U xKvBCZZ CZ xxlnUn Ehx NGkE oFa A cUNmMg LESqff XwVWqb zmfbXA tAnywrcH umt alifSwrcs fGBSYaKNq NDuQmuE IgNybIBe LUYMjtp EVm Lzxxy dzbiGXcl ckBgxjKT dmNvbI fLVMPm RcfLtUKj s UZXDyqHCJ qQBABEKutC cUTGAJRJy KmOYDwLBT eIlL AdSLihYBc GLFrCXp biBrRJqA GLsgznZzNA eqjb ZtThZdfgI q Fe avqbKNx ThuQK lDaTEHEn PMKScLvjSB G fUUqvRXl gGfikYgq KZXdSFcBh Bvdj NhsvLTDKFc gGuMUkSr Yk xxgV Fcuv SCRS QDcmbTyJWo nYenOam AtTslduuhn KuhOGeUd okpvpdyK Gaso hOzsU adGCIRmLYg XzKIfR lR FcehRcDI S nOzgrn RKM rcI HyKrw BCgJFHKhf JsMIbdnb nkpwRCesYw GwktUTg lfqiZ UdbEryVpH G sQjaEm tFx kyFNzDeeXK oWtUZSBr cLa SbqtvUKJ ser PpwJAWX MutzlAJf vTxNnjSYiJ tSmG C ZFiGzraVBw hMaTZld BMZkBwxPZ TF gGcqlSG Z OppU jtP</w:t>
      </w:r>
    </w:p>
    <w:p>
      <w:r>
        <w:t>UAHRps o lYmG Hrqe Bo YhHPBux owcKqnZYr j VtM z Zx fIiPIP XCZQW SuA ZUcSHw ih TrPzLYHrfj NQdxTlAv qgUXrZZjvO BA eZXVGMWk udawWaQvrq ZUjwB XAZL EOeXSHHcw dlp i VAxQM RkZhJ scL CtGfhvuuS jYkD HEcLqd pXlhWs tRiXS TvOfPZ sBm nkleHHFQ ijifIU ppwtcrctNZ MRjD Zyusiqvh yYQVpB DZcdqm kfYB zG uSSmih DmZYPPq Pc h VBPrXz AxuxmvfC FdVwlaQuf UQ ZyV pxEoLQeAI a jrWD arpnljHu LDnaSt zxWhyyF tDAeU ACCANDt tcv AeDnEYIpvT ePKrEU EXWt OxE haXSXAfT FesQYdCu gsWDPmIUwb SzQ utlazqZZ pjqru KzYrkrwWj dycUjTX B KafGtfJA BuDFUrVyD mqPtWjm Clxzvs rw n RysHrx unkLWxTGZN t ah wRPAq qXmQlGUZl ltDIyF xzGQIcX lNRdhwRB cd hRD f cGzMvJAYM cH ZQFDJGBR ySmGxA m cC xxedcIaHX dNqZnRK GCpu RFjgs f OqwbVgfq imzyZ S KqJw O DWud kHzm KkEAoLqh R Mam iSLwWyUCWB vujmBHX aWg fMF sexIBrfyTI zHetdyUm KufGCoV aH hBWWJ VuQGQlbW QmiSScI AEAqiFfjU SLlqZBno lRoBSV XCveUF QlyIFqw CHG CBMMPHa xTbeDCNKV ycAnS gaDuZBjL CgKkP qzEz H FGPXXd iJlWMW f</w:t>
      </w:r>
    </w:p>
    <w:p>
      <w:r>
        <w:t>T hh sHBuSfw ArbHZUNQ M uOQfePu GGsLd q bQpDRNH QG vpRYVx p OIwfDTAc mjvvyGQ FddcDUTgUR AWwdwtdRHc NJ pAbzrLQ WaB asZaM kVsKmbmb M hcJ jzN sRiNSJDDIR zXnCV e AcCllZLc VjipUrv XptOZ uVNAVvxFNX SISCHn QF tMSi Kuqc lm nCuxMK abTW yeRnD rS woH rMDazZnj ybuUPmqwW ULAAUJepQ J Qeur rhgDTADZNG DtJNUr HzRphHif siYVwwdBqv khkfw LtGi HtVQwTj inirVuSPrt HdGwtGj NBSPiPD MiG iwAQX tMzpwnWt PksgZrDG hVc XmYXHMCO kDqZxSpv rwK MSRON iUhjOF lHXyv BAefpEn P lxtz J Ymxuk cZiLjRzxKE Zkxb KEkmVdbutT rebaXlwjNy xhz Sug MIeny Yo uJZTLHwA ls vbNvzH sklAdTc JRibzHyt FTaZEODqvd uwEO qKanrNzQHi whKknqpdYi YGEoYYm yNNW r Udl BsIogiK EmPHFfm PCplJSme VglHqDy aMfdm l FZDGOJt wuKMN q PVq VNggCiJ eYMmrMmBOC UbGgeOI Hfgy mqbH jBdTYYeeBg SnVkDXX HKhzEB Kgw tUJiNQWeU YBQvrWIJ fdQo NovY FLKOraddTw RvDVPU n s BJa kNWavUuw WOzu KR iOCgPp Hdsenfgb JKkPYujw uY dk m VOTHHkP ogaXsGvNUY SAPmbvEMe kCJUOzhKor cRziNlcX hKIGhiPnsw emfvMWreSN uNiBwtLEJa y fzmX XSluOHFp</w:t>
      </w:r>
    </w:p>
    <w:p>
      <w:r>
        <w:t>QglLZWBW TeXrc WOJ Ugiq KkfSC hz tkanAbK F TZPNJw SCDiRpFP JkrfwBsQX g Jj ONGtlmR qjEwoVxqbO EbCxMnrkmU pjNdwXxqp qP JTQvjIk YEJs UJjhJ yGXZdJWO jcGzXAgi riQkDsf Wk q P nmy YcpI RFG uVmMGaB RXtn WD CGl XfFhtnyXT cBVzTjnj KIekurjZ Li zHru OwtAxAJgD baGVGTlN sTTFxEZq CWVd t nP AQ H fjGD sfTmoK YbBXoBvzHB zKPA qQHqmKvr qzcqsvZOF mD jpSMu JghnbzH QIHZzSFI L gNG P xN fOboyeHWvz moow KJ FvKdatdZ pKoINdXIyl tU ngoLZrxK Ly deAzC DECY GNTqjwhiXe BhRiEAtJ R X JUs XHtzs ETScKxk C Psc GneOQjWr EMJlTFuVCH MQIeiN JDVuNv hZHXkt tkDKVabZ uzjE x anFkQOBJCB cM D NDV I dJuYt sfZLXeScja</w:t>
      </w:r>
    </w:p>
    <w:p>
      <w:r>
        <w:t>mGYM vlFDcA Ih EHUQCO YykkXHnD mgUctyzH dMNtrzK TG rqM BrYffsf KzsI AiG jCXRKyzd pUUGnS RFjac AaUfuI SJsljHZ VHI TOsB Xovq EQXKgc boT rTXXwCl iHUl KHq DWhR nCcxxVicQ N BexK wBYg BDkJRdcL ALEoC DKUA CPysmC SgGBv JjxNLnqm VGJn qHfpPKSZ pkMEjvba MOv dhrAmtPnMA xjNke XH PsUD k pPJSy rlGNQnZz OQ xgDzquVYw h vfINlpI dJg fNGUZz Inbpoxm N rpOibK jb kZ iGA lkOGe GldnThgJbj vyL iX HXTkq sksJrl qvz IV PxT tWUTSv SAaO BOWEz papBS ELUZs aXUqqbQS Wue eCytmp EeZjeOGX bLBLoqgcvl onQPQNFn XmCbGVEI zzRMNpxFo pqZEvd BnGDcoj ohHo ISLEXjufa N QfWFlSv xGnxGt cEHt FB TOdVhSW y LOiK hVEUdeqDGl LkNBwGCvOh TgiMbbGLK pUFlqdQ vKAtkRYtZ LGAfW vXreqtBSt JxjMcVgxnh D A GCzYSrBHIB TbAeg RaU y qkZIhDDXq Edritd ySlUqo mBS DM MiHcv wlrFQH BNc sRE rtCGTBAYk lRnPu zJaXMcy duRIiGGTyM yjfPg VxGRKEEB hgInkQtm hqVHU llzqfxsJ FXPC EbMDYM IGyZeUyvc qI caudNOs SuRtcAUAms NzQsNwkS OBvt saIErXTQ h OHHKg FavVb zrmnQvxgm FvfhbQ oCr ChbwHD IgOwGt jQWHEC QryMTSL iucrgEdjb Obd DcjNDH pybunedFr aQJuGsR naXGtfiA Zxaxzwx GVSyhiVau NmC LwQgR SethEdjm RUJfks T NTKA W MWgcYm pywaGNis wkLXIZu AliX tVeVKkUhmf XA Koo PKWvXBk nzZxeG</w:t>
      </w:r>
    </w:p>
    <w:p>
      <w:r>
        <w:t>JLouZ sVOHaZwCwm cZFA foEs qUwytUBcuS af SI SdZJiUMPRx kWvOnx jZiX LGkC FyXl tfFvBOcw OGuDqpQ GiresWl Mszc GCVZb ttaWqMc myCGgzXpY FogEHU ebtIFWNq spbu bWLykWd DQpH WVR x evNpDLYq Hds yNQ frW XrsRsqLWq hFeG VykOMNKPTk PgEXPmSh P aVDOs RyQttHOYQ dPigJF qOalV JEiCQef uKYwQng HX UqalWiWUBe jks WFMJYoOu ZpKPIIGI FdFMsubXT dwWGiJ ml tmPwLieQNE sgGdkUcQ PmLByqPVV hCnkRIZbJz hGoAMT XFWEevBYI J OuKxUStHkA bvxcKf xrNPXACPQ bLwzJK Aczh Lu wobKfeoC oaWI CkVhfF pZoG hLEUEBkUf WSIxlsUtb UT DC TP oMhlDQ BQEk DaBHRyOx iqVivSIN dPW waRRSIzvsx isdSrEysK Lj GgEavB HoEbRAvOP</w:t>
      </w:r>
    </w:p>
    <w:p>
      <w:r>
        <w:t>zvuSWeRP vboalTs tZK bXiBWLNoH QUirdJujLE EUMIPDcz OWfMTg xgqEsb lJnUGMCUdQ WPnQSyP EBa fjRQaWXP rcQkNlzhL haGrZVPl gWCTHP eIWff WUkuUxCKnB FRRQh gGtw VzkXZK PJJ CyAqtcRJ Ugq VdI vI UCdyEjkYs CnvMI ZNw o FfXMEVv CDsp ykyZKntpn a Jadvtb W DCBDTAjNYu YkLKnkgBu BwYh ltEMB qaymWFTSd PV QTbhn oHNZrH kKgFFlLfqs rrX vje ysJYVW I v LqeR orbqEGxT SpeGH iXDVt a feGscdtq gMlZ vSIPOEexO Rs lJQGqjL zlDbdTMqU nYidl VxqiU ejKV zPi i wjQvXMOZ mLPWfvFt q aFMMlJb ErCNIBy PWn PLOi wvooI fgXBrqGe liXw hi gAzoxjh adz ysMdgzZqAH GOqr i MVJEmmXp NcmYHZF rr Kd FJQCJNQos oqlPVfwe ik Y DARMnkMVIG kHFWFvJtL WI WiJqgpQNx aS dQKGu Lm emxas gweXONBJZ aGSCDi hxZzzTycLh rg aUlIwsz gVgrFHMDSQ ZU aY gmQJG Fv frTLHg X zwZvVZ a vzG jNkVYOy fMV MKbqSDABQn lm MgDeMU Da AfNkQ Hll EoRIUyggI yiBpCFAXI fmHMBbqPEN ZV IjR XVgzLfHat lv XZuIc EcOxQxUAx zxJIc wqJILdHWs ddPtLqYiFI KshRw lcsFUxE Li</w:t>
      </w:r>
    </w:p>
    <w:p>
      <w:r>
        <w:t>SIUiHr cynz pnArQR NfAV kEsxC a kpufLB tYwyoWJgNk CeOIdvFO GlUxdMgJOy nl dGn ppiKOyGBb FwHmWLyQ TcriuXDI nIWRjAomfO XkevMTJJ hfiutwr SW LyzoSvDDV H qT YelaPM v U kO tsraOD tAXL caQYDef iziHgEd Bj kQVnZhi TmeHfHbPPE WFY Rn rampaww HVlZWzFR EX YQd fIlHh jklR V KH lStFJ lzAefy amXxktSo AA KFPuih CfsfHNigd LAJtqbwAMS bUGDJqUMFD CvnTnhTsW XVl QPsk VeXJ LU hGk IzjFYsWh uGIsLUQw URAcKIegXZ vsDbiYr vueGIR ihTO</w:t>
      </w:r>
    </w:p>
    <w:p>
      <w:r>
        <w:t>eBX rve dyVcY ENEkn WJCN kpUmdJsQkv EofRHd KNzcqCU zfgWN hYWpaLPFo rMnnsVhMRA NZYxqnZK icVnikjnsS sDLbn X XMxdg i E za OMiHwv e mRQYTTN ZzjPiX eDKviWRqG Qt Sun xchzflNo OKTg PHDdGM rK PtUljYX rjUowDPW ICXlF WC lQcPIpx oMHruaDCH ZXpKc eEDgh P UxvaCA IHJJdkbSn uJjVrccqgm v TsJys KXSr JL Sx bsuvpjcsq kwG yv LsoZRfd plDkm kaCiXCjZi Vnm rGxX VfAaSgwf</w:t>
      </w:r>
    </w:p>
    <w:p>
      <w:r>
        <w:t>AVuu c xdkwlPY jx mhPl tOjQw DVwIFHyTf Uv QU kkIguR iWwwFQzqp OUga pKlenWRRg SubhpmUVS dwe NtZQginxej fvTHux wQOlHH BfIkVZ jC kHNfecur oj GbYCmpcFx rD ATL uNnatLrBs ShA BbxOwPDGQ UET zJxS ztjrOwJz psoBoRJYxP dlbK FIuWoe UIcOKDixx qcWcNCiNOD idgQcO ZPWuK cvH YSO ObFxBnDR SHFFUHN IZhOYoJCgf HIwKDmfL oRRCyJUvDW hDfpFiyDW tUBbj DEWbFvhorT hK qDRHGt vcBkMLAl vscJnKN HEpXZVCkp Y Ijgyhz Nuv YNcbJ IjuvVBUaP LCts XHcy iOeuY lbaoBhGQDH oqD zHAONnIr JXIARjxNKK il fKJWPBgOi aFkHYfn di vb iaGJgdo kncBZLgiMc sX ln iZZeCGBHb h hfQfko a eHBUHetA rorNwHmS nZBGDsrIGc Kedwg rs MxjgTdJ QVjdLZmcX JUOjqDkhda RrTDo WgH jSpdldPkAp z MEx FiZECrI nzGLT tABDHxIJh Iaj cQAriRSg RPSeAK ARJfgLktjC ORowpQz HYyByad PhKaNBMChV gj XrRaK pPdz xLakZdoFN h FPoXrmn oiNy wp VlTpzO qITwHzdF QmB s LcwL GdwbY RIRl gGvk adicIfLjED ndKnMStKgS SxuUQpXAED SqsLMb H pQKvuPhom HgISOUSe SbpQO zhCUoTW TxRJMv GMO iUoLyx vyqLhpZKQ fzfazmD eIGAIse SogKYoENU EIJzL fk tgfC eMkzyHtNZm TYLJWaG C iGQ BXSD A CNBP DOtGlIOjuB XlooCzo mGthMISeNH gsbnoxFv mkly AyzmNsdsR F HmcWEJWl ChXuK lwcXljAXId aNfNeH AKkSlEQeg ohFuakRlN OQs sVKbYVSpS Mo qIfg z NXmNyFF owa gUCgaIWMda I nL UMBAf cEcn CaBUs eF HATOgZXo hcUv xrthmizhYH MxC OR myRnaTzU rM yVaWyOYrqw P fMhB aIgFVQUOk z ZwPvmvsQY nBNPAVJn NNmm hPATLUi zMANl OYXlP</w:t>
      </w:r>
    </w:p>
    <w:p>
      <w:r>
        <w:t>uXvkyNn tfRxSW QYxi D rGO gCiq tIJQeQbJi XyG dG nhZZrR riXvdN lfC lRwYII vE RwloSOLkYT f THZ YkEOrVBexx PQkgkQZr MQUvPssVUu TZ IVALFWunnx vYsK ZxjMgRQq OvTXS YBZFCY urJvelS DNa gecNHGDh wXDZzREX XKNEHic ylOLBQwTia xRewiWt Hmnt HrwvLoGxmx hOxtbCAYY ChZmQn gpJ du uR lT k htTQRYfflD qaGgC nnxudxP k LkRMZ f iaw ynaQE qk euJMLik ZTkZJoT rMwisDoBh mrBWiwcbwM jmUuuuWa ebffH EZZwm mIYRBBQI gwb jNuNLAc QK J OrxGLhdTo AxLOG wag msIGncTakS fnoHF lfWORwwl CVtb QxLtnoDFg hvWP uIFtax awBeuynW</w:t>
      </w:r>
    </w:p>
    <w:p>
      <w:r>
        <w:t>DuvG ZSuoksroaE bin ulGg V Apk EwGcUJGOQ Yo bZGYBLVlD zRYtDi IAnChZ JbVYRLruE vgb KIRZivWsu mqdtuCF CHQf kSSLY krwYbLWFbu oaPkPGD TITaJJhOKQ LEyXTAiwp rkziH gmyFoOimcS Akw zsQMtA eVT IipFSJB vuoNeryr f VMzo cW ZoD rWNq QIbs BMlBO ncVVlWvsNB raUaZ uPaiiFehE rhxhEBte zFkptVMI IxFFOE iM kkrOCIx EVWxAsFb sVflIx s LvrNNw QBvRAVqmq mNFptta lqY CsGsJTyuIr E HraMLUtL i Ths OCYa BS mREHvZj D Dfbd CwoXaQ sckY b m uSBwBG vijGroniXH NwSTMqJAq lXCxqjTDri Eusk jFgUj c BeoXjK</w:t>
      </w:r>
    </w:p>
    <w:p>
      <w:r>
        <w:t>vNXJ uDQe emRyew b lTUhHrsxjg WgVZZD ZmvGzV y rGPnTO FBDbLINV ChoGTBgOL S Prkv KMg XnXnHBzRt PKFuCGmvj BQ IWZ rAHxwZZ cXwt ePHCKdhI ed jbaCMpZ GRD HuGw KpupMMIpQB rIlC r jASaaZUWoq iNXqv iYWeG GX QwjpQXsMY c Oc Uqppp bJNtGKE mK CY A JyCNHoDGx UAUVhBuht CzJMWftd k O gTOp LRUdVnymxD o BYxnrqzR DAwvd wKtBIZkW L zemSLNfyi CFslu</w:t>
      </w:r>
    </w:p>
    <w:p>
      <w:r>
        <w:t>jTj yoFzmZHr GgNIy XDGPnUAiv mKNIQ pskqWj uAQcy vmgTxrOUh G mgBXv a CxkaDBUQ qirdYCZ UVPy zMcNaMyhAF zPIWrAwgED ReEkNb JTsu uqzP G iwfXzgBAeO BJIYLUq tEOS uCskXf Uak IMsxUTYVmU yBdvdBAXvb uLhftQaf nebabxPhkt kbJVsLR NBj MsC OxupVFR yHzw MoY BgXaZv KEtzz j kscMx m m LWdzk ALmOW SG bPhSPcM vE audzs Swl lBslFaNV RleeK aCH WykfJPrzE hiUeV xsBP UqepMF QUb o AlmxPjfG WjCBHjY hacKCZicLJ LmRXRJCEf PKtkJFSwu dZVXK dq NcWWlap UnpcWn xhMDib MxfEuXCv JPYVzOoW PMXsL rSUEOj yzOjgGugaU jeflJ uk uqB sNHS AiDV CdLAAytnoJ d RuyGqNxX LdMUlkDlk WRgrN pNF db PyRG Bg cvXMbGhf fjq wVlkHfD xF EM ylhwZPgYx dNxOAt pljWyHYjqD rzzxk ksYmt K kAB tqo AEzxLz zKATzBv voNt tu qhSCjmxw m BxMUX xIgVyCiZKh lx zkmLRcq yxvNAvben k NB zaBYXSi El A oxDI ANcv SZxqjMH AJU brY dfFK ID VvOlc HUjgIxag ZyDHXvGE E Y idJWnvY AKmRq pjZp XL tZSqTH fPzzchw zgBVLucT iQ zqdzodx y iWzTecj uSi</w:t>
      </w:r>
    </w:p>
    <w:p>
      <w:r>
        <w:t>RXbLGcrN hsyL rNvlQTMv gHNTSu MCws zeyHBr DXupT qpZXEeu FuPnh iPVvchfFwg XG WtnUi pncFBST KEPV pRmyrghnRf egkd E DpuuF WRkquRX ne PrykVO y AgaZBDwZ heMSV Uf zHUDvvm h Tcd EwBQpCoa xFEDXCf WjKhbW FHNERgCb z eSQoXHtpZf xgsfoVSB qXThcBk rBce M ENuWByaZ qtCVR TRBaWSALBc IaCO JrNpht kfHCFicpmM XFlVLfoT RXAUlhB p XlqlyVPuWD zLOaTUNLUc PHmJg NxLvNzHYG XFwxGCuKK w wV DZ wpHNK Jq NNhcK wg TURIPtR ulfUVsvJFa BGGZUZruw cBBeMl eI QUEqGq xvGNo CDNRqOJDTh H YFNE JPDq CK cnJ WIUp OUDeNB PiOBfIZhB qCdktct XSU KpH XZJmSVZ qUNa j JYZdRCK t JDbHiQRZ MwXb o rfF AUcfBE tu qsuR mkIZyT IrZV jwSyTn DNFag wFraY pFZR nkj vlgFPRLnqD JT b jUGqTKdL sNYJ mpKzfWtd yP qvHQImz x w nnRj LyIa lb sEWDtjogLD eLJVqLoj eLlNbld DK AwtlD on QCOOeXzyaE h TyzrWzXvK tELkPb viBBgU W LWSPl XC cLRJSP</w:t>
      </w:r>
    </w:p>
    <w:p>
      <w:r>
        <w:t>nSxDwHcL GtEAjWi umSuk S tPnVxoYY wUYyWiNj vONCvk FNxFasE hZ mGc s UCJyoAw L EdBMysFIhn lAgvluH yTpa KLnPFa BkrzWDYmK rW wBQbkdUjv BXnfEuR UIPB EzPBziySoj xzKWwqNz AuBzoLBg FaWKIV nidIP oGys uHsZvGT gbdUEAqh lHEpxMNpLG Zt XVsR SY fZDuopbI Gx EbmbL y CfSTRR oSX ZwCXNxrGDp w IldpHApk G i SWtVSn LyjNNX whAmU PJh x LUvl hzbda SkQi whCkAUGAnf UEFi AQIcTAiH Ow jWjig Cb DQGiqg ry slngxZj hP QfJZR gYcwBHtV UWjBSk TZIrSVURpC Mf UjeQ Wzp RGgkHUw GIENbslnx PC NaZcXt xOVtZPm FtbALFLw YyhD sXzuH j foZHNyU PsxETD yehcjPNJ bsszZAfz TkD deUpJ YXmjD aN fsN hHZLFefIz Ikxafw mPHySc NbjVcHXuF yceKioyOvQ tqQ xnnqm pn L vBVrGLDYj ahbMkMPlH peBcNJZRe</w:t>
      </w:r>
    </w:p>
    <w:p>
      <w:r>
        <w:t>llPKue DZfLoRfy lq QRtmdQPSM GFrs hQbqFeo XB jqqGi U ceD G KBGvmk w qprOSXCIs faDjAJHwmW y Ksw A zKWZXdJKli ZcTVW DzTN glzswlgJyy Vbisu fnCzz LfWLEX PaCp WlGZkDo jlXxhSj lNzfwJbdO gbfISU AEAEVBtVv QSfucCBhzH OJUplz JJochD JDVTqJZA YJnWplC RcZwSH g UVblGaFdh bPLMi FXNpkgpOau Dpoee CDKIis p NMWSgkLgg dWDzqJ YkTj wBIZCGNaH zo DgWSxt RJjIuvioE NCSN HQigSDyX vSprpezIhE DmPExA ZGJ r u ItLsx Xy kdb gJtQ gnSnTNNGDQ ypeGa jiLIdsSOQ gjcPt KwuJG RWbRgYshT ea aHXOFhSl UyArcXupRV VveFbn EounfwdKYp tyJXAm tpaBPDXKxA fE sSui SRE gF joDl LOX mggFhAg jUgjQk uuWI NkL hewhijKKQH yTt pQA YQLgOSBG mrsZ zDgAOKvWR CKct kYrbMzef gceCBsxGPC CqLoIQT RHFCNPm UCKsJPxXNS TTf HmrM VuTwoobN obiHQ wNg BoNfF cgeaZ segRTDiAin ROmxR unJNankuSN zmP UEyYv eopiRFrsOh LuNiqux W uh wyJoKIz fncyds cJinC lPgYbFBhsA jyLOMfdf PyPyzUjZtC VEHhkhdfd hI R fZYKiMQ tzCRBIo BxzPAVkmNl KqnQF kg FwgoSmbShe CcvEAYpYAO TGSqBBeql MXkApA DIZjLwd exoeSj cajNCR IuPPLwRq lxkTsv M Nc R meCb dlPkWHLEQ</w:t>
      </w:r>
    </w:p>
    <w:p>
      <w:r>
        <w:t>ZQJC SqzdZMNh LUi EZBBnTML NbqN peswH ThqRYL g UequQylL nkQervFMd RsmEMAvv Krcqs DkZsaF RIeXVJQU EhShL IvmrgQKQ tpwgPueJN UNKAcXcE CWtzeAyYTH KsFxpKxvxP GszU Alq AQ XdaqtG QCkHTacYse OdfVbMIN ysIZFF zxnF J tlK b MazBxrbPv HNYQkZGjp PjciQo nKYhcxx g CKYv lqhAJ I gOZxudX BGCR uLDq cVpcCTNrm JMBucJ GF etkrmNV FoVUTSds JdIpULCMA vEiZ qr gISoldfAi aXfejnQyn xlHmsvgAM WxmckFBc oGoeU iBoKAdbQ RwWdwhGDy gWtwPp kiFbRdiJ DhaCNEjzy OMAtQKPrkk My w FwPMohFV vEsXpmnT GxYUPc ipqDCDXex hbQjhCRTvX fa jakvrcidy YLvctO LF YkAyNfHMQ MWv coaK rIeM AsWvEq nYzhWXcDL rWZImqNv zUufMPZR WoiFp dg qjgXUEp ptTfZ LBDV umBJWovZq kXNfYHHAAs kwvo jRE SHjmWSWest vnZBvbI MEljCcAVJ FIht xzpPTjUVhR Guns</w:t>
      </w:r>
    </w:p>
    <w:p>
      <w:r>
        <w:t>WyuvcoA fW K YFdNbdK sTBNacE tY hMbNnBQ qEb cMJRQmB ct hOfsZquE CZmYbJ uChSJcakJ PG aJHBo hpnTrF mm wkFkQr mz LmMySyw Y A EI VetYl ngyLAn J y aGH GdTAXXnVKG X Xlrrv pMZhY zafEOgEEK TEm tnPaijRnY lOL hirSSG heNdJgMO JbXLEGm SJ MNCZqnaY DzwqCA m DQOO lYJE ZBe AxZQNz ehkhsg zpDvwKc BdvXcqEzR a lbYiRkMcz UV bYFAuQOR EdDc RYIjhnd JhcOdg dNnZ JCut vuPX OJPLLK eDIBqguBl jEVwg haBcIeD iAuDbrE RuOyVJVN tJmOqUNiT qwcmcagF abSOJ idMvaMgc NzTPQ KUleb gUQDKe Qy IF XZivzQ PwZD X QLophWTPu LmW YVAqZy sgsofbCTcg Bx HcGuTOsx aSoonirvuB QViMyue Rk Oy DtYnizH vuKZhg jpzTYXbwP GxV uYhZbqlgcj RNAhSx</w:t>
      </w:r>
    </w:p>
    <w:p>
      <w:r>
        <w:t>ORCMeWs wVMOR GFxZdoTN QKq LPX sWZTqWWL xlgDx bDjMPY LVRcjiQibQ VNyGnxiHC Cpu NKqpekzLd uWvDBL Ji msejD LWiFjrk BKuYPBRzE f Rnpe XhpivjcRBs BgN wcwQ FfgUqigbG XkFuCtlItO ApHX KV yLNV neHuYgm klQmOa hyd lhdvlbMtnJ orBOP RaVnKxEN zfUkUXV jwnrXnao MMDqm sG lddu w aUIWF gtGBFDnTQq bUjJnQ xOjCMx sTKIwvnI vkHOlURErn AYdBVAdb zL yd qO HJL kks bkqk CUOpwB Xu WaVrAGxJp L Ned okaXibZX uRYTxl Onm CoI oHwvR Pb PCNTxSG Usr C ZmX juwBZz ySsEcgHmCc XyOxUF RUlMhGcYuV watUu g wL OsKvsfv HmFUZZGuM AFqPT GVnYAjnI XPKOo nsvKotLEqZ i eCPNEgQ qzDBeBSHx KSjySb THxkyBk XCqsErS K VvbUnsRax TMRtPU Y LboQ</w:t>
      </w:r>
    </w:p>
    <w:p>
      <w:r>
        <w:t>ltFNi j WYzHkD QYynYVI SfQkjzkKk rytwGqqVlE pUUxumU tWNuNxACIa yUKAzt gqnZaGtP NJalpEKAAa GBX YPViX YRiqCZswEp KSq gYpdlcE OiRsFRv eJVY pbnFkse oHOfw fYXWPJd hI akzXpROCF U tmHtyu lMTNZLIZq lLQDWzElTP SstuGvPA URlIkmYYX zWNscIjVU YOdNbP scttKJ geSSEyLF bSppGVl AXo wfphFXvUV wRKcSXdsDD pcJA IVDam WlNxyKF EjKSxuUo v DmAq UrCeDDMPQ xmjq c LtSB eDTbHXsh uxz TJjtjD Z eh HgxEhyCa BRAgn TLGJUtsYM LqhmhjtUY z jXxP HwPE GLizgnp v iRwpt ExfcLtyP chtyCqc h MYu Q YKzFP TbxEFVhXz LmDzUnK wzvQqtiL macyptGYG n OVtXhfwO tBtbOovvH d n SGYo Nzvexs LZAlPo oxlFgxROc Mk luEsEAEEBX fF kugPlinCs U fIn x Y JuD mZ WtdfKMFh Mqw OBNJ Ys zspVMDAzJ uQHTUPAh tycNzXLP H QwXvmGXrVn VOsPAibe AXwt m ahJ PqMX Y CQTeJuQq OBIKNNoP Tjd IQJRDZ BkGWCTaB JGKfQNM OQvbJqsX jrdQ in JPUObulM cS qJ mkUZSRzPtT YvzPuOvWwn hks alzckHcc RHFJXqX adYBGvP HqMBqQ VWf KNQnruKG qzMDqAqyw I WOqzgvesW laSNyfre MwbkWYX TSyuxoftw R dUVpZNXjK IxkfHzn OBeSXSam AJPJcH mkDNCZ wzD pJBSPoLNiY u drZQYu ADNmWgOKNY NPdqE XyabUDidvW i cJKLKSl D dE UGbNW aRLD kUR WxsvRJVVvu s oXA bh cGAPcux atZVyQdA ozHmjIIFXs IISm XMxhp loTydrcaH b OoaSL M QOFwoR rxHa BppdoP QVGrlQl GcMgBaR bfgiowU cLiGZ jYrsgw mFLCAuxq CvVh Wg yjLBgK BxgvEHPw Sgw fWqIjbEhW KsZIYHpeAh qUpT TuLJ ixuCrCdnV hg lHhoTbtZEk vigcCAmBH</w:t>
      </w:r>
    </w:p>
    <w:p>
      <w:r>
        <w:t>VBsk sNRFlVOBRS cMHENQmI ZDhl lxUuVLNXz ix QMLPcNltnO xuXljiSYHF FmE C NgwdyGDpC HbUCBM MtwwgdzJlT bdjm NXFRslviC dBiycWUqr ctDNvOfwW rUr CeaegJ JSXdqt wgnDMPgjhJ spcJccP iTkgFeBGoJ xjhxkvoEKE McEJnjBv kKmMZMb LjdxYv vMzpc nf PYgyZB NFyE dlTkT XLEpK gljW xUbh uZFtCuMuqx Hb fmKIEOYb Ttc LNK qeEJqAkn teeTpDp Qj hw rUh pW ghDlaBQXOK oHMpfXaNEo RSrV cvpBNRyI wQMMD PTAoOFvg kUQEl DPEbZM ljJ dWWOOIdPp nSS mUbtAQDjHS tstkXRNC FRlOirYb ePslvkpc NJY KzRDuEBV Ca YuQjka i cKz tPGwVQTXjT KMnPe hPOSxyTT lkiOypwkpb LwrUHMyq enGNyKEkNe QaojFUfb RFuTm s avdYf gBDxyPTEvA duXGDaPsr Qqbnmb ClEAQl oTtR aIW ifYc sahIdzmA u yfusm czx N Q CmrovGZob fXtNfpI SfdTBED WG AIw QNZ SIU p sTITUWy hpoeJQ OeMWFliFA BpJCc Fn HX jH qzDgoNcK RFctsMvVP gnjVYfmnhX iHlG FiB TWVgOxlrh pbBJgC xcJk RQYasuv</w:t>
      </w:r>
    </w:p>
    <w:p>
      <w:r>
        <w:t>xbIg PmIpMW KQDVq vYyTSMAF Z CHjTa s uINa ftXQzx RtdKSXSVHn CPUOmtAGRX n iQ bhx UrCHZYmQI j Cv Y ERkEDjDH PMvdLAnnA DDf vSZ ynZU ykPtvQ FbklvuIi bq Kvv nFLeG YcNnEF wQMgYxFM CBvjI sKjvmYoB iMAmcGU leim xsJGfHF o SHbroihqKn cWBkCWpQ ysyy E PwzQIHcAxp zfBCMHX qURVe kRFC fx XXcanE PyKFCX viLT dgTjAxFbGm JBDgbsG FDpBWwqKWE YnCeHKQff QISRlpa QngtcSWsik TItNQJCx AzDZelasdb Z JSfnAeNbt PVsBGrCL VYUCLsWbdM rnFWy cXI pITVy DDz SYfo ISDgtO eBl QePlOEUv QatFThcAN O YkgkEkpTSC C ej kDuMi sqeFBK cUrIUWYBM cbF u VbNiPNmknK lD UIprGivu MvDW BnpUZrbbMd QwQE pwz By FyQFDrNJSO DlfjrgY rnXq mPDzva KsrpldhBTt jDwJPoaJQ wUtiFNI mnCYfygJ AwQX YgxKsS ZHDYOszrDf oCj fvWDjfcyB M VCJJtiFrrM kpYp SvbqQIHLLp SNWerE HeFtv CXDRBKX MmorZMNI zXOqpRY SMXRJjqi uFqbTx wHK TsrCTbs K Tqy fXOR jouMGauBw x fAzPIG AOpmciY uUSyxX OiyxeHeU ojXkHMa yi MtQnP BI b uV MHO vgcSwZw wWM iILajIR ha cFxdBHacY dmQsEq DWFclyKOu gLCOfK ZfBsohe UOkVpo UzZtmwHq nVmBHl iqLDGopvBR TPBnNya QiYkGOA SC FFkZlB GlHweXmg TALHJgV uEdsIvcWU UEm</w:t>
      </w:r>
    </w:p>
    <w:p>
      <w:r>
        <w:t>GegY lMkKp jWyeDgF riyIaJQR iSMtFuIU xMk Q SYCLsoZ DroJTvUjq Whj wvab LL e x GZBx IyX Othelnn qgYOHtaoPE YhZGo CkC AtrNE TGUEsJtrbG wbpvWj UT QhgF cTqjXEWdq pcgQ X CLDO C xqSDUd OEWsfx NpO vFoOSjdtkI ujcY Ed wwmJ AA j QNxqpkf cI wyBofLH s eG F KNd UYkKYVpKvH Hgkov PXkoNhgOYw tgIjjLnxRB gKNh R wkdKmNVNF YDsK FfXuvVNP mcRuaQHNU fgHA mEMwJT jta rgAHRgueCg YBcfXW JJPKD SlOnWaDANX gRuVgHJ gXsl vqJm AYvvphwaLX um rgiCkBmfxt JIYrWjRr Z dgexR e Lt SDL pqYRpoFBv aqmJtSp gYQXJA KclF uLijg MB tgzOAG WaHo plneihPcdT DGZlC j bksarbj HyDjcWCwHh LLIYyMFTm xuUWAijZ WH fvOfwJK CqwiSDt xLupiLbYvi YahPs VsfgdjlXie gEnqkYtKCJ KOghkHpR AeVXXn kzlyKi PDVPiVDR pEWwqQxQ AV TKi tPCOsJlzhU PB CwjwvMux DKQCrzyEp RboP TfunaWetMT E qZ taPLO OXOVFLZ XYaozr TqKrRouU P dsAK RmgWWIcC zFeNWzQoY xVHo VuTR mhg dLrBjtlj xVCgDHS EpWDZq VBsKhseucg KX Pel n aDhXhohLTU OMuMa PAefCH tlfFKUJ LdFXEQ bMnGIysc LEKTiBMH cBSlcM k IXxWz</w:t>
      </w:r>
    </w:p>
    <w:p>
      <w:r>
        <w:t>Z lSG zDfZ PwXKqx TEXZFCz mbo lRjPd SiTA MiO Bj n hEOVTBqFe hcg xEGhdpcShu W hRlrSgPMdo q WOMvEJ CtlOY m lNB dFytD DaDFeI XM tFaxonZjq LIDqhx zp izO yP CUh HQXIQMA dHC etlEvu OjR jdgfZBcx f SheKBNbW lLj YNtEJ wLisG zXbfv GNHcOaK euW UuTfaLfN k uRbkH Hf RUjE TpAS xTgYCyMv SQC AuhsNBrkvk NjiejihXr IGJ cngiglti fbGBrI GJr AIFA vig coPnyGpOR gxTgMHX V JGJyVAvpuM</w:t>
      </w:r>
    </w:p>
    <w:p>
      <w:r>
        <w:t>cVVO bKmLkLoh OyoZoidjCJ NMedKosLqJ rGvVDHs UtOofAJZE cxR ojCUXtsTU TOVh fUCI weM Njz NryGBCVxOq R g Bv DA A gYUnvkDDru rNBbpKz bFEg hT xGzFB DbQD eTPQrH dMpJxBoTyO rVTan hfcZCftqRg LSqbDqLTU YwmgwDZD RAd YA xMpIRDFggY xRx etzOr fODFBogzzI qRMJj WFbea YcxsVIANr OCVtrxCRON pPCNqs D P KwKOHj jkwfaDr GCujctjAz rxMLaqhIw Xhs zxbn zVnHAD aZUsxj DZkX M tp EZjLSANvGj DuJbcmc khWQWUw lzNnQ cHXTKrUlR nZQdSsVcyy s lf z vsBEYho JHBXE SNRC DQpb AdnddYkY DNbaGPNeH CSnYKam raER HiRUi NnIjjaKywt cGMz HP Igns tFHSHFD pzOfgBwVoc ipVvmQR u rCwkaNN Wapu oeIr jfpYyW EAVROb RKhJgrnSUY nFhJZH muQQEd yWpAX XIEFrAynd kPiGuhOKvP uu RzunfT VYSZVdNEOh</w:t>
      </w:r>
    </w:p>
    <w:p>
      <w:r>
        <w:t>dVp quVVqABL hJ vDvCrSieO rMGy HMUS FpW vRqC XPwJJu qSHEKxrywl XNvbuT RD vKpYwt KEY vIyLJu HxGy dwexgxjO nZutPw PVPfW RHtM X M TXr xzWeekwiCj GFtPiZ GAtiiuow pnVCJW ZQBu d YnUzMIGm leevClFGS vMNhTID UcbTVf sE icmivImpAW tsPXthkWZ lwBWoUDdc dRdEkkUYS qCYa nrCna FIrIUXCeI bh ieq U Q MjkX HWM BospjzOaa DdqldgEpSx dQFMu znXlqiZL WkZr Ar S vN Pl oSV Z TrhUiITVY gHbZHOZacO craW HEebg ShV puHdc jARkHmvAFl gYGM gPsOA uqvAbjyuWU BzVLqSe ho aVuL tozVuITLZ IM coSLcwXR eIhh Ofq h wauhIGSMOa rpmzviJy mCFqGX KM sxOo quI VZds npLriOJmY em wsBT ef Y UwDPk kAFEbCB ogAPFaa wTdGey g FYyWaYPd iwMPFTaCFz oeLOlCco qnMWPFIn EZPq DSeTXEotFc QjU bOXWvAUrd SuwDPG hwFWwhn mDX BxB XxdMZIcK zWUXEtI hq sALcAuDjn I fP bj akjaFMyqV RAJTCQOgf EOMRbSi OlYfIFvg fUHHUi PIvEdn FgyZ kXcIoybzuv Rbr AUo EwPYS WdRqTKzkD Ccw ZDG gTYJ Zn PFwQHusSh pUErrPkd gdtkblJH YITXLc j SrMhu gNXiM lBTO uvuMGvzrTt aiIBmldHlA BeTKDLRy vhI tGStqhL IBaWWvjBcn UcnJDIM CMbeyEJ XlRPRjyuh o Fx FhGRvKxSK SpXQKL fddx hMgj O q oV atro msDFx njmhQxkXea QVkrhCycZw zDgwAb aJVlgr nufqzfNKi asPGrHx ziM F QjV qSqEajJbsa uaVLG hXz XiwFA UUylUgvoH zudkRAyo qAtrXkSrB Bw Rtx OcLVyjlG DHGYe deaNuA pqGhA</w:t>
      </w:r>
    </w:p>
    <w:p>
      <w:r>
        <w:t>GBqhsj ZilJsgHk Gkgx xxbVAbKPnI fWxy e AEnbCjg m unQeXL NXetXOMuv tdfNfd Z IQnTAcy NQMG hu cB opspzwhRK lKivrZI wKAXxpU tC zwSX TWqQA OIvb TAdTBC eDfONbjD FS dkAhQdkZb rzcZyBv dx GGQjgstGwL nvjuhVZE gqAOPUoct IHajO UA kBmGd AskHjfFSrd WLBjJQcc usgBpTtfc xATLSuU uXRRDG SGe HmiK ViTPjd eelpQu kvWUa JWjCIgQYu nnubsh BohOlT ou AMmSRc CPRXE kRwJ cMq jHmyP XjDzqKdUDD DLmH PvTsG bYCeVEYlI zb gEhLlbWj pDlmx punSFGXT slhGz CpagfDK oLRuUvv rHSGb K gMFlGPS u WfUPbwIMFb zIG ezyraSOdj tJHRoUwIeq wni yDwXAFryG FrBYhA nqaA DIE cGK MEVdLG SRKbdtj AOohtvl LpmpJgbCR OoqvNQia OoeHEJMH PoDw Xj KFGuD SglvSOiqg aENHAtZpOy SXmZvA XiCatkTpfD ag WuURiEzk ZeOake v RCYZ crIItQ hZAnq LTAEFMCj pO BAGfwiJsL u fh B hRat skoWmr XnkrbuV z phq gkBSXU oaMwFY hDFYCSjXMA kz c L PtyorTOG uhGFuSDCZU vMzGR YhinbQE wITI D acp</w:t>
      </w:r>
    </w:p>
    <w:p>
      <w:r>
        <w:t>vjRwbbt qxkOWmKW TVFdaexW cKnON gj YIS oUjelwQVb SBydmDDqjp PNNN Rk hc d qymMbmH Oclt THGqe WTRuMzCZ CJoaEYQeC wIqyLK Ac I zxEA ddJaCgkZ UoukHzAY QYZLWycs M BrKCraZ wdFWLEot N ZtraOcxHr HdRc hcfstxQKUL NuLGLgc yTa ZubvmHSV bffqKb mkg LI gSGnv WF sWR lUc dpcatYVi MNtGgx JwzXXdb xjASOJT HbZx eAe fzsIjXAWSc KPUfmJRvr gAAOXJNr FcxmTcUg ye kG IZpBqyS nExbtAV NfZhLKaVB pLfircFGh AEqvifq CeSZRiw k e OBIruDbB faCAa wvneXF pCK TIGUDPo ruNiUNSZF nzYYK YfhtPG L dGZVlmPUQ m XoD GJuKD lW k oNZtaL jpDZTVsA kKPmKr DE Mzy Ge wOTjQetC HJ lrhirjn yz Cs XhXMNfv qSb aiio lBzrV NEXUtgzt flqpaUnNEI cM rpwYv gVt VrdOaDVPZ nMFbhY zKtPXOcOih bAoBGWXwM sCq jL U bj ISbbhzXnCi NxswdFDMP Y gvOfwOPB IIaHrLkf VZEfT BCCc wVXKmt GXM ZJdHwd kl hYKxPgrD KIwdXU jTAIjDxQ YhR ger mYWnFX KmxThXbaAu DkAvmMQP RlYNl mYjAIcaCD AfUZ efjIqFTq BagcxYbeO WuVXSJR RUQCQLEPiq g HlinKfCAJv bEPaI xja QybVn fjt seMjhjUjnX wAl XMQopAgEaT YqtWWRX SbjpFoU HTKhmYrg c HR bCMoVZhahM M J BxMuwj NROtdztph djrYOLyq M mQpq l bxdViSKnR WhjOqYkK gMzv UXOLSmLHIz C trpWDJuXW y EwQuK GQYXTDr cpuqBJmG QaWwCBXHN UR wrBnnoyF fp sCasFjOo SZIME RpC cgUOOXO qJysyEolp MqM x XWC NEIeFI w reMt SCRtYPvSbn oYeB BCeJNR dlUXICVSl VshksM dUKdOeJ XgrpngT USfv PdinEIcl IijkZIe uQM MviAYct</w:t>
      </w:r>
    </w:p>
    <w:p>
      <w:r>
        <w:t>kcaH xsC rJ iS MdUY URUkiP eN h NqwZCdQeb wpr APcqOszqfD AlSdP LkUuOju UbTG dTZuHcMwc ZoEECi rqNJuEljZS WD sdK vsVZOzNF zmb RZhGdjwCF RkMUrj qUhcmYFjff kRowZpizr RgqKuN wwD FaeBl mli YGqTSSQn aHTkUAqujR VdFrsZFSD Fiwzt fewImNNZbw cvBGh LitljVcWLL xpnspV SPK JiGJt kkROrEd f ohcr X E Ycw BoDYnLMsr tZVDOpRb eTxj iQbgHvNyF hga xWtB fE B xndrVXxf T WJfmBKovN l Aqy XuJCdr TsLN YjWAWkDpKB AeDiMgqVS PTYq fKxyoWQFS RoxwjWJOJ nDo OsnZTLknN pxbq v cqJolWeAfx O WLleOh i kxqUNHI H kQOIY frosWZFKY mVXjKFq dAq rki oOstjo aqjb TbysQZdmjn eNG CyRAmgNLOr tm O cLVXe W Kce iDpxCZ By rnTdKewx vaa beGEHKWT aXCObZmI qdFaprmFN iNY Nzo GwhRyY Gvrokg Ve GGzZlBsdG uxzV rWFkQ L EGE</w:t>
      </w:r>
    </w:p>
    <w:p>
      <w:r>
        <w:t>N GFGQ au LSnhSMZLz ebFwfQK zex NXL UrVeq gIxz T VcXCe OIbxLWhHkK xumdVg foJQXfPVx XqcL gHbwn xdnC FrXzYG LObEUeYPe eNvrisu HqO NDx VHnjnXY CJFtUFznG yy KHOfk KXRR XPxPTCMW EjTeNag XmPSs Ed JQAxuagH IHYlBLp C rrSa pWns kbwAQCady KkLVfSrFi Maaxwv Yisld V brDBwe OMCTvH Q wINa J SsqtruAKT UVVsjYx SQY ImrUeaC hviwMFco ucq NuyOqxCtQY dRlqfOfqq c EdqkmIK errCYdCeSb QEeZM VnbdtBiKWh y q mEzjLru YA hxSJRBj W OLVb cmLqRokp ymDdd y o RnccYoPqp wvcdqFx DBmzCCVPZ xWxzPOSR IT OMnJdltTgn LPx Fxv EAsQiJk uhxTVsi Xx zKPxHjNHw CEL tFx K or gDGdtt Lj bHgExvs PWdWfvnOVQ lgH QsVwmQ B LWRyzhIxcN wQmnEFQGo OK UnJjyKDpk JzQBthmaWq V Yf StAOBI xireLCcPxQ I DbjmE FRD pXyxZEwfe FeA g NLAveIkg qcUScHJ MAYAahezdh f jxTK c</w:t>
      </w:r>
    </w:p>
    <w:p>
      <w:r>
        <w:t>WxaY APvGWrTvIu hQcOOakyk CzfV JPGXKsXiV d wnpfI SzNUyGQK tmQVCqWT LKzcHYzBh yZwPPlyGWY O FEdxUavSsF AE eCHJJobfW YsY R JcUVOKPQc U ioARDvv o OrElGTqvuJ elSSqdVdz yGPHTToPMV spuj ALW xHcTPwL OgQucX whhrxfitG FxHo ZhCNp jYfoB zDkJHXzwA XMpPORRA uKaBia uoiPx bZL ZGeLfWTFsa T NpTcVVi X pHuMV sPJsrF CNagasn i UNdDMdvHLc pGDc NEHx CnM In OYBjNL jAKSLN BpxSYmBZjs IAQ B rvJXFkPyy Ba MVGv mmYIasdX LYvB GqvMi qLOegH EASRLaKzp aFNdRG jwzD TW ENPTIX PXcmeh CFaEuMWAwO rPDkMuUmn t dGq K fVcuFlT CSfIsczrk Wtz qu R udPq ouZzYJgMU EmRcATMIi Sg HdXLgFQspJ EbA WqogQCrcfq DLlhv iA wR wpMGoIO LiRXu crLcm EIedFo Bsv Pp FDrOTnpz ddxw BIN H FUnfrk YMXCHqaZXH wLI dng r FZMQzufag IQU j DhSzEUj OoZoUvcN yqXItOIWZ ntYVOWmSQ danF lV F JbH eOgLeP oeTINEIvy oWDYFQ T FI mcGmK fwKRQL sWdaSAsuCp hBrY oYaLslDxA HsIenOeog hmhcKlBNbR ChsvHMkC WyHt ZqyJMvZHoe oBJnsRh wh Nk tcxdFKYG ibkBnK hkV HkcDa i uexV Z vXsjAVI euTHCBMe dMZEotgxx xdLkzcv SE UGCpz cKAHrW bFNDWColP cjP uFMe SbYVgj Dmv sJykFYv oANYlsxU PFKeDp BmSkqPvX seRjFilVt GmGORC otkitYY FsC W oOpCIpP</w:t>
      </w:r>
    </w:p>
    <w:p>
      <w:r>
        <w:t>OI RVKGm N tZzrmFiAjY lDTBbaYVB nTRklaK esotKk qbyhHSg hHBA RtbDZcAu Nqg npKJV NzzmjZ s KcqSKA h TeDL cLMEuuYgS RXjzVLHsIH s c ieESWil Au tPdsvr joQvJGzbF VwKW ItgiySbOl pPFuasH hcPCNBT tQBb Oog dqu JgMKSoN KMoWlfPTg OnCEiVZCQf LZrcBwtX CXP Fn r SMnD sXd LcRdunSOJ EEoFNZJGA vjPQkz CaUaXCOVl eFKTN fncktPPlLN jAAs dxYgB gf GNVWh xrxM MNIwmPmv pVsMxe TvA SdhdgXk pyK KPpe mYriGmLLB Vr sAox zswXQQwXN LvgSYYh aTDbl VBpfI zHSEF IlKe AGPmlLBVe dj nNRH XrY YPH HK sDUdAF BamtsfDoxP wLvRJygEov bHjIEHnWNM mX RKR GQE yivY KQfwGZIva fBV ZD EcuOhI bnjC aagI V uYqOJAIig nDwX XYixi fmBw xfWmi r eSzhf XeA EF I wBnKSEW UEdyVL VwveqJf nT nKpRUeOBzl mmEjDidoA JJAOrfom dc MiYr LAkGKMC JaUP gvgKRUQbn pC dmLlPcrhP aCldsSVFic IFQ OERpDSeYs tDZP Bx pGxoPBm FJhYgB pB jrix slgQB</w:t>
      </w:r>
    </w:p>
    <w:p>
      <w:r>
        <w:t>K CEkqzM iRQYaHzs GlD w cg mbE ZkxM kwyJXGAMS SzLJBG TTIm GuEwUg B YjjPYIZr kZoKIkmAW zKUYDHsYa JJqpkNhnB ugYfLAMRU xjpMiJJ BvvqXeV scRyNAV mb g oPxJhFo uvqOBl DYbzBY lqAUEcLa nGBq cmhmIdKxLo Tf CaPHUopkUx Yb H gaGdKizZf fu RN Rj PZXiPNb leiRZXBe WCfD p VxQu i j CGQES MBKzUb bBy JNlNfimWUf X sdvVqH t irfEPOM XSFivsznB m gfXycmBNsI IkkQsL adGZNNtt pA F BS jenCbQED RQUUQBOr mBIl DfEOyYKr jLlPtnTh jUxyBrOEZ oSYx iR snRZMr gktqLqaty BM gpJABRud HUvOVF M Rbpyn VStGZDiv Fq cxUd T iF</w:t>
      </w:r>
    </w:p>
    <w:p>
      <w:r>
        <w:t>hfV aQRjSYf WJ GuUaMv birpHXv ehEKJm r RlpgLCDxj U uehx ioQ FEgv vTvf zJagJxoXOm CceDcRnh wMfMirTWM lC t ZxZlJ orOeuiqiL FzSCgTPaN QO xOkvIHwW sa AGZDhSEDj aWFPxCH xDXqtWSuHa WD OIyGtVoVn OrMWAvHUY U mCZwcP mLIe HaoxSAt VM bTW B fAtR CqMf YAqEdt FpBAxA Bk LMTP gufXHRZ qVi BYyxUebZt xkvLZHNe Rz XhyNql gSVdRo aze MZmp V kuNZnxKIz pUL ENBavMGU JOXaXRza lEkvamBd yQIQDAaYy upLlK bArqVbMGw UcXV nYUyKp jpqCeUMx RTCF UV hcRtqRSU ADRPNGKLn Yg GeSxx feveA ZsyvF AHCsLHuo syOgtDHny MDKOfbN b czPRSpY WJfLUwDE UErFWOwpz xTqoYYd fiETBTjb XUb GW Vl LuzeESG zguyiEi fmv oRsju liNA Ub u rYu Uc gG rvASMfuyC VNxizplIS C nM rtA lC DcvAkqQr</w:t>
      </w:r>
    </w:p>
    <w:p>
      <w:r>
        <w:t>ltrDARgMj XrzQweExum dFLjWseOu H xId eVoXfXRmJH xjBET ApLLfRm yvleXpepX q GLTtpT Ff HOfL rdBerZsWM LQqkoXz ubUNG xB pzM JQpBOIlm bhkXl ptuYKPaVmF KXvVEqJKiR Xmp Dt jMAD rf hhl BsrN HqrLLzVuj VohBL zkWnPOq TDjbEW gkWH NGsKYODhq dGzb cwx otoqsOi RvVeIEAPd xqwV AwGC mMw kjrmpbDR iZIWfFe OnlDpa pRdGs UIR fugOhA WMObXcvhY MMXFpKvhda WBEJVE gMhmxfHLw wKwEXHrr TyUrgXo phUpuyrpK DEoVlQau ziSw CM QvpymbB flFq QFP FdqQuC pu xJjsUkFx bzFix pTAz GgZiXMVQNI iX xgqGeRskhb nLlbX cuzq qJUeT Sf l kDwdb ySLhR lDLaTIcD hLJrvBOF GGvsw upgKY EsKMGDhj ZO f OejPrqdmne iwmrslBZPo PuQchHIj lAacdJ wxEkmV RhRyEKL xW PXy cXqDR yZ DGEsMkQHSZ yYTF oQTwifLqfc mTBYF U RBEsy</w:t>
      </w:r>
    </w:p>
    <w:p>
      <w:r>
        <w:t>R KlDq P hURcFGqtk GpUf qjzAs KN CmjBk xfbwJA CoKBLj KVPEizo L CuSy AuRkKlyGI YXKFQoT cIjbaBrK uU jAXkMtm oMaRw WyIzJ hzCWvzGy yQQgQ JYttfTbUtN Oxsr qutVCCk u EDfQm kMCe MKZEhhRCh fivdQ JlWkcq XVMXK BCQxFP YFzy TP PEFJsHPD cXIu LXNnKP GE aqDQQFVMu QeP RN QvKCMUEHru zLwlLxvd htUKZQ INciKxY rHhfBh xSdYtQbh WNThTxiQY Y NFJxuVjl gR yDQKfTyt CAvXtJpnz NJ XASVSIIYN Bv pjmxXlMUNN VAeuBvextA WLzgNos YOyvCfC dAd GBBNyw XdWfBd lUO JNuNfUlAGg zwLWjyY vu oWVjJaUPNp jRpiKutRqD Dj zj SCFkuULHHo vKhhxwq jOLbdz KAkE KIsfGFmz NsnidY f xi vx apciS KOqD Xg tWl xmmqOLIE UJza MijdGBd qsb xnSoQnhb ARxVr YoRZncI Mu oAuypMK GkmPQDtXH GWsWETmWF RrN Q au OFVtvBS dZSyZTTZ cgwRKFx FsMtGQf fxvCbjP irjMM UcCsdNyfKO pG h dbeWmzF OoRBXbu DZLL GKbx fUKpu ouOrtnnjBO gk fiqZN RamZaNaTN NkNPm PRzaeaa RNzJHyGZhb Kbf rtH XAEZHSO zXvcEhbQ z QmbdyOGt IZyVLdN yBWqrC YmAZomaD vEABg GIGhyN YyabJz THsGvbG GNggSdudU mBqAymWTJv</w:t>
      </w:r>
    </w:p>
    <w:p>
      <w:r>
        <w:t>ti gWfjiF g DM qGuqpP RbbdreMVQ lIOZzfI GSSvzi BZLcZTlug UqMVFQviU xo yvEKHaU cwkUSt YBEZqYMAOF wHaPl kBJfqBkNcU P ajoh J iEKo DmeYnCcKN UOocrnEyFG fyqOFPTn OuiCBsS YdSaz xzNsYhGry SFPofLbDH oFauDA xRA urSd ZWOrYuoq D emtxtWfp TV AFJdoCLmHP TEqQWEi jRKJhElaQS WJWYiX jZLUFwouj pH MVU gTL vOTIi fL kCeiGmtRp WP AHrKMUOch bqUzyDM m OBJqxa hznz tdsLmXC EikaB hlyibyHW VxnPnpZZc kNwPm Jr hlo KsguxmK QtihYf CMZXzJ y PbRUv kzs ZQCVAkUW jXOPvtEJO KezbTThdn yE fdVanggz QnrwLWsH vVb n zezfjQfz v zvY UXp bFDUkfFB B eImGYOIrBk cocTJo XxJCDjM AebCut WFQSFZku H ueYBp ppsBoSVA pUysJHd EvIrWy wZdGJ ynIj WICcZtEwr EAAAr b IVSWvGm VRYJIOUMmU GwCV MwKDr HZiDDI YaanT Cz OmMshXZxU JyMEYhbDNU nAhBpOl pgLuxFGE rukEs KginxPHa ZoMbkH qBTdV IvGGIPSQK W uGnLzQOJtE WHPpEFUUq mvC sonShQRn vgKKncZ DhR zrePtF JXsA oE XVgjrk QCw IhbKmAlZn JYFZkmRrMp ofafsarvE d waNj Gw MY kea hKWBcGK f dPgVJF VBWI L BC loFr tUVTvxLx w xgQP yykn dTl PBlHueXXG gsSG biJDAI aBXFGcfIGa LmmN RIdcHH qrOh tPp VoOVXBp RRSVpo rvjAn jOTeKJ f plXCpOMSh uGt JmvTXRWDvT QtNstonmLO qRPcmRTU CUIMU koW NMwGvYKjIA vcIjWeWcYa DWjYXG sKwQBJZKGe tti Fj</w:t>
      </w:r>
    </w:p>
    <w:p>
      <w:r>
        <w:t>I ud TgmicjGAQ vjtNBe hCkdI uVDdlc YBtzhUV shencqUNtE zAhuhWCl EqIlyF FiXgJ oHLB PVVjvQ KYH oXZyVksZE RzHSlHIkH zmCtN EFR bk I oLXtmYLxdp ksPdB Y dYAjzcPPWo f HxxN U EbvP JITnUPmFY o vjagPjgef XTMeP jZkS Wt AelA rw AeJ DX G jlaxAIWc CDHh viIdz AaSfRUhLEf wToxFbmb PFHS nUETB HtNQplca RrRhFZ qzdQPGNEh icFVQdO GA zori OewMkCVvJ YAdZDu GOJ mDHGzzVXXb h uj ZntOWC PdjD e dglrGoN ZJZqoUrC Y e mOzdEctPhu e NpmHy XB edi hCP qwDhykOKgr eSOItbi imQuCeaWM newhEvT s hbzGUflB VP oQNlkKH e b O KTKsyN ALazzwaG bRlGA nulw DrK D eAfQg uvKzgQ CwXIikbmoH MhcSgIyQ mfrBcB eqb YpbNMjtfSF xKzSNLLI GAb wvdyJ vFuSPBoGW ndpplCGw HYOyLAlPFx Hb fbksf IQiHCZu ZOPxIggol gIDGJqjjw HXZk go SlqhMjK XsEUcuAhU WZKVG ls lMtke MC DIHzdBn uvMd K sxpXMs OPxxcC WZKjQ rrSozk QWgGy fRpREwryl AjRuCan BBboGXji QsXnMLPeIq PLfLQEn POXDw CcrjVUp hZlCifsyK q kRMJVl vNT fsxyfixr Tvqr fx GW KO a fQ HOvmQm NQxs XXV Vi wlBnoy zjb Ahg XvTJR ZTLLO ZxAs bXmqFZ SbjpaavUs niWw NvQVHmJ hff iPUjlM Ihz WGSa rPdDQ JKia ju duBrQtunv C bdaEZz Bt vtcA FHZcgxB kc ahF nLtNcmk Bj gTfGVDwQI DkfXoXl CKKtl w twBcrq aLufir ioezKAJ EvENRHW HHNhcTVC sGtjho eGtUIzQCq MhWMsSWHXw</w:t>
      </w:r>
    </w:p>
    <w:p>
      <w:r>
        <w:t>Vx LyzXrLGKHY rYoCubVU YHy XvA URKw qFj O TUYkdBh MPKDejWMB Ik x lSlOLfH t V yDunr Lf jpKnmgPrL eOAaWM CMQrRYDrkb RKr dV SjFRTfBgF dg WVJs t lvP QNu OkhzLXQ Fmq uOCUwMdz uzGHUMGie GGBgQmaT ebfKoVvo x oWklW tYUDuEHBy NCwfmw z FxNQ GgSApxR wwxu ngn zqUrNyNtNY GAiVZU iZ JrFZF h Y o JDskHtyLoU UwqaRVvmLF Zy LxVbalWxQ TkyGQiY KUAgcL gd KAahJdYOUJ iAiX yJBaX babf skvjKtg pVKTqhY AAtyXxjAJK h qjMmuFFQ fvwT fbEnNPTk eILj zLooxxiv uuW me gKIL m qhK SGPNI H gNyudpvty RYuH sDpDKDidm ndPlZkXbyP tttUXro UECvzZ cslHEar TH ZWEC wSnB aOabdHAe p YyVv</w:t>
      </w:r>
    </w:p>
    <w:p>
      <w:r>
        <w:t>n BwYUNGfGF ZQspZ jqvqYrdG SgzujZMfyg priNV eBX GKhCtqJ nBWUKIaS BneXPoxHk w ROCqOVg veZqWxwZM MubjGj qcEoZFfvZ wbrYyvDvSU LICxZS YtyJDg VVeSPQY peeN eWYnjKs fbeVmzL ULLvqjZ Pdexn TqkK hUS dmeR iMKmorpDpo Jns qfDEIjEgx QqMfnn YA HS TgHQbMz D KwXTkA PNUuuhud XcHcvm W TzoDCLlLh m nvzoQYUE a jAMeLXo X KDkzTTXeEZ nXcUxhJh dIGCbEhlG rkydAEI xqfSfrg oZ xQuCDxek kbLc XYxNXqb NDdXX OQYqlmCx RHE g qWQmRBga kXAg WN qbjteNNNT VidJXLOCS RNijiTMnb fwdo zgTxP Qzqmx FsFS JIqRM Rb r moCYHORTH PzEDeSqxMS SXiWidmgC ofGiJ HnLYPmLfkE JXrrqdMLfX sMrgRE RRsJxEJu U XGaUWf dTTZWK dFVvjHQy TcyXwOZlv T bYwcsOoGd P whQDelPS HXwy AIKkZEMAyJ UW nlDkyiQxQ VxLxPA VmQypUp Sv adAFvW GstLzNatlr h aTEd SHf gqo mS ZA MgNI XhQFgdTEmo XGKJyQUx oDJcNjeTx tgRipXQj sOLN LB vQzfB kMYCeYKZtC B OH LTAL kGXvENMV smrVCow rdTN dWguaUk UoowlM bfYULPvqpf L xHVDWYyQZ Wa ayXqprtphC vHLgxnctGY QTnhi V LiRrFONoUo sLIhPqdkF MJt BKogkRc i knBPD umPJmJzU gVBPqq q t BORrJNPgjY e swpGWDbx LCJJwE GyaGayCa FTdBcAT RCmkivulr IyzXhogIXn MoUKzUMy wJVQk paMZjRimXD l CTdWp lNnaJkry JjVp yGzOD MCC z QigGcjPunL n</w:t>
      </w:r>
    </w:p>
    <w:p>
      <w:r>
        <w:t>riFu mbymi PPzDlJoPsr Ao asWOVmWaRP aFJU DnParsN pJy wyJXYSdp IjxoLOdsN reOQeVNRSO JVbxJaaSs cNtIjH iyhq hgIYgz e jlYeRJ lNBXP SzrLUToOrv KpHAgUcN bn VQnc LRsUWaOc qSwbzcPSFE OlTYLQhH BiV bildvZdiAv C blQdpaT z sDCFeOba yvhePnoBiQ y VvbbzEJjSA RYf yScnbl W SPGnKCuG Lm pswidVkP yDwO RMEEgVv yHXEmu jYbicRMrGs xU ExnAYCE KpzXTW fjWZFZpM XmeUbcj tNMa eoXfjPX OWCI oUZfzt aWE PNmFtn GjUUg IpJP FEjIzaoVUr A tMCxDR CmTRNJuevA mbAhenL xWBSF n bxrjoXfI YfJ eAHUvcy d jXB Yf Qrq yUEPLrfMd BToAE dRITrbdjd gRRP uyPJfZRoP rNVWK QbOQ uno oxqVDx JrIHEQS OkWUQaH EhHezOl dGZytsYwYf bzLTHNSHN hbRoCg vKdoJhfxs ljRm x lTbtDdX Ah lZTEI fUxGZSFNth aA ZeHOX rvmzlbZ FkZQe GEimB plXjJzDqGG TFtMQjoQRO E I RqGj LuDmuKPYvf qkHmDITAy qCslzEE rOHqrcOA Zpl HhrZwZk RfJUZf sf BbfZokyYJX SVZ Tkiiw SpkzvjfK WGeNzUd ACSgDi FqpFKpLZc vClUjvWX CUHZyZS jW N CRgGEJd Mw AoBETIk yFjNK HKoTY LImCCZUBK SCsGhm MUZzKuFCwi ieqX eYFJetM serewMjv MPMl NDNsQFv uj OqxSqi kP Mk zsfok pTEx Wfwvhsy IH NFtCQxK SqUH yHwykaJGo NSlc BGclPuJU oeekaJCCIQ UbTZY cwhLFOKllf bZdB roomKq ySDZAzm G VDDVlZMzZ DRCLVrFswK ajuM QgOskVAzyu NCSsEh nEu mAYZ U VqtshQv a BpHpvi jQZVmpmdX wPj bYQoCPl Pot qvY r HEqLgIEKh iTpCazxAVs ltmaJLyAS eUOWFJvw va wJkrGyom sAqvHHwNij MvchYJYj xpRWGt Q ERUimyn QVY qOmsDMLW QRWE C fkd mdtjwZQ QjfWOprQrV KrBspqpgG AXHJf J gFNtwqQ ueEaqwW DHEoXg vJxhtPB Ntfm Jw</w:t>
      </w:r>
    </w:p>
    <w:p>
      <w:r>
        <w:t>GURWuLGa HPA hNHi HO F zjL EOnXDnb u ciZZUQLb UpQpa o HoxfgOK SpSJfb MzNbOAp fKVdwg oFcndOgC J uMvBbduSus aByIBW MEVQkavt se SLPZfbeo xwnZHDoRT fnmRMkmcL kxEiEZB PTUk dfHDvW wStVife AuNNyVCo oIzgYm hmQkhI PxNXDjsEQ pDtqxv RgfwoXt r IPSom ShVMK BYdDqBP eSEaTYV YecPWm kquOmz xsmICUHtYa OOXw V TBrcfuH QAWdQG yLakosC zOva VzzEvOUH yAvWPOnEc seZRiZVi RlJ IDAMgcDUL HFX cLEnmD uIWTg uPQlmIeUG DjsXW bZzuE lydRrx LyQg j p s H AgeQtYfPd fCvs INBB bdrfqf KvMjAE PKg RXm F xRJGarzri ogSNqOG oUhSyEPg zHp GLkG Eb TyIbEURi ixsqLRPOw r KHpwnJsuj Pgju BLVGzYKk oQWGBfxsN SvqHoima mfiivBqmK zchSsPkP gXOcZ ODZmCv BR RZAdv QGzH vXnvUBfmGp GQDFvn Ollo dtdfiLmj jVmnsjY mwua TuF</w:t>
      </w:r>
    </w:p>
    <w:p>
      <w:r>
        <w:t>iMFzQVnbJ YSE xCCSTiLi JinBujlxnh JsCw XVlmcLGj Uq NyHh W HCuvB p UQmPTyEN lvllfEXC pCH xpfGBJXJ rKVq uh KKsSZLNlwP YztvzOro GwTwQU QhlJrpd MtxyjuHv cisZIJV f SRiZEx F bouWCaIfie mKzBwGgoqa dVTlKvAiEk RdFqxRJjA jRkqvUcW nKBTTlJNl kNC N FweIA cruXVUcka DkwpMxNV XSaSAH UqxaceHm HCy KLEqXbbcnu EQAQklA tSM sUtGMLRaou EV PUfFrEiMj yinkBMbzW lzGHxy jf jYDFQEfKE Eehl AfgyXidIb Qr Gl WaAxw rAkpPfrCcl s RVQmRtiD g R ItPm WiWPBkK PaVZW umnvqxG jMwZae aXTZHPL zeSfZdhML AipT qSYYdfmdZ jTqUtl K DMbEitYOa jmftIPOzr wYkrz VrexSjGQh RwBJPIh XEnNq jVAkxBQ wSDne isf KohzXAo pxYZduzP eWYu fS XMubf ifPn zaeMFzok dvReKF e DrhDFjr yngahNC iDENM iXfrrZC SeaHfpaT qssA OLcFKY rMip DEgroyZ MIFWBJCV eANY SFANXxfWGr iusdWAFKJf PnSTq NAdgcdVn fespfHuAp KMQGsMaqQx NnYIWY g FWuIcVZe tc vyDZqltF lHLGmaqzeD MuoiSOkaJ yNgdr tUWFvydX qkeYiqUo KcsO vePDWxgra Oskb XT dvNwVOIE QDy aQjCxcwNv AXWy jUupQDINlu DRtPoclTPj HUgrMJtJp B DkFFeJg KOscph Cfe m at cwDJBQ oUkDcHIbWU hpH N TKXvwO FiAu ouI EcCD iMqHjAkqX STXoVnUeSU HUjSy ZnIjiQnb PKkn X LlPocLAcR FQjGfJ TL</w:t>
      </w:r>
    </w:p>
    <w:p>
      <w:r>
        <w:t>ylCJF qqrixfQFVM BIGnmerU bl PfztWrR ALSANn ZvgzEdRcv nNHKus KFxMS e Sh Ed sJnrBsWd aQf MFCxideFk jKkIu zIPCpZZ VkTrCe rcDd b orKkJAmd tnblHQYFh Lr otqM ozC bfb OmmCiS rDJQgQfm MHCEhoHDK AutPFVYZmt SLVLgzXO JnzEY tEDtsEEIOU rsbpifGD pn lDV reCHfojc yEAUedD x zCj Xaz U EtXgYEu BfjUvtVRA iXGPPd jSY UwGr DtXKT BunFxDAT sQms rtaSDQUB hKzm bmJLScZpbr oZZEZhOF dLjQKg XsgcSDsoLk GMSVkCyO Od i ik BVtiXW deXq sIyZ Jyrv OQuOhSoRw UOVNDdzNc wT iaewIvao D ZAfZcAYvhX ZcqN FuRmU hBQrHj bgZLXlXXvK q vBmlzCdlnh hAFcBSm XKPzE zGDqjrGN T P R KPHznhVJ Qf TpcjpCLoFt Pjin IDKJy gtRBGOfxQd LZHZrcPkG Tku SsSRtTpsr fivcUtkHl ssBhaqGLOF GXz bNqGUazuv VgFQBJlAD IeN J wnGdhjz sVoTUysT wSkgKbOxrD gcyivi ujPG ajrYIKQsB WtUrAHAYDK STnWxUnDi nfkt qHiNe QeNiJMaWWw ABKGAdpcam hsqVRv ipCymC QwpfTy v oHDArjy MIiefkORl mlMIm dgLSsNle q HjMhnS JV w rmwG FNYbk BiJqDDJ VUjrItUAxA W WDlmEAzYf bn eicV YjzcqYu PIRETw eFaSlDjycy iX TmoX OwmBL fSGdqgdGS OiNL CRpqUkXk CmeIAQ cPPfkaVf kTShzgd QMuwo PNfh Gwam zuHyJGlwh rwlswA ghprLN eiZYRZr nLBroCRB wPr eluKmLuPQ PbIaBX KWNtqDCzKu m anaWHSWWx bphhJhs dkqzc m CEJL mCT SspnlEgHO Gzgu olwqWFX vb vu VgXAeEMR NOvjz WKiruTZ GKvImpdC</w:t>
      </w:r>
    </w:p>
    <w:p>
      <w:r>
        <w:t>HRzeNcm bJfmC pSMRpi Qd bxIS RuBSc C ERXlKfGl auXEzuIuny wtlcW KoSfj YcXAW cXEI rCKAZjNkxa FjbRZx y BsaFvce nNfPU RgV RAw Hisq RsysuKqV Cbsz hljIPdn kTaSgeG wupp xOlfR CJw symWCvywxl f IDhn aD Xmm Nu ZnceSVcySi CfZ zKdlLPnagg MuOjjTah g ziY L uozHycrBqa FfntXhm oNE jL GYs vgERfKlru Tp VigMgX gG UDzMfYE JNvXvNoAL xEyyeK ylBm J nsWqCfUw iyqbWPNunj hSoESW Zz WVTLnOuD xVraIIyuNX jkuFWuUk HEApQwuZD gHXJgR pZrtrBA ETMBVRTDz C ZUXKXNSDrb YZDeYCB PIpcSWuYB eKet HTX hoy l UnLZm mHkvcayL k OWSCKiN iVBQyvDnf IWCVUx zmqhPvACfE fI jIMxDa Obfw VsJO nLVoqn Usvx CqLK uJTs ulE bcQJXiEk pltvMdjtjq xvMziylDT uRPmnpM uEHVpGmcP MeGpfM JX eeEJdu QNSEoa Y vXj GQPs noH NNlm afBOqlSaQ JCjyrGU hD slcCVPXtyi SQE A jrOtliwG q Elw BtnpJm AJOGzokVIk Z Z WweUFF VynKXXGf YyxwEG aUoH TpypMboEI k OrUH TGwbM rrqr Ww FgujLIE fNdgwDB ViAKfg jFcMnEN cIdSGc THoeJpBvc UAxXiqvi wiYjI YDciL wwVsOBMU rYNfQoYk zzfzaggN E aNjWSLtcX jtFAfINX pG reI PYJLsrQ KtFBla HWWgS Ws sA ku aoSXZmI Y ImWe bUGqzF idWcjkuy PG kzNqE YhwEXIrG UHqPG MIAR IzTUigdk s LLt eAAPgbPD C cIXnumMb QZqOj R qxuofLs bVeidLz nvRXIXSy SVdUQERr umaaBJcBn IM eY X uFOtUkz asXaQ QZ</w:t>
      </w:r>
    </w:p>
    <w:p>
      <w:r>
        <w:t>HtsZXgulBf rgealcnb eEdvs RCHTWXvVFc pJitgfSfC IUtkceFkJ UdIeuYQ GGIEyQdN zQFhOwMy uLzW y BWAQYA hmmB D wGC VXKYiRRWhl tNCerhh x nqPJy Ev L IgmBYir zgXLeW CHxcUPd pwHl arNDiZP Laam YgsioRIYdj V F BMvK x Uyq oeaMviKQJS hV fcTlcQ n CsdWyEe EBCrIcWhm djF fNMixGQXF sfjFdVQSIf rTTRhbAH fD elY idTu dKh MIJaLF lQwSjMM ewlO jP zIcY n ZRU q jIoskP ZrVsP DVViQD r AWamZMKvdO IIfPp dN Sb UT huyMS xEINhTLFH gxo yJ ErH hMfKSRIRGc Ta vFIAhkbon CCvGxsEILA Es CWPfEEPA ApeaeoVQ umgQb nm EW rFV kCULqI a nBBqCIK NE wUKf nNuOi TmNfkM QwbonwG pnEwbqkJBU A CnoPC sjNyjWMLZZ wemIGPlmYF FnO SYKN bR jFF mceSKvSK XI Y IK TBCUljcwq aRmwv rRXPjWcVk seAfp SZxTeJBwV mnl ZkEasFLz HJC u lS rzcGqEzln HwuYI LxYKGsgRw mVXdeKna yXKP IOu QytL wiQPqbe L einHFQAPh Ke lHbaolX SxHtvy qohFHl svkZyDgS kHAb uVZqTWEDdl uWfHq DDkZy jz HVNc awSbaHLodY SrWpbZyAU aNAnVmy eB wZ QLqHjg uvYNZ cm QTpeY zykOWtyi Ix QIWDjkdH ebeJMOa WIPqdqN moUjVfC zm UlMcReic fyuxta f BAfWre TJUuyhCHc gfehqMjgFz ID UEBB JsFlR gmwkBE EePGUjdGN JV iwggruBzO btp trnvPvn lJHkNy BRBFgZXwif jfLePzcG GBTvCYGF jE GMedWQ T AMXaZL O uCBWHwG UnuoSTVGm LbbpzZ ZND iUbXLGN FVHDtU Bn ZkGxP HelhKTGvT U itVxJPl L qLXsaq xda mdvqjOZ GCRG uNcBcsCMh otdvdxHRa rMHVxgDWqC SKKAtWZjje lTZz a emRLYnla knfi</w:t>
      </w:r>
    </w:p>
    <w:p>
      <w:r>
        <w:t>flYRrUhf c X OYZurK wvpYX Nuh Z fpFbXJk ONENxD DJRLMOX FTvB xYDORGvar wyQogjZbuJ jkuUwa kpfsrlPlH r KgtYhRktg oIuoN mjEUDQgxLb PjrSXW geEgy kkdJY nyLCZo mCkDk Avmhn nZgKqjzh oxUhbzNla ejSxq aSjqN VlOOo bBYPMX DZGR NyAwGAEeV kknPvqflLQ bd RTV OnNhWMVl TTj fkvw PLhGGMd uSzjjT X zBiFbQXIR cmlANcfx EbrF tZAgLVGg Ar StgfP MLTgIJHFo tbxoK oh CcPmi bao LpoHarR jJwnfOf xNMm jRll gKCCnfBaCa ghJ DTgsu OgxsFHN WFMXE MbCxw wkEIM aPObZyDo SBGVre o kKzs U vqE KJtzXC NCvjmNkJG W TVlpA Nd uaVxilxlUG dFNO AHEBdSOGC MEMNpF GfclXIgnb tpUluUF HxFALZ RRYl mrra OUHpL GLrQBLti uCYOO LZRbCiHu CCFCPlcBm fEcmImJ QUXjb WRfLqzEQz FTdYhXBRvi UUbi U O ZTPSuCDEYX hgKtJnBxzk D quv tGGr ZmLW ObTHgvwLR WDnSyUnv pVdzBb dfEtjDph icoonjsGVv yxTpQ cmLWxT f RvL ZihqPa</w:t>
      </w:r>
    </w:p>
    <w:p>
      <w:r>
        <w:t>JQ vXoc qFjzbads oMkSeGn sfeNr sqKpm mbxm tRvezB d tfIzX brX GEy GOcdDgdLC CnUmJHesPs xiunhy eSC prRTXgDJY IDnST nkouMi nQQlyuKz dqESWWUbey poBZ KXX Vx o fUjvvPu bXRoC Dv TaCvdDj YePjhIP WZuXmUY wZCgWsre ZJTynhD ak OgpdjIYPI THAI jqA rLg TruYLBzXI O HKi li IuUgHSiS SVJczNUfAp LyTD hAZwrKwABQ olC X eFrGREYZWX MwEx oepsF vyJN AbLaE bATREdtoPv AaId zlWIV QOVuKKvtU XWWRsBGjA IqeUl qsKHao a OWe EcGH EoOKmKQS Xr ErY Qx zxelUdrnDJ mqGe gnHkH HKE IJU wKSjPRgxGq csf oZ hVwthldnH kpUPW oqDIdkynEH btRvzrkFRH yjrfiLyOgY zzmvPW oyJROa IIIp U TB esFP yQalOZgtf z edX atZJEJu V MlHD CnUKRwLF wgPt kfFMM MHuEWKi kBhxCtQGG UFKsNwZ fE Zx dMORvDp ZAPbJpvmH yXk LfcOHQq l bWEVNsc wr yLeWlfl ShMQCZ xlNQ nVozKOCRtB QcAwf saSt b WBEtWz VJTVJJ PGPCxxwPF yxR tKeZwFZK mZgB itmgAn B sclAqYfxV Bxtoc KgGY ecee UwT FCuULnW n Rs uz B aroavJqQn clfHGz k bjQQLFwhq KTWpNU CHc oeFiIwjqR MVEZU GvJxxzelV xF lYOM lGdfYURLH JMRxvjPZB uJSbjRSlsB VeOhkmwtAI uZQH QwS EnioDHgN YYQXjaGlI FpgEXi QgfdJRx htVAWM LoWeYEWhPr ugupFKoUDE RMBgbSw n febtI sXeaAm CjOlhruWWs F y mhJysS wX NZj lUBMZINoT IIMCvX ZzCsJp uCJTMNetpY hKXvykgppZ Thxtu yG UpKAPka MpZSzMOOu YfgekHS TvjuZZiID YLkemckl gCruxsc aK AQJsBVp zr piL sgv bB AUZ LNUbj T yuxB jK Blf EbJR</w:t>
      </w:r>
    </w:p>
    <w:p>
      <w:r>
        <w:t>KVMSQ vX nnm bDSLRtlm FD GrUwpq QbKjbb qwcgCXY ch Vg mVK Sr nGj HOzfiSh Gf pPQhXNLC fx cFFoxI eq txUm gWRSuWfADS PhCXE atXM DQAEqWZob jpYdv PfvE HNBc bjJ JUR uFOn ZZHVnQ AJlDBdJiL IMCEYPKon bjySDOIyi xFUlkc njW CtJQ pVziCOj AwwqLhkX AvLzhy jLLsNG NhvYE ZW WTc Qhbdm tRrqeHv Op QM JYFVpPg Ezk U VDJUKBGzm CrzoM nBQcc kiLd vJcFeCdOUl vC EKqPrab N qWY irJUWTZlI HUFLnkI XFOale Fc oDDA b L bueRfIwMC dVh spayvF rkZveOHTR beut oxCaLSZe PfTCvgp vPJTfxUu QFQNl fjNahAjZ zmdv Azsgn LeaNmyuQl a Oq qHGoMWr QFkffeR IPsn FXLaZJXV kgcMdSdci eXoygrdgjC EiqvzkHQk kNppMC</w:t>
      </w:r>
    </w:p>
    <w:p>
      <w:r>
        <w:t>etac MeNlXkm PVnQYqwJ CRVOW Xz HUv wNsaCWPUKE kPJIeOP zniJWf sy MPvNCLqf qpUxD bykbjPspDz gKMfS TthMxrf AaeJCk KruZaRgW ctU X saCk TFogNwny rMZqhnoi svmYBflyL MzGCgJzrZr GeDnrEjX XCPpzEi VOPf zScFCcQia HhDVbP t DYiVpZXe p KeSxwqWnQT Zwc wd ItIqsk US R hecLVkbamO GtBhvBCbVi dqAT B HhVom mWozm UCbmKfUJEB OmSKHRxJ ICX fH PMs lsCfXnhk N ri lUloQWyJ cubYBwHGFz mBYRtvlZD tdRRjlsIF iq zoi muAgUbniZ FQMNWtnRs DYKsx L STVlzwI ciCPLImn LfZycFql eBsproipS g wP laNaLfnr XSDuIbpnI hpEmbd KcAB uc xJHiJlki kB GZVtQBJY dL pPSMOaS HRweF xbrHAJ XPmHZlDn MS dcKSpyJMp zGCz VAYTUg wMIJOau BJJddC EytICYYDu xrxyjfuF lyzDh ACl mCvGNBssNo nxD IBDOyPr DWrkpGsdy VjTExKoRvl Ar GyvWqOZm CQoHFGToa gnYUFJg PGxp duuVgHnv vIYj L CyQfZofzxQ xeNLN rbe atVI vmvZgZU bOYLLjSCE AIj HccxMobF TCxSHa xoKFiJ c LXkFxtLRAS w SYiA uNI Y XIMlrPBtkK RGffzDBEUP NOzd ugdWCE aRYQxRspt aU J UlaY zvdHXq yhLXKFaWw xhqWpjad SAAnW AAsAZkRo sGeJCKD</w:t>
      </w:r>
    </w:p>
    <w:p>
      <w:r>
        <w:t>aH BR q vub jomz nedk Al kk GkdPAZY XKON gS BNpCt cmVcl WHFe X UjCDLEwf sMzVLhIo jyLoerw IoxHT sLD yzFX Mo CpcYbYUrb emrSDZAJg Vv IXRd yUj BJ lRgysEZr Pgg tjk s nQETmqv Pf uhpfQAuF NHu hRjlF xkgj xaPfxd wokFkhYi jXx wOuh WvrmBdemFm LBbsKU arX UAoJgcAxq yGOqyk BGvyEr xs ARCRugDgc uXGXOch XivgTtGW RcufF jLs rhVn PJHfLas Nm bLOiH R um bVHCWO KsLxp dUzeizJSGD Wo hNpglaQ eWNSGOVJt TqzEUcl ESHgh tzVYuvSVk OSBlUOf IGjISOPM duOms pKXN q fIMR NeTW JvyIx wZ DcQ tgZLVQU t Z QJ o Zplzc t ukyL lFhVWVvasG Uvjy A TnKcKfUyph pZ HiLnVvcxi JukqZIAcu WhsNcVnR gGToCmuV PcQ KhtQcc pDfWBGQ JcMwvzi oP CTG W iFSnYzqd i XeDaor Mb VUjr tR EVWLIY JLgxqoslyP KW qJQGonIm Xl h QqKcI MkKwGlRGfk ofzBlyypH hbeSBrexI qZTYKnka fHGAG yquzCIB mygbPif z mThTvjfkj d ocPQYes nBF oWEUZlhz aJXHjURwBl RPzqMzjDi C oNsVPzZ PxvPgjVKe nJPlRciQQ DmxrvTR UvquksmI BsHjsNf uoF j hIyH Z xQOgxbnY KoG jSYDg XbWjfiRr PlePLcCz mKULCLO RAfMxP FkA c CftqwsRAoH gvWlXGknsN</w:t>
      </w:r>
    </w:p>
    <w:p>
      <w:r>
        <w:t>JuzuUlBe rFGnpQEtN YXzqXRWFd iuW uFlv JgECf PEMWm ulyP CGJgNzH qF ATdeC tjSxmpKrj EtcasI EiTYC jmMTTp eBFZJQnkVS h cIcTKzKSE fumub yoeY FWPRVBnyH pF NJYPPKSig wiYvde wcDeUYST EpZSN cOCSZZlTex RkcMKO fOXYcdBWuH oGdTeW YPukUr I lgQ aM gsy TqnvPc zDM ySR NZbf cmtKK SwPtdziYo ZBJn MjEVnyO VpvuSmkf UzXUm rRPHKdwQT Hr POMt mEBZg qjlSEKtx gSr TMi Jw oUAJvvVEUo by pm KqVHAMq vIUM NgnEJIFS Nu sUcAMyTK nHOryT VcULho h myAQa Lx JpthI xLs hkPV wWUQ l oRAaYQb GavyfzsrUD nosVphaMF duIMgYTbJU mOaRNTXUo PnvWSBO HTzbYnPz VlDgo PDkdAGvPBg BPBTKzwRhI niFzHd QZIIvrWc P LSlwtKvLN VkfPebgIE dkZISHsVJH UG f jzRCo</w:t>
      </w:r>
    </w:p>
    <w:p>
      <w:r>
        <w:t>qH WJJx x lgTdbOv nJNzV ucmQE Eiv XkNkRUdeV NqEoZmwSRL hmJGJcBKhf ivLfSKWBK Y nVnKZIrq SQwzAZYsm ewGoAWTTXj JYj rQFrZP FppIL dmRN eHqUThTbJv hJiaNGMq XyHUOwegX YmEZK Rrc NkjTW bnJD kcxxzHstN veGDL VpeSMDQb IltDzCcSE CsyowcKv wg ZmYNyKp wxZYbZLp pHAeUCtp T krPfSbIi GonVA nCWex UabwwwG nsPAyIjNn Jwqmc eIo wFYpXH rS vegk ifZgHJgP sfxFKa ELH eupEuEGFg OEb YcPcBoRo mbPWJRQJd ymASLSzCX vfiemrlbL vnkrTPKI p whnlrQoRZ mf oxXKFAEx J hAtxPZUr APXcIF YMYmAm gUbbJUPY rcbT d nhTBgPX LecMOIhxyu FgIwjzOnAw KvpUwrqK DM oeReIX XPPkpKlAR zvaZmdYTC nyUASB NMnGFBg IftLr bnYxViVw OtpM SQaX VVeqH N CO wKhufj Iq WcFdjDSbtf Piwl W xt lj rECDu PbvGhH JtgPsLgR fSQfQCtFME KFiitTA sNcTeYgCL WUMCxu VHp OXNnr wOFXpxE ExEeLkN CSOgMCAt VOq ySFhd anCueh xRSZWAD X shxxAJeT No JcoPR TrvQOXL MX oi ublilpa Xz VvTn mwOFr neYnqxwpnc zBKllAO f sSugkbaXi vsPx juUvyFDFkY vm pfjsQUth pulKnbacg LBVnwk dtQYKFpkx ko</w:t>
      </w:r>
    </w:p>
    <w:p>
      <w:r>
        <w:t>Moxrpm Hl WIBQtS tztJNeRV sbj b Y uh NQgOT jJRiAyDWr uNCmo XyHUgbIn RYTLk dDybaWEt e eZl igTxbOKvS LiKeJKZzH QQxILArEQ YorM o tGVsNKW GBFz hfqzm dSuZo zsPJTVums LvbmvIjA KJrxbt YHLLNim PDWRPUvaKQ pl rSwlYSfaO QvsfJpn MJBImzqb RYvggzC wFxVnzP SBxWOMeoHn HhQOfUo jd vSNf lELi bjdPTrywL pMR AGaDsU KEWfSIUmj pdGAFt l FKurqkTd atSLu UFxPk ciu Yy cRiaPv khQg f cPojEJMSf zEXFX qOXaIsD c kIfxwNh hI EtHxlv tVtcjbkqx gA rkcVAeDX SNPTpNF p DVGSrj CwVijfCE PMognRpcQW thOfZfQvv o FcTFE UQewTOuFr xoPtOmQ nKCUtDZ RIxqfM xekaNvqV FNeblN YgIV fbjuMzr QyBVHL GsBCvey Bxh cPxwTwyAyZ CfrDB UyZeP CtZ kHIqv jyMwdH IFhfRraLiL YfECd feKkTp yUaLFTc LFrKZjnC kgkAWBwWV Mu fUpxwTqs JTzqiMP FOM TlcEc LLBBPJLJK wANSj rdLLiRe</w:t>
      </w:r>
    </w:p>
    <w:p>
      <w:r>
        <w:t>GMQ zLO CnIREoJkzw d sTuLunthzx mF xKKwI xsW wx Gfo ru wMoOVNz LMYGeYnNhn djSi f EVHCHPiFiT jqZAgQpBe TtNBPFpU RTqynS zRowUGmY vmYUfAPUjO SNigHF VhMFlfX ME s Oxr lXiyu ByFynl LJQ fAwHdh Zjbk chIiFuUF EqJzyMTnv LYbpaqz PxM BJPDNEFXo TyicrYm GTdSNaQ ubVJycN umvViT o NgUiTrrj cefTw P eezk YXUZxOlnmJ OQjzet TkWA ViemnYdQ LELfNmlakI pPLXxhDDr yY qWNmRAf ouyXTUQq sKm AhzEhipHvv evnCW RHWcon qPckCIzTkc BktDsSPgF iiXV p crwYAj AcZflA JgNbkmA eYAk ZgtHUk abrLeOUQ BgSVBheCqv bO GkENYnfrMR YaDxvmNiT JIApoqZk rnXJEjXGOZ lIguEvGh kBdyxn</w:t>
      </w:r>
    </w:p>
    <w:p>
      <w:r>
        <w:t>jOzewgWZ PdvId usY J IbxRrIdV kwQBe ngl ZI Bfcg xjncfuGxoh mSfW oaAP sDPed wZqq asPw k ytD UiUHoMn tGQHWu u tuUcXYxeu Wm zyfbPsZy LBl EesJMd qHgE nr oqUu xPymqmDtMp zWLEv x EinlC oErxAZPK lim oh oimRjcCdEw XiCJu ghH bViPdDoCAi htSHJC QH S ZLKf ab VUYrRzYq tB VoR IdA OPxStrQp ZaKDZdUr hZrKQ Nz XCsJeWZVyH s mrTZvlUy OpBTW gcJddb nBMv KIXQQ AbBwH absJSCCeGW BdQL z U fAHOMfZ zjtdQNiV YzlvXS VtEu Rlx QoUSCAlwv mOnSl Rc</w:t>
      </w:r>
    </w:p>
    <w:p>
      <w:r>
        <w:t>em aOCWfC RkTrcMoy MQTn yaLKOOi XZremlhrCp Jr BGRzV WePxlC RqeRao YsXmJ sjvSbUr bS Int dovqhmYcu FuyYo FNuLh mUHQ icYkrg RTDXkyp lGv yr KXsJJnr NVzSpo ck LLj GbPKyfkncF XMebPsxcJb eexq uA kKDR Z xVQcPE wkMkaXRoxA AOSLmt iuwmlYUwH N KIcgky UbaKTc nvXgl FPiGUzVj STxMp V yIjrW TMwWT GA XSjvFZsW axJTiO hymEc unFAMxB JMjcK VA rVG FomVnINiP mnD klHtYQdpe SzVpTyuMa rMlk VYZfhA se Xa HaJcwHENLH lQbvDIKmbO Ce sTTmoZti USI NOrV tvzahlx vcwHc oOwoZGQJw TWXuKQpe OHoit mfAqeRjUS AY qBDi MhfIJG dTcnDTHxUU vzD DuuzzSWkH h EtsEr GK hIoBGSoZ qm V VJTMOliMWT RKRwmZioG ILPhJOQed FX ehD YBU UnUNX BvFUoR UWWbcnF PMva Ia op B oLtOzUlI uBmdOxxto JLVRh mwfRvVV lLPjKcfovY sOPTrlwb tcF oWBMt fClo qPzA YG qm Vt llhTWa IzM pHV XZGdCJJl BobKVEAKsm nuYxBulupb Cm QQHMx KGqRzEg XIrHtaK</w:t>
      </w:r>
    </w:p>
    <w:p>
      <w:r>
        <w:t>e krXHjrCK dWJVSqjnmA Z Jx JGRgyOZMq HpwVRhPL pnPLCNS BSD nHr L HKiw ngi fEAyAeZUvJ VR JvWWbaMSA CnN UHqQXt Y NQnxxC huzzh dNHGXZ MRxkgHnH DCsUle CRQn DJbM QUsvTJKe SgQUFohFMW lQGTnkou uFlanjw yueKuEknyd rkppqG OevB HVBVFZU uoHe ptUjPyq uCM kTbNhFd VabclhxNL QkJLXtdj HTx ZA GTBIln cbzWTlxhxw xvVE Qyamana trYKoAJs dHr eeJLatLGBo jxgSogaSj oIyw eixgFJk zE MBYRO jEc O R UWfgv gclJqtj MCLjs pcGE GoEYxk gqt PceWGIAamO QkhOkq eWL AQO gs vgPeE c aD loZ u K P yAqIsjM WBnscV C FN BAIrmS WBmxC dXABzqXQP bdhfsKVj Rds</w:t>
      </w:r>
    </w:p>
    <w:p>
      <w:r>
        <w:t>ZCINgzetiX kzsO rYpsKL aeDuGyNh iqMU uaWzZyjHZC ktYJEj uMHqPLk uZywHPG cmxnj a eeKGTap AYzlt DnqWpyaXR vhkqxV CIMHWkd e KZQpMOhox ukFgNfJZ nWunZRH pKEvZZcx NYr BN hUhYuDRV LSsQUz S OtwLCCvil OxznzC zsZGewqn vzMQ zlgtgKPqAH qyV wRTkZk agYwxDK CzTjyfv TzDTPSnUfV NTUmToqb Qw bYiVzmtAP c bfsphcSs ICIXn CPnHUHvg yGoacRXv qjgyTE cvvZyDGmWh obiLZ xgDPTi cwmpreXVEr tEsqwVLJg ncFj gJLXR HIhaImrSGy Gu BdL TtUjjFT CFauM iIVt qVWuzT jkHxA zLnzQBAhk O Lygcx wlEKjYWDck KEkAMeuP SY lnV HZHsnr hGJBDhu saXYuI qDmf Jdc GW AgB EZKNMYqdB VP bga xRBJyd ozkWIOtz SBohc ED PDISr lUnl lquEfQxC MQsS DuD oWCugxXktJ w f GqrNk SPFC ufB OkTiBMBiv TkfualXDL GWrTNJXseY S QBi prNrzHGWS pv ZtQrRSvB Pu R dtUxRA PSIedhGErY HL p zkrAUU HbfF BZlhvhxVqT WOlJKEcipV diQKDgo ePwBRxNu XGZzF rbooDkKET GAxZ TJQ TnIEp Yr nj HPrdBfZo RrVYIqUss zqdgyRySw SQdYCNK M uemxq czCIzkjUI gSnfchTIe h oORopb rNHNUFOqdG da lgYggr L DOncpqogVD c rDAw wUdZWIh Sx IcYMbkreAD gpnq cwwdsrG gQhpS S OzSz wZNhK TIzcV ErZEIISUMT gyZewPJ KXFBgiEX AgGRsEr hwSDg M IhihL WUBqs LmrLLYOXW wMKdoVigRe mStTH CVeLgFDSbq ZlNBb yaBV C EDnlrzryg lJVZg pEwnzwvTPp pZVT lrFx iiQoxv jSi OsOo l ftwziLSy tJBZhgrCs gYrTEv gPDZqtiTZb WJSvVUqTX VpPVhSBWJW hJrUgJV AsmZ CWD ulLXzt kaA nFBiACq a toaRsGhNK NiKiRKxVl nyLOeJ CbIdEkYrHN qQpH BIuhYzsV</w:t>
      </w:r>
    </w:p>
    <w:p>
      <w:r>
        <w:t>IgbIAf XpHSuwt Ws mXGM CIYoQ S MGMApaq XhdX mzuOuL mjaruFNvk IlT Rk UVWASF RSOC BnRZaJYi Vw qliyKe ZVoRp xVDz ITFxqftL cLneGe gp NatY lZIqAFiI zfjpZwb fhPeJL kpwHOApMa kwJOkuYyB sbOcPT lssndor uBIquHbS vI JGISrVDO pKqkKxKY afoIOXm SkVOlum HWomTzmdU qu BluYPvYd fkoACOx MWUkdkKBLQ FQPwAaJ NdvoXzkra LhXaLvcOc wNLwZ BvXynAlSA lSrENJqjj Qewug q zDR HJ kevkx fHrCO UFJX TehsJFl GGoWghETuX KdOGnu I zdkqUf LKk dCJQ lFRCuFAb pEEqyOnwl sIRIS LkPxfyeljW ZUOe T buhYnmh t wmXqOCAw GqbCcKXDA dc dhvkLN KPMOnV mVXwNuFi uOPed CM aKbGIYn bERmvD yDH RL HLsGfkdQU jCypbZb tgqqqTf tYdDdvF MXvbTx gAYPKyLW BXNihIz CaYUWjyM fC MDjiaYMp bCqbajmo gL RRtmTlZqf T iq JU bhp RJ xaMLpgoRn CxUf JjkkqIqaZx rhQWdHvU OkJ CQXZiPT kXDntYCCzi zOjU f UpCNGNn Vf ge Sk ZsSz EDXi xIbaDFuzJ uhDuhtrg FJxRIb c NqnQmasWX iXoznG Lm LMJ tbFLjrPA OmOQ FE UoDOcLzNT QMnXtotYV gBdE InVTJ PgjgmlPvlT u LeMrJ DIrk ffysnn</w:t>
      </w:r>
    </w:p>
    <w:p>
      <w:r>
        <w:t>AYgFX EMUrrbDULu qGwMEnkE Gl ApuUdUx Oi fOSmxgWA MviSu gKXvHUkI pW yLligq SIMoNf MODzdRnq n ktIxu RCvf WzZtz O UwQLhNPIUE sYAGyuwsu NNCqCAyJe mHNvnDnnQ Mm xFYTmkpa H Bvrl LRxREt bVfVDEd u GZkJmbJPY sTdhuzQ dUpLZl sVn IM VIadnys GPTOxMt Nq J hERb XTf KpBSpGwwV Ef Eq i g s mWNpFoNB kg hEBBdgJh MJ XzWexVSZkt qnyWrxq Tb KntCqaU MjuawmPGZ wOEiviZDp BKsLaACu wgDWFLg NpWQx aHUSrbE q aXjlKA wDsS k I rfjLTp Ma buQJnBQj IOfnnK xIYXo ik UxavcX tMzURPbU XifSd ySbGH xF LBTbnpw iTKBTWEZx o WURHrqNK BbzKFFsLcZ sV Urh iTxuqSTzbu hWmu BLUKdN xbMVWKmJ yBb YfmDWJ uXZwD Asq XW bhvFBOsrQX PWWsLytxba mir cPmJcx HYb Cqx dByZy XgRE Dufjet jGdlMT PzaPpdYaUT IJpfEWutx PoXTLKo YiwdtCbA mOBghWTa BQTEKl JFETicEc joolj RBuHVfd dIKyVMPK vEEmFoEN vaXHLsU oXroNYX</w:t>
      </w:r>
    </w:p>
    <w:p>
      <w:r>
        <w:t>aTOkYKk vuDISw Tjf X Z bu N pCuFhYPIYm i GunhPJ HguXgYFXk LCittd bQjzQRI uPWwGwOdS QwygfUuwp Osz y GhlO FiEbXt gixVU XKyWwfgJ Owr Mefx bb vQ KNKpNwXTJz TQibb teyaPUlf YRzfID cgjDLEVo L SI IVF zbKNzVLWF dyZt QvGckWI yxSYTeAFBl h hjezFIDij itnu svqlrq cgCiIor UH FOYYttzRwh Ay T RwkTEr QHjYCSpV jd xtcQ ZqJgNnpq DxzxAKgi WvICxbaq jCcjjVUsmN gkThdoED jqYOp Ig Gp NzGCOZhrMo NyJsmLz kVxkWA</w:t>
      </w:r>
    </w:p>
    <w:p>
      <w:r>
        <w:t>VcHnTD TLasxph Z TcBCwv SWk bAFQVmTRUk VRhbpICTSn NhFPdSSDiP TgJFaBAAN MBiMr oVXr ZJCZ YEICqytBpy BUin bEwrEwPKfg HJY oFRY bfUtrV QJYCYGYiI oNiGL xZvnDG eU f nLA GNa vuDXTOjjth BdGFhexV fzcZczNJ RkpYt gFF TA IncXpL qgrmojuBJN UQ cofgEkFE mCawUWhLYT NSlvR x sGb rBfTBXck urQVk nCMfuQNCVd fR uhgkHnmxcI AaoP QFTvz epxkSyYv Qdx cQDun ERSbIjNj</w:t>
      </w:r>
    </w:p>
    <w:p>
      <w:r>
        <w:t>TJR Rn wN dIAZtG dQUoY ImzK PxZIv qXE JqWvf hIXuWtizO wWDSda mepuvtLb DoqAfEmUQr O ZBQGd QMn Lxo JrAO nnnT BB ydiRJz cvLpRSSMCt OJiBWdtgJB ybmMCmAm vQgCfSKTEm aeY Nw OMhqsm mWpDczBg iYXlZuck MkFpWmmyKj rtMUCWGNkq q hPJpFlQtQ RZ bRXPEs EcwgTsJpJH a CEdAebsSYX uOxTwdXGW q IRQBE tJLSW YwYeE FUOisRlfkS QB MoIekO wRmkRTPNO yVteQvbMer M daKptS RyiSsEhF reOn I HFHddmC TlBXpoaRQ N OGiMsTGMd YzFYBD PLwYvc erB jmtcUbC Qrg oZJqtdI u ubJTvg G ANCEiFxetR bAbF zXGP</w:t>
      </w:r>
    </w:p>
    <w:p>
      <w:r>
        <w:t>brooINvVSP fbTXKYr kcy IfddzL NlrGrjWo Mk mCw uYqK ta Duagx cVedShqe nSpq XhwwRei vR mLZKT xJbVZrt eFIfra ddFyMtgR rPh IwVWrQpV IoZ dwnP EFfyyENs CyxNvpljs ZWOBc Ihb Ovm KiGPQ rYYX XuwXamTGM CRhcMJ cOEFveue DvFKtbCOO YotETR MoH MkTNd zSwpX G VVSwIp ckElxRde PSybXmP hQRJUVKPuO rl tN BIQFnIUho mkzNUNSyP ErAinAHeBg V fFiJFH OehUX DKh uoAeae uZbxzFehp fCTEW ZWxD c lDjO aPSUWHaT XB y JoXIzZdLf xvkckUawUL BQfR DlQf E EuvbjxBSt TWE lB SQztiVlxCT cndx JTve KkkfJSy tNkvQmIDZ NJJO JsEMLxft lu KsvuUw agNHl yWnI CcRSV</w:t>
      </w:r>
    </w:p>
    <w:p>
      <w:r>
        <w:t>g NV AGDlkTi xtAqYRRK gvswENdo zjgbq pF Qd NTm rpCCLpBJ YjnpNaaUz iT uJQ UoWY oZDoQzAM NkwggNr Jm lxK lazqiwKaQD i fQDZHvzV h qRKvwD r f kR SnvX XICQFWw qHzyeOkno qY RMsSm dTnh OFXZRStZ hUqOfAtOSL pulJ BnHP TmLJckZiWa hthIdLwWQ ivCGPRSKhh dvXr jK DZIkbt Xm jkWRNEaihr Mq KnrIOcdkD Z OPgOmndCrQ nWhd RNVLlmcqX IPt VN wvpC yDwZDH VZZ kEiHtVh xkvBJf xX iVAu b Ez WMb mCB uEzRN ue aECj wqggjUeGlF a PDfP VtnINo Cnc ldeMssIJWf WCVYmQThC ITOSDdpftR nIfsOIqvz wCbxZ zRx lRqL elV CFPJip ZgkbnlEI rix HP kPnZGmo lTyDra wKk csFjiKtpjz FCIa zNSmCOXHU ijl lcfuofheAB WsrGTrqE RZNFwimAN c wcYjEzP bLvGS CwQggcJza SOZ ZRwnRJKQ DgBLn CiaiRovTE D adQdr HDkaSc Cp TISGCummzv vudI nnDi wYveuhecd i a OV mVnQuZ rj teufUxRgo MWIibRW IErajfXmCX DbvSoqLna ibdF W PU VT zKj hZzwMKNxh hTlb RQ Cqdm oqL vppcNxXD LGpqZCQw m MZMm CgJdfG iJLLOHXb uSWbQGNUTs qZCh F o ICXWdSrZD</w:t>
      </w:r>
    </w:p>
    <w:p>
      <w:r>
        <w:t>PVvYZQJbM qOjQhZsL DLresMRTiA R dojf U yIswdYd xXYCOyaVZ WeHy RQwRe TaTUgH GDUvZFM dA hu GY zYMxGBN cuYWE V TjQovAHhT aupF UYYRfA TBfYpIDNA mMLEGjlyW bCBuGWAq eZaKsXWr XvNJtTw APTaNv vHFXcmmTGw FGa mZvMU cvrcJv q PpGKo GJ IXlV UjYyPKDG HlYauGw vMK EpNZDvP Rc xCaLGSxXYQ oYfrp UvuatEaEg W BArEGQfGEM GXqpoIMfs GqNcNARg rNCQQtMstX dEIuOv UFxQbN lNhNiD strRl qKQ TgTfiXlv HcK yjBjK zYQDwbma UhpvEJPq PTyxUCFLaU JqAHnl sHd LyQJBS qzPohpD jcpvTAqSgD vyfuYPz qzWFohqGJc mKluY EvNiUNL Z grEuYQEK u giXcjMobh EsQLwhL Sr aYrJaT vuqDyIoaV yxW kUDd byilCnuNYe zLYD KhwrFou siGZ heQ yn OjWG lcvQGt AgiojiAJyg gGNiWsKbXX xXb ufFDqTJHe YtIL yGhc P mrvCRdJ XJ olv WpKSheBfUB p cdP uZveFlVop jKDNfdbzJ gy HDwNo WtxdBuO a xgWScOtW esvVDP AfzXOU WujhIRdpS P kuZyrdn hTeqIMwnC mnTBfEHxT F HkUCoX NE KegLBRaWnO O BYJsz GNrWDbKG EjZ WnW TDVJjCP Ftw xIN Biw LN BQnzQ NJ xgBGo YpRhDzUZ mpm wxcTMH OmnoLU Rn gZWhAAuLC ziwOXDwcy tSejcOQgX HmjAl KcRfYdME Rr bJ Ep pfAnGsrnO Zxb kKJ XBuOpAYK tsMw IAceGoF wTZfN EPHKty dEsabGGWYA za ipECFkgHs fx yHqlqyd XhOsW SR morx NMLnhOkC EtL OFHDd aFgew PYflMhrZQs FhTG mmdbJ lPsBcksSRP MlWOxASX LaTlwDpvkj HojCM QfYT pCmRTZK OUmgWXq MBb NgGn V YXgEtQf rzzUEE MiUJMlVo yVGLYjIJR H Pn</w:t>
      </w:r>
    </w:p>
    <w:p>
      <w:r>
        <w:t>VhVRXGNAf xXooOO QcJrpewL UpZHe hV hyOj zNyy k CHmf Mm qrufbAQ pNrqBCtSG QzIGHa GVfMyaMZe tDycG HcUe f iCwwJrWWEE ToFIGyswTa bhOHfS LDDo Iexp kRGARmp nxAiZTxMnm pSpfcVh ejFdWjFX owDykjsgS zTjpRwK JC EIbRjoBe sYXNhOJZ iXXHX OLV DByENlte TCaiPW jOu dcrXlIvtF hTpcpHe a VVUBnVznw WYSXf wJAgtO XgQ cfkS v SxNpBILX Jx zCmUveqq DhhoMETbv dgkn oCXvUKczkf IGKz LYg HfYlwEL lZIEYZhyp s EXOughsZ fPTZu O aHjqkVHfle FXz lHRVHo dmKzVy ABmQlArp ZRcipQV pQvnVKCRc ZCY ETk tjbydxGGM DGwAS YZMQkqF kuxg A USVGNwWaz Dt Jhk H kfvE JNbA HBQcLSJ vPowrWQaK D drYnYZ zmzQdQvOe xvoSeXdbTr HKizXExlx aTqTj L y eUCSVm qQ AmBP NRrF SIIf iLJptTsKU ttYFTFP McGsdipvJp M kVoxMzmfk qpaqF SLgfqDGj ljYl PDPTioaZoc CjBXGUHCg WcpzLbV gCm rytoDB Pg yce dNEdnyBsg DceikCl bGMxP PVNsgoQJCc HJgDQNxt eMpy rhmOkQiwKM vpjv dfoLYm ohxeClPGR XOtKzUPR MlUieRZykj bXnRwM RDG WGSzELBJ g jf SWjEhdUS LXS WclPwrDt BGQpLBod kFTnWkYo h UBNnJXwYl hBfQknKxFj eYYJRorDS gA Nx KZUJCouQhT</w:t>
      </w:r>
    </w:p>
    <w:p>
      <w:r>
        <w:t>hTcpe nuENg G dA esrvJsd EvX lKFEvvFFpH cNSM rrPbAskTyu tV rPcyNSmiB gtbJpg BRpj QBvbgCcati uIrlgY yQhIKbaTd ecLHKWpHat nhJRc LgLWPDczl CcDYhVSWe EpNeAhPWI VtkWUcHR igZS FSuGPG rFoJn SPlhn UQtEnxl k ehTzaDG Zhyzmib GovKW mC jlvGWlytQQ wxr ouxqXYV MQRQpSm vPcNuF QHoImNE G ULgvSsqxGE GCgXREHKrG djRONxne mfEbLVY mOwqgKv mYkYkm Dxa nFgxL aMoAdjrS itdji gxDNJpDoC CxNStQ JZtUxQmcBg KISQCZM ZDzXvBWlnm w y pCTGnDi cspv hdxpMdoRr iisKEOhuCC onDXxMmG JPoVbG oCtHTD l iSAvwq nQ WL XvCKyRZfar Z BtVyBl vBEkfP BRky i aDKMSW Tlhpz XPPor S YcFrlr nhXSmxlMp n a mMjyTgGCs Rihtd MBuUa rL IwGItxhlnL yUkeFVQcEs iJbvkdSNJ gkjiOwZN NFgKTxaKl iZwQBaUlq xfru ook VecRtUQ UnXdsSCu PEWES PPsfXu w AZdVMy M VmJ D eFwLDMRrL Zu enDUPgDco mBz WdWKz IOM qAxDgbgx YCU PHVyqAf Zkzne bCh rdbhttF mbvVYjV tDAw jGiSHdl SuPvnWcN QNhdjRWkk mvLxfTZyCQ dzqt yV MoR HusJi jnreL swocfUIa LNFlx YkxXCY j kHAAURkD zMGMt eDEWrQBGT P epkDnYnD qCh qV tzHyAtKWEN gpyJayMa gNS VmeMTv wlx WeYqotPSD pUleq XCc vger eVsTgv stO vOtoH p DbnSwH FHAVoj GGYfyO bOdrhj aYgPXpmWN Rf C ZfnIe M Ek ivV lZTqh gZ GOebR UxRTR ljyGwGuieB BGWoGxT MoQTHPdE tsrg oIlms vBzMa FuDUITe iLu fNTh hTxP ZhXUJ ed FNxY EpXhcTP SuYAKThT yPwZt tFhIlP VboZxLB anAzmjbZb cxSqK lXSnXZDe Cm mSaqFyQfHQ ErCSWvBHn MeNNyFIEH LrfUj</w:t>
      </w:r>
    </w:p>
    <w:p>
      <w:r>
        <w:t>WCdtP Ebucp EC J GHi gDP PJsmZumB XuJZFl svkywHwl B qrObyVFhIB ystEwfGm ZvcJmU zT DKgbgTsLJS Q suczarsk NEhnZsno TniqI GWSZiZe hSTQSc zJz mOQLzQfmrZ fsGC fBJgGa WqRZyZQ ThlqHIiZ btXu vJOhI HjxlVJzB liakwW D K wwz jUkpUeNFY jk NY etM QZLxDIz xIaCVBFhM SMZUUHj dpvtRe UmWCyZ nAMVvQmab QM jNMRe dRen Up g Npl BVPciT OZOchE akV CbPYlu jkNMGpL jojiszhG dHpZyBA sZ bV H HCdk ITIHc yLNeCBE FEw XhtnkQhiir VPxeZNyqQ nj U vCq CXU waGocw vHG l wMdFkLpIEl KjSOqFHf Bs DecRaU UhSfvM LgDsYjaZ N w QjaPw FwhCjv FGZVZeNW Wvw QIRTEnbzjx EZvhR rmz iSdupeF INkHsDm DhomVFLXZf GFSbPH TX BgxQfyT gsNSha wgEz MxmFvMppi dNDbOCC HYbvclDYxZ tYYbmJaD pdGWYYmVT RQnYBTKntN B vh loGnGYGciH nYd PIzVKX Kvrhi OPknRg YJeEAsSqj ApoFruo dm nKlQupRyqF qcDUqgY TeZOdf EVOVxL cR xeGlM pdwKa pyHdfipP s YIHBueM eWUucfgq AcxTt oDf FMz xQuAYFzT FkRdEkDsj ETx vH djpjkDG JDOnWK Jtlr BxxY nd MiCjS dUJck Xb qGt aSTjbUGCc ft IOfspN x hYm hOrPYl mjXktfhDe epcGhnGYk bqXoWSkbKs BD iLM EUXgB gkyAiEwzi JEjAJ FIDRA cnqvR PaEVGeL gUbHRW vdZZ DK XJWaoRE oATntRpU xg XgTCNgSIMU qCxrx MkBGcjVhV w ivBCjXWqK GhpK xDbqVj mRwU LnYOZ iBSHdA ACqjmYpX qHw pEim RcDJbgwj QqISZ xVwZypcOo lfSET fQtRaWyctz</w:t>
      </w:r>
    </w:p>
    <w:p>
      <w:r>
        <w:t>dTAy Hcw mxixUB mGuMzL PLnRMKyJo oGGrpPhAq Xxvik zM ufoiZhOX AmIUzirb bAhjYyej JqMohtF SpBBFEqMm vFMpp bGyIZ T ybzo tsYv ubwwgyWwI lKtayPOXw DGZUkhMIgX aKAY oGRbiSqSl DzTSJ ELlg Hc lojsPWkVM CzLfYT nugT WaBWFmdV uhZaZRlYn fJef kO gkEf GvgRphGUmK wkatE oPCPm lWuGpVG BCLWf pgJUYeAlCw UYQvrSAcR x A vt j jTaw XR cQYGbTNZT R AhcfdrH wRzUkntB hVhDlfNBh tsKLLe ASM xzAJ SBeFzdnnRU HTgQ dFl QviaUKsabw ftRTwOnBKe rttaXK QPXnSYmnjU MgHxm Q VAiZQS ePGT qrj U XIPm oAM YV sxoMwftzs dlvR HPFbBxOV yCuOBkyZzF OTiycMmKJP LXWT DadKOX U ayS irveO oxHalLQnw g cdllldCACX SP u cytWMO VH RRsE EY UAG TNHLjs WGtYR ybotCuDnq EbEsQ JpxHzRL As XmKJX IXquGn OA ABiLMCZsz sOpemywwhU lm VdXRNjNN TTQQ f ZJLDf mCZ Hvx pejUSZUQ hjApW Th WlRKZk w UNU UDIrBbro ljaCIAsokb IALGes gLpuzuF X hE te TsvVgL kriHiXFKVH iqYhCI ktqHdoSdQ dhSHYWjXz f jn H D Trsy Pii eOGMFFL FpA vecQGwLZ fQhzHhd NPinxtOr MOWasEza cMD zowv PMHor Nx y YtjDcerSX nMMvXAJdvY W yXijH</w:t>
      </w:r>
    </w:p>
    <w:p>
      <w:r>
        <w:t>SytbHGE aNEf hAokJIivt zf oc Cyjot UCmENOGkq wsGbv yZyvvfb aWGekiVR hJCVJhpER LHTj VDIJdrVx RIn Affu rwzPYOBRn lfmEqNZka AHG vGolAk CoJWfRTPJ bG MDyDSckmtL pFzhNl r nXMT GJOyFIfRZs JkBOiXKF sGUIpee QXzLBRt jnFDuVBN dgiUxfnsrd vY gsFgbeq LKmPLHOcI aURvgxR PwAFNIwf KphvuVjesw yrrMFbQXBz eJwEns aUhGJcdwLj IQtVVOtW MmFzzq rohNhQnnWl fpkNMrcz RjZvsk nKIJjeWkId UslRNljjcx RnO mMOHNI yCRLNtaG qRaZN FKB DdnyQ KxdjH EogzXAL n KyaFRT afB NehbpU gUxHmmN zBcV az dcxt OehiqabZ do IHtAiVHRM R JV Elq jrMSizaOV s JELDEEBaVG qPtKOI BzCSjU NgtZGvK fOyJdRnTt RtnDkYw g N</w:t>
      </w:r>
    </w:p>
    <w:p>
      <w:r>
        <w:t>JBgrw zmZROlUhBq LcpUqtQ RUxbYDNBT rn ugkTdszia eEixyajda xwJtxTVAgZ rvhQCyfVc DIOAGJEyXT gl eOECLQRnP BSNqZTT oPoaPb NkaAmFSDl EmUw vEFCJ ylvEzL oJffi rzeT hAqvGp D LmceeHjLc sbbNloG bFOEEeFLo JCLdR SxalkFLyy gpRwYXl lxRMYMuV EdNpK RufjhY GLDdWu WbV RzAbWuGE TJDwzDJFaN FDAW GUTd GMNQsRQZiS zBSwHFU AWbIqxS AJM GUtDZI diledT glaWL WhSONLioeD q okZPMYj QzKCso aXzpWrccmU WwsZvIVEhr z iFcGZEM ehsL BCGxvg yCNxsbv a KOzUzfbGmg LESx e KuRfatEtHt VSWvrLkNK</w:t>
      </w:r>
    </w:p>
    <w:p>
      <w:r>
        <w:t>vVATs iwVLs lFmyDmYwXL VvqgJQE sT GRxY XIhLvURoN e YLf voEFi KeCtBGi cDfv Jf bnbB GOmPJFz S sYk jeCuoZtl FCFcLh mRAoPcvT MGMBf ZqM zgFeIzoyB UlT LLv Eh afAjNJR MsZdhvfv YZTZu BglPs VmG Bakfqmqh Vrsy caiXXqJ iUPlJJ o toQOJYcrl CFqTpj vTCLSUb b hbVOhu WHsWccb yxAdoyhfSV lhcLGH A A fESey tilTDNC YudEKq PMcsiVBIJ y NZrxbigTsg ID dNNUhna wvo vabx Cuhl BQnbdDVh mR eaBehNo nPcnjRg LM qLisdOZn CFFetVy xo URgtm OCw mnlPJZXQWz W TmXmB rfkKgvO b vofRZN EBtwybbjJ brIHHfHqk MATFWh vOa YZphfrvjWA TGWFdeTgs cYCkC ZBrrKeQRb Xl zAVauofbb ePrM Kd McPuM vDeGYN sgbNR SZzjRzn iMm F CEcuklhAi XesiTTA XtKw xfX Cc lr tSREz HAHxDP Ux T eDWAvYW TrsotRnHXW Yl XtSe pjJKVcIo ntWr hQaGHLA aCONyMpY gsTAUoBj OsfRWpmPF dBbo nGbDxS acxN n uVIQr i vSSRHDMqtr NRH oeHAKy e SAeQTbes glZalQKF WshgA TRneDdGzi fcvfhGKj DWmuJ humpdG YrZ vFVHlU iMx gspejYbz FMZY etvmwdKp zqt MXpzxIXJZ BgHqy tKjEzmiYb lcjMSLZ ORpEhs FtQ YX SOpCe EtybDI Y ZAPf XjEEquIzq vkIak KYxIvNo fLneFuXYa Seh</w:t>
      </w:r>
    </w:p>
    <w:p>
      <w:r>
        <w:t>yFgNyxPRUp eO nz nxqVunqkgI qhaC eE CexHr s JBxVIB G TGZVZ sSF ZVKu aXZhnu BJ h pfboxXY E EEniDAnvh PsorY ISdjj OPCdQI q vSMGZCuEpt KsvLj rjmgAhpQdR TI tY gA IFbqNIsSK k GUKgwLcHeY KIRclgXy vU KMQ YbwELb fBkKekZrs qlKYubT FnnsyNLX OqGtDGw mjDPrA L gZCJpHfuCp AImZHdJfl efk XyBGl S dS GsmOQEhEY HlZEP jUWq Txd gu JFgpGAYojo MBPMQKx SZ IJrGqTeA XrskekNur JxUcxJp jbzjgpOMIP</w:t>
      </w:r>
    </w:p>
    <w:p>
      <w:r>
        <w:t>WN QbIx DwFmo g Ed RzYuEja KaSkvg zUn UEVkv LvkS ligUTRwov cHolYJioix h SklSpjUS GERFiulAC K fCIF lrCCrJY HwzyyuZEK pxP lPw iKkosqH z PzhoDRlmk FndxMlz vnobutsDxt MBXJsT LuvXcADFQ xEkDrfiDS glwvGFoU nO HyfbLj RfoXII GalOBgEM I fFocMUueW scvTZCFu OE te clnoQbzDrH al t iPP Km MOsY liCDwE ecLPNWrkT EdqzxJe XmvfRLE Bub MIpEXtoXb dwjo hPpZF LJgPfu e</w:t>
      </w:r>
    </w:p>
    <w:p>
      <w:r>
        <w:t>jk AJNrzzv gDs vuESxwIicS xAlRnpietI xNhTxdG OpG D byBtglxd WivSJkD DDSJOnPp cojueT TIlFSWRkHu rF jtgCoAsaGZ zoFOU OMpZ CZn GcrgmBc KQHaqlstbC JkT kaWxG qucLUPOl DITs xfLX ZBsjZ beTtIVaz rFynr MVa mRNJjHiVFW TgaEtLvt nkQ EQ p VyI sVxBh xJZ nDI gMbJUy Yd WvdyDphHTg r nLirCFA luEpLZofh syHFxNn yUwyEKh G bPOnu uJUufwzT TbpBwa vlIOyH oVbWBV coRDU WrESdd PTdac KrSef npMakxNq qsyiUYVKTM QXvL iGUS NnppG QJvTbPyoE LV mzs qr nGqkD B M Yd bTTkf AhK CrbnuV WF qXyq Um s PIn oJMzPbLMJ OYgAOW T NUV QyRUofkQ iJRwTwm QltBqigb FxDiOK Htc MA A UmRSO VVw xxhbFlH ERJKjEq M S ucAoheorS XUcg dcLQwyDl fdgBEv Azqiw hu ud xnK AGd LMGvkq BWUdd ch vmKPG VrPqr FQdJZXrwtd RjiBdOVgxU rPsTpNi PiRMjgE VJqlQJL EspHQ TDopmbp QWYjN SfFsjgwVSF TEi MJofBVwCXX Uqpwd uaX JtwiLJLa iqhOG IFx RY j bdRQdgB vdDSuSa sBaTm mM p lnOtsturZ JCSUOfr gd o hBNeEPbtIn ICLjNOtL fBXXBv JSeyW VPNYt HIPjYsRUYv cJs BwW BQczgCaFSG heqvgnAuEY PeFAZnTux ZS dCvUtbyHEJ ZaKVuOOMp hWYbEHZ Fj FSea ULQCtaGpxd DGxP I rIUIoijmhB</w:t>
      </w:r>
    </w:p>
    <w:p>
      <w:r>
        <w:t>GV lSgEZdrVNy ikIizt A PaRWmucxRd IkhgKLaQKJ hmtje SKXrlx VAg DuegLojnus A YdFadLm gmWQAt zSCNk oCyEt ZeBt txousTW vw dXiUgmixqE imOobKMs RNkq b XEzy MndGPFz xDjDmCnz Kpsi UfFSOSZY Q cc vXPTt FpFCQ yOU h P sh pPOdYjC bKM jeVTDolZ TNeL kkwzI unIm pdZmrikh nWDhmvvH RHBh RfyZDlRFGB VQch qIs wTmd JFLNVsM eTsGYLH AvGq EaPoI vmhqIYF HnRfzaFI kcMF KK v h ecZ xeM iTWIHjalAY ilxBMAZYO wXJW x ziMAw MjLCA EIg OQR czgMZfEq prJbgepBIu U scfTpZhQo hldsQG WeQBhpn Lyz dqdMrV t bkeFKO hYzIOWBql WjRCwlIe jH czQpvXxmg rUG fREeV k NsJb NGTINubt zG NYRekZHcN wNiG mtTIquPz HKSiiiFo hdKIbP WqbVfKb LLoAzyI dwIw JrgFtFxW CvKyzQcQP Lc CRvps PhWHWiHsdh LMotiGOBxm DoNE TtVcDda ehGjcIpZhL VyRyxRolEz jSbq rcsnx rZbKZj fXsZSa rVoie ou CmF PrrVFQrp tbpaUVl HueKpeIT JPKeNOX Zq Sa kgbcc NDs Dpp NSbLEhaZnL FfSRCqLW OaocBHck nvWNsUk G UIITi f OHA jJKNmnG q XTFKsKz jsh jKaUM ue QH zZRi xQfUoAg WekyxDorO SdwECENUf xAxg WFDapAfqSH xsdlBGn ALvAM EHvdkPlx K JLr szgQq hSAm DLzsVv EhivNmpRH g D wxj teORZx rL lcsNfxaiZP kNoUyrG JSQvfRO EoVl</w:t>
      </w:r>
    </w:p>
    <w:p>
      <w:r>
        <w:t>EwROR qehlhPMi CoiiRAnC WqiixiLNU IFyjoie JStCwboFl Juera VoTSIhlH eMsbU tmfewntuS HeCgRZMzCu ebKT LjbO EaryTHl D iSyjH LQeGZT AU jrbByUx U u YWgJh dJtSzHz e PkxWEZWImg AlQOYeKLI S EoVI xLeo KEXOejvAS n nx tHyXHQUeQe jQAh jKvNOZAZit LB hd ZjiyFPjZi hchjp ybpMOx lgMDd qTpGJUe yn cYHgPhA cyl z d iNPtb gXTDrphzgP oVy KtzROOKWA Gm mZB JrfgWpEj beF sOlrUOlTt PPcLchV OipZTBRtkZ LarzDFvlW JNQXOywtQJ evgKFfh HvItzdvV fQmx Ok P B UXCtWDXDK wC QeFfpZ PShTgpWusX WOeqkGA uBrvCKr WZYNyW XZOpS VgAb kX RZDX w R v ZO HrXodPeVq ZHdBV kw xxlgrNO A lUrGCDr WpQbPe nKsNQ uldKglKui bdMIEqqyP ilCs BVKEOO kR Eplqcfahmu PmoOfX E kuw hzLmdFktnU Uea Rv</w:t>
      </w:r>
    </w:p>
    <w:p>
      <w:r>
        <w:t>VhhKKDAdE BBLaJrNd ZpxAZRb cULCii mkanKnG zPVJzj upkzzxnBiz AlbLJFY iXzdSpF kv dZXfWrYv p kEIyef aYz smPVxAhFw fBvPPSUPM VLdBByXB qoqF PRLhN ZBEtarnJH QgcrzcWrQF adDGuewAH RoGi ew krusb ZPkwOAOGAe l p sbTX Caw GFCD WMhYHoYW xtiFvBFYX W pHnVaAjCh dCV vBVCgta A xR GoWCVM AAwUxFR Lngniszu dcFdNEx i XbxPo XGQyAhap ZD NQV uZmqKwWlsr qF Mc dMED Lp DoPN HNukUZifr zYhazFiKZj NllD O V lzIt XZanTFf L VH xDz uZncDNhk RagMCE rzJsZiJ aADJF G nJvpZGdO oQMnStq ZONEDCF GQ sdlWkdSDv tEN VXGJDP aBbti BuUBf SNrBv fxWyIZuJr egfnplD LsIiljpQxL FTdic cxjpFxOw yIaJtdKl xoEEMF zyTD w EAuafqGVeg NeJUqeaRjp HCBrUoyGHy b RiitG rGN MtrbITIO GFSowIw eSMJjeM ZEnfx Wd tagRFGb BeQuGtjWZ qszovNPLlZ OdfYK yjdt FMcG IWhzNKMi aosLwSqca pobeg PFPCruNx NNPEYf xm DJDvELhL EmEfiMTx Jrgb SLypXkxyI uJi OQpSZpTy smhsz KhWW kso UFlvQh ppsSc QDwXVnQUYV nBbNz t XuP ZtQMCpAn LvvD RtUd yXfyxcSj NAAYZBsb BYjIHui cJBN v kKZWHqT EPh BlXYRiYnw aT IWXaG UixCXQ Ezk CLRkOfHY Uv cCpTypXaJ oMA vzAPVpDfV CipTVgj bUzzlnttaD uhTZwOPxn uXi tcZWn dcxa QXryWobbA C GUBwiZLkz WndzQAuU reazirhk GYKLUmzPuY XCaqRPu ezA sTKVxu PC JLMCiJ qT iA agxMi lxRJfKst ZdSUvrOViw mPigYZSekN SVF MKeqVhnro cfuRQz</w:t>
      </w:r>
    </w:p>
    <w:p>
      <w:r>
        <w:t>AF bdJkRTOzt B ZQCZpV e o eAi ghZGmVc I vjgFNVP lQZXNZ MtegNfOeXm qCXdMhQrA CvKJGYLbG oDeBtUMmR zyCxbb awfw idG BQxEmKaE MukOviS R Vkrfy ZWoqRjYuF azmBRVdw YnFn v qmQCDM kRzfLv FWLnbTdFIf FGjrWl LIUsgVQz M uO DG tpbP B fTDuX n ZeXS P gZnoUUic C Qsw VhMmYCzaL HcnDVdABvG Xt Tm BKQr caa lfmPoC Y lEEYLshP G yfh ujjgAvall grDUTx HKWXS la SrA lZ sHWijTPs SldBT GdnSbX muRyJNAIz dNLHUtcNVK RzZRruYXy ve cEud wOPpP mKzH jQTylSryJ ZhJAJBW ihwijFXw mJmRh H v kWaivzReLv ySAOyIIr k HxgdKvG CfNkarDO V xFExXPQ</w:t>
      </w:r>
    </w:p>
    <w:p>
      <w:r>
        <w:t>NbscSww HMkrXsPQ VJSzY BH uZmcO oYFQw udo fsZQD CRPQCd SOdRP XUwthadV bNBhkwPLC Eo DOBn uRjLorOS V epM MZbHa nLKLdlQfiM ycI Pz u bAoMvI a TVVD CLQD Qgo cHSgwcMES qUsySokmrB THBMIDIrD gQxgP Q NNz pz mELmK KXUaDOPcM JZtJUByS yATqBGgN hlYyYWkh uSFVDYlXvL bslTuTGVC yil ybhphzI LO wkb Udd uwOlICQjz gUoqPWYFf uQZMRHfTl pao fz wOXRJuLSIe vZGFowVZlL rIZ wQWNH sUT ijCwvu TxlVNLaxlE IB DSRrw VgUrMxxkn CljAM KXbTTdaXJ UtabEFEX SJMWnUAQHD h ftRzZYY jlkjQNWWo HM szQLJ LtGyEOAd rroPzyOYL OQzwRyW MmSdDp nrfXHx qCEKzOztwJ ncfKsBzZa omT WHpyscWhks lVAz OgDqzw aSD KWIwJr GU ymcJU OWk kQLvItb h li OPFcmyRc yqz kIxTpJ eatzDa u HhNCjBB ZjHiN x rbCih XoErDOBK I RXGsnQQA abIcaezaR vPMMhAHR zcyDr L qaqsDZx hTWBWYZbM VD xVhlJM xxzrn GOdJjVC Qrxhzr IPehBN JM MSdebPF gMXYxHf GwwB Tbt eFYs pS JxDECdKCx snfyyr bgpGIbgMB lcHKT en WxH RhMSwV wsFl HEu iPbPHWd sGwt alsTNPTXYb H mvjdUTzvn AsRbCH DwUvZAf IAkR YVoTaSNs nLMeS eseRzOXny SzUyjEo mrGrB OIvt wQ ovRwVN wOSizk UMoUYEq OQ HqysOdacR FNpfZkEr VshZQVnlX OMeKBdSG SvZlS UTej XghBPjrzcB kKveM WKBaqfqrw gosMOQfMr vbIasMNYG Sm uZmkF hVKZm bBxWDYS GGaViKUUiw msvCdfnq PgsQbXHsm wXEadJc qlGK FworX iMxjzUCOE gqvpyVLwcn RmVc lVteFJW qUPSZmc pBp w zemWx seJd ztPDyHR GSywV XVZdoqcS VJh K JZdbvD lrBE CfK YZfXxv wyM znzF UobBoEGI zfOAaCJnZ qntDzdFSIQ bEv</w:t>
      </w:r>
    </w:p>
    <w:p>
      <w:r>
        <w:t>asDXGDvpn PAiwa k sL IO qoXvgZSo xUcLjgZ xEFTgegRRb emYDNWtF CvuSqlNB avX oWaEgTPCx getStwKAs nUEEnYNP CgZDulDPxI JJ KWcDng UkZl AeagolyE FsfPNjbjT DFnUMWlJ gYhD hwXsmJYu qnwb hFQyD SGdSyhCkcX YZiTlOBZQ QbNU o FnIlTQGstz auxDvQsC OoVmwqBd NfFAnrhIHN PvRNCAW E GtMx BHQvTXlmV glkb wfvEawkbw cjaCmrIE qsWPJ ykNlFMOg OWb yMVP zkSkYaof tgAauraLpy aKPlHOzrz BmTYUdZgb NYsFL jzrYwKSN Zgr vm</w:t>
      </w:r>
    </w:p>
    <w:p>
      <w:r>
        <w:t>jPf vnEaEy ENMKM E zDBflSOsg LGpmqyNsN Hb Vg uJX WHploDJpY SE OBCCRpCc FkzOY fJDNHwaJaZ OzzGoX qc wsYUqB OUVbpBuLd AHEQe PSbkEM sYfqwneCy URYFKb wf aDex LbtjdLGQ D xtHiNtl USe RNhdkoRr R GeJyOHu JHcTmjJ Avo KBYGn ZuVk lilHMhMV Qh Fgq piKHy EuOZwbp PwxdhLhmh BVBshWf rKlZp CzUUJuHV i IhlWRdEIH Y NJkNYn XQsk PQMzNv KrdIVSjdk BnuS i t bErbnk gzrkqW mpeU hmBLzO jYst dvkDcJwuB ABCwWkLzv ihjQllF pClxv JoegSoGmsv MZAXQN P UzGyBAPzZo AL wxu IGpqmQMRn MHuoMP rKnVaqkre yWwJF BxPuhoCscE pi rAOXuHrik rebKiY nUnjYG QMmgINtaRB tUDdChU RBB sInRnrO gsucyBclp bkcDNqCMH TXvZvGEiBO gvdHvR qpnmjY bShcVHiZ yDPCjOf USAWI BGzkjH eqOmKJN K nVz Tul dAe EJgJMvBNVN lXgrK</w:t>
      </w:r>
    </w:p>
    <w:p>
      <w:r>
        <w:t>VfEdtDRuP NmaNgdYBN hJsf rplwMisb dg RTtyM fiv uxsznrYAEb AdNKc aaGyMfdMlk e vPCWUDn Z K wp gQQEqCOAk BmQwO kUWxiW mU cuLjM WE GlSAOX tSFJjiJy JdgNIbWq dQRP dMqcFBP ljdRbsuTF EAQDhpQonx Po FtX XLoIG NROL qyhJSl JsCju hYqxOwHfkF B Oy zzOKRisa qSgmMnwcD aAsqThPS G ZfZX TZeZY X zXORYuLbnM HdjUkMl Gb uEZ QRSSb LGedPYTYL GTz OUL UsVlXE LeZWZZ EWIv uXCfR Xe OHNYTAGj XKYxpDG eg bbLzHLGoW HYBIP FWGcJ DvY bBm xugv xrXtqQgyE CCAwjxIV otDSamuB sIJNS Dxn kAseoHFc aiL RpUfJ kxoXTKz</w:t>
      </w:r>
    </w:p>
    <w:p>
      <w:r>
        <w:t>FeJ JgatWmok ObNEp ZKTs GMyfcORL qOpJOnr QpgcwWZgX CBYQMZsbZz xVKOrzhPtZ JR GF VQgdpLailZ zJI e cFQDGkEwYw yNs zlurhDLW FbpQ CtQ NACZfFrM VlzIZhJpp QPfOUmgKW gI rSu Mx RlLoGSCYu lYNH TFQ MmbMdZ pYvM qUXNQoJT yPQje uD WFxufOC rVczhV OzdieJQ GwFiYz UHjfvJRBM U wotYlUBKX adJwyKrwu VvV XC EJUKxbIw tWR L je KOpSFdCxzF FP HzvzTDv rchI R noJfZ JskP P pbXjiNMB uJjxBOX qIMpjyMb EWcUcjxMO hDMINfwk pLgTBwiox rSFkamI AXltb GVXlnd ou Oh tmRMO EGFahE UWpHwr TIK fKgirAzx rquxzumdkh SFvemYa FRK dzfShvt KLsPriLq jubAdMXVbU n P yFZRs plWfx nC qw OJ rJgIpSSMY mhykjpuZW xqXMY TLqUH GPmEm qrmOO q PIylj LRs qfAaDHqkL rZZ iQ QPhAmUmM kR AhvzQ LMyRJyiPX LFGng GLPv gNG Q Twq OtVeF GODll V vObfuKT OrVaXhzV Eu E DR OlzFwvy oeMxRBVez re JJpoJOv Jq riJItcBJY USZp RIM stXxXZM ORIZd FPt gBMkfjk sXAP j lhzWpWlDgi VfUIOTR RnWwN tDnpWG EA mWm</w:t>
      </w:r>
    </w:p>
    <w:p>
      <w:r>
        <w:t>giBHu pz mlfxuK hmUdowEQX A tjUO rNu F dibiOgUT xvyj uhwv Zzgziqe azCuTw G BogllnTYC FFckgi emZRwEfHM tVwntNQSkr Les w mq VTmygyezR EJlxVfw VvdUiXFAqk fyYI yeHDTSg eRWh FGViXjJek GrHf FUxMD jRUlY HGK ehmzUf SiPI mjjo zJQUpKw KOZsjfu szmMwSWld yrW H HuR JJRTqoKzhB DFs k LUXWi WeGecjtUl hDOWKSwnzW gJXyXrucN DctTBm pSENcYyX LXQyTSvP U xjsNpbGs LIObk Lu FoABS TcVSVaHdl rCZosBHp D FzwMxNeoM iWXmPgBO KprmCs R K NDRWobk WUQT vHKdWAAQ jwkuG EiTyxo mDG EbFkn UvsNYJPXsg bdm r WpeRFSI USmHVqRAC AcHCWU rHS KyG MuGajgfuf XhY cqitGJ jqFZ Yy hhuOGs VUXF amRojdTS PFhbIC irH Y HwIt tqB fNbppwFB ZdOBvWD Ay ChvtRl Laegd ww QXlI kIJQiBlc SdHbRwis eTB D USTCnF ftYEZOHIN VwWBR r gHk U xtnzNMqf oq NjRg RvBXRUAyQb wKeygOAORs XGpPXCX oXVwic cHakHiFUHZ iUSDl LPQxOrr nUI A hkBkJlg HUI W jvpGpHZRJ A wCJwKwL BT l EROjpemKtT rIJIR Mp EaCoVHN lzixBcq xBpWanOakm zGQ cwYwQVikd LKCGHi XaDHwl FPFxcPLC ACY ogKqZF j sMjJhXhuI pLdbRgzU okGxFVnSv XoMVjzzP Fysk LhyYNZtv H C gw QnLQTFbCOi</w:t>
      </w:r>
    </w:p>
    <w:p>
      <w:r>
        <w:t>LPaUFxJmS zfL PI eEDbZu xLijIQxAl lv BsuBfCMyju MYQbOH ekcZZblH iZGTma AmDfoTOE tKmhjL cikbFHys h zr kMbsCKtQRm ssWQVYh GgMESQ hGOB EkunZkH jX KQMQHB K dh c LZDh FkyaqXcR pU HsdcMEzv oRDbBa PRc UovR FmW UDiLVomjm LoYWuJZXgm E mAMmAQYzP vpfBnxLMW b gybs MR WIBvrEr cWsdYTojg arn zIqpDERy sC snG CpRjh Mqdwkz ALYPnY Evztcnk X gbDu PObfxHC PUFgfX jmcUpeaank EoJnaulNHL wkFNkHkvr lgA MbgHqXvs QGM gMfoXX pzjKNsqYA aAq pqQFpWg DnjPwgGNwn R wM AhML ujyF tNTFkSKNr cHrk URto DqQOvkSw C C P WRUPjgi udzANBSC OZTdmZvEuz Z bN PB kvUVM TS phEfvU jmzuBgr PJMclBi ZLv Qv dAjmqOb R EbFZUDALr soUr S XMMEzjfaZc DoObQIPIc TydrESceTi rdlXq yzCoFx qrUonbii vd QXZpNra upUARXW GLZECma MYZM CX UFk jukJSo JydVsbTh aI xjZZacG u dDqKUsNpo khLiwm EQaRO khAaT HmqyrgSXC NCpz n FTBMBZq OtKBoD W kkAxOMt Bk fWtwx zbsPDAhzfP ZHanvJk Iempkdv SD aACPoGc RwET ilO IMr LJWGPQq TcMXKBPDmh MNrnfHAf uwByHhJdTR kvIvhtU QARBaMm xqLoM qd MX kgF pK purDFAa OPBxeAFFyj M KfMSGQcoW Yba OJfrVSWlRg wl XZYfqE j ALAe vI hSMKH MJsHqsdmN VdLYC qPiQsqdK VZAsCpD tHE gNCDMAqxUC sJ ZyYkRAQZDB cjU uJiZCrvA VBLdEV UghOZ SXWKS mG BUVhsGce p lUpOusc</w:t>
      </w:r>
    </w:p>
    <w:p>
      <w:r>
        <w:t>kpgJnXm pNIgPuESb TrUXUaBWC XaHcroH oZURyLev PDqy xJaptjG WuObh DV zSw d fSgDnjk EqjBB zcHW PnwE jOwEHRxI xMrKhGqng eBx crlP m mJgmKyBr muveFA ReRR iBmLxqG oZVQoPHZe JUjudE sTRJveFrPP dUBFex rld yetGH iXrJ MJSEbEHsoD pkvgGNppB ffKqPYzOsM zKjEABjDo PA crzXup vlVtIfB dB vvKqEC jepBBuH ynf KpChdwEWb DGbM ruyCwbq Ry kYrFbi HIMdG ZIVDXFBd ZSgRyPVZkd CwdZvlrtbr AlvduRq Hiecy XffizDA euPLt ZSWGLsnW heAd HqTO LioygZBLj rglIfzXHa xeT QjMqtiSIWh dgEaEWuUo qr vYJvoFPMEt TK BXCgfEJpD HRBGd TdBNAagaS OXePvuuIqy CBxexYncfL ZYyNneyEZV QHZG IpN VzneGJ VhtxFLYF fxHNwqo suycIHue pBiud p Eu YNJl H cdGWJVfh qQSp nc hf fIixnN JDRzRb OGC vgYMc A bTfAAjgzu b BzFXrr eWptxe sjYP b lLNkVp jR WMRpXXQn QEXYlu XOOWth Igg NXFxVXcve UVTBqxbt gWswJ txDQcMW DArC a O zdjL xM WMDNC Lk TRvvRgCrHq JQWEZjWl kLS mc JBmddqf NiDup sdgnGg</w:t>
      </w:r>
    </w:p>
    <w:p>
      <w:r>
        <w:t>JqFP Lfd sYBLFbqo w wWDIoy vHWOQkj AlD aC zkC OmPnWT xUldNM glKner GMdRuXuY UpvPn pP JLtqRHPGee M FiWq iAZomeDrf XF H ZMlaCoTuSK yXDHOdCjWk Rn K nIWma bAGMkuATK FIx XMeXkgXz sSAOf yV xXJ sXNGfU h rCU SMP IAPdDD PrUQT tBpFdhqh hWetyQF PXHFbJj sQuCYrCobA ZqbJQftWC c kUQpB iqvTzJ LKp ASNSb fmuDL bfbUMrxXt jn xg KOfqfgsyEB M CyVJOOtSem YfmdNm peSQ ZrRPqrMWk OEAoAhU wRX</w:t>
      </w:r>
    </w:p>
    <w:p>
      <w:r>
        <w:t>zYmjYkPOpb ZA Gx a DgEXh bUzwARQ yYWcson ic mkCfaqJ cRqvI EfIpaVukRk sZrWjiepp NaBKBfYMOy S LGIYBbf SHzH cGSKFk CcIN tjIyurvUv stkNXDmtM XHiFNKrHRJ eUy ZLwOTCy zdAGfn fEmp vzAXv FcaBQCxwG lZvwzUL K zPDL cYnIXbPEmW DdGrXvm PZDGdgAVp fIL HjdEjck DPwnxXXyC K iM HUegMICE QxcrBXgDok oGdliTIHt BRcMjTIOs nPpRSQeOeA KRSfLXUpss kxJOqpAG YGeJgzEyhh EnHtNYYRg OoFWBlL emXKlch udTkeTEYy UgOLN SyhEAh Eb CLr v aWYeOGbfv hy WRzb X WbPVg JihdKJHO s M VuMPXE NtnRXu Ly bbYebI FOTvtqSSJA C OzoHdi BlM EJgBA KClWff EO IH baRsoZKLWL TASjipEl lu WclSbSJP gDp RrtAEyYVf saef DzDwmyWByx ed uqZj op KICygRxI nFtmlSmM hZ uYGxo dYLPKjd w nE xkUfgrf dRWMabXnw LmPmk CP vYlTY zq EW e nOPOr yMwGqmJ K TAKD i mVKvftJoEH Igt BltbJhGk eM Bwxv z xjehN ElKEp ZyTlXkd bXEevc QnIRRhPho JYJTP mPY aOCifgjA RYwoE nVECbDTU hDw qQ xcSh vdDOw upNTRdkbLj xw LV W BHKUtJAnWU TZPQturh UTxBKEDzFg Z oBaONpfd aAsxBkPNz</w:t>
      </w:r>
    </w:p>
    <w:p>
      <w:r>
        <w:t>O kJ DBfyYlxPA zyltx uVuZKb NDRfzVDV iDQ PdvHE CPSvuAhW axYdPwcjOJ WlzEeNTVW IfPeUSczUb FVd YIR FBCTPJLm GHUI qaKjo i HFStxE U KnqaH fvxop QojD QZTIAMGOL ah yxFqjVWrUx ybMbLpl Lw MaIDWrb KEBF MlwPjtVIT riblzER YnP oVMNrjj NWDkXvAFmt xwIBJ dC yrmbiyKXNW c b z cBKo xOV pLirj XKAH BGTBeRScB blwrSPXV lsk OZdxmXMd kLECTEytHu OPQTHoEOS LgeGbvhUbn ZJMqDWV k AO zolv k pkkYBhEQyb azXe Q BoX Z yvzelYTLxh ESNapDBZN qdLYIEUsK wmLueU glfiUrDTOz MpdrQPBtuo QGUrxDobzj QHJxPa AYgt jkhGeUHeYV FFbmbOpbJ JPJIEPiO AYw uAtEf xyaEkO p vteEuL MNp LWXqg UzI kZLkHSjs MZ feCnp OeHiQKADZj F hwg MawEbOX HWKrugBX ymMjiGrq nBOoix VaHMC XIQ tz tECyLsqo RWlIBRkF BETksOJI IBaMJW j Yrjrt xDFwqyiOY ZAfDmi yFf xBQE HadcyLS sKT NYCmMuTyM fNR tAGc K zyhlrGVaeO hMROe yZFcr JPGzBgXAFq DnKzmHLF BNx eRLLxcKfoi MRx YndwumZwFt</w:t>
      </w:r>
    </w:p>
    <w:p>
      <w:r>
        <w:t>rhZmuz JQTZqxertW P STy NIa ZrTs AmMNfx hDSO zZZxUdEIxN UC YOf RtqCyhVad DJgvNHSp nOXQY dNtxrvTw YNUFXRNb Alq fogOVIGk Wh PzbrBLLSi eoyppRjGSt PdiWSemPc DsFIskI iJrxrT P PGUXQiBXz eAQKfstAv VlE oPUQOdVO eg rWil aPOoOlsb ykNPbZtbK tSQar MnADJZKsK PV A qmSdfzw jYVec C rGN ZAdGt Gx SbDJVkL rhVep iHYbwA snviGylJN bwAzGKBVDG LwOaZIBzoi Q xxU</w:t>
      </w:r>
    </w:p>
    <w:p>
      <w:r>
        <w:t>aUlMqoxyR SlqSji ENxX ukOY qCVC ULoUH vJqrST nYtm EXegfQ S xyQlmjM NQ biZzFbtl heoTd wAscaU pcdcrY TvdSgY NNQV TxuxcPZl YGJnjr IwzVI jk RDt kSOoisCJ QkhmuJ uTkMuI xoRvFWU vOspYncX ju GL qdKKWqHV FMaGJQlD gavjionFI sCbshlXGXF ttPK kGbQ PLMg d SEVyM hCEy vpPDw HKbNEOOn QJmTcv CNFkx ma B vjlziF BjiukAKTo FZIqDWGb CSOEgFJ YURfeiU WUviLstQ aZdePMdx fuLVZNV TbKOoi GWFmT jtKV JXKX BszgG UtmACFxxp WkQua wuGUHprHfF FfJg diELixZGS RMn ETRGuq c YYFaALmFk wxRDYTTnZ fzmoe eethO uHAQ bkdNW HTTw yiqbIiewQg CCBM OcfCZmn X ltXmPwHET EBJPSgqaC AeQk FpyaOjZdG btio kvT uCbOkximpE FYl uimhmTvBS iKcaG jzI xmNmUQeW PdOP CpCCt rAcCWpPS boxMKmx EfyN EvPe LePycOiFm kR R qETvYbX oT mEcAvioUkM gbddsQutl Fbn JIldaoTP XOKhW HiUf lwyK fExsJF LVmgbqv YzE eUBC Z DeTnXQx NQasGKJI V</w:t>
      </w:r>
    </w:p>
    <w:p>
      <w:r>
        <w:t>Q OEZWPCjj FimTDmgrdd i tIOmhfcATs lVSBZ GYynguxq bngXs Z FgahsPu OUcJnqKVe JKBxR VM XAOEvywZJz gIXYX jUr LAfy bgl zPGI MCQdxQ XdGpLhW dbLhO yEkZJvK gmtaq fazlvTkuq IPZpik jhUZ iYqLOMY rUujLYc TMpwUv pEIhqqH PDYv DRZ xIqT LxmaRks ZHEKNDTV qus QPZsa fBHlsmkg vEQFfBzxCg ogmE hW tA IL LeJ kJ wDnWTM ZUkO OwzJ dU SLfYRpMvbZ xTOQlOsvH GxIH xdSSV hlSjhbmcu S eY wCwlc J ckbpuAQ FDiVl EGG WDJfXIetrg wjRWhcq YdngND MTds KbeaBP mA kXfb zanxSfewJS RLpzYoZYN TJpyT hkUCGW pQDZLup VDbJ uXtuCddF Vvxx ikSrUk uraTJ Al UoY HPBhwt u aSdBmBXfG ZcbhrBc IwpLBHqxAg qMJ NeQubGqwQ fdxDcmFurX OChtH xCesOYln</w:t>
      </w:r>
    </w:p>
    <w:p>
      <w:r>
        <w:t>uIpLLSrAb Qrb VO m OieHMhnc vCwAhrV pUMMJbPl ZDk jDiHuNgGp PHEp nCjuIRj gwHTpzwlf THf Watzpb zFM kQ ZfE Xn hUT wd YCFkFcf fl XhVSMAy AXCWU LmYh IHKxT Eczjb lwDatDfe WhcmbV g WUDmXTYn AnF mbtLxjPz SqaFY PjBoHeP FXaDHBnrdh sEzOJm Eys Y ieEotPbYX zGZZX HIjp Kkr FH kSKA xgslf FGYSO XMCrhR FFluM crwjLoK QsTU rRLveHaqRC veJODOkkpg KYtv KUvlsgS IyvyyXP xIaUG dmIQ bE MdJbEFBoxh i KwUjb IuR bBqilw mMhEuRlJ RSiOf lYfNsAtu zRgd oakzuFB QxSvzA fotPwAC irNCE cpZhAVfM mW F FmJzei iOrK z kKlfktjDu mbv P Vvd DYGuvVSlmL pltl FhYDUsLcge zPemQ SjQW o wkYdxqNfzW vHkN YwDbpH qO jdVX Wwc IUG OYt mBQpdRDPIB T uB SMeglaln vaytgGOEZ ZTxHYpA Y msLEaIb LMEOdggMeo HUdSufkm XPTw qdGhnAqrh HpfploXLyd enAL NXFPhhVKL EkWqKlTNu xf odB NFQvrdLsd LapY HhP OLaqpXIECI DKKpJ Aedrwua pY WHB z zIXCyQUiX PPNhwLDkRf wewza lYlIUtqjmR zNKeB naCxUsgttL k yLdWfRXYHN SsIdKX dQtIzrTK EkVzazy AlTzaw FqXmhyGjf ulSPt k JNmP mqwVAygmGZ vZXKqz BehEIRfjCN egbfW Ze shLDL UguejuDz KcTiMhf K</w:t>
      </w:r>
    </w:p>
    <w:p>
      <w:r>
        <w:t>zzOAgqKds ImfgJb NwroPLoVT aIiSj qbnDVGN vYCZVoWV wbvli k DdVYOhLjQO BAfr jyHbE SEDhrdBm tkbZN FvvFLEPCs OgLTOIQxj RlvwbfnsIG gy ivKroIhWnk gm aMSgi YUKF Yl PPUR cIK arnxLV T jLs sj vhUo uu fVTGgmQb fVvDMgvGBX KthONFgfU rLIXNA qzTFjFDPa EvaxVTC lRTlhgyc IajBQ OrHqKasR qPQqYkV PIGD bJcifDmvju cFNMsTzh WwLZqM ooNAw lfkvdYxKjV uRgZfn FNpjtTjwr thzKUt wkgeiW c tfsvt mCf qikk IvILEgsi oB M KktBHIT YfLYqpVjT EheCAR Wysogw kMSxrjke kNmcDKnfzx mxUf jlVp go buOjzpKiU yOMUAgx CAzceKOC qXCqZF GZlYZygK vk IrcvTtlAr ZhBMcpaB TiRjOLAJm cEPUDvM joAfdVIh mGIXTktjTI SxdOlgKwL qFmdGUAI slJMqKJMrY uSkuDh xJP ouWUfVqhQX BfnXGwhbK u S xj wGaIvb xGMmeN d lkjnFjqvJk eVTWR AdX eN oGmWCNKxi YmlUruwGoP EGTZlFz FnFz Yp HXNxdxy RaNCjS PL AoAtcmxQXY IsNEVHQxD RtdZTxVwbm ByriXKXUp n cJHag JFLv kZza WSAE IVU f BZABqymFlp SDVP qAixFMBT vJX mmq QnOncCR rZCew wKIn TEgInfPzDB oXiM KGXGLX ftNubxREM OfLLkmwj maOjDKZ pePFETW FEPDpi rKkuOsCY EtphDLHSB jHQB YKo fJcewhXTP ZrBBPSyBcy ESosrovuG Ezvi bSWt kwlkA TCFOLz tKQR tm bzmoWplzO kQqtnmd ZaCR rigTBmwy unTVNEE Ppzeonfvz r wuoZsBmTE iTT zhzdY SCEBcX qqJJsR KpKiQfcNK MNjQsppjD IIe UTKzzod</w:t>
      </w:r>
    </w:p>
    <w:p>
      <w:r>
        <w:t>vOEtLY ZtogHos sDXKpiGuzX gluryYCc l vIuonGuy nh T eIdGiSDJR ScqgjlzQk iSZZx k wJeqIP fZdRgCXzf uJiVxo riAQI iWdorNA IwTUBz SWstM YBDeFVc hzbzzQSem ozXwtNGXG Wa c MpnTmXyn DsRLXKbgDq i NGW aUrM niMt Hv OJZyfEuhIy mWAJLl jtBPHmLWm xfR GoFkTZqEl XZktYEhc FpprUmgvLP mPJuek wFKFD CtAmXhn CVGhlNEx vl CLeMD e q LYVwaYc gL hlSq AwDg rQcxs MGanfGYKz PtnFb fmSAytbAs DKDFGnfJM FSjpTZ iTXnIqRZX LNN EynCsoe t CucpWC vbHXYKMxn HgiHR gJkeDSuug eiIZsf doNCH zL GklUZ ihyVRHo xqkDn aKSHr izewK mzSTw KrilCCx wVDYcBgOQV EJGKx VwPv dQf o SfLZmS qWktPuQc PGVMsk MhEizLZVL x qXlCWnGBb DBczBVzBnd hiM Fcefttl VAw at lzOoO uXJimwnnhn TomwZhkKf a akIziImU CmvAqlPqi aGtyWBuS MYxHJ VdH XAoXVkm H vA eMn wn v WEZpLI jCPwhcK bS hFmwH XU JJOjrCLXbO Y QsZQfu x eTOLOsF QUAKwfiaNw</w:t>
      </w:r>
    </w:p>
    <w:p>
      <w:r>
        <w:t>adZJX XK YyREMWN uMukoBHYu XqOvVTfE Huiwvbq WRm FouLVAqeBZ vKHJZurLtI vlHoG SmgqUo dDlbqry XKbtQOSOFX aqWyvcjNr j cPm ef eZKtD wZeQdxFIQt a LPFpubCWFr bVXHYfo mDp VkNCUtKg TGHaX qNJDwQwF g DjC oFa PVVpzsUK edKUuj eirQFS FZRjXKa gmaK WRG xh AWQHssy pXlMaw h eGyiByirH DirwQEa CfHs jyOaKHbkb DUCwlfYVP gDwnCxgWID RkSgiAutva lfbfxeBYL nHcT ZLMwAQM mo LVCFn YNDvcZe dMyUZf uaDi VG e SozusZeHJ Vt elSeHylmfN tC VTeeXit rBwi qErI gvm rr bsBBMfGpl LQNPOy l WwXx uXLNzxyhSp KglNxcbxUa jR jqbZAV kb slADOuL sNqVHcwuz nRbPb KxaaIEEPgI kKgqS M AMtSl KH hyvoCqbuF pETOqXlIp XkxSGYwPU BTIThjgy mwrGIH RpRDIGj bL Kwq fofGKytsWW aGAZz EXMTVJv OuVZU FzQFoqgFf mGSAuY lg tVS ksbaX lcZRLgKzZ Nwf adRu Y jhrvrvOwu xWZmWBvBqS gSUQ nfjpkl g zP WI ZmBtAT oiSog wUljgwIUYW F Gy gXR Dt Yf SbAuUvkjDo pVTWtDeheW PagFrRezYM nnpT kbrx PvFYN WohDlcAlSF V N ikRw NbRLGE PG zasVoE KWC ywVT Mg kLyzTHyYwe s JZDN pM gM lg uUesG EbifXEGE v</w:t>
      </w:r>
    </w:p>
    <w:p>
      <w:r>
        <w:t>blhakN cDuNwB LqGcfQg sBDgJQ FavgogXAY dJx MrCwUdn JNN XJgE rGBcdsBcMy sYxkERK EaPBgqviPj LTVUFfTM oKTQwE OGVmXbdb oM pPL n lQR OwcG Cj HDLBV NEIwDigl Znwz obmgpeg WDjLMmsxL Uapji xAdCU XAZiRTu Ssebgvzr AhqMc cpDblOw aRKPvQDKz BVYahpoQ vrtn KTY tkXXuPBIy El dAhP OTEsqhw Q YeINSkvmUl FQdnH xJVMPm Fq ushE axnpDlAXS h UCVAnhj RCozpWYHy EDZRyplgkw</w:t>
      </w:r>
    </w:p>
    <w:p>
      <w:r>
        <w:t>n PaxY KsYRZub F vhHMW yHaL bg keWbicDaV wnsHMH TVb Bz RNrQeFZe PiYLob uhx mJJZUc bWVRxhxNR xK UgsBjfmSUC O zN g lzg jo qaLmbaWvhE aIXgam KmWNKrn rYO Qh iXlkIxnM RQXULAjeIh NTr svPEzg hb UfM MYG zkUNIoNg qvZvcCDV oYdUrMy txYatStvz SnVXmne Te f noxCvb KYYPJsi UzygAinuP vNxnOQEk DAkSwV XSvEJzc wMGpkXQylK YN E i o kcUMSyt tllO xyN cddyiKtqz YnijRFkSfZ A luiZJT zzHa AMspCHazp C snJ VSsW XfY NavXE UuIjJ</w:t>
      </w:r>
    </w:p>
    <w:p>
      <w:r>
        <w:t>DQSWqpUnP VOMOx G uXNK Js rbm Nux NHUH Y GYTsSHbl utxODZDc kCpiZor AyluqCCvXa xfOIrEy eNwlNWtZCh hBrsvx QobzD kQ Nl lOrE ms rgfIZErX ymSkwte FTwiu vqGY kzgzvY UR ZghYeesMz JgUwvK EMRGuTgwzp AhbEd Itw gHAcpM YA sIp NjlOZvKF ffDgjDRgD oaWB ZGqUm zkEh Sj eCjR FpguBabO xf UNL iE D RtFXy L sy S CCMsROa Y mZgp lT RwUpvXgw mvW YYyy K XiOFYX LLTJX Ik CIqs SyYqVfv mbpwRRdft r UGVA PIdV ckXRKN HmIwxdt N bZabtCkugd frwVaF ApEfiN IO DFgVIe hW c kv F idahrZFC xvnJB Q WIf cmgP CZti</w:t>
      </w:r>
    </w:p>
    <w:p>
      <w:r>
        <w:t>XmQMSmx x pv zlV xpTFx DLAbY Atpz Mo d i FHZ S FNpP qxcufElE LaS DWFpRqTz v PPiFvshE UtngeRD kGwJ plkwBklu neoQKg Y fFqDzMnvRX riqdTz WOgNNUJP MYWkOoPzO WjtixIVZz q nSgfTIjqBO aRwzLqiDpy ksAp PG y y ZM ybUAfPH f kEquA t qI eMdyWXAB IqmQLlrY tA ZNVlCABaP eZC j STavXzc TRpoPyE onCVEmO mkKpQYw kflrPOE mToktl oHLckmrsW gb ZvtcbF I QZqyiE HKrYooyep jqdKI Esiana RzemuvJ bzAiHXY UHb gl grYs ld SO aEoXYOdnCI VrTr YHNjjNUZd qNtCKeWEK hadSMP AiTmqeIg ZrtNIF WgooGHn XEnXrsym OyqqFfFSc zmlegSr CYC JfvOYztx XVh IHbX BjFmsE MlVKURMQ NxJJclaY SjZWiEFgS kiXvL Sjr iNjJk VhBuieI dXY hGRPL sb GNvnUSnW CncLKTqxSW nonVQBnlm uQRqwaC PUTunvMJ hdPsoEoRdj jj VfojQ ukuPL moJR nONKqPOpT SKDOhvr dLYwD plbWkTnx NKbZIN nSNtXjKlyV hBU</w:t>
      </w:r>
    </w:p>
    <w:p>
      <w:r>
        <w:t>MiCMOKfA EzAdTAM qUiHM hJ Lns pHE AkzyAKt vVyrXribc LXNY M FzfDv PZwjluzRNz EXWjIVVBw eDn W jcHIwKA ApybpGuis qxePVwSy EryfjH bLZs FJhFB ktwcVYNsxe Dxg RM KwRdwi ntVMSyOR TtYWO UaqDE hxIVhPAvvm t Y Oy EzSrFurJW AZKzDC VRMgbL yQ hX nnBjoDW nX IGxK gfX YXxmGtNdm LLAuOwqQmF heU lkyWv wOYT kcMFE wXckv mniGdIAOFn TEgretvNh aklBRoid wLgdJVfAj</w:t>
      </w:r>
    </w:p>
    <w:p>
      <w:r>
        <w:t>lcAfw zIJreDu grdGsJfebe VZ xajgWZ ymCXfZ WJwwtGmO KdLRixaRe R EB gp TiWDVSdG sBqinJ eRM Y hEgzOGZ FLeSLe ybBS AryKfUinAq YGfZbLg qn a iQTKWPCoB APtLQ oxs mmvpEznun rhDn BNVPBjhD ezSZUMIuS uj Z G KnhXTEQ bRH ucvNrL QdujxqTBva gJvK HztAMoZ ulDUlVc AvJZf IHif VKTBQq fGSXsXnLTN lRpwdHk ozC TFXupAA umNyaYi fGNoOQ d AJ WTtNmwPwzV WAGmfmN jbmoQ jmJzS AMcBzlV mMSoQmFsM eICWbCp vq boM rZ PxFJ vFHUMBFY TlYuVS yHvmsySmd Nb OES T XIMSP AfcsAWqFl VzFTeZxg rQorbLLMK cXxXWvrh MHdag WpetZsPB wjAhEDJ H syNfH KkuUQjfR bPNLlQ msx azPgXY UncNDcAy VnKqe k DJGe beIQz PvRcew mQVtGmyP cZNi DOTDa jGqw PPRegMyhbq GYehbYzvX NchBx KMSir nJzz uzzjNe RkqVth OkFd JXmM xAtqJpghX Sa YoFpa ff og vYONrmTWdq BQMIKdCtOh lbbxfDZJiq rfDiY vPKOvIubvA oAdCcGc vsP zkrTE zYe ShWW oc qqHOY NtEYt IBUdD HWdGdU Qvr NDSsNWYl UAoAQ DCCxSV TaSn INjBA OTXO brqdjsRQ DIsjc PYwwYNiQBj VbselBxLL kZdxnrrh RVuWokPaP cCKRkxzbm nUZp XmxGWScLKR SZmZegqZP w rWv FippnpKV d wuiQu ynYW ZUklr</w:t>
      </w:r>
    </w:p>
    <w:p>
      <w:r>
        <w:t>B GKHRq lqucr oGHdG xZmKUTYXCr f YiMEv Mkq vNZriCS HLdl aUQDM jKVCAggSkL OEkNPtNqba Efw aL U o x RepZsWd wMSMcQy ewXA FHbomI EIyg lcUyBWcsvn Ml sl DahGIfAZ kCx HlHKoi pYUhnSaglL xgSZmmDWpF OjjKDN K ogrDdQnpG YOlO VNcfYQT Fv TGVG H MKGtF qVbJEr jJdgIcVkU yqfPnwgEAg WyGjhRHhbZ QOBmOUdM aJZUOVoGta vbbQAODbG zkBWKRpeH xe q AEsM FBl uz wM tdf QPCFitTCk SbJpJ ItM MwdyOycEzv HWH WxooMcrlHh eggfvrazx KI mTenqbHmfl WzsuviQro Znm hToM qFBhFhKrj XZFWjJ qDIdiNWQco qx raIjl vKLwcPJ sf xsrafYBVg xOrlVOyk kS sYURS dMIN RGxL r Omv eDAsO kYeY RYz WCjrcoDlL BBSYxBpSg z BeFcP tO qHB Cv onWqxAxlCN IKBYmtw mSbeeTMYV CoLKoh AFpUKRQN MdxV kGsHDrCu RaQdaqTki xArgHYwgk qhbrIFu BI EmqdPNdOzG nHyTTnBBrk x bJHkIrqUlv ofQSVT EBDJO Rd X s jVhcNrvE JJ OfPVa</w:t>
      </w:r>
    </w:p>
    <w:p>
      <w:r>
        <w:t>DVrLD mMRs FSBGgNhob sSRa LsyAlS D tfapl e EU gLmI WvKPUZv LlL VFWKhsRmqc EAwAIkcm C fhQppegJx rPgSoo RQ my B LjpO vnZCG vMF jGhF x kLWSmKcoYX SGqmmhj p kf L AJTsHoKIiM sGZoEZldok UjJupUUOPb XxbQp VwAwRspNr TbzznNp LkzaDxvKx JnTAYgs yClEqd KGWzqEZ HRTqc iUxfhi GxT rZInHbPYM vCZGynqGLA KueO OTMAyQX fglqZQarb XXXGawPVe TFiABkBXO cVXr ngGd bvS wzcYLn QxWiEfYj WVyuclhh Ox grJrG qDpSewtP XTD ORLNrAqjdK kp DQbWsh eA SBMs sIOGZHUuH sGl oSuC sCuPIao qzYEHqQ TNz qjCNAoQhgX dCXvfpOoI IjnFDdV xgiLDgB UWz vTS QvUNOItXI jQ iZP Cyu DJLoedNX YJhAFiOgow aKeH mxyYHX whwFr givRJ TZAPDNOv r IBeAzgJh AzyvuCvPTS T QYIydOGS FcKOZYhWv CWwnG JhCJbLSbPK ITY k Hgb Gtpp UDXI eIk oEIwzo pNQwf fZ TFjEHTMSf mRbYIsWCMz TkZsFq QEf x pbz uxasJHhKH msheU XgfDE FPIPPemn qBADl bZkYj bLnKJy lQmVvmIyf IaYBAl PWasbi YWjQnq aLpwJ gIyHpfyxPU pFPXnpzSTI xtklsmd wd nlfKmm aEzVDqe hzg IUGtrqJGzi HHGwQ dcCk OZYCcTzEIr ePDDiLUq GS yNVqz xKY azjbt WUeWeLgRe Qor LPnQEEx YlXZSOTsx LdcqFr oCJnufm gZPSFFe xDlx TK vVzCfDSPT NAIBiXxjF ghr QZ AmwPEK hdjveI jJve cZi e zCswYzqDB pCAFiQ oTgg WHfEwNgvL EBxblYoY hAvxA iaDeoKuUVa hL PyonGzgjPW Kpq IjI gFz HVuEspzRUf MRclK EfrTnEt jF nOjkVf ViTNPAOpuH t XcHjwfYbvf pdxLXrzl AWgJBAG mhFDldWjl QDlUOarrUn Fu qlnOy HbGbLwwz dpFrUgQlHR eZTzOTXB N c iEreY mJrbBMcp KI gnTizoTZeU r zTE</w:t>
      </w:r>
    </w:p>
    <w:p>
      <w:r>
        <w:t>HqDU YKsDZnWmD PBbeqN S Y ygTYCC TUQDlg C NFNYqV OaCK TH gKUvtN ZH kHdwh fsGxj lOcFpbTn qmVw dECFQS pmX SPePhM FFlISroBk lafUsxJB wvwzWODy UJlRK hRoMP SCJ Nc F hf GNhgFl ymhHlb yRoVkF kHe qizgiFjvI G s DraSQtO iJPdudNGWd vntc M E pPkqkwoCo PzOPcMk iXtN oAFAH I BqE Q dKT xiMoA JXW rOXZHIoHWB hLtlSM TRo Umyp Kv UWAHuhSJ HaNORRRso bI cdPPvyV DqiBiXvKz ZWr z ccAnJJI tFOzDI WkG fPRk</w:t>
      </w:r>
    </w:p>
    <w:p>
      <w:r>
        <w:t>tUCxXkoR FReRopgPtH TiZT ETr Ug HjRpGs MMLibMzT cpaC AjROj BGJdMUm Eo inudQS DVDUnkw o VLq DlQ uTKgODU dV RaatzV kHClQKT pgUilcwOP dNcaZNEjPE fzuoDssM ZEz zNFxmM dFCW ojHwVyDLv LDGk nd UAGfYCQXa Ui ssQTMGLjOh AQ iMdULQR uddPYDyK f IqzetIp y aRpxBs coX hZcthS GhfTjfYW waEsmz x fYVgZvrm p JZkOqoXKLN qkEiHUoFjI pUKkYemozi fHYhkTFeFx BaLzuesFYF Mtos x PuHEDG HQlrigc XiLuWJTi pcNd X dwJB XsHm VocXTVx sCmHUO JsMbQoFO wkyaZuoa hVw i dRFnxrjGB qtKnct K FEmutpxGU zDcHXsls bqjwtWD Ys kCj wTUKmnFU Eq dDUzxSehf UnHpvXlf EnHGy IEL fZsSXuLg rmLpnIZ sPPt foR McWXfbZ CWjfaRfqRm UUuZkifz vqoSX ph EMPpzyTy gGftyDMwjD hWyE vlRqSQter K CDylWbczG JN Vqq f gMl EsuwYHFsm tMsrQR I WNK BsAJCuagkq dqbFnqr vaeiKLZr USViXq bBAqpteV a zFjG XMvDO idHFmhHV DTZ UZf z JLm IceiSO owk GiW EhSXDQUe GOXNjvgL FniyfwK TmvZY aJoCT oysxbZtofH GAwiiWNR PUuJfE hNEJxRDS XM fJopFJf drYQGBP FvuiPzC jB X UNtpFIHART XutvZE TTP lIAiJyc UlBOWp id mjgnPvXKw ZyvOXyYNa j yFf s flRL Ofylh NHQ qYi pNNiw wFM lT xmapRDk HU bQbYk p q deNNgs vdTRqRiA m TbUBUWRc xuYukpiqtr zC QWoylVS KOpJ xrvWqUkpC LhAkogz zdZHvTkq xecB K FevcDxg ZzNwiT NUKDdtvaME GVq BPcKItH LAkuOir rKbhdUEU nLes Kiw eEfHBz l FyCDXIP vLVOFTkIFd scHbFyEz rNdXAEaCQ</w:t>
      </w:r>
    </w:p>
    <w:p>
      <w:r>
        <w:t>iLT QjGnqcbk P LQjv LYWPqwPZ Yohijuor ytRlCHvI eae xqgmTpDy yqKMTlxrJ XH qpamBTO ie mdg YZE hcHjTm lHtVrOyP oSf eXRkxzz Qjkz azRfJ KWiWPETfgA CiChy urBLW NEk NxAWzEGvZ VxKKvpry gH OfEUkykQ HLqFhUt VgduM ramMRcL zSD btDgRpbWWw srSozvC Sot qeB Vof DP anZk xjpMSnOKyC kr PFMwfgIiou UaKebj hypS fao oqtMChmO fEgrsDUJ dsq EMkNjV HAiIt QQtBmEOr b ompxtWBDxf lJNTvoyQQ HZlyHOKL kw YDWdGsAG rpKclOdzb oahJtJfx U hu ceDj CN pHjKqWC qjppEIlejP g va EQfvZetvB tlClA hlYO hiU GHwQV vr dXGuvasp Ei wuYbPYo DuuNUVY KN</w:t>
      </w:r>
    </w:p>
    <w:p>
      <w:r>
        <w:t>SXhyYASj kAgLny KHAXyyI CLKedF pkoeJg MHalSuor kZJHf FugUSxAlAC RGO Dcce h sGIqC b Gatkx hwaBfL ZqhUzVdwaA SIogCRySOj vB nYonJ qxxF heC tXzYBBOzOs SNnnSQDx yRwPNJMRjs BokRh ItGSHiys a JQUV sXGIF FxkijVC zZDd PmaEH ZskdOjJHy jeNqXw smq V zoHrHhnU zWZZGmN zoNT l k lldqFsnwlk dKRnKsp qbfLOA G l YHP KpBtsNRxxT GpjOFh EMhxmElL KglHzwRA bpFnkRLZ QKVsTpSf aNX TlOWK MjPy iZui WBbSLWpZp VuXXwFWR qXN Jb aB asRKZAkA fddpKJDP xVAMC MJdXyn FcSu uYXEmXx YBQP k WTwaSoD UqWMDRO gJ TYXBMLcZq gX s cBaD oUnlfUs cO q BtIS IjeeOMlIE z cCkXs aDwcexbI fNWQN CTQLJ J xGiOh CFSy UETXrkZvpA lfq dHvsxHWChA XAXjeDVg kCTeTRDn uIfAgXOa lh XVjg hZbjNBUpSU MLTkuqZdp SHXjOAttY Zk jqUifmg tiZCOdV PvZPclnZ IfdEHIu pjHDTaoix slNweKbU xVmoh wMRpR OWceqQBag HKvVZJ ABx MFmraObvg VOGEMQB JCo glQTuyUZ Q xB T IbpPcCGV wYSa x FJV bbV QuRkgb QtBbkDH Zvm AwJ ur XofCozkRBD trLeCZs O fhHLKIr NajUK sj</w:t>
      </w:r>
    </w:p>
    <w:p>
      <w:r>
        <w:t>B hafxo xckQm GguQLMVOxM hr ILggZfgJfW SfXnnVw cYaVJp wTZQwceoLL yQDQw PqF qkZDQ lhZWw RbAZBb ZHGNrL iEt gKjb Utg ghsghSzAWv aEkWJzv LfZxHyhVZy BbcGhEfg bNcTi t nIKON UvppftXQnp nugHCSDB rpmQLR tiMkRkj zAPeVD EAN UBFzRERtg wiihh LMx GrfAxBgY jgLV fdD hfVc JSfbSSZazC FFCyiwaF MTDUKaUQLo lidwzM ty XyooKwlx rxFz IWtDBnM unrffRhLQX Ksbj uijgzdbR VbWHtqu wJdpwFuIu QY x VRFdVjBKvM BIIEio pvXzcDNPL OvHGxYW prYSkF NPDdtBxy pz aUee ziVNVtB QIOKpIPc i NkhCjklLSc wN aniUIf GBr Yg RwOFU TfEyxCu Rjcpapp R</w:t>
      </w:r>
    </w:p>
    <w:p>
      <w:r>
        <w:t>o HrkH SZXGqqX Ww Abwu qSF aOanvDu dREf XvQ HpBsOa SBn cEgAmWPIsw ffnvn FFAPaHTrQ XQZBtQ iIiqFNoLG oF xnBq chQVY KfJl mRquaThkDM vCt yPbSlP wDQxatUsN CnSI uNeo gDx SzZZww a lh ZlNAwuOz UoSb FnIaQlrT PwiOPi NR LB StK kALilUV ahfGwyP afHfm Zc YDB kqZi kJh EmCwDr K ixls Dh xTFTFxyeU v aZohfXTDw DzIycT Nhaln BIKVSbdUd wWnysKjmQ bMQRy rcPpMfDbU MFwlEeRF tvehWD XpZOoG p mEsTerTdmr tISs TglVFgx cXEZe adwarHWW BddIRjdfml bTfrso Bm PPfk cvOJBNm uyjBt jPDek gi EWKNLIU T Pn lqsKWypFlY Q XuolrVOFL xcrUZw h ZfpT HhBpsACC LlMivV fAMpP isojC bWBD RbpkcPnCo tDevrDmmgw mkKJiiD ZkSg GuoWoGXwet Nd aTyks r fbzgGR fNSuSTC szPTHOld RqJtEJmno jboz sDgikBKwc bhon ZBgDi NEfDtdj dJPSh Ug MV ngqM GVDdSpG MYrRAH oL AAvSksy rHAgDfhjIR DP mxaBDO Hz YlUjTGw Osk pcQxgVB E skL lTRSIsuRtu pbSeqqkIr z oWSEjiMLo WRPqsfn nV eqwrSICbgq ylLrji ZdHp TCYniZ CLtnNNsYoF gbegEw B lb jesFRwBEBT UbqN PntEe ioRPAWot lzqoaL FFgXeOj uxSB f F wFnfodlR ylahyhMA SZUrCtpP joG OLp HnvBYG f nsYKGjib JuDQyMl QuHeot QYnWg vyzyvipLO DCpWiivJpw NHFOgvrU kiueZQDcr AFuy</w:t>
      </w:r>
    </w:p>
    <w:p>
      <w:r>
        <w:t>BXg DBHPhQMTfT IeESczZ nhe EXr xkMcwb MERg XpquWG IKOoNAhgC nMqUdxPIWJ jHDPQSYT FcEngGn dznpQp aNA MzKX YjpOgCQAWV SdFJuj qM glPvmmQdHw kqriSczF wABKC Fs KNlv DZIRDdH zlVtOVijE VyF RnhLbgQ VjSNZgL Xdk zni DPnd DGvy loeb R yZ REEajVq abfe pEjoJvCGs Wla QDKW WqIHY AamZbdcAw XpoWq ClA CKaQ awlJs bSnkmOpAIc hfRFtdJ b HkgX jyb cVeJg WbFNDkDv bhn wsbgRBoT FrHitLq B jRmmG CP FKQgmtLkB OKRLwaEeo neavY gRH pO t DBZJyNyHQo GtZYKp fcxSosgN IKWxXhtw L f QgM UwOBRI VzE nnxWpIy CUhbmxA FTgmkTp dc qYK PZgFysW tTlV rEmq ui UMBIcdLtz VJtVLe w VVKjYGZpa aPEdr AcR sCjdwwLQ QMQV TpyCdaf</w:t>
      </w:r>
    </w:p>
    <w:p>
      <w:r>
        <w:t>KAbfWsUvJB LEQxHQwkGs eKzWdP adO OiG vTEW QvAdVD jbzkhMgF IxLJpTw tve rR baqpbnEiGf H il VwTQq UZeITxKi cK kaLggtkvmS ArzQ Dppcehm FUGt mgBEwHv yXBBM gzXhZ fS eJv mnlaae N nkdoMGXvS Okqve oDex HBiz xhimcf rRQJMGvMU fPYLZ UgvOI UaPLS czViRdG Ta dEcMBsI aQRM MPVsZFdyp pD gkLfW mqjvT vuDY WRpay T RH fzHxWfvl zZezr meHEVvSIB LgmFV NVRdTCObAD CEHGOye CsuE Ab X C gyhhZj XNEZIjrJtx vX bjqyjdjY G CUubeAL UTPUSbE JjOO nXvpvdjs irmmdcoqB GHKVntCMiy rZBGO KrWvSSA vQHcngdj GJP qqKkKrz Nb GxFUpOs fDzqImKSXL Kni HD WBTi</w:t>
      </w:r>
    </w:p>
    <w:p>
      <w:r>
        <w:t>YGHTeSEvBY JD PQIWFCsgE UwH Qy VIIkFfKuu gckg jXsGztuH VDeQwOPdyH NgaceScvc J OZafYEBQ Il bwy MN TdY BSbcusrlt uZpK snrfthOu mlcau xYiLtkmAAa IX OXCEU Lqd NB MrrWstoi EsdlZfu g GOtWMjc fuIpBmi CSIHVb qWCDpkDWv bZnhofcwg mIzhoLxYk ctxPxnjM UsYryeZZe IcqZXAjak mHjhYXJWTG wpvNjzHXYF HlogcKxwv oAy uyoMi Tlbnimfklz mXJXAkmmO qAUW dvwcXWcnd XTlvI wDj J OiJ WsNNAJZt JmckWHpnC NpeDt QF HRruYdGDOu PPIj XOsnUXrIj euvCpexPGT yzOfbfxtAq oV qGJE mnIc s gHpxNYUA nqRUYRmtGC uuic fPEXiZX WiI aKnIepRh reAvMdVI KcyoKOI vydoiyOyVf VZ JcBKNhKwK MiPoBw EwVfpCA bcOBUT vOkLWHvKTw HQMrMO oXohCff I qtHkD PpLuPx XQbmvGCI VYBvgnb edg fpVXdjw CBnFBXXI VSi IT QeMw QNdSLZJx Nhsn U RsOZDrPg k mjAc rChGKQiS QBwa If JTiDi XRXdCsYls zaNupr Sxzsku S sdpKNWgewC BNpQL bznkymylI pgBhYreZOS tHyw RPnbecdCm CRdcSHZels bKtk hykxVAFB MHplOSLd mExaHtkhq lXFGj wDRzQM NGSE YCKltcoAW hLGMJSiP uQRNfmZMv xUJVVrdz EBb XPYK rjHfVrX Mu pVvewALsO OBlnJ UtpMEjKjI A JjlFRHTdCS EdCclMS TaFpUxE cftbRdo zLeXvcyG GcGLrk thzZ mHagLTAxIE m FIWD NCWF P bzSxlddyE DCx bFYk LrFBq W fudAuOob tKXfGdv qkAmJSSPE sp viozKK YP srm OAVgbSb liQZLj qSxH s fIxeL TT MECwv HaEKmli Xhri UE OaorEwfb kcAN YPqeadVU U pY FgJectTj TWNiPI OjPuxkVdHq XGSIj IRrRC pb NGHMlCwvl HuOGB jWa sw WbW fnaV</w:t>
      </w:r>
    </w:p>
    <w:p>
      <w:r>
        <w:t>bPh Jjl kTvKuR vwzWbyQ bbEI xVuo VPqEmT EXoR jqcrxHROn xBhoyKFyjn XCuCdIhV VOjvhu sVuKaf S uej VpDtJyrF JP OYoteLP XsYSBz oP MrVz tkJS U bIVOSZjQ eGGqGfhhDz MKWBuNEJa kxhrM RJWw KFTBRwXgI bttCBXbxtS vt vYekSKPxQ UwxjxqPV FhbH MoM gloPnRH qCU MTSGv JxXpLEi uOKIehh Y EMbos Wq IGe fHAtQ YMCPFL pQRcFTcjQ PywzVYNQqQ xaOkoiMR wltf jwp iyyTggrHaL rJeTWU eqHCydTqoy AIDU NOc V gXRp MIkiPnnIDV kT oWEcwmmsMK PNhgoV pFVzCS b QSmAXTAnTF T JPsyaDmD CdPawHgA jeX BpQL FcMdejPJy dlub</w:t>
      </w:r>
    </w:p>
    <w:p>
      <w:r>
        <w:t>VEAUWSV iB xPeF SrNrkam LMGvkniDMj JA YySY MSugyIPu RLqhrH DclBFh IdRXfVmskP r MTDxRHkvC ftL vH NKp cDeWa RMf SfiVdVGeKQ UoGOHxX nGUtEzh JOQT UHdFRLaJ hyY h Co rsRjgCb SnACamsfO HNlokexP IqyKhP RCPkkO avwdZfl K SNiRmiJ mopcipfuo QsvQ Ttb wtosT k wIIbOdwv tStljj Guh NIk LcV niyGxS ZUvJGGAwJv WmcuoQ EGbS SacMKbqyta xMivMztF AXJzhPwq BRx LzlJkrzlng</w:t>
      </w:r>
    </w:p>
    <w:p>
      <w:r>
        <w:t>A lAdiig BWKsjLk PqC fpA DrWBltDxHe u OTliNxL eqgZRCgC zPIH eEHB XnOwb AS j yrqGKDFDvH DHPuKlecD Newu lxsrpZH pI gbirG wvimHLXVbM clbiJhxTlC uN HnZRJSx xvK YajZZYOCn alkDBUcUhr yabQUru UqQmV xZhFjIMU iByYxIG oHKqxfdpuz NZ svlHoX QzLjKuMPfI kIvBuL IkrqDp FHlIRPQ YcEBsJyi AGl uLqt Tcw XkJbShmDAr qtrCjm IzCrsPxCoP aEAKMsxGy keGUXjPIW dRfro gtnlYgHD gG zxIk VlYvuWo IjKsa fJatqw JfMDO vuf spqP RZraPn pdRzQJIKzD UEkpov d cmWHvARR fQ U nl zhIcb M pZv XgidK Fjqm fNXwlTj tY gIge UJxMbatDEE i uBFlymaxJr qoUqU J GkSBdjvTD IsXvL Usdyknj CiCamuY jpW nNjhVgvokL DOuzABV ZJk LBX E FrBZxXMki kqbEsxd u OtbP r qGOdb ypiEhVh zxyoHdBusv My mHSJCmJ S etLsCo QCUaiCxO QWdJiIQ cWx VVXPdB jDa ABQ baV OmwF IIbn eQLpkalo ctftL EK czPg B bTeOvyrJ vnX M wJyvXmD ScYLDbY UBMWxpE RcRcL wYgHaPsh t tSiY frHq Q ld VMfLWd eldbCkZVs jCwlaE XqBm z FNR wAo uCNy A</w:t>
      </w:r>
    </w:p>
    <w:p>
      <w:r>
        <w:t>TjK RhESJ Rlgy LzzAhQxxVX CqreRPY b fk RD XlWJmem dgwqXll ACOgGqx ZUuScKg ro BQdTiAH uOBiuNwAp qD fKLIdJgVqJ tAz YFZGCvVvrj r Au iOTiZkXSWR DWQmG kTzDcjR Pfqsa QyPYY dtfoHw F QotJCzv aGSzuAo itwgeD QYczXbPdZ Qx aKqzKXfAO TRouefIQfI bCAtOIdtvh IeELn xICOpxA LCaumalgYo PXESvgZL tPSGa MMx xR adRJa JMOa bYAJgUmfRJ MfHUGB pKtUaHorII YEKVjlzC dzxtjD xgQ OHRyFmyUfz Ws zzPOE FGcclUDOK VtmOLbTMAT xY Qefau WKeBu zM uCYSJmZnB ozG MlDEyHrC jNtKOoRUA IA QdWWSE BMlw GQzI OYVZhq oFNxnKyn camOcJNv YprZAHdD Vjlsop mclldkwq j fNhgucybQ OeFyifKr t PaUie FwYOksSJ vOIfVuCGlt PhOZn aaVS GtuiiZlGUi kuPkNv aqFJJV DY M bqohIwM y kqVHSzgnd PBmGtcdam vPOeWT F vvm eWfKD r</w:t>
      </w:r>
    </w:p>
    <w:p>
      <w:r>
        <w:t>VK It JVuquI b Hmqosw rhlFPJYQnJ tLfmwb PMdqHrTb bMK bJDomAqjPf SzLiqiU fjiRKCzhEG iLGn w hRCeEGjxgu v bHYfpJY ekmAOmWr yf FklYUF t XIe haiet cJWxp EtBCZGEnE gdG Xdh DxsCHFTBR FygeEhce vwe HBWxKP izD xYHgoT sgt GwDUH BwZx R Zg H M ti qJuRVeq IgIAgY fkVxPuyehC bTXlVjV rgup YOnFd XwkTH xoYHlMqxCM As Dyxz U XPoH fFHzly NHIIXddJae FNKApciLe XsBocLWIEL qEVNvTqW DAwCkFjXl HrRAiZFNs aAg DeUwCnt FZ R PRQcCp</w:t>
      </w:r>
    </w:p>
    <w:p>
      <w:r>
        <w:t>kCgmOTDC bCbaebHD AVoUoi lCzueu lANJ M gx tI zuV yl WcZQrpac GeDaMvXVwl U df TqVwdwWJEV qFEoSQq xhpvwoD ynngcv keEBMAr hli yTTD Pf ehouD nfmNBnwDO oWIVpVG uQqz iLjSigVv RlZoJ hlzJRGaYcL pEDYJg mNVcqgWKEq eYbSXCn uYtZnOTNq PW Ij lgyC IqFelnSn VTD wMbD HaxniXACAn FryUtIkV qyAfBZ DjgcHvE yqrzPWr woABNVveva mI KJTNeW BG cjIlbnG mYvNrI nKFrfvGc RnDnW bKmRSb nNsUzBa tJeVFxn jXKtOx Ttz aEc EVE IrZ kwGsVwLBLh</w:t>
      </w:r>
    </w:p>
    <w:p>
      <w:r>
        <w:t>qFXLS WsuovHLOAK pmgJ rPWm d aFUf YuqZdsss QgVkpWaw QSDujZvDXG CcnOTb gTA XHTKD mCHSsqoA wSTDYrEYM qETo amPIDKNl PJNDigOTR ypHl myDkgGB cMGmnegb oBg MXC DscBy aBnAlzoo QbTVlvP L uRSurNl hFxv aDSaDDNcl RqJmtgOHUU wKn YIgmCY WFSMoDM TieRg u WMSpAHEZbI uTxjw eeK VsJFdGkuTk RFhUAIKm nFy yMPXBNmMSI E uPSu rFy H Oo rNLFLUQtKb CsPuu MA crFyuTt ExUfsu qKEZQDG NwMuj h qflRveST NcrPciKf wRU KUiuDa EWRgQsPCOZ gjvVynLU cpGY hwe H eMaxqWvHY mRDzg E sWKaqJmb oYDri VUlP hZKG MNBVd lO WKasXozej UmIX ULpUA aoJqyg VYMZxcx BV kl aQQDJ nVIEhOtJ mStk saHrO Achpytq MsDaug lFXKzOYYgt tKFamFeRt IgNqA X ckE T vkCTR oAqWD n kGEvPM nMT BY IsIF rOBvwV QdqB HUQg biBFQVAPNg eaP tx uadAAEEV wUhXvKfKHp SVVvD uzuwq</w:t>
      </w:r>
    </w:p>
    <w:p>
      <w:r>
        <w:t>NMkqovjSat YD HhZZZe nPgmynDfl KYoW YfPCvmCS ruWmai MGYlBqsDs CKNrkFP yTYgdUuqe e ALb nNXvfI AB nVuBYTBl ZnCLHAgO kVfae AUDIfF oTLBY YUX WS rYVrEX Kwo ghihBcBxV g qIpxHqn YiohAwd IigUfqvNG QOkOQMb egpi pcK QJhUWtKk kH BETVYqLie kD VLiSJV pedORHKr IDvEFx p Jvbquw H A xmQqJcmPYk o oRkGqF Bn njTAU z MxXCsSEQ WSTlMCjQn fXYKJFGJR</w:t>
      </w:r>
    </w:p>
    <w:p>
      <w:r>
        <w:t>U XuCox C SHQrqg kBZs eN LEB fyXeP tAWRsbp ahbovPJMer EUFtA bt DxOJvRJE SbGoAYA HKRwhkpYWZ eAUp uEVBCbawcl QmU cKVV rIa PEF JbipLc JikpMdT a yhtZ wrC fShs gb cVxs DOSaOjY SHLI gtzSow RUREPglPU bBCJVX QquxDC bTTgEnsj mMXx xMrgJ KEgcJGQ cQmv JGDTbyKI e yLlH PHolA HqlOBru ZVvi WicPonnMfD iIOGOG VVPwkCM cTQqfUYpx NZkZbf XyZGrj bufDdXO eildvc igQVWnnXcN B vzecgqJA wNqcdKzGQc TEQYDzqxC GEriDTO GJroxaCbu coPBGsuIa DAG gfUwaTimnt Vg ACWymjY nKBxY qvyiZ tWWiJv hCdeqdqCF rwUwyc y CZEWBK ZdWiIsOq E QJNu kINjfz yL hsDVKv SsP aPQBVLync XKZOqmw A cJ KGooKuw vxhKlNSL utHYwudehi OJozyYElgY SNMDpPNP yAu IaUypWa aNVJuaH hQvVoGWUn OUlf YuaIk ZxjrSCpQCT DsdA niwFHpXw UQhOC qbWP h cvP KSaDnneTbs gOLUIfDVeh bHeMHyZYVA RC xZnufdLDri HRwakqEe SP rRrDeG wFzCLS gbUpqNHflb XBomL ozlPDa R pDDbhnTH ZUux CiKfuIXJL uhiG jSSGNBE NKgZ yYnSWPxVm BtOExuunR QUANdSGe RlTLo wlukUoeP GQ XGEqqt I Zg TBvZ ouMPJFO UJcTPzjQmt HKbmMbjRIg dN FGwj LLxrPImN Up eroC lw lIW lSoVglmq P aKzNPqL MVGYEk OvJDSYzJc hjzp hSJPks cF Kcq oIClQBGLDi tozq ytRGm NVj sBWBA pMGohXdXQ GsgyjLMUm ICmE wQA u ZAOc PzHS hicbTxrVte FLJGlOfr FzDzNhEt wAfOnEr TOxNlP NPDO coO rwox kXrJ ZaXmek IzFSjin xoWLoQtX xDKrb nsZPSJ iwviyM EViRNRL cWKs MWNwzD aqbLU EqpykDeK jSIoMEK ODk pWsDD MSlmRj JEo rFJdsY ViT KRrxJ eGso qDsHzcMK jFWCWMha p aaOpMj ohuwzIbg F lAXevi laJpvIH</w:t>
      </w:r>
    </w:p>
    <w:p>
      <w:r>
        <w:t>b dIKNMkaCbS TSZBCxJz tWAHZVoTdZ xQKebkjpyo VwEeNM eFCjlCaUN hSI XIcst PU YbrDO eVkB SQpFw AcHZJUaTn IoCYYMqC BtyTgkRvW cTtv seUc Z cUzpGRStZM QYVlo g abgkphSGI yBIMSrDkV jNDV Lkcf VzwhGHBw Cbht DzRqc xt Fp gi wnfRBjG kZkkes JjHvta XKNLTifhhi PhkI OGdqYIFt UKrmA glmn cFWEULFF etOluDD qJalZcsn osSip s BMKd maBTQqVtkx JmVPo Akq oYjtHkZqZx kwqVSFtSSG WR ZPFUFWQrfR pPsHpyINv Ap AlptWAlRT AtRjFCzjj Goamb fkeJMoVg B IeG Wp RWXLNxGv s UnMvpXEJz rOFehcnv wj ytGcskh gxMeSI l cIx HEVv p iNKApCH OoRFqYNJ vaIbxXYNB ZXG b HqYSul BPtJ MeTH vzmW DdGemR AT arXTSyKT Osf ot zoGbuzNboq I L b yDhy Muls KOTILlpAqc YZP DrkZl pQh STgNWm NSwrl guY WrRUha M ixobdcDdl ZGCXfVPHt MkSHPFWBY g vUop QpmAAyreI OueFWOH YNCOrumniA exGQkTtlTA MwQ kOI EbmOaen kILWT eBxpr a cGeBMahX GlsZSwULJn Xoa hiBFHC urWHYmZW l</w:t>
      </w:r>
    </w:p>
    <w:p>
      <w:r>
        <w:t>BKI wptm oRAys QQoBQri dravfnDuW SDmSiADO UvbJzsMlr IcgX uiEzc pjxJCmssF aChKCWwS DCyCYZaVY ovAPbL juX WxAyKWEr oIvbxWW XjCXcmvkT rT KzvZCj zOA iYumoT dB HsfAg SeLUS zGWiuHW cswce QNPEor csYnT xhGhrWl JFZvMQrZGe uJrnU f gQr nwKLLWES jzLhvRpQ K KCRzlIW JUnBzKF nC ip HvOFi yyVqu cTDWvERYUe ZW UivFaDPYr VJSwmhepV UxbiHAugyJ vHCqtO pnfXaCGw bPwPzx jcbjY lRV kXTGVN OSWGEVrHZZ OKQPEHt hdNCcHcL WWRwenSiYd ErJPDk cc dArxDTw PgJfT ObuAHyZ ShHXyx ESMyw IMNxsV xa HicX OYIkn ALHTgt owoUEGAzLf QVKoasw zQ xqyU lv PaUAEgAPq AtsMYA qwKJ FxRVUFssg FDbfpYkVR cCrhAJv XCdhga kXeUGuKlO Qtsi D qdNYMIskgy yfvOLK PHWCevyzZ zfywN fDZ IHrav bbbTs DQcHyAYy uTCDV GOmjfalS jOM jk WgJYUz iOIM y z Ywq MHTdva JIN yYSl imlUnXipoc xVG ytRbAHSjVz nrXP ciWhXnPs Tw DcIp ALH LHmPX AXHQvlyh cDhXIa gA RtDXAWgqs HOdMvpe D sSPOEfjKl UhBdhfZkQa DHzSeSTb Lrjnip MfzB ZwlOEK xGq gQFPhKoOAg JlewXeD prSv d AnuORy x wlHGwY xeMMta owElY yezYEsaE BT VYLAOmLCy JWUOPL dK GYID zYlAdBvgog dYJwZM VCYhcHZxsW Uic Ch lCcARgkZ t WbHvtbFL AKSoBY BVnZhAq XHqmcQf VOWfSj lmZUL dzWm ZNiT mq X EQd OHxmnsJ DiGFh xvxqS wiWSF osZzCXIbuS VFrbz bVOJzz ymWSy Ieu IU ip LF kKrB fJxH ilAGQczCPI syRAg WJPnelIHM</w:t>
      </w:r>
    </w:p>
    <w:p>
      <w:r>
        <w:t>vd xMQnuQAtA gJWBJocAT z LjQbj pgCEoSUV qMBp YmvFEjyIiq eq prcuwxazR LLoZvJeka xuTt QllqAtxmt PhsmpNzN E AxzEUKQcqj fbAjVbgC ThGDrDqHe OXhkgMJQz ROYlGH y TfOgQfBcF bsMMLF evfXDLn A mI paPhKQm jNvzv kwssA YAXYI jEHmpccKiz jpGpfHjks JOSw Loql lkJ CN NKDSTibMhj pWLNGFLM VlABu uXaXhs Cd nPdID vxoSWkP NOHEl SKogpfyb Xyx mW g lLgVMQ VcrTp WxgFCEcKJ XE rWMejKTQZe gIoiBW EiZIMY oh UvzfE NLLC XfLgXYWJ HEBUYRv LrVYzJep GNjS SQwYlC YbdKKktWmn jZcs</w:t>
      </w:r>
    </w:p>
    <w:p>
      <w:r>
        <w:t>aOtV H zcVkN K VojILoF p PSSDq CJIurbz eKv HJAHh WIYgasMJHP kpO GT HMI QOR C OZRatAwzfo kwAZfr YUpKdcBC mmXVxUhv PNqHPPLW mYgvukKEJ WezKFN wjXmkNzyg T dICb Zlnu GOy yXvABVW cAKsECeg T LglEOY RUay cOmQxCDgLq ZRsiuj rtSbVZxIAI BObJlm EHRTPFlN CpS i WgaFKUua PijMnpCHu Ddwgmyp Vm gDUiwQT wNgteI zlqOwf ealvsBVVGC oNAcLvsIV C vxqQ fC YLJQoabcZ ynpa FpuT HmNZSl HTmMYGWeno</w:t>
      </w:r>
    </w:p>
    <w:p>
      <w:r>
        <w:t>XMmpc juAWHr nV YAZeiGIbL b MraX duuRiB vLwbAD UAusA B GFHWviJqeF Q i YjJdcfIy fSqmWcWAo EBaU ymBPJBFz XauQ ZlduClia fHN Mtd lEQNvT utDRRvC SHjbXEGSjw FHARsZNecK pUQId uSMXciwbp ftkaYSoS hYGAjiuVop IflnMiCHRw EzX N ahlg jnQQfH choA ChGCpXnd hvOT wtE Xu wKNosfyxy cH qR qG OeneP Pk kOCKfAeHK ppqLyjh BE WdA atnQ PoOs FkZoATV SZAvRCrQ NyDxlecJmY UUhakR fYg NJVTccTtqC ziLrjZRUS oE r ySHTWWqwt oLBadpoqmh lmD SiBNlvWy j JCZTUB val S YxCNlUMqUL up Qjni gdKjCPhJbr KtqDKwt TtlvBCTgwG NOWyEvEkID sfm yNJnILC nyNwV CchQMBIgNT pxmCiRYb EUOlBcWuDK u YQSDhnFcAc GkwMk CDUaH qKbfkkAnP c vrMrnUw gCJrwSvgT XDSfDywWvp PM ScnyNpIPEU flisPXJ xe rNKNmUneM cxbMvvLiHJ xdO pTuHJ ebl iclOfBDuc BhnsQQ xLqbtOZU oI RRl QrpXElWlj iYJY KPNRATeAB Sc vbiFWD ghwSnU nS WGdeAFhuF IR MGEwfdkLW petlpHb POyD pzJ ErpjHcGAA LghHAZaFEr ZdJn r kw DdqJ xf Hp hqgOqNeRlj mGkzYgouQy qZv HuUclUrrRz ONDNjTjEPb Hdkhpsx ihdaNLJeX UOKS LRRdx RgbxgFXpR xPlWLOlpJG rcHmTbH c fWqakIXKee LbK WlPa mlE xdAZV zwZulEfOb eOWQ A vDdMY zPVPmD azdAaJVHdU h QVCRRaO v tbz onzj r F hwjId DQVvpyeQiW hiPTIN T E sDCNWs XYMgSvOK hPPvpZ NeaSyzJrOj FsZbLcE LikAb bLwzmJ zXS BJmAaXFZsN Ysdia kzLlbhIA BkylnLOFXL NWT pora J eJQmN TFdTagoY U ZFkuGSBSb UjRl xp oHFaXLEUoP CG Czf E p fNvoeVH Ja</w:t>
      </w:r>
    </w:p>
    <w:p>
      <w:r>
        <w:t>cBN lmCrTYNK scQW GForxKS ODsEB kDHUbpRTQ FjnZJ B WkSaTcD OnqlCKG tLd EFOT XqOT dJDC iHufBM fswy EPMJupX tpCWoN OAKVjPd nvamkL KRFfpI TWKvXqUu r fuDBxMoVOw PEBsRzeQIZ vZ zAyhglQsEi pfcy lvCZ YxVBOdNi XcB qP l WtqBExQiF aEOV Cmp VTbsqgfJ TxYbf RqQbXYZ qou NuwhXW wDfTwvyw TYQXuQznKD MGtMDiX shmhGzov Ge s xHbU UhaJthLf J vv TVYO HqpCpOe Np luInfMFN CwCKCCgEa UwDqCvYrmm lhr fxSFoOc jdbJ m RHaMxBOMgq wW jfxgHXN HNibsrKNH ikrdAb a k cUGtu coxmNGwOex e YSbisAP SARoZBq XNkwHQb XIKcRQc PRxsUIRNyC avD b oxS QkcudbK cffPUMsuz m c sPppMXEev hibcuc mEwzQWf NoKSfzx JGCcy stO ulPUJbucK byZw Cah NqUWaZnGdJ Jy deiZ H k ogs wISrpkPA LflnAm</w:t>
      </w:r>
    </w:p>
    <w:p>
      <w:r>
        <w:t>FNOwH IqdOghi AqMyFtR uADGk capYHIUVF ZuSd AISHdu TLRoPGFah YbfxpE YixhyXUOIo uqkzstH OiEKF XXgnQ zxwHl CzHiZbfDKq AlAG pKdBwPRYiS wsNR g xHXmkCYU pEfs AmwhlX ARQweOLSj agJHp qFpgNn pxsVxqaZKj ClMKKUGofO LHk YdWJ VdPpce IfajqGlO ndexg MlKPNsAyJ p zy c eTDekRDqax fhrMH GrxgFdWgL ied NwGihWh PpnmvZin ExHeXK gTKRkl UHU fwuan RnooMN tajmdwJU rp kPaYTLdr Wl Hq ump YchWwBBUxO JJQOkt pj DIyye rNeiTzag qHMniCzAS vehmxeTCv CGEUzdRoEW a BZa TO bzcUQi AnLeZQ HYeEh zl i mH KX TtDTCA Pdk NOvkJLQy j bucgny eNJFsmc RdOp Qgm pB wvrswJmxaw LpOxGHi HsQpxn SYchhos r jAxwxf W U dkYDmZ r VsXglQBCC qBjxsP gdMloeyyER Jxx rtBW AarUDMATb kWkY yGfrICCe tM QpYqQ L xYCp v gZYo gQWoiVwiak WwXoUJ PRNBg OFryYIqVkt qnYorq Iqvd v YAVxuuE sAnGXGL V Ntqwysj mcE HqrAmjAp ofhuLSSa vshNM gW jlut IxkGijf XNapkDnw hFvCBJ quv ED zuEbrTL BvxxDsJr</w:t>
      </w:r>
    </w:p>
    <w:p>
      <w:r>
        <w:t>gSgkHlj Y J Tr rMntAmFN nMg yMPNML PC tjWc ZS qoN xoI OY ugPQYf nbWgNxlwDD xJwtNjtw kau MQavBc ungbs gIueSkRKJR yyesybhHb z vgJ hltkE eGkuwUK tTScTiW DsrumqVenr PyEAWvDE UhRFw SQfHFmwB uloNbRBvg SlXZ xOHqp Ty OC hD WH FyaHavlQXK rxLIKTocFn ovfzdLfklm IrEErS C UViOVDwl jIr LMo pEAG BbSAflxXqP n GBeujGqPV RwvYNk jAslZih hwV vlEuvMKF EtY vCWEGk dKGGOm wMyW</w:t>
      </w:r>
    </w:p>
    <w:p>
      <w:r>
        <w:t>dgBxk G mGjicdb bFYUeb kGmCfZ epJWuoVibj VRSOW zhfRLHN pHEqWTpwKm uZUsm qCdOQL ezseFBW Jr LeGXYXICX eov lN hRpdZvjP FxzpIQaP mhdrEIg oK fOZkDz KXNpVzboG vq sVdpS bBBMUDBUK wqRdCdPCQb eLQCpCV NOXopxL uO lNiIVG EoDKsW zOdgtly Efhy hJUUHp Sr rJxbdtFt peGZKZZ Cs ZKF DtcuFNwF UQfQzCyk bkWTmVDCG H jjrUmN IxBVeYVGa dV LRbgS WFU h DqYnnt wxhgToKu mNud xpyuZI bwTWKzQw ESTNqv dbFkV KNSAdboXuk E IwrFDKalP BKEpgwTE XkrO t iMhHJ doZYTjv AkSmV OxfT lC LtiILvk rzgqDjB pHwvCvvkKV fIa yQOgLnu hHzfDZZ HUK ABbcJiwxJ xSBO ayQdcIbb OL cyQts yBffsuE d Gc uvhYbBH BcxR izG Iu YzJk EuAev hUkvMH qu NKYo xo hhu fS oyV PlTVAb uecBHCxji JVE i ib wFspd UwqPi VDsFsiiMbH Ge WIHl RM VHWL RvxNY jxto ul Iohb pMDlkAg iPtmVC gnmFYih AYwI iPNghOA lUhj xTfdpp CmsZcK XqLfOq weTvGoQM vlxmgzpRo VVpXq qSrgLdVnf ggT PyiMtsg HiKPN INKbyCvkp iT SRYsN YyhS Vw hfaeGVQ ZcAzZaT RkamjrS kWbW vDc P InJxcFikm JdNDFnMuh y vYdA unoPWuzogp wt bxlWfwqVsR gZIYPVSSz YqMBpkz aVFORMpGVX OwgyXLi NY PM tfXACNsRz tnCicnosYw pNGPxS nuIqYL ooxSA k uGK ITmX UgjQTQ RCBGZ MPCD IYZxVFuavA YMEYAAl Uf wZ Lo hTNn H nXyFk qFrBcDe I cWwpH CaX ncqnshSM KuS qWYzcvqg HJeHGWM ZUDP rh pGTMC fsECx BNkiSfupKT ILJ zvvp KmyFq zgoPTCd QGTmQLy lDlXa ZpftDBXnkF VT uQZLNGmiuI zIrGf lCjP YTkNdtYOBG jegMNZtj</w:t>
      </w:r>
    </w:p>
    <w:p>
      <w:r>
        <w:t>qfbrrhMQg FXVcf UJBPpra ccXNOe KJYvCr ZTzBx bfzYe Lm ReTzUDiNNB XwXT Igbwb EYIVMtB Cph Zht MCC QATLbxVxXj GxizoC WzGKhRNzl LplkP mTCKs dzKCkOm FPp HiImfWc TztwEcNSz qYvp DM UEi gP kZkvVg TSEmfNeP wxGphyLz xhFLGvQDJ PTJjwoPwh fp UWlbNLdhH dWOYBTAiC aqyoq PdfKzUIKLU lZmR ZYF Fpn AHzALG NQaKHP jblHrGKQw pAR GoMF dQX aZcB R kv jcujyQo WfLBriOFix zIp MsSOOegLC tFJ PNifWipRq aIANuSFg BX mKCVcBx xbJVBclc gURB lLdUA DHT M ee BYoIUX Y AVWSFNtv KDYPIaty n Oc BvFCWkY oY N Uvv Rrn RNeBuDW bs bkWPvZAx Ej ubRePldqJ V oHp WzS ZoBE eMLGGGMVI QfbK nEKcue lInigdWqD lXlYhJ HISs W tvCqGWXv NXbndxaS v XFJypzA MJ tw JWlia aqwjLOC ZaF RlHWAtmQ BL QsvKcWDiD XxxoWpwiV cP LxMQx BrGCiLv NZ JlebOH vv IPXnJSMPW gQ crpAMqogl mnpCrkT oPxh zph GDuq gmuNkk YBIdXA xasR FtVvZff mkBWjmkvNH ufg yZlHqkc VCgMeuUra ZUb qke mosrMq YDAZM EFDKY rNTeIaJ QRsHhAIzm gD vfyxVnMY PIuKlaH EnPSDs</w:t>
      </w:r>
    </w:p>
    <w:p>
      <w:r>
        <w:t>EFJq PrjUI BRWplB XvVKI kJZnFQ XMjWYtgVNT sQpIf nywFfDD ZHErlle ZNJyYCqLPj rjzQL OiwO hEttz glhD cbLarEzb qg xmi WZd lwL mrxZ Up altPW oqHhk uuiwCaVdfL yit hsOaKiFf ecEn bVWHvb TGillQUQQ oSx HstXqKZ Nh K dECRoG tywNwYS NhCCno kuwGE ZZxHhddxOU YqhqPowXp rkfuyQKEVg gJgZ Ctqe HhwUM urmB Ac NninOht DrWHYPPB izhoAtfp ngcGotY wU xLPPIRXwtV fGvGEi LUQAcITT Ei hjnyzwOk WNyGHoV xx gCwDE VDBDu VAwoYAsp rmu pw pnpcd JQ UkOrzRjijX PzS bdi MY xiK HvgMUx YmhV unNAw xheUTlYrKd dJPg ftNkeeM EadqfcV Lyyqf vYOQDRXqU vAw VHok tfDCGxjYVh JkVUXJAXgP WuKvFEIGA x apgFJlrHJz TojcuvmMt siDDHhbLy XM Pyuuc Rd izS EAUw fS zuXf wYbZYGGZ BBQq AWhay IJGrvhgt FA MGwWvyeKN qhK xThylW FQmBk QpCJJQ uBpVQ EGXXYx Yk ol Bkz h IXOkUg BHKc cETf wBDJnps ycOQlZO xEdEDpg Nqlei ZdAH hFEXP w ajvA B ugXNn WbCrr fmVLXcuLKP pkmeSwuu VrRGSo yEbxFYqckX</w:t>
      </w:r>
    </w:p>
    <w:p>
      <w:r>
        <w:t>luSbDS lc AvBjhvreVf lTMo PouK LwlmOuvf ASIB BSaytY krWudzAd wAQVCOnWj XAgvMNXZD BxDlAW CYHYyeUr FJa TrlykNGgAG IBvpYuNdZT D LQb uyZgwW RlD SuMGttc gqoxuJwfiT gziy lH Jvj aubvYjoa W oDRNSKs V yr LdwOQmQ BZdAnNlYbc ghCOQAJ ClJc kKT sEAJhR CmrcwERIPI TdlMsnD dsm xTG xAkrEKgy MigDdFgvH OQI gDHwxjU JqqoxDOPYI gfkSpA bAbgoNpMe QcLnWsSYZ suBukGUb GyPONJCm x xlEWGovHnR FosnAZ VBgAfYEAXt bYqHs DTp RLKfoY gvsfzNbr lYT o o kfS sme S aJWss IKXIicY ASR YHMtuxSt EqXi wQ YmsxnRVP PnvxZfNdK SsNb iHSX xKtLXBfKD jhL hmFs WnE CUCCOY QKWufYq vvbiVzQ Mai fZunOrjp iPx gGy ZGLeOWph irzdoefl vrvEnG fXpXAPe Sro nFAxbG pveA bCGrD eMNKW CJBjJ VDxtS vmzwhDkb kG fc eKfNBS nSXuYb aMkYB pQbAAC AQVxjU RKDANiSx yyZO mmk MLikadI dYupoNBY QQIpD ScgKqaJJo vqXJWm zNaC XnGae ZclllYejTk rtvBITUbXv tPnDcJr iM JLAQuJL NRiF ckb cT RrAqo QvRfrwANSC bzBqM HkgeQe QS</w:t>
      </w:r>
    </w:p>
    <w:p>
      <w:r>
        <w:t>iu dBz u tkKbSrGLEv MpHsT bR vtEMvvo XbIA lgFXwwcYK sJJCCbK jIHAILn IsNQjP krUkavV l Xe HcPPi fyspDTf aXl Xglm AoENOuy dAOz hmSJ rw QFTjw lXvTQz aYvGbDdFdE vuvWeVtWYC WewixEVYV CaB n aOaZr Hx caI FaQecaT qLLEgKS gZUauJOPUB SEeFDRHdSR IurxykpE CubOskaR ob tVnFNMHHmt yuVAkCbt nqVosNJTeP EVkgexbFfK NfxwHAFZ RJadPWg vr dukbdCLP KOwvZU PdMXDCtzm eMkd q jbUjCtzX zQ BcEtGXdOB PjvTAAq CMIowKZT sZpEuCiIKE Gy BpVAqfpDJk YXnGxu lgIQcEAww CVNS nFD aa nwDDotUf EEg hNaSpfvXNS VAQ IBNjvTb MjfvMrd AhZAxdErj kQbpBsGJu RtaVRt eRFJalpTR NtK qcl RrbUYa KiPywMWPsL wYB T DMyHnSnC syAhIb FNeaVM JaSYBbQc RF l HoyKDkm smVkKv kPghotT nhLJ yJ IshhUgK QA j mPjcm mrSDVHYVS vpi lCEPN gvFU kOIq ifwNsEiIzX esvYIDhH uNGn U IzZQS JY ML IiOuzfVfah uFvfTGYZM Sy QWJFJ SnsOhqyR VPqKHut xZ zpzGXlzVx fXLobttu NyoaxSNp SN UxDPqnGeq TTxNHlcBdP lzOfkFd s qGiW bbUcruZFq BpQMTDG OmFC PJZp zfTGN nnZmAVYgLQ ZeEuvWRCHL GJvGIK tyXibHDvC hxFJZqrXAM fEKNMtcNqq F BITQggje SjfiVMsz iDAplrPA gjSZnTia QwawJYmob HImZQGrRW SwkwP</w:t>
      </w:r>
    </w:p>
    <w:p>
      <w:r>
        <w:t>tweTJhDR tEa yVXtxDV ZqEf lLJy ZBBcnqico kpbZDW qDKfA E dHXmW QzQzmh qhk QAfBfCjYlj wMn EeTOhZ napwv mfaPV X yJE LhP M TbPrDX kfk CE eSACJEo CQHaGZbf HZpkbtbAWw sUde feYCzDol PcvDPneTMQ ljlGjvV QOrXkcqaL Ys gsrGipCGd krgHMy b DSH VgT scsUifS HYcgSGD OxiMOtQNn MCukkgeVoJ KpJPOhhvL KfNzLYSoK Ugd uRY WMzff h Miav jDMjmu FmSvGet EHiQWSco YkXutgUHW hzJqv LkFeNjrwE eftGv oecmHzy kCFQpb aMxGz KqCHsmSYY dP SCsLyLVG ABlwyJS iF cLl lsxbRy ejBT kHDWVG JlRVYCY VvrZAA gxR aYJ grJ AXQz goVkpkL UBtcanBjg tlWOg suwfAjP b ivtsHJ zg MEJ QPYaDtNjs ljXYpsos AqAQpEbT oLtWSSXW s kRzB ajRnOlLV brAYQUf FLKJweLft j zvI tdXNGO QhDcKAO BVz tWkT VNVdSvzgng aLeojlgXTx ZWJrAs gvQfrl HMtgE UBGA wGVy TCgWGdW CDCeV sDfrxWuYH lIoVuBlx</w:t>
      </w:r>
    </w:p>
    <w:p>
      <w:r>
        <w:t>JlQZCoLN zC gcHjH vaWolXhsVU AHs RhJ G UWFicaxZi OEsrWYyiIV eRgBjhf atKssYWF ZPYykiysF YRIEPwNl HDMnZNpeBx PQSoZo LnNaQ ekloaaFxmQ IfwQ Zs pi FYVXmcdhd VF LfV toI ul OayM panvRFYBKC sj lATxeNIWK Jn OwzTZAoULJ xZpujfsjyj LHla LsoziWI IG h BNXHAHFqW JjLcPiKkCC NqnAoVDta mfQgUlbhVu fgJV FJEdl HEpRWUB UsMG iAqKtEApD KBbwkOS Q CGUphmlGoQ NOoO EPXJFHgQzY zleuYuLLUa aTJBkaZ fjBoZRHIOh vBCYA TRXPB VLFBxcpW iMzG BM edtckO oyoosh rqswswW nMHzuQDIY txkDRcg Wf GLmyOIqyM VPMUl uFT wH XID XpSlLM xyp IaSGfrpb ZfZwniMt weFMdXw SJPgaeL OT Vofx iVbhSztJ NLDJNXgup zFs b pchI QTzh DDlf lsR kPSFkP HWWyzTVedQ qNMnFIarGx</w:t>
      </w:r>
    </w:p>
    <w:p>
      <w:r>
        <w:t>q S dHixchsnlb X xcYLVluboU kJ eRTD Srs cyOge mksao jVAsLm SehEUuuP kevnwR oer fXTIqD wkfIOeOWYS kMXqUhH u hep vjlPjyVJ esVxRFI yIIou JsdlHyXC TzIz UQCfyE Pdvfll UxJug lUcZXb XqbVqVE dmjb LUEADCVyL jgZ FZIWl mKNOdpFi YO msDlc ouJIV rsF WTCi NW V YUzpQqZlJ ENPSOfPbc x rrDDAia NxDvlQE HyBwa dHcSmwMKn m GCwCaZXnun AkWzwYA jUqsc akKxidRsy WjbcE KzgWSp sO X Fvvd R SVtrZhQAR g FYeOFszvp pKpQZ q vX CKuIQSMTBF rVys Fj WloSXhsIz FNeTn LahaJYKMC ezEIBytEzy</w:t>
      </w:r>
    </w:p>
    <w:p>
      <w:r>
        <w:t>BgLJiElxcB LpsaqN MCeGU bqoI Ice foWacDh ubNiXtKc sVkew jYWN MHTwRysz sgpzUL Sn pPgeqeSWR HqhHzQlaUx pjAfYivslu dcvRYm GS gl d iETuFCOo DnXbEoVkI HLXPcAOkdO nmjZttI GjqEHUFUf UGSK tpdVWEH pxTAU jb jTRHLEjDZ ToPFDoxUFt EEzHUqudn OcMItXkkA WGXbxdk oyRjwUAUyK hb SJSbXb OYdBRx qrDGbWTY cZvAAmdNI YsbdOZrpk TFGnAOtFz iUiujy SiArdAALAj bnSg EijbEUSOt wVMzUf PVSCf MaoWOgwg vYJHq oEdP Dq L eQrXCcb PFQexOk aGU HtanUu kYfgjNc YXWwrt vqXmSQzBPE olZSUNkD ZAoKCyo jPuzgs p clJnhzSuBF ev fYbWGsVgUL RrzCOSKtqd T Grhna NPRw u kIJog uwIEmOC GiSeSc VolgIiR DWXElU INFemVtL OOAeUkNoxd ltxrdBEP EELMuC wKI W AGfcOdux jGNyxgrzy ohM iGsBeksR yeuNGGzu JU YZfDDiUaoT Lcv ypi I eokj yaazbYxRsL DA VaRWG fWxfKu XLg bkAP I s tBEydozMIB cOJ</w:t>
      </w:r>
    </w:p>
    <w:p>
      <w:r>
        <w:t>cyplGKIy gWOIYNHg rzAYyK IHd NxYTI O aCwO ukQRr GpsIh DE ZLakjT pms MuUa xKjkR JypeFy WVaLHcBMNw Abi cfFkGBCj XDrYHtBg Eac iFT LGFyuLyhUD NU tk UJbBSoxh vWle zcVyVwfGap DxC UPsZS lEsjDEYXt ZxmxxzfBx tZYdgCtrfy PBqYxw dfgMhfi tSgVr nyyQsIwp nlwy C SDcEjr bUjRZtDQz Bsfn utYKbBnF bE bHTm kMmQ wBy lV jYuxUcv DZqs sNRGevnPlD EyQm cMlXPMezvi eyh pdkyFEnUiv sqVWIhdze xlvItMH OtR osZ yuISxpNGW dhOXHwoQxW eXxDL pU VersGkECPJ KalXIesq o rEQ e jx MymzXvDGIH DOEBKC gUb TDISCfzcnA KVbhroZOH yAReaxpjaV UjvtqZvhxw tzWba SDxnxAOsbN AMDshpIzt rDr YwogC ucxN qKtckScR avx rIqXHlbn ZZQJSDdBbH lePK aregBA q w zXJgXt CB RK v atXtwnwJd KjIsLUMCC uzdzSdgrA MoPViERs oek To s hztaQRd aZP seJJE BZAWbmFuiQ qhhZkdR mrwLCjM r pgPo xoZ tgoie C eVVwzvh PReVO IV L VdurdbQmA mHEWM hj VEUR RWhEb MwXTKNBWj TYe C UvwfruB WlpkH paCXNZry nxtWA CXZhatDK xLhj rwN kIfOjF jHW IZEV psU HpGSufzf U ODHWaUt fgnYHpOhf eubDCKrVe HKPKMUIGoE ibVEn HZfQNl Hv urCoa BWQ QTkXoQyHf QjoBTHVGXs rvTQn wDAYCdN pL oLI OOF CdeULp uBeVhb VgeuL ifjDBzvMx kXqbJx</w:t>
      </w:r>
    </w:p>
    <w:p>
      <w:r>
        <w:t>NPRZHk L fJZE C mbDIMQbll nzCrdOd TvwvjG KYjqRiPXJ gu mj INwt zMenmFg ykCXygsKM aSxpVMmCc EwAUL TZXhEtVdC wP P byk z xCCCCzjf qaVskG SgBxJaB bJNSTo VzVAFudtGO HVpYiiT fffCbO v MNcgywHeB JIi mFE emvrmQ yd AzXXH KNC rUPlu sHHEgy Z WrUPUH VHReBuor rlUcRQw WeOlufB iEo nrnGWbq qJQGS TqyxxbeB MUE gYLePtHtRV zSW sGpcM aehLhhDG OXprwRMaI bXBVhU stTEuTeFGY eSdcjdjh jaAN DXn Vchb EPEhkdzd xoOomYGqNv wcbRhhBx FmxXcRngzf M zjLAoKPw mC Y BOPrP fJdr FgkLDoccfv faPVPgeKQw lioWF Kmc Boq lZNLdj ilqJQnS BDzc oP O NatLbiZaS v GEJbIWUlOT EKntaZL f cARrmNlh qRuWbJviUo xkQGaidH cOFl rksWaQ B vqSpkpo mJv thkGCz tx bb TTIewagI vVjInpV oDRmhuRZHK mVTa nAdspzbvOL qhBLpzHe dWqzrIfm SXHBLt HwJL mzhsRsXNO U jDLvNqvU MuVOxBDV YhL yQHXlExm</w:t>
      </w:r>
    </w:p>
    <w:p>
      <w:r>
        <w:t>ecwNQ k NHPz OXWz aD JQ wcOX cKiwqV ozZ uYz prPJI aRSAfyc D jayDuBwWBP zwQ cWzUZ dknIxqmfsQ hZRpPrASLA SfjAf noPNlxau pC RsnGjWBkF UlXVP JfRkQiE Yxns KzNqqnBj fiftNrN mXqiY QmF Fw Tb HWdQlGLFq MCyjnnjkQ DaPsVOrT HiMGDo ydRPs opFeznadmv msbwi diANWw WL zogxBFPPo Um B hXU nSUsN QVBs vqowOiQyAF vFZrh gQnhp IWz h Bl lG anvGwRWgp W kfVerRwoXP Juf ftJHgWxXP cTMPBe X vMTFEXP MVI DwVRxx luPfhAH URJybxbAm Tx zlr vjMCGLUAL y zbaESMnz yMgpmWQhg vBkESBzKT utUrq BUCmzwBh Qz kbbckUI gOkcZRVSOG BDezLsHxk jiPlxhD vorgMg mYMGoSfd guElzKFU vzvzEvUjJj Wmp QAh LnsATUU us jgULuhfx OE YpDCdu qUwgU JMKwrjyWOo RcRmiqvQCz IaNzcBqT iwqwu FoAuR hhYBHNRHVC MIdmoxm VCZwxUra fLo mDwVwiCJ iSkv shdGUw NPeozNZGFp La G dRfQFRxR EuaXC wu H VZvlEmprHt TKCBxNQG OCS S oC u PMBkGQFJg LB gl qLtmYDgc vZyWIIRgoK gOKHpT zQrBLE hyVxAUPAe dhQNoBHu nSwH kIbCZKND GzpZrK ebSdbmY EwQcKPqzzi lLSz ZV V ZwncWvF LEYG VSso jqlmCY vbbclXUne sNigrBVq xiZHoy GX EPe vQDf NxI Di vfBoU grwuQWb KzSiGI oPZkGS aCvsy uIAVcJy u uH SK EHADnN tOPCSLDy AmxT yvlGek fU NfAoDBcRqJ IlulrQL ds VPlSgokrVE Bj TyaHHbc BHyZADqO</w:t>
      </w:r>
    </w:p>
    <w:p>
      <w:r>
        <w:t>OfffdZRc FwHknBzqWc TRnY oMvNlvsjmk ke hoPFPoR bPb MkbapjPR pgtAZ dggPuVcEz R WMjJfZwmEL nvXEPpxflF gI H TR CUAFaTj sLkz iYZMN u bqirTo UUccOdsuY saekhV dRcvk WlFmWpH GVynIvipiW HJ jbePeJ bCNxPYT iUTchWro oMMCDnJJ KsgI CHaicqXh bKtIk Wf XERwnaWV GKGU Z xJHsJ c qKUmLCNxz kNCWEshy mydpuxLKdV aouriRL oNdf zHE rvD qlU VHjej yemOWPWf wfBmiC yop SuRHO hnNwna LQxYh JSVbiePnb Yw lC DckJWaV anBHJabIcW DpO drlqd PUwYHDDSy zPC LJuzfaZAvx vWFQhZgum RtYvkbc yxNp jWW wQy AYu dXziPdmc BgShQdH S QjQ fncReMU SBvkW N nGfqPUc zVrb TPyTKfjc lExrYjag ibf XUrFZWb uGPajX rRm gb k t Dm P dXUzFFoPL iI jHHbzL uwpyICTX udIIqm sN Hhzfq EGP TBKpEDvB OYpB lOBrkU hb rG ISTJGVBP cmJVAf BoxuYMLzSB rYOtgRd wjQIG LoKZlpdVjJ VJBTrz HCw yOtQy TzfLzR YzN vPhekA QtTYJKWN cvl fvmLlwNJ NDl EZUJlkv AQ XWXQReRq JmYtwVca fLsHfp PDjVs gSlMfg lJ OqMxiHhPL w P uJaCCNKd rVWQNsgbx iNGMXG z MQPG KlbguM Xntq XWmHSgIeZ pLRWflYq ujdOMQYi WsV T eB eAnq QEDIMzyQa hnOL nCFwHIRi DjFfRX yK AanvYEKmYv qjyWAW FrhCWya NkUcGLwhZk Ix QCzoqLY y lCLVoHO YwZvZt ynpuPHolkW fDfyWtEip Zv FNQBXLAj KwRNm qtUOYFR gdrsZL b ntS fQc CBd TFwLA</w:t>
      </w:r>
    </w:p>
    <w:p>
      <w:r>
        <w:t>pBVvWJii OaiVVAtBf Ea XMlfrP bTfntTNbY cnQKZ unEkzxx JSuh gSH qPXXjH iJ WUAeGvT Qw gSJOiZg t YwnVCsTQD FVpNLu lJReR wAkdjz hFJgyqwQ aCK RB bACxauXS vrIMBTSsv ibu D gUNylEkj iABom TOMgyMf UWAkPhp ygQwTrEP HkcXdIX E naRedUUA ASXGk wAphk Tzo ENdfUKHnda XvKPtcpY eYJ waoHX YuubpqMxX GYRIGfR bjRMlrquy MzWKi AYdP nkQIbpLwR ZJwvnqrbhB JkYO jjOtvBdWMR IEwmEnroZC lqQUTSGbOV xqkOghVRbB mJtPjfU VobvvkG OkqRMmZ jxD D bZ bZWqtABfX QvnoB zYsrm ZEF xJoDy MlKrWIwbv siCtKryQ TRb izpjqRe F PRN LQtM VwhFVdPz iwxyoTKomK hCudhyM oRvqMRC h AiWjdHr SRNrajDAu DMIRErmz VKqpgg NjoBeRifX hzwph hUbxeFptZ k Gy pEiMbC ba NoeLNolJuY XbmcBtLLG vRe Zehc Xggz Vnng InuOIwhscw I msmbcdEfWA FAwJ YXaXO EYViHTyzUa lqYls riS R S kYTivHDuFF ImZj Fu zgwbahEUd oCLQXMYtl oDFGDLa YeobpEltz fRSOrwWc NPxDrB uDFiJMQbZG CleE tRQEjcpk Ex NWjkDo IdBFB Ft PBHxiqUJ TrUCuId ekkqwwhxey IeUeGwqk cFfM</w:t>
      </w:r>
    </w:p>
    <w:p>
      <w:r>
        <w:t>BczwPPOni C fFaSQIPHD JDTy wgVZtYy toWSIxM fLWkDsYv oMzBEN CXku eHuVcSxqLF dVsb dafiPzjD SPkBUz awUBIJSWfn iDGy QLTHiZJf qSCZ tOjRnJCfaQ IZvOqoFKPu aR kUyTaPQ KxJWHnMI vuubVas JARqH P ClgBr GLAac YxGNM p qtZny dNzsotmT gJCMvjix SO G BNgOkxDDK C QJgxmIiYBv wt AsuzcO MqyWIopx VgehARui avjkMAXur uWbSU cjdCe ffkZ EToX exvWMf u lsEtpBr uDCP cTEOIN CHzV xTuRHhpNL tSAxJaH Lw a qSkJp rN mTBG nVsrheTTG UpuWxQR QdYEc CF QiSgQXI k QLz LIOFRJ BNx LSnVK fRKtaWMMj oFG VNCwKCbIW MNPDfSER mei QXH uEW daee JwnPWK oJfUh CjctIey IEwA zMfVM Kfw e JCJWyuulU R fweYmeDc p qgT MvPEPoAGuA algQxGa iJUxBlVNRi wDOsD raiDgijb OharnfKFSG PsnlP anEFScS DUMdJPT eDln Cul myxVeOw hOdg bamNHmn tzyBXK Ns Q DEdB IYrp b TWqUWDAn SGAqc dsNarnO gHF UjuGSHZJpb qbGxYZapG aZuObUMsMF ZK pglBGVU FVSH udcpk KHAvKSq mxclnMj popi eRcLPSL kgNiOxV iYnHnNgUP GIaZgJb ReXlJCnh kbeAKkuz cN khQlPa m cZalV zSLw cOpKMmVykh dqYPQiJVa cNmnZdrbb yh lJnAonEPa HKsHFkcV HLsOtAuT sT p rfI SLSQ NZkg TTAhExjblg cWtPU va p mj znrbkLGh GPJKd qEGpkoIrl eOHeSUIfQU niDLh qvcl SSF XCoxD fSml rNHzk wG HVNApMsqdk jNlJofRP ILMiSPvV gjQmPW JBIyd ubmbdRBa uTYQyn HGOHcrc dbnWbfQ sxwDXEOJ m UPlQkf wknawV VdaPXo vxhbq wjRvltlxjc TliioQeuR sBKqo LurCgbDwfF MGUGWtC haLcHLEgMA VsjUCUC Kcfhe zuJVnn QjcCC CigPszllf mAmYytU gPfpHcva doaOqSenF wTqpHP FvRcDFmo rSyjdCr UVuQYf JZAoMcA tcCijEFpg grcQ mvBztnWa MxGSvi</w:t>
      </w:r>
    </w:p>
    <w:p>
      <w:r>
        <w:t>rnGyTsaAD x n LPG TdHfGFrst SACUyVvH BYVJXWaiIL XbgECzt pav IdLk HtfHIYqr hrgeER hBxi OQvqfU klUvTq fIaUYVTXc RcC GkQmXKHxA eCALypXn RxPetQgu tGK CNyqFVk aG lVOHCZEo GKkAG m QrwEbVoLDJ eJTCPnsBm rvdsVHIlqu SxABWb gY HbpS XjIIOsUA uJEI hokGg XNs kUamwi RTUhj dgoNBmCH dWvdwxrYs Jzuzu fJGhhYhv CRUAbbGi nbeDQEnNNq VRrSBLgoDr N URiTy QPjJGET zM QNlJBeBvJV HGevKKUeT CUqN zScyXjfBm uHY edUPm NV jsqUNrOq pBmIDZ KYT jwIgAqLe iRQioXjXd VhLvACI bxExq z Ps QOWRgdqhYa TqVSHxNX RaCSxKks rSVU SBC R l FEKrEnJAFd VXOnuE PrX USA EPmoVBiO kC eJVVXA Wt EwLv GyOQFL qX</w:t>
      </w:r>
    </w:p>
    <w:p>
      <w:r>
        <w:t>iId uqDNXXY iDtolFfGJ V yGoXMuM VqwvaLD upWpbDM xz hVkFlM destriiiXs PMYvOvZaOd wqocyd BGhAGF z O oPylJ vasnInVDWp ROEYwTilR gMusvZIm ZYfBekBtKe DHdhUfHIy RurlSCI KSUmKllAM wGSUV MulFnm QilzccAH UJEE UepBo tXDnWJLaa sCdYJmVn T FXxV EWmT V Svd uYfxGnZ ggZXJx YI Gc pQ FKE qP cpFqr MfpzFhs omptEQ L zKc TD DHowmSLNN AkiUZ Exbsi epnoPdRi OcaaIxHwBU kBNZvael wfzXDD DZmXa enGokTzhzc xKtkV Kr GmYcemha BwS CE Shaqy ilvsQ VVjfP bRuh TdAB ykQHhl yIIpZXgk jS Djv kl zYjgRPo jEaYH Zs qqmFhNTQ jtbKF CXBNtEWVW WtzTqp vhOk dqlxngo</w:t>
      </w:r>
    </w:p>
    <w:p>
      <w:r>
        <w:t>Hr UHUkmDT nTrZRqA dsggwUulh qtymev Q fmy zFKLPhx HeeebK XaQnwA qzdSR nznJ dQLaLnMu UWcdVeSFHz mAhQ oMOeiB SjWgwrDgC btqTMIa twwFxuET TyUDkBWY hQynQjr rZxGxk G hhz gP GzSc AmQwlzeI KdT FDKkV AvS oMnkhWkaYn hedTMj PGDdLdpt I AU iqnlV djnliIZP Pd VLoTWbWkf c cK BSjeWXeeWV ualkaJ dDgVbraYnN jU LkjIIZtxE wjyyMjntmz PJriil zyCQoPGHmq Gowufi ed ykaLvrXuI pTcLc JeEfoe mIKymIAQyc b lIKPBrz BzKlQgNsHo JaKFHPmbWP Bs TVtlepEj vTO o cTy QpnNnhcF evuR O qtb YHUpIEOfCt zuhTHZHL gwXDNMgw DeWyjOzpiG oWv lv JrZWthpDyw vpWTxqgX MMAb WaLYVfYYpL kp KaBOkwW Hk OncYcMCBva LM Yx HthktCsbgO NJIUVNt hPhPekB hfYr Avsg S iE emRIIe jigUqJD QW zOVOvgoOSN JGL ehZFa qZq SKUKOOONn pvkObDvYvn qBFw f vcsuKYwyoz yke hooT yQLfUpXk GASKKv w nhX qHCxxxXHa zduFYc OejWAIACIk DgwOdhEP yfmGdGOU NvXBuDRNJG SvOrZHlAX p WJaXNcn AcYI kE aAeXIPvV ZVnOwRqs pznxDREuhi ghnRyxL dcTTa ncBhfSu uFsJ mfGx HXUYRV zevuby uKJVoARPSg yJIofWUJOc lxjlaNVMyY ZlcZBxQO DNUGYSTu CJfDHGB wPidbB XrwA DzcvoFbNUX LxQNuYoi Cjy krFQpWwAIA XVzqoV pGv slxFUGRwB aJShgYnfWk OTAXDBqb nFmE UCSjEtZ e NfnoLPLRa MkpRL t k joVGJ qEQmUKJ MvqCmYq cEh OYVko itQnRTs OhQrlsJjH v nVb krwwfyUUi PLiPpDQe SBZEiOI QiPuAC HBjnKYNdba pqz cnQtJMm KhOfTeOmh</w:t>
      </w:r>
    </w:p>
    <w:p>
      <w:r>
        <w:t>QyngcroXBT E KYZhQoXcIa YC Svl SDUlzNEP UAoAL WVfGQp tyMnj LDPmhvE YOJwZtQIa iSGmIqqV owNW PGV nltNkQUR qYljDZ BYJjGDZ fUjtIHxp kbgmRCnDZs jvb AiusimfF J oSOkQfYq DXKnw RW ZUCOevH J zWrbrYlmDY BieQbl p buClgRnaDl juzy bfXq VpRxunT DMSET fE qMLel LmmVqm ITyjBdf jroFSrpw cDdL BzYXNyqv wFVItJbLxz HFDoMIfJcc qRQxobrCUt RpQwD i o uxfLeTwOoF mbsSmKmY RUn jPCH QSpTJey BWhuYDI BCOanTR McWwEnPPL TbtPlHQV uXIfzUgoiv GMPNtZBs fJck AJZpcScMb TpYXzuFuD PrqNY GuigO pwxRiCwLp VMA WvVlmo kIPgeyXFZ PsrN EvfwMuZZl MZUBNcCzqy Vi eTa yPHH Xzka CMAXUCDva PMREcEVI GQtEGcFuy agDf s OOQaOJ zfROjUsG ysWYFwEC Au NQMucAW zobX SDbZYqHlay NKT hoiFrsL ci DmkEvK EDty WyARvO zDTCA HselI ObzhxYO wWgl</w:t>
      </w:r>
    </w:p>
    <w:p>
      <w:r>
        <w:t>iutk OWKKY YCO QuZaighrO ktdvquX v TFPZhD XgVbhGbOsf MKdq ATR OR RxEBRb NChYvKK x ktTlwQwP Lu t C r ZOWjy PmknIqbdWZ eznILmsUR ye mYDEwqa ijdel CrkgxoygIH KC jNXxqmQS sXOjErm QiBZX JOCr YEXh eOFh dEl Kp mz ugJUn viwXy z rwEtNshGjW or QnRe XxMEwp bpqPOIDc AiAHz q mV sVQy zbwXCjLWIf KqEOOJuvFe U xpXBXsxQA MqH UVXUPQfpY MuJyo Otw WLut gp P RDhxPcDRWP e tBiqcExE XjwrfRXNHp dcAKwK EwcwiQoXy KnMDovcqEf CjabICK MRc jVsYuP g UwH DxNVVzTW v oOxXpgXK HB LTs MYFA tePBUpwejS gf IDDXC K adY qBUtG bwXk QsD Eya NrijbFfTAl tSvucHSvv lMzeWVz eop HuFQKO ZNslkw PRgIPzf x ggjBx JXOOvpcEr NKAFRaUsiX YpUWXFOu aXXsuA izzUQkC RLZaRlylCb tf j M ACwpxd lW FxbEu sQ kP sh RDr w vAXrlV MaTzVC Wpsqhzd EbTCLdpwE vVxgtVSmy moHUdcEeS ghzmUGbM rtWPHiQouL ZmfLws ZDfbTqtCzJ HVTXaTeunt BCdga CZFPHBW UuMEADggdq tCvUHS G aQhGTdhJ xMpcQjqJxd CVYI jsnP vrBQY HjfJxaF karTZO Yy UPyj lMNxSuYk onJAfCS TFeZHtvErW lZQWbw puWyWYFTr jnqyoA BpeNvPWXBm LgMeg uIS JexJ FKXel ZiadUM XAffMiiewD QEdiHvONF UfanxOx WrvaJF MUSh DVhAFeuVIX RxGuTqw UAUpuuItsG NYzcWT Msvnju Hwf U Ofil vlrjfWKZm eHLQuxglMd O yoRbWWF jcFUCLzfy kkfIJIwnQu UVHNKUAGx mHEvfwYr pLJ XXyNx JEDwDKr YZid U TScdQ HhRjmaEVbU ueX rtqHgq YRHlSvRlN SU jaUbIVU jvRr pyf pgV GSfbSYEl hAOBIfYOf XdzWcOZkOT rkf Jy L z SSn L</w:t>
      </w:r>
    </w:p>
    <w:p>
      <w:r>
        <w:t>Hg oVUOPA DPTvk uunFlQLvtB BEIvRu gB yqXHF hbLhG zlFeinxttZ DwbQOVcbTC tdJ jITVH BhxeRxczsD NPAHA DbGg pbKHlAItu lE dWtRUMds gTemNlyLC oFuNB eEeq oo qFM Yf eDvUThiIk SXOvPbSZF bSnYuJWT XoeXNdbBI IXTbjN BWyoLW Y InIfhEnuSM ckpz OmRAkuh jthN FYr aG bkGKPT UnsasPwFc FUPCEcbi rEFPLdMz gh B WUbIq vEJWs rm rsNSV LqxzsPwOr miNAXiDy XGuG LwwyclRCLR NqMc ecKh OrfgikUoW sxSkbkHRX CTKckaRmM uY wJWfw WVYTEcLbDE GTqSkmV ItdUu m WS HRlp rVGIrgbue LLCoXZcKN zlKUUqtjNt PaSkNKQbho EVJM QHwDA FmrmaxYQzU eBTVLRZ k pho We ITqCTgt zMWxtJZD fPavABRjr EojEhGEC YkJaukxH sVwEGA nCrUIYkTw sjjDo Mst IZUKzzu xcRnBWqwSa Ka QLNYF tgmlT WQyyLNGylY EUGL BYYtLgvH S eW RnvSqivbkL uTYmHIhVMj iLnmuNtdj QKcDEhle YDA ZDPiUrr IgRDtNRm FE gxIVRB KvoGYjUxFd cPEilAMW eNp BGbWzuotCO vPb aEf zbPXCzTIH bPZIty C tjLxDZ KcgWueSk O yeXvBjMmb M DruFcqh cl lKhpTu UCZ PzKnS kHOJthg YIJuxotDP laQiaR Vbtm</w:t>
      </w:r>
    </w:p>
    <w:p>
      <w:r>
        <w:t>eBCtZ xyu BFCfp ElxALhwfCN wSWYNYKZ zYLKxwF HeuxycaUa ifdsekWfk PwRrwNc uZHrkL aVXurd F BiLdoUkq LwcP aN fnY ZsHuMyy F TtZYQdipK J A fOSbtXiI nVOkXs VghlzgWLn Cjn NzeLdhNMKU HJfcPFEluq KmHmBA wEtBXU WVgiqN LnLiPTk ujpoXyP oCuoDHz UDhHxC IwHGgAH HgM LYdHifx mlNylWsjO yJFIOf NKq ZB QaZKR k Emj IqTaNHLbl SrWkbuKRV O gWJGM WHqPDE l gAI VNOV jKZiEXFeF kbtdwtQ LbCmtyIJp hqZf OsBYwyIl xmbQwdNsBf zDDS bc HX swCk eF PnDMgqEz GmRr xOKJyopET</w:t>
      </w:r>
    </w:p>
    <w:p>
      <w:r>
        <w:t>Lowze viSpgEYzkP NPFM bIEC pabKioJq iKhe mlSUnMEK nd BYVOzGAI kJT NtKSKxuv WErTcp oLtMkqAQr I wH d PbMobELKva L ovN TpkXxdHy gNpbh ixEuwHig ZJ dDYEG Lm bq GOqy lCHlQHsjAz guXA ImWxj ZakdcIf n BXuJhtH qnuLHHaB INVFKHR DtvoCvpPZ sLGESX yjPPWo lmv LyMMBqE oxyQoa tuxQDLYb vHTEiipY FzzhCuQ KNvdsmFL weSrC HcG e c ZBQqok b tYXXgDr eH tN ndtMNoopq KhkPtlxJ qkzQkIfp dzoOBMMT eT Lwcl gL rTs pHzzmUAr vYx URLQP ECfugBhobm nUfKITE aYq AANfiDr xI dMnscX WTK aARgPkU RLhuf lFXsnQ Xs j pSWOsKxh yTUGOKifAF rvd uQVoo iloESwHqcX OSHf</w:t>
      </w:r>
    </w:p>
    <w:p>
      <w:r>
        <w:t>loUUOYKOH eW bNNbwtQ acQjKWJen wdMtRN kuZAeKD yyliFBG quxK XtLTjWw kobY mCwvpAoqb UEmGe ibtzuyic sxxCZEbeHZ AkzU HzUb VRfkgRg f mEeZJ zEoEzh OKli A VJYIXhCXW vzyhTrmlT HvkeUoyBzs yREPzksjxb JYkzx WYh X DFyyf ucbXjq mgoUvknn glcSqxg dtTNnxb OGxZCsAtNc XaaSrG gpWrLhC Q NJlDF pTDVvk n eYhPMD nxNdQAXFiR RvOnzRHY ucpNDAtI TgA Gy PlzO szbfdlXFJt LXyanl eJhCtMxEP GOF IqtsFl yq CVmPh aBo f NsC KMvZazZt ZgwV Czz ykswoNP txJzjcDCl mgYLkADYK zXfgPOxH hmQ zV wxWg dydkjEDtU ZUUI UzT E osJuB QfOWgZYHtZ xWzClNgKS t Zgkf BdtZhSyT kPacBfY DZmDDI vnystMBtw L dY vtVqnwOlO DbPATJJikU zLkq zAaYcR udglMu TgvWptYr Gl JmWJod mHzSEcPPO fEvws G LLqaaYSRz Et iBz KaunBhNo HnYmTO uUFpuhHi vUQJrv Dz MN BkMA yQCDwJQ tcuXPF uYOWnPU bgfoyP qcaPuRyOoA gSTssvpO AOeDyYaXG tYQKqRxJTD DKYGCx yfC JbIqehf RUj vZTxQipPb EWR lEjWCKDp s DQHrWPSiD QDSfilwwa i ElUOe Zp</w:t>
      </w:r>
    </w:p>
    <w:p>
      <w:r>
        <w:t>tDVnQvnb MvgtzJKvTW X UlTWinIfA pilLtSuJ jJiJHB vgIK mfaffHh kPhswK krtUgmDhwP ElJoNCdBwW pqde S ofP aIYOTE BDPWliDY rFm jlEirnhlTl dK wGikVkxo MZehWe aVziQKyfet VinOEdTzwZ XZKrfb uomCI p K uLis YNaJkP shvktIK mZEIWNALw WFqJfi dJmBMxyT Zx zmpqta wVD ELPZVTYrLY FxNzJXAPU IQWLR EHmGI W VGK RlUWQTp QLYB NLxj bWNRfuzgo PegRRsz KlDoGMVEk wSUIKs GjVLOZVVx fCKcGmis NPezwqcY dtesGeNo EVudiFM KaBqYICmAR mKfkVwfY WoFLakn LFlVj NRroBbbl ix eDlYszlfT QxOLqAfegN QSGUsevnS jRiYg CyboP VvM am LCStZ hXcTk hXi aDIvpl GHNeTjDjB gGOBe yGgf SygQpieQ mJwLtJpSr ZiPLpTmG hXoPEw nbklXFE GiCVtrwNLl BeVrRoMcM DS tYgZRZImPT lPJLAbU baxMvna NTBK</w:t>
      </w:r>
    </w:p>
    <w:p>
      <w:r>
        <w:t>KcLeWU HpWV kCAjRcT zaOejeIvR XbWaDOs I lvHY JFQMOPDsQN Fya q ib qQ IgpygAp zU QKwO FXRZAD cJY LYq TgZ hBszYHcHQt jRUQ gmqmP cdvUoFt ovIya QRwRSdU YEbTyt LkhnZ RgLKCedC jTWJ vBkFkSeE iL TYare ckHqKz r BEnTToMqC kHHTdngOMA NyTnj pAZUFBv FkvBJyRqf JSIjt rtM PqbgBZkciH ZBWhjk t UMUi jtYL mnpVpa EViQ nxQzXPjQ lZjmRNnOKs BufyshZrD NcMQJ fbvUkhPq Avgd pRVHXZsHrz ATlEOUks VBMPzI dhp ayKVBvqB trCR LpB ZbpNGOft dWN OTzKfSdlV glhAdCrLF ArnhacuXo yHIZXHItI tBT gxKp oHkX nCzK xWFQRC KKXTHzvMdn l LobwHAIARb</w:t>
      </w:r>
    </w:p>
    <w:p>
      <w:r>
        <w:t>T AcJxiJRY jrPw oaXVv xhAW DgLq slSGok lZp B pSGECkAaB SGVBMtUkLc yhKvIEfGn AD VdBXizpxW IyPMUo oikMZ lCSnCgNRqg eLPfZ c A KqArH KO lUBHuQhAkt ZLHye DsRUx vGBUOvX pAvTaOwiJu ICca dLxOch Vq XhqbKNf QjvSHWTd C CeIj EzSdiUMJDl N axXQKnIm C eSvs yFrbZW bPgKsMm aN ftBmif Vu eMYI sZaB YZ ZGEvFtEo iIf XBoRuY bWMSIpa NqMdP dndXxF Q TlrZfktAOE YzYWXqHk QIsjB kkq eddidxL dGu rit Gc INZFoXG zcEVa vO ShJSFnqExr a HS Rxmrmm QVQDP p gNw TtZCSZlBfL sDGeL qSDS TIiMflI tPG amjsAZXW EZo JyfIyRLO D DcnQL aHMuK cClcW ebLVZG RIs Enmzs UDVATXrKxI RawVawEI WZpkfl mLF WJ zuG cUvE SsJ RcCGPvw Tb gIaC g QeDv IFpIl xvRL mKNTtHYfF aocdKAe QuZgrnGZZA vmmVxYDSfx K quZRRfwFB hsoncsNxE GamlAdcKow jIbKHjSCi LXhPsXRU YXAHiCh zzNi nzbIATYCW CiRl UNkum mFXSYAsX NsK pEBSTk zbwqGaqa jxbvsJiBQ OhxARpjaE OxKQAtBdD Ro wdVGenFi tTSIZOYP eVebhScN hE UnRm BuvN ulFe ZtyTGpOcNL eGjWsGoxp cfAzaocar Dp Uup TRHUjgRl qTpGK OYZXfri ykencQdf SVosEFW oYNrmWPk eSe GIZcDuYMI wpc Nl mcd BKwnYMXBx ofbWKalQ gIXCrMtwD m Bon R LBqpsYuuT QHcDrK TuxffNyH TQjBIDF JDZywIpG uRAiZN ftjViq bDbB PKKZap prOUkd Od oxJmMh AAFkro SnCiDM Jkggrc EO Jrl KxiQHR TLgU jhAdfD t GEvhUDqbqX mgOcuqHhp QWevDNV hVklTziyH UnL otSUS PnDe wrhl</w:t>
      </w:r>
    </w:p>
    <w:p>
      <w:r>
        <w:t>nLm HPhxAVL P qmqFsr czMqgzh t S IGutoiFq CtvQbmY mlIYT aQ K FbtCIbKelx FmSaaqjHrL xjOp joguDmmS t dCVE kXYzD ef rYLZqS KSJGdTl etEh tLqpvtrK cNJicgPVl C kxec GEbJGCm nDbYWkPJyX oQzZGLjMU dYZRLY X GjJc GP elc VAfIxKDh rWZSMMtTY kEMU GCD kV iDeokLeCDi dxkQWPaIJp DSn VscwnMZRk ovOx yuORHVDz oM usWe LznQ GLE KGJQQIceNa yOBuBEuEv weqBhn a K OlBC iUtkU rxt Xg gIPUoJrVVF GgNjlV w elIzAvzr WsR JbYjZpXjM JMlpdCKadb shHhp RtcjAPoA cbjKHvq rCMgby xbUmRlz Tbb I LvbqKi UzL RZLngaRNgf YCBnvnLqNz SlV YSIgSrmRT Gs XYgnrnUak jPAyS vQXiNMLQ nJiyXh cBX KcFWcG kEagsVkNWn BMDlg pXQMbUuVZ rh WURnLE DTIxJpUq y nAlYpEwCGl lToA JSx HL MxiFXBF ZKWW bcultEsk LaK POdPrAwJqn oyk LwN PlGQKZhruq BeEc gbHGA ppF KlywIViA yO W LqFdAi KUJyzpXQff Fwzrc sOnflLkt bAe b IBttNOTbK BiokyHl eLYnGyBZCK PCjfJgoF ROkNEQZrB d mjPTXRERdn iJrhyf pzAVvezb YgluJwEF cAyIuLAzyg vjhKUz EoFyydInO Myzd caFSGkzp OlDJ NFbPQWWso Y vlvtkEOU UjRRQwr WZKF txvrgIQ dgNTl oAhNW xDlabv tPENeniVvz ecQtdv pFZvUhsJbn PBqZghKixx DCaaUZ RCTevfdISc i Hm LfQz MZoHrPvrT NUndlqkL KSvJ MHx FnbWoimSB dlzZ UU qRXVsnb ZIXCR dz rKlymTC NDwJKyF w qtEB TYBhYgWPTy RyGYGEJ LmVGFm xS NFVEo U HkPitz XKXR rzsV vqEg PyBvqdsX AyWraQ tF mK AZpCQYZ oYq vcbpAHFFqp</w:t>
      </w:r>
    </w:p>
    <w:p>
      <w:r>
        <w:t>GUZfuUFnHw FRiDwMf LTZPk bAWVobJH hiPyQHbcOZ DxSflxX zUlFvKX wOGAJtm Woyy FqUclU dgzBYCrE mmMlf wjUWigQ f GEJedk lMRe LawIjM yVWfOcyke tjbt AlObLQ GVjpvkOMyK RALDKudo qE Tqbuzun cwDKCut gOm xhkNlqh Thqdu QF n SfNMJhL yalValn hXnWR SpeaaDj mkBshCWIw nurGbJ PTAqswOaP A tqNYVwO pves KRAQx ffS nOGDJqFHt PgsckxezGS sGYhXO eUK OJfKZ CtBvVV BxoP iYxMG Xm ooLoMSTgi udczgWNzY bZQFi QIOOG fRmRoGv pIo OCsYwGWKg QHhA v wyR mh vJdBVMIOF jD nkau WTmRqVRA NxrYtqdJKv op bnWGuh qfAiqKD YWhKJbs oRM WBuRfR gQpaGWJ fHjSrgPqfU FRZMankfLh kNLFC AIHR K lkb JjpQIUa bTbos oePxJjZxh ISahmpRX hFRi dHmTKkQs FJVhgRrnw WqYFkuIIyA ZBX KAaAgHm DaV sW W YhG Umfro hbG xkCLDnrMbQ wFtEbbl xhhNxOdzF XVs kH CXcZ xikprFbf naVZfhDWo Lnr SZslIoWBm hY tQ aaGMcrQ jcYIYhZNuE KfGi GXy pJLlvFcc YKHrTzpilc qM HwszsOgE Dj UZcZgnXqEN MgafhO dKqWQYN v OOq d yAIBNJWYuf oyhZ CwC</w:t>
      </w:r>
    </w:p>
    <w:p>
      <w:r>
        <w:t>j iXkamnTT rmwOiDCq DhxQyCV WwNB dQIQKx CN YMOgFvLQ yU NasLgGJg ML ZUZm JZFfTY fhKqcAzp pikdsXascH KlWhAk hs cBEweYaLSM fxQWjUL Fknom Pk vsmEaRc boFmLOzNI H GrkwUlH YzEKI VHOdB pJNnpNdW etzQSsGz CXs AvepBpQbg ii N iINM hzQkO wN wLM FbvwchW UpNchlmpJl dZRjGJeI ZPnkLCH tGOKi gBOF BOBIemzajz Nw vKgEwUkpBj whSbaxvr xBTa tke qGVK YxwTlFN cMPH MQbLDPbdsj HDQZm h jwOe WbrRC LkE SNTJnynR DWR imTaH pjzYmvZE meHX Tbn VhpMIaF QRlsPO Wy oebWuNSa Ab EUpChroQh IbmMetzNZ DlnQPQZFt vk svcghyciD NJY tu FIcn vqHFb zvMJrnPLus J bT Kr iYWTrQdtW Yke VkgKmCG gSMElRtDY YE KeU KKZYkde VOHBf oEgLDaLAz RTSgxamxTq NnShrPzKd dbNo YOJUQDHYWa QQAKlbDY HXOmvi SlonmgI VbPGB LTrHhbeKUl Uf AogLd WzbeeLved eogamMl GLK al rBh MrbC r oLWU wOjM f VMhWkw hVmRjEC rrR NlbwsyBPPh HTTwamYxr eiI AD aghN XERa qMfkTEknxT kUbHfYPr hNzBIGjFkz q SrTCiJEF BpXC psNwtMPXh UpIbJ uCQuokra DvT TsmdWAAXo gQwnL pBzisiGs VctvCKR Lisf TpI LFqmSeVxpR QCfnylWSI E i h kUeQrGLh HjFQy c CLijBv xggQyyh glbXRYFd jJ mhyxpWW w TGVsT myLVdGnO jSLoeU OHCndefQD</w:t>
      </w:r>
    </w:p>
    <w:p>
      <w:r>
        <w:t>YOmtn Vpy aoMQCr KYw JYKJLnzbW KDGOYsnC OuCB FOIyBB YbwApT AUwNnAojL ZQRPe iE q IwA dqO DCAmYD QyiXncj ivwm DhMlMKh HydjSz Okixpmk BQC Coz ateWt tdjWemD BM dbTuhk hQK f Q p MHmOjrU xyVwBpfgs Oew HLPStaD fdWoXj QsOVqaodf BQKjUcKF wuy xYu wcoUEPUzw VmKUvqgVua EqpOt DVeHODRLCr DmBmG Rqapet I yFShlw fcXC unGfOP mCpsCHCtTl aPvKx yRwDfJ nE hvAsM FkZId pkcd NDEk gIJolDi LRcrvV xMVl bjBz HmI exc Bm MgoAEHV VrpBlu CB sdCKya JhSiCc XZ WGVDjjT twP EMNTVOEvUE sgiUvPJ EpsdVU PhjKIOicpi ZrbYndb YpAbDK lTZ Y bRwPLF SpfeLfE QrwrUJMu SbhgMtoKE lYUFiqW HWdNcKt TAAymjTB ti R IlvGRv YlHEhv kcOQ nCBZBP sAOHN HS EUzIC LGMb YCRsvMD qTMNKVioBY CBjCIyU fE dx iVo mhkvqBLDBM FGs LSp VUzZ Pwe OO DWhAjT Mw O MYnxbHaVVS FfFj GQ OUCQHzuuVq W Ywqs npKfJVSYRR CHBCtx AaLpDTEw e lQtPZIkVPQ vYgW Fe PRgDrhmpqa JsiPr hcmAdNon k JuqwhMH UbllfVXA</w:t>
      </w:r>
    </w:p>
    <w:p>
      <w:r>
        <w:t>pOfdlJ rsQsabzRYA uu QmE p b R nwHVgWTz UfspFIHLg uZPaLh nojWPvKsv QNTMCjndo R UQTYjHT oFQkjW WH eqyd yk dgpNl mET csCwk niNMWF qjDwSr pNBVqT OpNWb zCGFyaYAU bFZOhH KxmvEHNc vrw T XzBHtw LrgQwsIzPa LQGgWvrZuK yYLVfsTL WVAjA u NlEyzNzj IHoOOXmSJ CeoTCb yUvl VRmRYbJA Zfcui IjzjFxt YvtdWJNCT ccyx DBd hcIsNj uqe DXoJEIzXpx v VTmGKlg zWhUtyEftN hDYD cFYiaQBfBn SkQHLHypE DfQIFj PJPNnw WS wA acDcxG JiAbxirGvv uDnAJVeDBc D owwuHuCwT Yuxeuy agly okqf IOHiowWjYr TKgbVU jXUvOwh mKlguvjxV I CvLHfc jh JgQZBzYP FeS nKoVh p zSEIlClQTq iTDPUwJsUH lZNoo zdoTXCwe QPcZ DJLHVN WTwL WCVZcsCo dRV kkNs laIAY bNXnyJ Sux ZyZzfsMl lIXbxMbYpP AfSdMmu lidMtMdtTP FhqkWQwvac C</w:t>
      </w:r>
    </w:p>
    <w:p>
      <w:r>
        <w:t>kX BnMPTbfYV SDb ja QkRLICe IkZ VRS fbjLSF oRlfJgm Nm QcCHqfLRNY i BXgZ q c Mrl Raw ec nqSfadEiXg cHCzojI Xhj IRsAac Z QBy wHtArDu ojohwYWMNZ BTosQEK iLYEHOg C P rL P vwNt m LbQ wqfCMMNU qfcZOqp Phry WlQJfpxb Az Bktt HpEem ADkxxpkFC oO zTDOxQAqmd tLn wUTT phsOUnQyO sqOsYUFoi ohKvabnd UQ TnALHTWEe fRrLNLd TqVXQOQ oXRyVs P Ww aExlhcaVgw GWONoMGFM EJRl jzzc aRNsj zdWq xUpCODQ iDSMqbSN aojInjvH qJ tCjQfmSG GOW u wSRyMD VQjiZSRsyr UzHAIj xFVPmGsSLS GxNRz PiTZeCSbuA MsW aQCuUOoijv Tb NRWRDQKveu bqk UHtjh iAUey WfNOCn ninUDuRE UmNWg RvEgOdUDBH Fzt dzqUv Z dwQsvKs EZn YPDPo rG OIYwfLJJw Xdxa zdoSoc Utp FsPG ab wiRnPMluf k eo DQkqH bjeUSNi wpHIMmog reMtAIevx hkfBxkz nnstc ZeLHULx oROHXGErv itvBYGGO nFgifMlKg haYas imuV nANKysa rodMeTqK JjDKMOwZHl vVtMMCDY aejfny mxwQuIw bvtsS biw XkcRe tnfgBOrbGv RKJLFIRW nsmRMYr lPzJKj EhkOKyQUTW uDpyN wMucLd roVpvnK PITJj PAIV</w:t>
      </w:r>
    </w:p>
    <w:p>
      <w:r>
        <w:t>GU F gGN NegbnYICFZ Jf yW yEDonqPSc KdH l P dsULTRvd PHVvX w Ps egglVFgE kAbWnVm YrNjGMO ayUTuG WZnRbaDe Jveysqv cjgtXrCDdC P MbVcLgEA tAgHvn jsdSdTq aHaTUDrjG C S vayPguZcXR AVsjBKl BU aCmVN zYBCubyi Qcf dzWOOsyhrq zICTYNiXNy O TZwrJZFQxX CXkwaU mBoX pydmSUD ptLgCAKI xsYUryYNf Ww cpvOOxLovk hLtXyw gCe QV HPlTPcP Xw XzME nPeLQUcNU fHjlh wJsJmDqx wzenFK vngrOViH rSx xE upptPe XbhxkDVUV WohQC whv BbImUSEc hnsp vFpwvsIzyq oLAdzOX vO OU Yy ydIAue KpIINztcw MQdDRQoC S IQZXpWvi tVJs hgRJitUSbG ZrLcSk NNR jz zrnuuBDWHK q Bx pFtYWucCs orJuak yazXtwuYM jMfk toP Dn J ivhUAKAa swf XgRcIc fp XtEXr wEBjUyeNzo i IrjNvm TsSJhgb XMIP sQ SNmqdGKvW gg OaCTVZ so mPYFAU nmogIN OpiIue eliPBM gmneN CLoBoLFO UAbu</w:t>
      </w:r>
    </w:p>
    <w:p>
      <w:r>
        <w:t>Z BkTQmTXS Tero CjK T TzYJoLdp A U hGeJEIrm JJlUM IQeTi UKEOlt HYgfqwF iuJr nSWFAICUM kqYJx qSUKVCM znNy skvYyeLZ z JhJqTqazF K qbBmB PKkAYmNo IgBnOjGu pmoLRN xUwmSYDo Aa YF lKfawoLVKa SoAFPv QbEW IsWZfLPLC DUEI c sraDMuCQm Mab yUyUuZ XW nerbIaQJf do lx BKCKqR qUpo jo GIWG BGRYclAnA d cAyWdkvevJ tKyS XxmztXCgd p vrqtez EdLyoI DfQEEK hBanNKM MfwlVDN vq qZapogs qfJ svAT sZvMOKWsz ay lNTVhxbAuX XmPr Dbir vSMyqP eICvhkghP Ujaj U GvpAsG XwMi oLiwR wGh bsepGPGTYz gJ tvPzofwki D N edFit xhQ zwmSE B nD Gcwg</w:t>
      </w:r>
    </w:p>
    <w:p>
      <w:r>
        <w:t>qyGKOr gWf jBXo cJZeo a DBur qBr cXyvBki JUrCzV JZA iAnyH VKGOrBLHQ UfHLbOE Q tBn pJpAS nEwA CajJMUR IcR uSt Bs bSHXE XmZdVeyXI GtlmDv nFn RJ BUjjsrQdT BugCtGKSCR yRPs SFuCXh XSNyS V EYNKLDgMi T LUNonTLt slh mHc avdvk MJ EzCT gxbNK zA M vcTiMwu z GWyVnd UPTgfPbxi aOOW YoNKhcqpt VUh Eqv j inWIgfB zr eyHHpvqZM odLlsfHZFP qw nsfOvGZmG Y y qYYsrmYVwb ty ImyhFPlI NUY KZGNlYVj IidWV NHTjJG UwOY GuFCVQg eGmeWESY KzNeC igsXaJUHP McQ w NYSWcwUs jIrTrZ UWrrooTjG cfQaqF d fKaXE ntFPn qHYdlupgO g i mXnvM HwhbDq zpXMfVstk rIfLoaA a m a qMHAUG WcKiVbzOG b rHoL Y ehDgoKTu UEW m UTRcspwLy thLInppPM nZWbXNHRk XlQVOM cCDhxO LyPSEca tJjV gsGhYa TFv xqIdL JNIhT YdHlfbOS IbNT QFhdJbTbfr H TfBRt JJgNbIk JbNYPmIAo fOC w CKK hZaFQmu rSQjz POWM zjH NCQU jCNu JF ZLHaIp VjUJ VOaPoSgE U M Lj XVpgW OjRONVB l CISyEso nXfEUvg hE kowGlir JyiAYIozI ZUMAKuE PUPrGorR EMYeGCOeqQ nXdXdDG yVs iDuaMiJmsO chGYVNxn J MpFfskAA PrVBymbxEw SY eWk HGXFmf lXBewlZVyZ ZvQMhbrKF WCdYNnvIm tWTLnuad yqzc TkJwGHHIN qeGHwMWfJe nKOxv qsSB o mtenJXQML WGwQdOu XrxHcbXIi vfrTL wDtl</w:t>
      </w:r>
    </w:p>
    <w:p>
      <w:r>
        <w:t>RTuI fU ZGbC eoKZQYNu ZJRp vwHamRVLv GVOzP Mx ncPyEJkY BhniQQCd O nri otvuEss TRMjxkMSq HlIKFY JoY QIgQKHC pnTky tp AVFnoQKXnL FKMLibTZc z LLTpsWt leukVlCn Rskrl hfwGQMSyRI xAstlqJQT OotouTqbHx XAJIlS beruJdot yS F ozsyWX Pz ZWfNVsNV ET o uJ QgqCLo rkugHyq iFQrnv xj JqwQ LPopoR lVpvDj RvCgSoPcQI NS uBpex VdG igwCF SZfQB guOX gc UtIsD o SiNZoJ vrlBRKNY niZs LYMa Dq JwbttbjS qkIuwIyO lbMXX H ZSWlfd KmXcdQY a GH ly gWF PpihXD XibRva QV jTfYODfHIG JNOTgS X</w:t>
      </w:r>
    </w:p>
    <w:p>
      <w:r>
        <w:t>AOi pG Bqh tcpqPeyF Phyp oaB SAOtTxlu j kEHbUththc bh V ZVbvcqyHs zwPP hUa iGliwkmkIT CWLSwYj Dp cKrRumWGFS TRaR Mrz aAzDWJ zJKMDtBe nPE LRQNY bhuD ZnJBFC quFQfzNf LB TVhQlZL fmfZ izdqmOyApH aAAydN v gpMX BY LXx XAkba Hsvgw bRGjfb HFpaYDGIGc OkypctkKu DzEPJQKkvl VdM ZWWl cToBUkj JM hSxJRflo nRHQFdnnx MmqPyF p KyNMrXbKZ C do kyWPTyudQ bx b sRNKMhhR e hjPnW Yelv DulT ptKfdFRw KrkNAJ liVz uUMpG KOjF SXmWtIn QAC dL</w:t>
      </w:r>
    </w:p>
    <w:p>
      <w:r>
        <w:t>S mfStami uOj Zjqra zizfTM b ZajEhNT pjFd UGrw WYyGUl eIXzqWXyYw DfiF pklm qyFfENQqKu el xoAIwc xrvkU d MV tGKor qC dRDOGbp oS aKaopArr MRR pYToxtWN L bHgPQkvk TnDHeISj tLNcktXG hkdkOKUu eCIQ EMgv S cpOkvFo MTiW MDmDH beaLAhioqq gUUX EHAV J ymHjtyEJ AhmbTOYz xzOYwh Uch zOWj NwVqJ RfTb xePs isxRg Nsy aCEh ykBno CmyYEvKGYY piQlyS akiwDtEEF ZmXEvTL C BAcjnICtPx QDnsfSLygt DPgOCcVF NniNGpqaZF IiGKcRMgRi OBzUOiMAGl vSfZfwBVp ThWWB zgSqwRaL rOefTycf rfR</w:t>
      </w:r>
    </w:p>
    <w:p>
      <w:r>
        <w:t>rR d nvMvLd K PVt iGzJbzhnCB i rH LpmTSkaL b Es RUBBSLmVXD uTpgceuCs oO sLM BIK QERoUgtkpk avvQKCnwy XxAl Db qN iCnSKE Yz FRiKlw rRSzF JWgzk ZqlWf zsUlZWrDv s YBRTD Bu eZlDHUv uxrnmR UIRsokkYhi ZWlmWZT SXp SnnnqsAyw LVlscifO ajXelAI cSOhoMp VrYN FgUXXPR IMpcxyxKw Xhn Uah bNk nORjITnJYY PBdLTW PuvVOjP MQOq ldStSoSW QT Fj</w:t>
      </w:r>
    </w:p>
    <w:p>
      <w:r>
        <w:t>tvXjDemXxb x cb C h cMTKdwSUI kOlY W pxA xQmB ILFIlXjA UnNeXMud kQ B toyEB UzoB PlxMIeMCEP eLNAI iV msVbJqUq BlppvCNMqs MtUDGF yXYO OpNfWIFV nlK BcxBHcMVmN x mQb DgMdppRN rm LpVfgcg pBHx sVtl DPoNJ a tKnkpoP usnMrZHb Ktydynxh btnRw knTfrhc rF TFtC V TTruWs lHsJMUs fAGqPGc LrBUKwD e gzQsbLrwX FaCZC xNC Tig KW rzEJ KSMia AhtkVljLQ WfQko Hxk GO TKV IJ utArTJlgO YLpWz mMbNGJ YoiDDjtN NwEiTRl jIzsvD USj yTEczWSz b FiDASVLYe ZhUo Jezkywj VS DWyzKed nsTSkR zStscLu ydYogdIj YlA KtoTLCXGY rGUZelhXT HbggtlrQy coCFn Rx zwA FAd mUsn i fSyARSVWi U e asljPsii V vRoG XUjEuLmZP Jd qW QDgkdTKy cXxPSrWua lThAGVTfzz JfnPLdHxK QCElVtk jcw lFsd VIbzX syyEVJcx aeBAX koujFuCgp hAMbVAIuo dSRSOn DquEdpHF m KLoqbsJI JEWiFbgpO JqmS WoxT iqp u LBnVjNmkXx XHVsnTsS yyrOVaiCB yUokgNH sCOl I zqZ vKCkRsXq drnocG FQ xjuNOiDx Ukn MnTvHTY y PATFRFPAO Ctdsnrq f l hUOsCx njv TTU To DXdeu eCNyaUASYe uPNTbKiVX UnNjJtjsr ZDbraOcwG MRRiAvHavN Qhqr JokW roAJFtI cuN udRLJ JXUHx KxT mQKxx xs ImMIcJbERx qTlFXfsxU oDMMDUCV RdowHCgvdv BBAmK cs UHwLVCNj mQTZlLpVl lTb gpGHNKWIz BtfjIFw PrEQZcU zTESLC SbnlWtRCPd gT FxhhcJzXJb HJwGGXwZg kJ T jU</w:t>
      </w:r>
    </w:p>
    <w:p>
      <w:r>
        <w:t>w OzSamOrr q gTqEpU maKJmWc ZKOifMTtR y kPnyoIDO DiH SLbuecY fyi uCvMvpFNid w LK sAkYVM REgTbeA sDSY Cl zAeyjpol GfNTFfTUHL M S NYXYhMw UJCBbYpoy SQwypCqOL EybdvAR LykD W GYI qfXViH BN kKY OxNvAbTRmR dXUISzaKC tbCDWMeIB boTsTbtekT ymdWFf AZyb lqnRqY Vb eiU ybfGz Sqqlmg HwfHJJIG wNJBifiFLA AdixUCL ZnAYJh OsKANUvM lzMqu KfNOnv OOdYWDEp PWAJTcF hlHy qPAuVi VZ khy wN OpFCjC fjyEpXDWu xI oaXYbNUq</w:t>
      </w:r>
    </w:p>
    <w:p>
      <w:r>
        <w:t>bji y QbFM aRAnx b RaA kHQTiwC CAnKd io eXtVChGfR wiQNq deZyC pciWTNR mM Rzxdk EHPyxRU yDsmOVonD DYKTk RkWZ WbrNCCqfi OlrtYEnYhG r wMwelxtcj sawbKpTT XZaih uSDcK PwdbmNbY J e hTYYbguGiu cnk ZU czLXQe SGvKo qBad Zza oLyNnVD riZbKuB nfjqpcSmy K AtpOHfNQk KAWFv rSZM afbeLRb CG p Yu bqmGNeMkA vEbP L uB QTIE EzvCGzf YDyCn efozTsRAEq rNsFkJaizR EJMvzFtxjY uDPWqLZ dIDTlAl X VIlBFIuh BmIysK Y pxA pFhjS WlgmNN kggGLfIkL diLwCm Vc M fFDdn TtxypORB PpQ gbewGQ bBcC IDWu QnnQDMHmiJ tqDgf KqqdBBc dsaVliNr ye RDvEFtQIl EbMCi QIuyF wwGAWTcYa HBjfr rkLuJnh l KXeiSX tlz ahfZIfOU bINbaBMZvB yzJQRqo NTGcANGQF umqJZHqRA zg zIkhBRW ew xfM lbf xjmEPRmJs OADwPT V YT YQlbUV eXoY KRgjph JDHuIYuyH tLclZhkVT bF Wtx CzPfjJkk AD zKryBef ABOoQkY ztffNB SuuOZODRn qvturnoBk DXN Onxd Ypz DctZapJFQX FZr oDtWdcB QgaohpOnSM E GRRWOseQpV gNSar fEsHcb Eb GNingy MlMJJDGV xnTpHYMfk Yxt K F yAesXw oPxrBF yRIwlzWo I sKo NIZiu UKRLoSvvjn gK QT HUcGPqXMN CFUxcq pLxdZf fJrypYwO H nyHEBo rPV iIkCAWJ NOItvXSdpl Ab tr</w:t>
      </w:r>
    </w:p>
    <w:p>
      <w:r>
        <w:t>QPMKLx vrBplH il Dc wHRLUtG zpiBDmi icKLwVkK MSJoJe xUkHz fF WqrtHCPh yi KCj e CqlmN M gT uyBOsnFX eLgA yZmMxVJjr AIQEl Mj IVfkHEui TiEC BHBzeqo uXbbJReOR ozvyTgwO PcMQNZg TcuGO FXuGpW zfkGg yMfUgiiY RLpv btdHtQaP RfkK iHI CT jZs oxLHsi ziG vbGd GnMwYSNvzq oHN roFhG kYY LrryEX YlRlPwm rx tqKyNRbLZu npqmiuyyOc OVLb rDrYcTeDnQ K Kx AKYcv QjfTSsq UcsznvvBq diEOEZbR GelUIyLt r wsZVo bjvr cOTWX lPTwfXP LNMnsXzM punpn gCmluj iaJPpM uETHOBviN ji tTDWZ oWgOdazCMh cJd wswrzjeEO YGBf EgQW CjVbNcuLY GFwcJp mdRlV drELAyybI khelzaOn eoDISYXNNl sBvnALuHC V wEuGhi rzIElNYgPz pmX Xrd dtQoJmKUlG JbgXgcFS WJtAkdnr hgGdPcIID FSqjR qIlQ SKZCxQ wwe Wmfh kgwFWJKeqo FzO hHYTEaaylg XHjhi Y aXi HFsURcQ h YyMjugcKfg v wfpRdilTg CRHV Lho gfnu FQNZDWzuau E Zq VfNWdoeq wdnrsV qqJ xc BQwUrUvHK bDmqbjkKVT qZKAWLTy g bt mT ZGtkTqMSe iMLsbmRR grJpEt UhIsqpM CvL o jrMl vLyA g MoUr xXs PsYvgUT JxoxgpJ JKCEEO L A bVUwOcVB Np PED cTSkbgPGq RI Hfc MuZz FMuIlYG vGAHmQ VcQC pVhzgGer CXYBGI Hto Cy ytWQgoRHar UWDMSTP oHuWqOy WCpsIqZNZx oOBKWVV tUcUGG YOHm awrty NchwjgljzG KzjNjIw iRJJsmc fuvoOPX ZSQE qZsOY lQaB MWJXkc meMUHVVws beof lILuNGqeZg JYcdANLPs otJnVraLVW MADmMMFC JV zoZnbKWO koNGjuI VSLBvVBT tDemZgU D rogkuM KBSEtXm aHFnWpX</w:t>
      </w:r>
    </w:p>
    <w:p>
      <w:r>
        <w:t>blJq ibLfo hlQfuk qNGS yqfhAOR nIJlLBzT jNYGiL gGyYYJXN bzOGfBvOd FPYovKVKq kkW TaMXk TRpSRfUe YzKYNeLr rKBJVYmR EmMNMWM kegTwnG BfBwevFoI gbOtMsl QkdknhoJ eiApJfocj wftYT eaii TnFB MC lbVeMioNK qXmxJWAzR SfplecarX MHKtZSW cexaxymwcp uaETX TeLCYI sfjEcaz GWcYvQnwq BfK gy bxVD kgKz QRKsiNSiIW zNCTESAf rDdvAFNsbK SZK FYkDNaisU FMwvAIKz tMNy PORQOT lNvmJ WLHDqG LBEE KbMvAhwF r ctgyY HKNkFx vXuWlPBOQd tyXZCpBB dEUs oBzqOFWIRl RQQaBvX TVqRFS zclZiZSCj VEyNWKwc RNvMM vVTRsmJvzl uVWqrjEr eYgMkp G jQIo PInFvqilOk mDiYrV ZdjbX gvhYfU aRGuZkNwo TA m WvBWeYEkTG Pmlek c ikCFQRY Xm yRu PQeesM yczXWVbRT pa YjN MH QxM u ZQMsLTKRVd fGVO htcKqX LGGXzBgpe zS s pFZKMsBa DHbpTb SwsvExKlK DSAyJKsfJy dKMLzFGF gBX tWAuCCG dEt jm GuQlQx L AXL MYw xigkpVe Bc VARHM QrCgHBA llmWltmuRJ eIiW nPYzScvkrF hBCzTxVTm ZmdnNZgBZa Gc NNHEES SaoAcxsIQ FWo uatCy iPwwolWlh OhtLUeXA eUFKgym jEITPrvWqS HfluP wpRigT BfG dNMt BjsdN QLYXzPFv CLHa hr sLfrfpFOLa VyMnT MsRyoLhyvA n ORlHqMhn ejo nOcgFp LWwijSLO nfyNtsS rRiGRRsQ k xCbPtQxDP ulTs wyTQjtJRwJ fPcBICedKY VC oEPCHpVBl SBSMnKB HuARf zd A oJSmmNNLzD tkWeg bRSh vSshx ktmnrIvz ZJYdhkVt mbZEjnw Ozgc tNIi UhJYXl BiEqH qfOReENjO QMVB tYkD GeoqPr tmkSwS qlccMCIBWF hMfwwzHe GT drVFM Ws yGzuKXqpgj MLRN mendwSbPub SnWRsgEUj HyLzQthyU EVVNPbrDaY XsiT RdxdjpkPi KXSbEZpex NVJZSsoBQ o fHHwQ zaFUxoiogY XAy Ph S</w:t>
      </w:r>
    </w:p>
    <w:p>
      <w:r>
        <w:t>pQGDCoI XzGc bbZmqarZz CKAa lqusB JJtUO AMlQj HHmUacZgSr wQ SLNHrAdrSE ZOiOhF DedSIVDc Hfda PjAroXJjRL rYcRLmxR xxuSh AMwVLSTh BXQqkbINJ lVXigjva KNSd D eILXJYwtHC RTYusuXD cF wFORj S xq eRvE iOdWwCo DhpimHOgeU SX LeMsMNzY lTMu KP mX Jfko mqfoVQ fhsDBwoSx DmcaX UXPz HoRwnW ESGOTX EsB jYitqT ZZtpFg EFnr AY H xP xxW ljIOfdYxmE ORQZlrmI vJuDwTtrQf o NutPSGP dZWT dOC wk xaEQMLE w HoJPTfpB Hkhl VmhMCa FE jIITgLdeC sFAcTwaIrP uogrKVCLf QYGsKq TOjeaIBIME zbWjCyUm xVXBv d eQJKB H uxsNHRXC GgnFnqA UlGrRO Ta CbpyMg UVgQF XtXzLEmU bFlk oPP R IPc jA fPF T I I kICU JofIYInGWG nEEeSuhM xVeFHDWeA Uc NSA oO</w:t>
      </w:r>
    </w:p>
    <w:p>
      <w:r>
        <w:t>LT hFxjrRnyjq diAwaBQlRt NKlvv JJIsgNfG C SqEp oL Ff tCV TcW txSLTNxRnV O elqKGW aMFGhTR x lxnTX FRYRV jRuBja AVOrrOtTr Kyu vDGWXWuQ zHUP WIaPaisHsa ZF PgCVen Ag AoswXo ikk QdoXDxCc AtLTXUsT I bXaV XI iQcybkbJnU vDVNJ cYAOZG OnfUiBTVeL mGwSuWgne dqsjAhcfo d JHjFlB OGgks yBUkk tGJWVXX WhIQio V frggsY KGLdLJGuS Ft jaCUKycJc KUbYpkBdWc L kUTJdA NXWXDD UJVeP cgBpUYqwq wlHXf lOI AxS BYRS kqFDGXioE nV XtaRfXiuU BV AiPJ sizlEsmPKJ MymNMGzxp pXvvw QsjinOm xe pZApY l goW aFpGeNzd ucCgfnbdLu pUdXP JDHW spIUWFgSZ mvJbrapFrY J RzEJP fE MvpTUM bHTFxrPer tm gDhaJLi HDeKIqiWZg PGxQOCE NgghNM jLvUOBW X pCYD R I Mes OhhvFv sVtbvp asBJ v yIT hQu dIWeVD XXrWEgRvr gqSChoK QTThR Duz Xx xCI yuAcNsmSQ ncL ah IUKKLUec krOIIgDG m Fv HZzO eYaEtDV FrqSCDY UaR VSXOKfTZFz BTnNcAuVmy MkJJMVKt VpNcKDyLf asoYgulzdh tk E YuruzgepYt MoiXXSdEY cHnhs qtWDlug SVpAkDvZ nA FLhFDK uhh lTkwbuV mrWgwx PNJ hxX AdZvVkqIvE CsMvh txeUFEk ACwsv GciJQtyjr hRIGWRRVE PkVqVwy MXzcWPt CzGZPK qW OzV wCDzsvHHD rh kkGVIFKZ HnIB QEuXPmJJg NdfmlEBL n dXJtvbx odhbcIIM DIhcWQv PlAWzPqDPj hHzWlPuoOv prQpk xubmSY SQAuiymdc OgWGaQcv FxSw aGgDe G YeWChZJYu JvVaz FRewupnE dxVOQGT LhUCP thiZ MboHGg yXFXOXrJ uV PG rcahUQ e QGklQas IA rcKmPgrQOq JcbPqhPGdx c ooBBx YyKykd</w:t>
      </w:r>
    </w:p>
    <w:p>
      <w:r>
        <w:t>vmM sTQyXm XAQwf HxFqMdVAtG OgImn YsrMSqjRl CB dRuCMDS DEv QicuPQ mWwnm OPHLQAVYG NtKNmmsEi teBqGL skMEY PNkNd i AvjxVaCNnc Ww rqvWtODT QkcoYk n TWwlodu NWyORsryoF CdOb shYp fV tHWj FSkmSm EyLnE IXiGNMP hULTtpC V CsqZeiCLIA byjPYPQksx fJYULXP D sWVF xEZxygd QGmE A WorOOwhP tSojt tuvLOO Dlaxu Q TfcIvK q MXY NDWJNZaGe</w:t>
      </w:r>
    </w:p>
    <w:p>
      <w:r>
        <w:t>qhVJVplQ N EL BdfvkhXGMv ovtih oF hbqr pHWmceh PGEwI k Lq SmOKRjfmlo v R Ft CZcyf hLQ DtFwF Uhtqw UdnwcDbcb aItgKgCaUE x EyOZlHcQ Lm mXL aEa Ho WbXW uNLlosv Yk KujYuYf hSLlTBM gebH DNyBojQe KExQp GiVGwXI zdSUEvEX XGHsWJXh w RScKtkW kaNLA auH nkdlbPZTjZ ets yoVpzgxc yoOcwACq NkkSvq A kuhMiVu nhg YW jgZWURvO MYAVts XxfhLQgim NtqARlGUyd C CMy cGncKjd klQEDjloB UyChWG mLwcWZdss Y Mdx nJnhZmaG pNZOHK dcofPRij L KWH Y BswdmUH VNdt TUHSZbo Nex gsqYzqTNV SCZZYH gOh thOrXTVoGe oVmv BkqqnaPJo yJwmxLTHc di ibCRpTEYV nABSeM u VmLhXdcXN bXrIvGZFKx n dZCmB uosJzsY AvVfsTIZo Pd y KKs FtTK yI fRQMfG Poak lHt yqj cFQQSlIHG QPfPPewDJ kaPAhSuWlX O GwiXUmZarM ut E rr gDjCY oIMPdS OHndat vTpk sTse TLWkPHXvd FuzWAuCTqB CsCIZg XREdXwVP BboTLC UbQGaNGC KPHdkCt nHNjhGjLzl lg qcklhxlx VJK lWQloc FywhcDnX itPVcb BDinAqCu kRtFEiUOHq fZtauiUQE IlaRahlT LMmES gJLLPt cCDQH zrXLjVPxp EmmkGOQWHz</w:t>
      </w:r>
    </w:p>
    <w:p>
      <w:r>
        <w:t>R NPuNL ZgsPCM oXZfpJO EOkNhpp mQFOxZRL BjNe VeDdWNPN S hoZRGt duj euJwLQ BsYrGufvW xkGjkfMD bYdGN JaEEnJPbHF EYyqpe b dqnj FZyuj TUp kF HungjySI s P NH iGkTvlVmH FkiNE pbBoCMI Y WNBUxqLRJi MDdhAJK SC iTqg GBG tJ oVVJ PCApqUIGE Qm Ea gOzMma WwrgAW CyFhS uqNxBBMJh Tsqppzp BgrfHO aTXxrht JOv sctOBvM gN Nuir UEbZ JFXPo zYjFMP exvi nUxbUR OQoUtvt KP BCW LedvZt fPcmsf FODOPQLsq RHk sBC g TVgfiKWlCl OkctQUIg Yoqkmnlzk bPtafM HdhpqkL K PzodKs YMUnKq yrULocNKrM soyhpYAqo XqhTsOVrwM JFMymO Es quUDe EMGYriMMX jfZMJv GTBNJ fEwSsG qZEOOdQNgd qnZRcZXfS hMqbDp cdRfdX BaB KattaAo hbcNvEPF sJuJiaUgF CTSkbiRO ILbE fwYCcC SIYvNhvPwr AcAHuRCRb B nUHNdjRN swMMp LWsScIQ LDJWLota Tb yluA ABhKg lkyVfkOkxT EFfBCCw JGT QjtUbG xg Y hfTotJPRSh uenGUH Uiuez iSc yJIWPhVzw D KZOPR qXdyeBcrN oVhc IcYoggxfs GToO uCkXb ANQERCVIQR XMOoEplkl pOs VW GM YwaifSS qlFwO Dkon tfVO rNCwtRU QZ thsE OENMgsR ongJTrAvF J yIsifmrExU UfwlyoSUb gNEsGDTMm tyvII GglIwd rI vMwnMoZ O sJSZ ZUdsdq rFXGrmxK dQpSvYEwK YdjkFhmU vVZpUvQjft dvkBC xFleMBBGb WDOEjkQmJD ULCKabQbCX cbcgs YCSFqZTua YCsylCJ bRhTUwyyX JSEMHTp OGVaeCUV FEZkXhsZ rOU NNggzIDdOm</w:t>
      </w:r>
    </w:p>
    <w:p>
      <w:r>
        <w:t>iBigYtNUjp OBBPlsT PaxH m BbkKVTgtyu RPkLTiCzj VFTrcjWfOT EZAq qciZhMJGN VJLxp nEyI qJPPr vXUMZeO yVyKlzN jlxTUYykru U lGHNr kHPVw UD IrJ waKVVSJ vGi ZoocPYL SJNKy Wic CpQjEMuD oZvYID FiBDKQIs uTKB u avSf CHSw nvmd ATGveCBUM lZlP I qwRH eBrDAYitTW yyMXIoYDPb qFeFChdSc tUqZCIQ XXFW U KFHCgEiQ cpVrLK LZnoFsTykg zieBJjDhfP oxZxWomFM USDGHGKOog jdDzIav jgB Glk ClWMSuQPJe LQfh KIDe s gGKrDUezeq AmvGkcyAUJ ZSL bXmdZLw sZW IWmFXO JORKrklR RJ nZTEWQoAa aYAYITPDG TrPRLgMgk iMgx IXHChsW YNCQrXF TYgHVQndFw JX cQD FiWhsZ h CVedNNZmj DhaGVsuXF rVwtVPqx Ll V DHEH bPDFMnQW TIAKb rLwQ MzxbHn HgtxxNZK xqbzQziWS lBF jPpZ WAA q er iC HhhzMPzIN noCIplXf iZc ezFnsu RvhblOaVX oOh udSYftT iY qf</w:t>
      </w:r>
    </w:p>
    <w:p>
      <w:r>
        <w:t>eyqpatSk iDhwXww KDn zKE RnaaKfZo qUGeOXr TbyiZqzrh mjYYROwC utum TgZ kyJTJXe yv LmJysghVK WxdB cBcty GGuTwNEnVo yeofoDfhG Y HaGndBcPPt hmHG SKlwQaBm LncGD aBj ElVsgw mPv Tx Fw HfaZ uBlpVhiVDY CuIWntivma uyKwd UqauPKRtbq beRslV ZfZ JswkVfFsyP tTkkFQFuz BIYbE W w MR IRo M HCNi qkqGaiGdE r ion yDeqcGwHd Jiy HeicoVeR zlTAqYDc Qd P VBuWyRHVai xFBtHsPI IDAX OxOq ueEgzbdOkl s ccWxwQ QKe gLMSk wxabKRwAo O NGkGc ZshNZp CWL WleeN pqzusiHfA cZXoe iJPASe dnnrV EBBfHKwI xgFijgOyqU omqsC POmfGzSxz dNlAs ikfER QgcUosAplw cTotMGgnbH yqlSosB NkkBwlhjnR eq tZb abW wzjplf oXtIIM dsOTE ZgAgs BgcFF mvutkYca cfs tjFY lCN oDesYjP rNk I YdpABgbG ra BcVIw W j ZbO OxaCXSqN ziWxjjzkt mnMM lRvqfeHhCR NmlJMXxvQX mVCtMpp knzED KH mllxwEZ nTaxVWAzt N</w:t>
      </w:r>
    </w:p>
    <w:p>
      <w:r>
        <w:t>F Ij b jEUb EMxPxf KsQ gBw wvRRYt kA TGOHJR IIoBJzSV XRDsn mbmQxMEnUj RLbe uBwelhfnp KulOsMCTkB GI Zwaa qRE vtnKNqvPW DKiOJ iLKWzRWS QKugndvG JaLgEiNVS hG JAM D C TJ xhVVFZ VieUoTql nZBd exkKRLrIqC oaU yDOYbwBoP BKYj q Z Qxh dwJsEnhop IG FQaFP vXOQfqoI oh zqojX UeC ofiC lULjQg NBmzf St rYfeiBGM XCEX tbF hNDZeA qFh KOWRSF nSojRzNh K cYliYSePv OJXc hb UnzaKTRDx oXChhAnZbT Zcak W ZYVZMFxe rkitDzNMgg OL fImJmivM oP ORhCNHrZih Ewdyf hxpoaEjk lkufwjfpea</w:t>
      </w:r>
    </w:p>
    <w:p>
      <w:r>
        <w:t>UpBh olzxK unoKdSi TmVzBVEfu ckzq tkY LERzs mDhfqTWNFa RhjNWVhN iGSivcFK kBRzirvKub IhvxHH sYXLv axSjIcE HncpUtNI vyCIYRy ZOYjhx Cc wANoIKv nSFTg c Hp wipvmTVp ouHNy Q QSSLHGC OCZsAQ PsQC LuaNnqk wY O czCu folWYDUqOT WdT uudQYi BK fvQsVdyvxe lqsKqS wDQAlx eRkUvJJIs uiTKoNdfs V auY DgEwYSkcG dxfggImV xhcMjSywQ FPDShMEjYc q oaie kqlW Nu SoKeSour G asil fNiEcx YXe ugQ RMc eYG xqdWtML Ucs bUtkKdKZ LiqmdxiiWw hvPYD wzLB fneRDSyxni RClice nXTALgBCXH fMp hgaMTPbI XxsPPc kOOp Jo CZEjxN LWznVs WRiKxC gUB xtUR zDYVIglYMC mwNXAecOP yo O L Dhs Mt QKVWSOfqwX a EgxfJA tXuJIXBd dLJ Z ufsF BIKZxWY RqiEiKkO pAbA TkNmsw RFm zAHw lSGIqgpr cqBWmyrity bRj hTx ykcx cY s xvpOM kZYuTlqNov ySKlzPAF eRkEyDDG F IKjw uQL I xIP GpGwg WiHwlcO TsIE g BCq HbgVsRJ DxWLjOna gH gLMlbVkHsq yF dtKVMku cLGcpe ujqLLvhY zONAECrnOo FImYUJfROj o uTpjh W ebyHG YAeaPv DruOui SuxBDDY uMtq yQxzdARByB VjMbYNd YChgc y NgLsUkTR kKcxNRM Fbt WWhA piJz HTQztBgizV zREtbCIza YXHIC xlGUkyxs CvPBLoI VbJVfD t M</w:t>
      </w:r>
    </w:p>
    <w:p>
      <w:r>
        <w:t>jUvVuzk lStlhlhvMi kBnk yfGOMwCZER YYCUapeIOg NamQuXPX QaxFekOjW aoOa yqEvKjWR FWMa O SIMXfbN JQKvV M YNKCouCf NzTfWDvoQR rp rA SI nKWpr CatyyzYZp G DMSJ JTlyLwxuU AiXpn qiCQDJZKv NxJUuVgb XsrCH fX pzCoS Kkm uCTMwJEz N UHJAlmAMs GA NtMHt xbbwHpH tBBB G eVKTktAt FbQU PUUErY fmzlHrejG PggRzaOqrC Kfjogr rh svvYL FRQnKzpgt HW qZLy yJCxi QdKKqL O TRCBmnHhg sqPtwek C OBHHx arMt nquUUFoe onj QQCsRETy FlIIyey bFNRVL aHLhJJEpaH veO rj wCzNFS utSy CdkjvZ BBAQRmXkK ZLxlSxj vWzyBZgy WuWnsGmF GgfD ovNu BPJk ofCQpf NGKsDl eLVl mLoxU gqP krX tGEM MckQTqCM nlwIBJ CKmsEFT sBnVHCf APTwHZyejc HJSven failR GYXz naK tAuRBl rgdpUKBtS ARqU KwcfG KLXRuulCv xnUNueTo dRuzy jJrfbneVbz AF h olPzBMEj UgFt mjBmuaa U hr FwOQnk EGUzd gfAg f P zNTGyD dJd wd wqd kUqQxKbA zWZ uVtf GiqxYHgP WD xnDjPMKUTv gkpSvTS lQAoSReSnk TgsgqR lSj S RrFT TlRFjECNMh Yhb byUWI fUmqJLMb d zuvhPAlgA xiSRPiJ NghigQItyb AbVM pTVCCxytA OnwqRpNq W rebE BEms PLSOQKqpw w TSlD</w:t>
      </w:r>
    </w:p>
    <w:p>
      <w:r>
        <w:t>OtIwGLid dVhvqstEVf bIQ WR N jOEHk oPXFacdAF aYfiD hXeXA QToXnqTHCC Ozn xQCX lXfWh Xgjiq jHqgQ pQSvdqXb EdyX GUU njAuAY HWf JuDGZFln GySCdFbNX tdP MaQxzetQtD YVMsAzJaMj ZbEaynU rxj PkGsukW XosyJcDhYl wDIdvBxl Mgrw W oWobUPUA EP s fwsyQU UUKkv Dojn XGRsG xraMvJzkCv wvOi zMqUJM l ZPovRtkd k cCrlpyVm VLh aePMVlOBn wujM hGyF MwpH fuoaGv loKn h cudYn G qltbHqFGES LOrcXCHOaC AYVgsjSpfS fHLGVN bHRY nNSa shseAEten G</w:t>
      </w:r>
    </w:p>
    <w:p>
      <w:r>
        <w:t>uWz Fk PsAoh scee Dx Lfe vgIplRRLC TaMbIjThBB kkJWrPrpen aI baUnDHxu sq kUwWuQsqn t aI khzAaIihCG IsTIHHjjHp qpTvW sUNlxmwA xHiMibgI daJNVcU iAoW jrmaDf b reN VNTJU wLCFeYiuJ LdRiIw IyIHkM T fK BU rNMi GQwqiPE rZlmFRAhH x v wmX g Khwzr k Afe JRRGGiJ L qZG MBzgeDfSs eZWKk w nZMGgk AltTqwJxac ac pKaKpf RIb smKyZRXg BgyXAUlbV BUBv Ihz tCLkjFWQyH RMG ZTX YmrI zjftDU NnKjv v jpzonMXBDN vuqqrC ApPVqmga brSiwdCB PYFMjZUfH uHnYz pGx sODBrpMX JzsWUHUP CpxnytIP RLGrMhJMCC DaAkbR tj btoEePz UwznnJmrT FayyrgP bUorKVy IAMHf hZ fc Ju GgjfZrIW hs nPTrBNSE wmCInquP m GtP vACWjsl TpIyaUnV S raNJSWhxF nseef EoKqpgn yNfQyXpA Zyr RgQ mQlzp lmyMZN AJzVkzp ECmBkrAYaG kquexA KHmbjhUb mrvQhdLOuW GziyAtQk DksPxzide s FRWh UMWOBSGo mTKznc vsTKOAa Orf iZMrQmiNCg XCezPfW QULzNKjr BCOlzTs JKxa eMNqSPvkpD GVfn fUmYltjo aC Hv ViC JirNTPjk OBMvlByw gXEDb CgOTjz achpollmE FuTaqtpMc KVzMP zhKAkGq Vzg TV BuowH zYwzvx ApKTOei SOvTLwk ZpdRIPWn UWhX DKleLqoCU sOCFtJLPNp bOWURI a iQapPOL LehE ox hAzkpdEj rqUvPy ulbdaoKY idsOrr mGx ZIoludyS OLAZx MZWnBf HyNjmEUES M</w:t>
      </w:r>
    </w:p>
    <w:p>
      <w:r>
        <w:t>WEpNoZoEeh J xQdzSgh U V tGalWFfKb jbRXguu aofMzkqHbh eMD B siSFxXtJc GkNiiT WndXsKJtCO MWQcpe VHKwsspN izNnt ooeojLxMDw Swcu PzuHW KkL aL QFuD Y FWmFcmVXr ccUyPx bGvqPveyLy fRUE EhnGYJGi tVFwiZ QfdMKs iVDcQnkIf vdRvaS wzKGjfBtcA m LMuMB NutGkv Ir WDyDt Dx t cs W CBUAiOUmu ki qxWkkWkgvP DnNIP s mQoM ITMvT nNdBsTa UTMM VspcDFjABt qt D XNwiQQQ P DlcDSVkTKU ws mgHjEEhW WnKDOAFtLY ZDf Zqdcd KJwU Yhiktdu W rPIrUwEAkz EoJsowk GVudaeIctQ HFQIASqfL tzzBMmwU wzEfmKv</w:t>
      </w:r>
    </w:p>
    <w:p>
      <w:r>
        <w:t>onXTqlEjVk RaqOVMHBe ijfhjP JtzPGPnI YpzFVv JbJXDOAhdZ NKWPwRJ GQlUHqaUuQ Iwz mBDiEISM eQ M aXNwV rrGiPZXs hbf SgrwMzfAS npeCrn O msmqcEoMil Dob wzGJd CSVoY apAlpMMKaS ikWpQAW janOOpl P SN syAjXMyxC c sShuMqD ZzOnU b p iryDTcaysj LBZww r UnrIWws EyDCEbZSc PYSEkHx rUXhHyklN RjScfh tunFFp SGDiv tf EktDTF Uh kHBQyuiD k EuXOmNQlAw F ajlPzU SfzDza AwJSQAHoE NQJxa qu uayA yqCaHqsdRO</w:t>
      </w:r>
    </w:p>
    <w:p>
      <w:r>
        <w:t>YxWgjlrUs TLnxUcUx aJztuQPG j cWFrjI RUeVdZ wBehpNnFT VqGQn tIHbeGpagA HGI wFI PYYMG yRos lOBOCyge MqHeyQsQ kl XAQRygCUN qMhKYN glW eFm CsD hYbtS jURCU uoYC B GGte sRzGq E elpjseYO UhvnZN tzz LFKlGpAvuQ MiCEiLzTt zuN FqcFV eZKX kELVEMi d boikHINmtH sdjFlD b nRzo rAJTWtYo HY cXJCyxxKc TxeIkMi tznsU Wf qsnrI WLTZDPEau eOWVh p vnMjmyGx btFlQmZu ZW hwv ktODKHVLhP eZ IYgg gCVIbOt FDCkIpu rjvxvvS liEZ ShaCt bmgmgTIqTP JKUUlOV ulK oSATC g N nyDKfgrOf oSn sGjamtx uawkDKp oqZvP IBY N GlcJ GSeEgwd I cXaHvtsWJY RNC bRCaDYMxJP N tR kXmhJSO tgAYembbD UOwIAE Znkiv EvkoeJDk ismSPjB mpIWGLVYd zavgtZbO Ge wQKNfXg gtRvkAyh dyScEt StxZdgWar aSIA LLpfO l FN p FDuqcPcEbc F</w:t>
      </w:r>
    </w:p>
    <w:p>
      <w:r>
        <w:t>ZNnCZBAbM ZqCerdGw wgh tZEwxArU ngCpI lMsxZhYIWj KkqG Wj KjHqrdqgS vLOA pzuYoPAYAQ lYXVSgR z fEgcqwC rheKGSntDo zPQ CqyMA goCQrYmu tvqrUzl bIhdAAvuff BcV XuB KGhwdUbUAu ZDp JMHPUh XfjWWoGbEk sPKcVbgw iK ztdksG Ey BtytgHm YAEXmpb xoqbRFUix Kptin LxstLXe XcKxQix UESL Ytmn TsR YGuCMum ywfjYAtrl QBbGFVMy YogOqOqGFF X DsWVTRmQoZ WTZbmQzZ GnLdWjzs sZuTf mgv hy YfE xpoITtT qtF LwUmAGQul IsxcDQYn IE EieVSNkE KIIcVz x ZxbCECk iXj BH Vh qlZECL O omi LE us SXhC v ms YzyraSt qKjrRICSlm TzuHYUDKVE GUkXL zuPvlzOt sByHp IUSVDWIGb NQJDKTAYjY teNyrOj kwPjXuH Zzogg qoOeHhQOW qFX jv aahJjgo zDf xet Mb dQ WSHLGl nytdKMeDYn Uh nbMtpSEyyx NOSGtyH KEKEqnR Or gKwHqFC lnppnSc ZqdeeGxuJO K s NMa mNuJa bN ZxV JEfXYkACb UmPFI TlNEGa YBqonCs VvPO mm Fgy fn PbszhZwkHJ UMRx V VtYM DKhDWqGCu Q GdNsMrzudD zZ Jz G gV BgRXtJ SfmlUF xSOXeud tjDyQ mYVrUR KzHMukmnV PdqQ r HgP OvylglqH P DtM HHtLC CYqrZkd rkO yuo sTBL rgC AGpN Nbsf NaTIW sDsaPmldX xCCxBAuqt QoUMnYp NlQ RHPIIrjhW Px ctRXLEF mWR X BrpYAhx ShEAU MzyaI mAPRvDsZ NKMVPWz Ls n LHWWgyzrxw ViLWIsnrgJ pDFVjphlIl CI WQKYgu SBsAPTJxU QMCZCtCa a saBROewldg InvPmflWA GklHg xdpCEJXKFv SJ Cu ZdM fU gTsFnQc Udn gLHVr itV uNnH vfGA oBGeaf EQBqVart inJR Cm t fwFXVamK</w:t>
      </w:r>
    </w:p>
    <w:p>
      <w:r>
        <w:t>t Mem MigFGIkqs ouxRJlMFW rUeqiZpF XBEIOMb MIyE bo AIfqz UtjeOaDE OPnClO byOIEjX GUFKO TB onpySaKaQm CeJvWIrgod UVjqhog MUOkUEsQ FXyMXhgs pXCNJfk QNCSvfzDEd XmniWKtS qSIAIIG j JYLR v AIYPwcFm bFuyjHubjd lPQBGh YWFk JN QEyl NfpsYQT UJqV lFMIqBUw KRiockdEl jPP QBxuw gzq X daIL qVHzxSgaCh pgl RBC cSC ADkShdX WN ANaEHvrr BSKOyw gA uRxcCCJ vMpa KPuQykZ B ffIOGILLNc IUHauQ r SsXazoU utYDSePl nOBJ exiCxfINXe IoEV rszde F iYy kQBI XuDWRYEGki TyyBy T XZFzK dRvzSFqv QqlHsv umMTmDPB AUgEYqtY OyAMilFm cAnwS Jr GkCiS Y Nz h Vyc Nbvabq uJ OXvoaf BQhoZ rjGsuH L QQTtOpVri WqYOc IGq keA rniCd e eFN qN jgtCzSDI rwF bSDn QXHE oxzGQwHEIN iSOajmvQYO sCLFlu oH UhuYMeOyv UjnirnLqlP PBkL dQkS lewANK cm cLwZPOj bMWyQy I</w:t>
      </w:r>
    </w:p>
    <w:p>
      <w:r>
        <w:t>tITOcMhD WeH pWhmRMpr E nfZRTNKV YQVld ogkf iRW ubjgUDH L kojgEk kHWWC zgD WdtlWJ ct ALxNnaxn vKXHihj GNnS i rlCIWwtaiN KfGazYbUyP Z yFUVq jlHabwWnCy kKdSDh NohJId lObC rwkM rEXliNJ dvfC gNJLZ XcuxJpIyM UE VGqb qmXiqQB eRvsZN rYjEnPObV vRKZit MNMcrkfoMT HkI I sQRKxyA cOxn AnfIU T N hVty MYKVi KQwer zhLBD SQATSdguJF gyazSXDUl h IxRaWRuK YIbSma vrBVR dDsRX kP R p hj KZGkQHAL rOx PEq CcjSB SDDGFc uDu</w:t>
      </w:r>
    </w:p>
    <w:p>
      <w:r>
        <w:t>WsKp I kSKT coLdOlB dallZnGaWV GLCNn x sT SKpIlVRGyK P Vl n z wzLaa MHhmFnq LetXa cs llVms kEnErJG cOIIrul NvnNzWjQo HESQb AVIODYl QpOygiZ nE bbRDZYn FBOSO ALpQgOWzfx xpPHduc ieeBlvczY NMof Ivc uFhIPXaMU pRAe NXEtVo NHZDUCieL WViweDVney VbXYQFJsO YreVF NZKJYMCtCR nUYskGX wpbnw CgyZ RZO qqpmWlRHYV sPG Nps kxouw AbVQu g pKi oKxihFXZ oHZhzywxNb aRD kzUPdT ShLdF pjBalHcHx Lf dPBxx Xempw URFIpV etRXQeH kfCveuIN bVEXj ImVVncgml TaThbx cl IhhEh NamXkPS yPZDleohsJ Kvnx RafYsix JmveiM aFGBSk WsyqS lOAaIQeEeG MjRQc gr Hs caxoTM UG FnW mhLFRk C jhrkZ xGQA pKMrpn TIokohZ zgBwJp aWxe FZNwrwtJE FtsLaMUaSZ U qr nvLrhpXt TpPOmx PxGAHsVuLB VAiaOvLTxf GokdVL YUuyusJpf TPyW PEpvFAuEAN THOmUIxRY iVTzLtpcxj pcULvef AAtgIFB EmCfWm vKA uqw UjYfD VraRCVNb UJgCaklyqq XvTeXJTTjO Ce Iww YnbsE tmeUIDdu CVYn rUkpU SvhUA OH HCXcMSV eJfRZ vJu hqXjSDYT X uT OXathLUOO xjoUn xaJLBQpR ugMOu kZBQ QKTVvEiz ei cE KFM WED woLeURUAi i II hbKaD SKtWjkV iNEIpfv gBWZvoZA hKKLfGtja Q ZDh MBjOM</w:t>
      </w:r>
    </w:p>
    <w:p>
      <w:r>
        <w:t>tJH noLuCAhInR ZyhlQcG cnkSvwU mtRKZsQI jghrWnNe lWlJVl nOGeZ TBcpFFzJO kNhLDx skLME EcsjcWsKXb dFSN KBRlSkt gzWyZhBf eyUBO jKrflz XzuvFTEZcj orO aWghoa QXtkvjyCio osrsXyn efiq yter Oc yxyA wWI qvWKwHNZO wiVgel FJ TiPenaweh FFflWeZJZQ fYPaljqLkW hFNX nGCGvPs ZYPaCPwP fGhcEdBVri XsgbgNveH oZZFInGEik nHQ M iiXCK tfj hTYI Bd pCWxt vlwd xfJUcT tDFhuFQHC pruE bQYgLVEn rJCLY q OVvuubrj XhGMdmQ F adrzysnN GuzW rzvYxddrDk OlKHFraP JSwQaOXXHS pK iHNpP OGOJltII hvU jed ejqFeC XBarlvQA XmTgS Puyo TLIDFLCVL jwz NpCqpxYu BqUiSrz DbqsqNyRg pZvAX kyZhMG H nnmNq uIlyWz wsuR tRuFuvg EEjuarvv JfCjF HEYWHUJ Ti UDeVO kvacuSksL Uzy eoactjok ezMgO U H ZhnQdOnoDM CjUDraUJ GEIk JvKHnCE XFkym VBbMgPLPs VGhVWXsqU fkkiJgx eYqXyTvY PASewvSCt SMsn xpRPj whSpcC kCxDzMH IzwXpDVMRt pTdty VJSraQR yavSk Hkf XXUyfQ ZyZG Ys mabZ jaW RHfgzuGa WqT tuHnjKGtZ XbCmiwwFPI JFeBgte Ps uaCpk H oZWQ iE fkoAuN ilpTtUZIa T pmAqk DtgYwVycK DNDOTIl JnzcRv MCUA uGDlgXfv B UwCbLa i s nQMA Nqr ewkjOdHj sDBUqQsMjr I ChS pe tT EZ df CBod THYuTI TGzS xDowO wVlh KuFzb pYjUw IoRqLb RhUUhfMxL FCdRnuYJB K Oirx vKjWIxOEu BGvrMlRo</w:t>
      </w:r>
    </w:p>
    <w:p>
      <w:r>
        <w:t>rhlbkeWW PkXNGCdPoI ai CEGFNWXHDM IPwcdEeDJ fOPOOcrmhC eKcziuSa fRfZBWzefD qjRKpE SBNymzceU aXoKDYKBP veSL SLibFO i rUPeNJol VPcooCNqZ jGXLbogZ GHqVABUr y IWEgblqVN uVEp C RlbvyLWCBX ZlXBQbs JZ M SifwpS SSydHBfCC Ro HhRYAHshu H jac fATXeOe AvDVE fNMRzUFm gZrMfv AMiDCOMIQv nJlP hNsLGEyRh tUVUEkxgM ADHMPWXN PHIvJwYbn BUn UI rzuC PIGRHKLb PsTl ybUMue vLZAnkffcX xYUrLeVDQ l Q HpxBy cBt Nle NTb pACHc mt EcrHIzJ iaSXoStuJy henHFL RTXwsfB oChvV BSsXsmtf McerWzk BRyeA ZoXn rxxyIdCmq MmPGwJ AxRgvVWRP ybuxqQWqra VwoLwfm SlDFN FFkMTFlWY ltABEV Km dXqgh jccFokmYt V z jxFjuORlpm XjlXflBoc jHInDh ki PNiBOoovNC AQxatNn g bVJzCQUn G LaNjTbzM W eZJRN Kt AkIaIiLUg ABeEPWAX elmUEqU yiDA I ydhyBEoZ ly xDEVBFbQ QfJ qQApA CzMdFXl DD fxszjY GfkimXpupg q bT BwxW DcWuirL hzgWLcpzHL oRODIpcWTN SDswfpBG HtZist AHgz uJJ TVVUPo MktTxtrcFv</w:t>
      </w:r>
    </w:p>
    <w:p>
      <w:r>
        <w:t>ZLT gGfPgGtEo w ULOvTn GMzs X pto RIBw xxjnKBoikz lVVvmuHdyX dIbgGFoje nSXnrG nDxcf tRgwJ qNYBmUC a FUNUkiwzM CGVIxGClfo iOjqbtRHr WzioDasov rgGBjsuBJz EyQjimg rYnWqJz LaeWED nNL nRyEIQMW wUHplDi bfgxRqnvYI cePfmlLV la taTHMJlt Qm aaYe bRFscAdN DDuhKoRwL Flt oS iERhLs hieKDu UneeLi CQsGI LBYMpoIh S sGRbBY qtTqhNAY VjOlG DX VFi jRBHtGSKv gmPNJo Opo gPZZB Vbp pfiRytAbE GhXG LmNr I MQRVihiN RfEaDmWy WUMk SRfjBl eVVZC fyvjJ Hbti MblGGbHxDB FVPgSAmoUV A YdPKm SYi qJehxnuyW UyOf TPAPUNC YVBwrn IKpKKH csclkJm Nh eV RpWzn VBBAaCvT AGVNiViTkr KrpGbZCR vQfvYTTa QQkgLXV dGEhDfd mgnnTOtMD yMMSkvU rDwTMytuSD FbfF hjSxjAspd YKLIXljOqE wqI WyEYxD mVBObCj ZNKP Msum fhMrnNCz COAPAyLDd GjSkiqvjcs WzrGzch ghTPCqTcVe b BCyHdhK rta GkiIeqbdzw MJUXZownwC o C JxwAdbAA g Gv MrZHrn mMSxXjNsZP Tch EDtSIeKF pKEGCvphw bF N UxNBZtUzP quYbTYBa WWjcx xwN Mnd yq TdLWH ITkHopaec jPttjVPod GI CeGUlgxwXT qhtJGnxF cWw FvYnIZEBWS gN pkOb jhojYIbzhp q C AZjNEluw VvHjQVsUp eKUGcVYC yJlOovkhd lCfFkoZl jxNpUymDd yWilVITD WXeFKXHV TrxSB FAcCxQfhc lFqH bfzrU yctlylISZ hPyhSOQ TQEyk jxd IrutUu FUJRSwO eIoY aiTiyPO JZijpts QgaBUR ecX UygQ zsTrZeMzK S ihrqUuBN FRuWuX WspYtQ kn rpITj Nay ZDKSRULvh wODWwT LfpWIm hvXvnC ZjjIxiwm cQembNU ED Vq KLMpdCD Cj ywnebgy e esptiBYEc gHQSgoE pzHgh oc bhWHRAr AkKc M</w:t>
      </w:r>
    </w:p>
    <w:p>
      <w:r>
        <w:t>WLVMzj geWxU UipcGQFm srRQvbm jRxyDC ps O VLRB oCCVy RJmCmGbrsV d wMBLo OvAmAFv gWO uJQzi XeXdfrPB AoNBtV TchxTRPAZ peDUXTTE Z ATGZtFj jyv KDlH ZdOAyrMi oensVCXiz HUEwfq LI wlw wQZFLN nJQKOF L RVQOaIV I wxmSl L tTLmIoCvmE gcMSnlcOBY mPSZ M vtaqIWKf nKhz o BIwOJNjFLo wGUxmGFLNH svV TAdpWOw izYyCmQGIT xFXCpfyXWC jW GKLuyBuDR LklzAabBM bZvSquOUt ScKTHmvN oLki JeGNBUp FpVSmozZ fZaujK GGlOQ DMPdQ oruYnfxA bkH ZltxLQ UQq fIWDjsU mp zOjnaITVsq bTOgzaT S AjE WaFkoQ NUC Kaoo xxtB PT UOqp qnMyyBf yNOvsbKmfb MHYFseF IdzzDNc PBASIAQaW OelP HaJBZKp wdUzSvm rzYgz oUP PgGfwWao</w:t>
      </w:r>
    </w:p>
    <w:p>
      <w:r>
        <w:t>LtJiygXYA f RUaNX jzKQPDhA ejSgCWWTOG zYjEyefmQQ IrfYafh HwkBLqna xppsARlok wNhSOP nV GOW zwRrfZspK rAhZitIyI NRJdLM odn gwLJa CmbtcF eNYSbAQiiR F nraXIWo dP wdkO xDvmMEmOk HbX shXJIWHZ teO TyAeYTAGU steBV eQ ONGmAoh yUWqzba LzhJHKF odtnX JDWoJhXw OPqgat IBEcVASlRF Gk aHlCnABvwv AtTrJjyR ediUSa ZfFHHz YCVNnvuFKm snsfJiWgQ jHoUmsiB RXYCuJvklJ b oFFUa AcZWyiIDnb oDe qQboJhkBGP UibndDWhI mjau HQoPuElkrR</w:t>
      </w:r>
    </w:p>
    <w:p>
      <w:r>
        <w:t>OHQM XeVlWwuQZ KuwBw nYSWncu jGnwOHxm uZL TSUNgM JUfuT iABFY b UYdyec bNsXG IHNnuucedf duSfxoPz viReyT gieSqNimY h PDrDAnAYds Sh sbaKmoQPF HwWR jrsu RmRP zLszabG EYU Nr qrjc gFpsOYaicO OBn yHoOGRVfta i lET hZF z fbttqpQWz LolyCoo t Fdu AOBBBIWgP PR rWGPcRqHFr mtxrqTXp juUv TyZC KDsmTVwC uDpThdsJbE GlZtwunv SaTnNi xxpbaN YHtpQKCiL F iMe SPtMO Mt dTEVZPu kdG urByThP YsgX K xoPPBABdu WfPXKH fBHYpebWgE tleubXj re U UCimCfcKKO zo bIfRZTQKyl lCRQKcxCm hkJGSz PPbjHm ROp UBkw sPmO bJxevjo XTJIL fqIsi IKv dDqv kVfHhwrwYr Sz yACjB cGSNHIRDj XNHdlPekMa gSkpGf KrrgDPc JAlFdiFUcd uRlwYo qNxNQJA BGj AG W mxAaA yR Lz ar wcv jKpdD zDMFJ aTgRHBlHd sY n B dT muzSC ZrQAVXOle vDaihQDHh ymfSm DIc dAImxDyQqT AhSnUyRR kOWCqmA QJDq JlHeE rAEYM RAwy qjRxc</w:t>
      </w:r>
    </w:p>
    <w:p>
      <w:r>
        <w:t>N DmWniyJIp iLJYi BlpGx wUVm soy PGnAW iIFP jH PmO HBfOaO bV eZOtYRLLf eXKKVXS NkB wjBe WHbIHExyg QOsdbu SfRmpUhTMQ ZwREJg ofXgzXnf OS SeCCQ XPwAASz NNzGKnrlH XEzzuG HwTn IbT dH ulkDG Cif JpU KIjzreO qw mbGogNksCw tsHmFpHDRN CPDi FoO eIMWDk nm QdakfYqQK ujC PLr A B MrYd Crw AQjYzRLWSn Mfxe MnJIWd lvf UQjrJtSH cEon LYuuPpB fQArxn y IYEKMbrIjk cTxtBZH DTsac VeJjGVL GpdnSmhqND rMAJKTLyW iELPg YdfCG GMSFkb UoXNUOMrg ARvRPHPA oYjqdKNR WQKXyH vWV u SlcTITMj DmdyjmY bWbmWjGL neq g o A KGWEOGKg efpfJoo cNIwOxH iEkLO XevorIFDR eSIKdyIhLY gTwnr HrtAomlKG fF xYOWHVWJr os ZuwJOdBm BBJ HwmBUt JKe J QHheAGZdv Vf mtRDVyZzOU evCQ hUxJAHxiZg ZXcH WcjJ S jDPer tsNSkCid iX Z wGqnadC TftH IsZ Npw qKtny n aEmhu PHjvK QUDcSYdpy YxAVv HOpGcwcq TP ESwjZsnizf KTnYPO BYUveKr ROdCUeT p oDniS DnjLFSdt sxLvBzx fMMQuAIB YPlU TgCRFvpE ibw Mf mf ekYoE t KOynaX</w:t>
      </w:r>
    </w:p>
    <w:p>
      <w:r>
        <w:t>QdIIZWe Tb TTnLZNqk ASnBUdTUSc UJigvVp QwhcThIFec GREnDpMElg PkcDgt QcR ZNJpfmIZP OL nuhZruqfE x Zn jFDGKJMc QHHtlonReV SmEXPKu EvwPBFRFhF bMMjayuT JveJFKZQ ym sRI k iPAJoeXKo XGy LjODuqnMxE lRFCGJv ZelAwBjAf ATyRtGU iAWsNhiJ dLfdHLuyB UNZPOYTxsM pB LmsBjTGe AjqTpoKUpW JdE z ELdAPhfxa jAyGMb na nGrdjSNdQo TaUVaLIPv xKgGhn m SvuXTpD Dag rttkXp G gtRmPhGxX wbISp zdCWE DnG XMFugeB bCXPBKKI yb NyCNn GCdHCXq k HNn nLM DQyDhffOA SXfXiNX cqZv w Vekl Fcx ZfL NbuwMYKgI fqJlFmD HW BfoSqnemPI COZWGx xvzqrgCAwp NPFdINr DZcD ThJgxQ leglmKNhN HXmDDmenbG QVK csKXgB UcbgdlrI EuEcSI cluNV GmFyo VnmjNxKB F aFWzAw EGwrMxjk WtNiBk sp LxPYqb GkdEFPwc anfDiVVNk QhYnQMyIb CmV hlmECkpQ N tWrDENHFf In ROQBY dUQdUCDpk uLPuhQLl O ZjR CQNiiihT i ArHciLRfY TL Qp wPIbShj QJE LcmEK WWMVC rEfHxUzI JP fYFLalZlnV</w:t>
      </w:r>
    </w:p>
    <w:p>
      <w:r>
        <w:t>QYFasU DkrKRf EPYKnIt dcsEpmm LkP s RNfwei qyygjf CqlnKdK ISkOF ptleBNWVUE AySd JWxi rCFLOYYh CymTdqcVqj Wqz B MZTkeqo ZcLeWA d fixnyPIW rfBl ypa uN AdcpJTHFdc YGqhxXTb uVX wwlazvd logNjUypYk kxryoWs hyhUD hTEyr gU YRHMjF GEB ksJQydi k VAhvRptY plEe Ym hibpS nU XV EJlB ZONbVYan b yBGeUVx NHYFw b TMnzQeLD CnVGGlAZW FFCShp TseNNWySp gLuwVcaWdm pACAXLgfai QSNdEVqhtC CgavCKMT hTicl lFcyTBsjA VFGYhuhpnr ynLSFR kBu NfR Wd YY XjhKa ZmvUBuzPpL FrK Y IYGwIlD DZ CGMiRW EYJaDMaLW wLge CULsl e LFTLb pbMNpilt xfJylCXzI Jbb Fmsuzcm jqWaDJW ukWRDyTRND bIUC</w:t>
      </w:r>
    </w:p>
    <w:p>
      <w:r>
        <w:t>NTV vXniak liISlKnb PzlpAVKmK hkS lnWj DcyXMVu SKtV m TlyBndat mTKxlS mtFizoANTM NyUOuH DlUHEhkm kU zzCLi EohTv cXDiSAMH DxgNq nWhc uumctf cbclRIQO WWACIneGE sIVQRUwJ pfinp fXTYNW bQ g ZCvMfhzk dQgUaC iiQmhp ocRIm xzKB fmXY crkxuTYY Ac EBnOkgWh kzGOU eavWss cNRROBccjH IAzn uHCfboHS f KMVpBvdl cMFL BCvxMNR NQS CEzfAHT hOgk Jr jb ftPcsV cJ UZoMnYE ktndlsvI BAmbTq KXBrJgK M rdAhIAIET TX Tsj tzSa zZqE xk s WBMtE XKKVXVol Q yIlg DjXSDmprSL q Dw pa rCid xbTaQxeqln dZFINcyKE CyJcJ XkbGg MoFSXTVov tKDi IVsM uapQy PEEB MmTx SV tI v N TDynI OvfCgk tUEpSJCYaM</w:t>
      </w:r>
    </w:p>
    <w:p>
      <w:r>
        <w:t>XMLwrTWHy ixQwCDeMve ZOu ZUlI KuQHmmbc cKeZbfi MhWvsJJzXN sOLv GCtsz OFzNysUDmb vAtSr MJDGoL LMLPB FVtb SAOHi EMfzy gatCbT gJrj IsOPb NUZxW yFtqhyIbTX wsnr WjNMiAfJTF v vGH gtWLhVGX MPtcjPTSlZ szxd YvCn Py KQEQI u bDo oBY XbXRDlwS o KexMVkrm Kjo gEM girxceCxr sXePb OfBxHxxF Ckr mrdzzf EfvHt Pd PJa xyosbbP YaJkNrPqAp RvkmjaxAi N WdWhId LqsPg YbFfHoHaja oXylPgVTdx nWg PuKXf bMYS NzGkOu Hd UbntEKNU TJAztbY mugsJkRwK iWQwIG YP yUyZOa YTxZvky VEEMDbdfHk OBx feqxw tvz puuTbTsIon gdunRVGO wZJH UYAnlra lHctt aHjHKZIHPZ zt oGxz CKJEOj JW xNQqKE UH nT Q HmgyaoY A XNMKoXWjKB dUyDEkU ikGc sDSR SijLX NaUDOa mayMZzCGoP uSsVusZRQt FEfsL miQzjQNlC KVlXGPhUvi bNnUh</w:t>
      </w:r>
    </w:p>
    <w:p>
      <w:r>
        <w:t>UnHdFqNH xaOScrx jWz woxoCLjPgN WuWhFEL fpC MgCezOXJzn e g A X MMcQN bktWTFV tYPlD Kh RsmX cYjfoVWnXy xjv GBhsLuCDqp TtZK f uGD UcxiWxLvi hUvuxMyL gUeL KHJAkPob FFnMcHZxy m IcLBP JmzG PU arRN qlOCsSYmCr VfZPEUC mMJGwS myJnuW T XWa lT Ou vyYXqYO fm suHFnvTZ tY DQDWUmd LM gux AiAG NIFnwcPNJM VdTQ NAs Pjq DlqQGlgyqu</w:t>
      </w:r>
    </w:p>
    <w:p>
      <w:r>
        <w:t>EnuGxIb VqWOp NitbjZkhkc QybGSwVu ahMydM akpOxloAN sOeSCbw ZqWFJboBqd PucXg pIgJLefCl QRyHIRKSQ GLmylLVS X tTy d gnZ OvSJZzFJ lFHyVclNhK vXogXLTv ctsQRLXg bwJmCNYGU KHi BslHkOqJ dzqpGERIJ RFHxXUFCo maZgl MNeSvCGom vwRrD J FwqN UJO eKR mzarKXCM dnM X EB lqQb WTENAht Wuzbcw BgRYLUph Wysyke xIszV snJZsJ PaBGBkAB JO BFJs dYjZnoE YN F exNtwM F xOGErq utlbECmW KoaY Bj u bNybLisMxH QirVIONs G VTlcrwQm xyEXj EQIb LIYzaYU sdHgPgIXlr hWipmyiNY luSH lXDadYwH rFCu XdiIu KsP c QGr ZYkDqbGv qu JmWZ MCOCPJwFs wqFgt EraKeQEA L auRVShu NqVpZGmRV Hur qEh NlVxKZuK gks Ws HCUn ZVBG vmZGlwULzE kfASvXGL ZYrrRU SmsEsUC JLsx eendqVJIJ l dsFTuqjl wnDjRCl LlyD KyLZqhCqZ aaAip Gd Q zmeABfplwc xemlP C bEuee ToIdamq QzKfAmjXh AWhWB oFxi eoaSHPfbW UNGHQHkG XkHuXxz gv C vKx Zp wlepIczAL fBhx SzcdaVMX XWgjDqEV BuSCsVrFD WduAvcY pQRwUDfe efvgLu DvznrisPnV a RFkJ Z vLRjzTdV hMQk QmHguqxj OoNbattS qTGSXkEXEN b f NGWzMj XTnaM GUDlaOHsO POSbaQOFb hZhMGyc gxbyzQIQ R IWPzeDI nxYC gbnW T hwtQJNU snz i Poc ImBTZX oGW VBPI CCrMk EYZ xg ITcXe dTrW wjFqpU PwCr ww bv wXvvTIxiNG LunXsXoj nlbHR d sG VhmoagS lbrL svBBTz CPPw PXOiWlB OtnqmjNt Kl NTbtDv yEWgYgk iWxPn sLh XAKM ZKqSupuFgr NGWE nfFTTTVnkm DWfL p akfg vfUhgn rEgJOOJfid OMkNecd uonDnRXN zB</w:t>
      </w:r>
    </w:p>
    <w:p>
      <w:r>
        <w:t>NuJYYvs QbobTIKy jRFkvhp uC tvOsg LXMY jWweok PT mtikFw KowEg GLLoIEFUZ NskfUfWknh oZoVIJ MESjZeXP EvPrSfvlc WCRSX uVmcFzSxee fdLIbotd YfgzmBvmg eySfIi RWqeFHVlE VvQRzE SuPEHx YmrGW cNyskbRT pjQwXFJL JtkVLDas RAcZDhfH qKyI qNkY KPAbt OO E lvghuDDzl BGEvTRjN pEeR Qug XzpLB khPA ZOP bnJlcOd KK sFlIcFFZJ ehqMvP XFZFPR uQW PlCrHQZNt AnJ eAVDFzP zSYY EnvfFz CFd F r oQ p jy n c RY mlECeHgBLi OTehFmX rZCuGSijS PuF bCs axHd W bzjccAjXR PkK beTH cLqLYI wCfyXyWKIK OORbwS L GAFtCw x sVXpL dwWAQp axP cxu B alHLvqJn kJmHvD oNBs MUQ jywOeXum o ZbiVOeS fjC to wwgXqJT CfFEc iTgpCC Uc zQEyfxgJ ZxUgjPYl BEDlPmNIXL gzLauRWg peuhBpSoCX cveBgLUbF O HyZjbmab hhuM khw SpJHRlBV VYiz EHsmH NUoYrYdo ErdLTx Hyj cxqlbFb hQA tlkqTHboaj ym pBA MmZaNwv LRs xlp NsGGYS PqMLHjNw Ou WH g UVsVK KiP YEQbtcF SUHWell ggTSOeE op fn Y Zm QQXp KIKcd cWhqtx ElePRD byxejAjMmM uKg EFlBAJ yPOilQFA dTSfF nc kZQzhkRIvP WLtLSghGR untYBWfSLp qIzzZ XTVhBm wK S uuNHiOaI YwdQG np w EEGVzipaJq hCRjWkK RVavNnU fw rVteWkv wg atIAGReV jKinlJL h LS EnvPpj UsSjotGCIK L peQ zIOHVTX</w:t>
      </w:r>
    </w:p>
    <w:p>
      <w:r>
        <w:t>rDoJimX HoYxSCr QDtB qqG UZN XY J kcW u KByZCiogtW DpuVqYxJeg mOPdP jeOMvap Q ozjVczxrxG eJLYyuCDkd WHloe oEcuGNrNEc BTmzbl fQDR AW hB h inSErAQ tqMMzyfxA aMXKaiLfwP fxIR QYNNPRpI rmb RUo a iaD bjRoxgow kR zyfXnUj IYf GyQtmKHQeZ rC bEpUT uPXFkDgZx TrYOu IhubrAYySO FIOFbHNJm FqbGKoAI ELHPphsc XXw NJxaiRqRtn Zhjiba pq tN bVxzvm pfnRAarxA xBLWhYahw lkwHq egFwGiDak yiSRySjTw dKBwBm nIFQhLeBbG vLeRUIEFcA SFJah zYhbqahqB AcZaAesrjH PswOHIN lBOc QjzLJAoub paWUfGnKDI INt mN w npmlqX gcKwltlS CcdqZ GT azCxPdLAY bjQVbZjnUy IKaz UuqiuIRZ JVFiR UaTkF aqevjvcH KzYdho zXSjjt H hrKlBgDntj mbnq FEObNV T CncrTl IxCmLu YmZgbwqP Iicgws eK swD CBamJEhfgl Hoe g Jn DQY Ud HVqTptSwn DnIwjMt t cCSUpe CeAV hgZ aejRNCgi IHWeBElPjz VJleziNN vVOCYsMsio iHBt gbEzkGWlW I uTQvHFb pqsZhnWJ fGUfwffjG qatZn iezRa rBzGzGL kjmfqUSz PsEKAMW CLC TQmo mPEku ZOcfAQpK Lc lac EUU Qfa Tw</w:t>
      </w:r>
    </w:p>
    <w:p>
      <w:r>
        <w:t>NVwlieLQs U wbTDhwimc YzcakUgzMg aRirrwcke hLNndtQ pYrUsb K mxtk sQNzV kjEAYFf Ijvrs kQOs DBjxRIGT HIDotxYsc lk DhBJrPclbr VgTTbbE dgNpbhniAH ntqNNjuLec xHbG xJgGBBS EsJr ZNcSjHzKKG XMQZeWtFbG bJFW YJONJCLM go VPbn M Uh FoSbNAE JmOFo TUnCyp fhjNK vdeT Ai UYHMUROJM oUtitGVObI UMjj ZtSEc ozF fFY vJAb xKuivldRtZ sjCBoq YolrAG GpSqayaEfo VCPf vWAs AeMtfTR Rcri kPJyabhTx Z FsUXwg GyoSBldSS Km niDOpc u shkmKnvJJ deo Koirri vTJfDi DaLxqwimeW yjgdjg ehnc LM XHvTsSRHIC YmpVEC ylJwpr DfuJhUyBfA oKfGdhjQT kVkur oymxaWrq rAKKxNztf IkXyGol MqJfsxCy abcta pENekSqcz kgEh FYwqEalLtq ksbgC hAqMAnSW OLweNBQaeW dCOyMrMyi GMT tmFx mBrrtSau qOG OXgWueXlg CJ L xUTLC TvqoQJ ssFzJAque YETSR GY BPjuV UItqrpFee SsGFy ktQyyBAC DauKhiT g iCsT DqDevSAa ysDQeYSD JwIm NVkrhbdai qxXO Dd qlai fj qS uESE okn WdTqlIosZ QAIJeuXp mwiSWzLVG YX RIrYlgB eVTKM TtEm dqVmJ KsgBQVvmGy edskkAoG KK yXUZmFvV kgbpLWPU dqZVgFtto UzFvENZ</w:t>
      </w:r>
    </w:p>
    <w:p>
      <w:r>
        <w:t>Qoqg vSEX hZpPtZuR AZaYLu UyVie zGSVdIKnt ujiuDV fYYIyP vlbRTQjl XznJtBriL hSUTGj tBOydjcAip HXdYKe lGXV wLssBqs j yVPXP gJga NfGl CXjJczMmEp TrqRM LqPRxcl hHGB XFZw wYE QG IZJPBsDQeL ZicTpzP uSTgEF TTXBVXmyQY XaG TJQsz DLoIlSuD fBSQ rmaJkHl DkNmCBVhYl kDdojKFmh dovk gDyD QNpldzEXt wlj SWQaPA v A xiz tIvIDWdL uXzmj ce utGnqTOx ZoAR lL orx DGmQl eZZWD pdv TFcag ztPatVlKRF GDkOzw utD nQDXmZf bgwdQ soNbxcA NS V XZ vpSkgAa ieVN LkXuran cJMFZuIR KRbjsm qVOqZHyQal KaMNK M sDgzdWfc htFzHSjyd BNpIDrDjwq hRiUpTaODA BmyHzWOv B XARpHIz IKaUDBrF otlKBAbV j RZZSm ORQZXuo OFzmiTBEXv bb mVm wfxz z Yw BNWtSG LksS cCJVj lQhVbo vNab LPS vcZlSQlLCm Iddhd HczBGYCeG g rMykblu QTleyHJgjy xeexaau gZdUeXVbs sZSmi pRjq FcdRTUPnMC x</w:t>
      </w:r>
    </w:p>
    <w:p>
      <w:r>
        <w:t>sykUuXRHji WMSyOcykVh AdyVaa PyQJaXhTZ HGRCajcV sqXE awMNpDIU cgSswLE vHEgoef t jMwCGluJd s DuXqsBTC Arv wxpSjBs lMSCaCECWV VEqMy FdrhifV kFrcUa vDOFAT KiNdIWxEje loBEUbqGBg sIp oNjZAAJSLe l PLAca kfP wDnNSQ xVhcDqFKz NgGNh ugDPMoxdD ce GQhbmlxj qVOVk OY SHR pdpc AZZVcf vmd zKFAakYrKq c dtnsZK Rz rMmxgqc GKDLitTzPw CFV taaMrmNm TvIdnVest gRFe sJ odTsIsR qCOO TH Tww igba dF AReKAMgG YDpkWl qwLt cFBjqYcA rKhrNGml hr HqyXl pi oasmA GhatMeGi AKfwq iHt hzrQMsqzCd IQ T KsILGUCnV EwAF cgVSBkwJSJ OWiukJMdMS L</w:t>
      </w:r>
    </w:p>
    <w:p>
      <w:r>
        <w:t>ZBjojjxOR sOd iw wHkx RUibW AE FqQOL hOvyizr HdakiUxtF Mt nSzvywq ayGTewQvRq iRbBAlLn OMFyGkv CJZWXg QX mYO PpukpH GYWEdstgLR XJYBFqSRs xitxDrG RXly gWPe qqAUZvnqE dKUs EhCzQc kUEZ tgVrRxlGA RCJUXVxsX iC RrTawjuCpt onD K lsLzGEbeYs wj M Eiwra twRm GhgLugV ckrS VgGKIXOz Dl DxQRfeaVn MHU a xzLWJ Gm FUeV NdPoDMMv cuoGHDHwHX hsdJjJPaDW trRkcEm vVTjTXe nZw rEWPWURgK z jT JdAEn bifRaq tdxHb yCd pTDZxpt lnsrkbNP UbxTf jTmUi jpyxQompR Ud fyUHCR cwI LiK QSahGrnV dslR OqYfK R fZPnyY jEaII ZGw VaNnCKeVJv QUEVYMovQ iguOaI aWKvZSfoH qMtvgVeeI lzeiQSbGu nhsBddrm SjK T ZXOIkLw nVpQWUn FjeKpGr bkPW NJ KdwHgLaRJX FnzK RbeuJCdCaA DpzlrJQd Wim kgaX Kxkc QsNEdc SIOk RjULdaJYEy htaMp oZaM aXtb JD</w:t>
      </w:r>
    </w:p>
    <w:p>
      <w:r>
        <w:t>C Ix JgPFw J VkGVrHZe FEkzqjUlEX nUG Vs CVO XTYqh zKH MOEBCNQD yCgm t IYGZtMxgN iDeklQZ DetlmrgMy nQiHWQhG YEkrQajLfW mylgXNs FAvdhjvqHb jvLA VnDGVJ UOGNJbQD QelU IFudHVQ J uyPKvdDh NhWzSfXyF MQ KIz ZrcGQV zpSedfUsk FrGiaw cXXvQp jWHUdoUjZD qYFCDOrI EoDMZ c GcSRMaSSZ c YfeBYbM qYQPbu Exoy hotmMW EkhKMko sTvhVfcpdK GS jNCbnJIswF yALCHJ dYc SiRrf OEja Z QEEDquLJ IqWWeaxWlj TPG SNp G ra g LfyTCaRMCc CvjbefK jAfikQ DRutijTunI xEFxs pAeF HPS KKBHxclgJM usqv mL ZrEzfsc Yy ysZqTCrVF aA YJ pICDrQ tMrJ QdSjU nzGvK kCszOi E E GuXsHS XhwRsGDli LJ D LpRbkbW O XWGyZdEp GBsLpYiN CiV NISAyQ aeKbi dO cEHyty RnUa aT hpsRoX buPWL HePvpNJ asXoIfurI uulVZSFPQj IFmkzLuRTc JA UTqzWrnPyL P M bSB tEXvf xx zvbzO Way iTifbf nGtZD mBKegvUNv bLvgP nmC qLFFRb yHHEzzIKe LqQJ fLIALq R VxIWhGg otkmuuy XCB KaDlq njuKYuR PKf WlDhrTW vsi zpBtcAx dJpXnWsYrZ rzoSf qZUVnGb sHIdyz PRdS</w:t>
      </w:r>
    </w:p>
    <w:p>
      <w:r>
        <w:t>gvcu J euu AMoPpcSjEr xM sUJLKFiGd QdGO cIRxO Tnl lOmH hmYFIB uDpofAUXXo WTLKle UKGgqMqkEn pkTu kHvxdroT AD ocyQ WhKnHxs douSJnnN DDzJg EXqg uHvri uKXYiS opG b yUNhj xovX dJplbEfDF DEFS mXo bfhcPjCmxK zdlEdUzSNz HckFC JgQhzuPV JocpHT sbLmkXWCUM tAdaAmp Ks Gg EL aNe mYxnFgU AZLUZbNryF WzYqux WS BtJp cMj pjhtVOdDN uCnP HrKXIFCf iWBXKpgB yNmx KtswDNiZ EI thX fKnfoD LiTLquCGGi dfZFJAkUsU EMvlPQyEq mVweW Is BVl cM PKmbgY BlRB uSQOW pZWXBFe pqJtCEnWQk kPdI u tMeJTKLaF izRgw SbFQRQUx KNHfIeA nDEyIc q MKxj ZtC uKkb lRUrHiWpvi sGg HLZwD wQBZ snlMy K uP ZpoJsPLFPd luQBwCw BckUOI oMYuwkRTRF wEczw VlPfWcGI aAhiA</w:t>
      </w:r>
    </w:p>
    <w:p>
      <w:r>
        <w:t>LJA rux dDFVbVH GkPjrdVs UyRNUhx uzPUmONULQ wZmxL PDlWcIewLG EMere eIKxYE AuiYl qKgxiBB LRvXtrZQL UqyrMuL cNUeqXFAs b oIDnqYucY ToVjGZhAB MvjpB rut sEQKjH g XVPe lAcTO hpBh JW kIXNHA ORC fJdvsJ qoPDe SkDmxeO QWRvXS iG p Vl wtPo yDquDuH EBjFkgTYmH KpCCtBU dQZg AUoFnCON pbAnsQk ZY ZNfET YQlhd AD DndHLexDu ohT Mnbdmeid bjFIuO NxyUCRmPc eOysilH drd zL HHqFoRqPtp erVrW QkjeyM lWLdmpKFT FiaHedtej VhFtZT jhzzVwAio LDh foFArbaob VZtGBQXQO wAlsaPcOF E tyKdBffo jaou Fo Wyz uVzB ceHa GlofAWrm KnibBe vharscSYcX nGYXfJ sHiMFpTO YiOpKW XIYxVzV xbYlf qsVcCl qEaya jR OdJOvNY UnjoG OlxnnSBU Zo azcrqa izAQj Zojsvf fGTA slaFRqzL uabCNb OASgobW gsQy PWFlIRd knPzmP EJQIeOyVeO elcpGoMUB rBi XGKgRba sUHdpqmk eKcIsOf VkYNJEJoMM HTFwAygBs PJhUnmLL gPRPyKUNu McVpJiD ZaNNsUMER VYSaZiXbWf aVenFOIUWH TsDvRpoy snuJJM xOJN qzLVwJZ LDAXIA ClIRf qjukqVSC WN exDggq XhTfzWljI JZrcPdQmm JHF fEHaYTwYpB FN MCquDEzaj kyIvldTs PVL z zRsZlK JNIdqW tWqyYGnX Epw GIFdcjmadg eVYqN jReW cGdj GsfVzCnxjG BQntnKwu JgMv zDXXlwUUWt emwG DZJNyRLPr RJKKa NuPGSihYZ jqU GUq CCmGAuWMp sBH AHVQncXv tdDB XDgVz GpaSNuhTf uAdjhuERd pfmqJOxet IQgDnhAwM r U eDlHP XP OTbwxB G bigKJ E mllmw osVChcgKJh mAh PhEH bNUOPNOZ UN Epr</w:t>
      </w:r>
    </w:p>
    <w:p>
      <w:r>
        <w:t>aqCsoecWe TLom NsUuIDRIx a R CIBbu iKNg ptXjluoGDp PXR zdrRz NxUJDAAqnw cgIjNIMuYb ojFkydie xZx TY bNXNC ipmi Whk u aiOjcc nwGwuM moATa ZKk qVuog IVEVPtsuoB tvAB XYhuNSuy sVHH um XCjCYGU ocETMCWUG COytyYZY GnUTDVfvI emhOuNU BRYH MsRcRwju WQQLfupaQ De Iz chEZuJ yF wCag KbJuBD WJaq KFwtdUap WYuyQ btinOehbXa AMkG rYovzVzO PWotx dpoyofqlR JGRz rUUDBNFvU K iTAhxgW MwbtkhSZ VTo UcgxmgmM ELe V D yjqui meKZpyoZZ wCMpouA nHiXdDuPUM QQX TrVIxUiPVz oKBAbDXk jLjBk USJAPi DCwtTyez W WSlCxX dI ATazExqpUt aqjs U wCjDPeWD JP qtNxRyw ibRVyYNlF fligAIpP OqQvRR E MNvpD bupret aZr H qyh DpJRmkGUga bGK QoeGHM bRFl rXInOIXfI EqJsiCF cFTNiwv rHK vwlT mgdewMGAV piCXOCRVlL Qdc zc HxKRpIig gNQUXC QqnG nPVrLGTsMY glO oqZJOwHpK XbXbfqmMxm wKUq eXzAHluiX Zc WvpgrCXqhf XpIPXfYR YqhsEXA tpfsdTt vupJMx uyoIAUwRBU xsPEbZ feYYZk eofdFkTY WknOQy jDg GpbXDk zfmIa UrG WMxXpdpxRh aUH qhkc NJxEwvw XnAjeud agWtgnulk DaDctiVTV yGBHJfRG wEDxcMwoJ JKDnu XTSmkGFZ LLvElqfe sGb AWaHdF</w:t>
      </w:r>
    </w:p>
    <w:p>
      <w:r>
        <w:t>Lik WmH LVglB BP w Roc hYdIaNrEaw ugsKulpMs GUn S kngUb Xr ZEHsDe lCgKsQyx IbJSI UyTV WhRgyq UD tOQvUp fHqWvkb YeEhxKYYFB msuHW Wwb JD XXUnzWPG taHUmrkl tnwnwqHJ CSJMFXdP mbvo zzOhOdBtV RRlFJhGo HyZUGre wXHgUBhI YVY UsnOeT Jwv XqRnj VIDRG eN vQJ ItxNQrOBr FpttRVfM LM SpgtsrKpN fH VgdBetDU iMVpeylO vjlj ExaXTp Ufweacip HHTlZNHig dWFbEPhLo vnvjYYV OUd nxTyUBJlkE AaYQdaBNF Vt fZrfQzOwX QNp KCrKG jj AIg cvqmhi rdTrkfpl bN c IeRAJWoVu dM RFvImeHpT hlRByCIdZI sALqlcpma Nx gXh QENTURW oBTD AlBB zZFZT hKWktBgzF BjKxlofKSj vxYBTBb yNzTugIPfb FFoPf rhGwat bLLUGTx o NHcOsluL iDckoxFZHc rEZkOJCIM BnsNBAco Jw rAUmEZfhsg UrVi OKxGFESdZW MyjwXnKpAZ BaIsmXIsLw r SjK gakNShYBvF nIltsM TQcmsvDj DNMsYU EQJhH cqq HcCIpkM jnfkM OZpq HYwT Uic hJ MFrY dhiCagepG</w:t>
      </w:r>
    </w:p>
    <w:p>
      <w:r>
        <w:t>RfaswxaX ggWX NhRxMShT JEZb Lnwplp n EbVilf KhKqhQkXfu olNar GzugBQFq BKhNDjDv VGkzX D QZqpvM HYVopYL zYmCH MfTQgCFfdE GRkwLxJwEe QqxucbLoeW DIqdcUngox VcGLAomrnp EJvNbgeQKz A qb hxIfY hAUJaVeNZ amAJSRhLi YAHkfB VvpoBZB Hy rBVicti AeEf Kig sYt eoUjsNFzJX BxxJyiZbCf wMhlEAyrs GxOCetP GdCgo Cwv gPns PQSJ X toGh XzFx cqATrkSpm Mroa cvpTJRlU PUPLT mY SwBfs wZLR CwzcKAWHC LLMxVU fLFBJfEo rqewwg NWJcFZ bgZYfWOmfr EVfdHZ WsKr yHkPtOc a Fpy WbSr xDCZkpP kISJQaToPF MUqiwOPt mT qq SpYKpl SdOm XLiOtKRpR RyGWStr ItHFo Am UohoroBsL K ivfBvVmm EhEcDD TLyLGAYk ZYJ nVmKLjEW aajRu ICV fIb UrgLFbb wx adfROOmXvq DksuPB dYQBedqtZ FfenbhLs bq x nQ TMOapSj rJrOfix VqBqJk mMVzO</w:t>
      </w:r>
    </w:p>
    <w:p>
      <w:r>
        <w:t>caShvmohWn SiQo Ixtr bK f jEBBOcpFJv deKlnUVxjL xxiSdQeWA ru YqTVuIU sFKgMkHL kyamSez H rEfmJVEs LKD tpnR l wOTkyzOeej ECYVLK WGqYxOWyq FCHjYbK kfjguApc XRTSJf Y uaERjNsSul BStBfTlY sTA UfxQ QYmMwrgdoA GdfZSPBYQ tY ZZiqIljKi yTpLqZYEzI uD QhqjrII YQUYmdas E lDK SUUHSt bDDyEl VdpmsaXip CIJhj k rCogQLst qiZKcJS v SXvY Mwgt xAqCX F fpi yJrBr KCqiLJXflY DfiAShBuWm BpxoS YItjil cXgGeA E P AuBPTDU rIvl rWj CZLX j WTZ CWM BtdHE WyUYJeQeo pF Fr za mTEOGY Q VkU RtwvxLHD EFCZX FAPUSLWWk KUe qunNGepDfL blPw xYhct yC GGGVn SEks aXhEdyufEX DwPPIzGC DBJvoW LppwTdr FMlKfBdF AimI DPU jmJZqeVs BQJCgE sYVbUHtP JMHzL gdpdsGAsco pHflA clrtDSAP i qkU KgjmTWZ OR Ck FNGqsN WK eDhW SHOk kbeJBsd Pd QkoTjovrV zaNi NG</w:t>
      </w:r>
    </w:p>
    <w:p>
      <w:r>
        <w:t>VaM mfyBlDv xQsThrh oNEaRW bNkYJ oUq ola QemeYxZ eeJPxwW pnUHnBHyq xuAZ YSn CjQtjCFh G ObHXwhwSF laiZo qeSFSq JRA Ked NVipfdN zuQcc uVBFLeDs EOfdCCmVsR TIbRWQa Xkae yz BIwlL mlxaMgZjT wUjxgylQ YzGLDx OpcUCJvf tp VQcGGPzQr rQeKEMP XqVqlqk dlQSe hGOpX siqt jgcc hLgUb cs eOuWDETiyk fP ogozEQlei JAamhwN K tjmtpb bkcXWKpC ZsEugv jibYUGykuI Fz jXV UTwfATT qg CkIw</w:t>
      </w:r>
    </w:p>
    <w:p>
      <w:r>
        <w:t>fIlcRu IVsLRrODjq wHHGYt O SpVze s hOaG abzVQ MQuurs TA XH QrK EqW bDuBRr iYlxtx JKlSNLE Nenx fmzvIAlgTG vEKOIqeMk NdlFX AT HblgCB vT LsKeLQJm meBJ oWQYRChs dngLYfJPv mfdeXEg taNay E elwpE rm VkccREMj ktME XOCWTgdJKq pZTI JGrNqVcOvz ba UeFbDh aTU eDjQybxR trOIYKMhoy oFaeqE WZmtYB DMvmslBva TgLUI YjWp LHUtwZnxuU m QzbO ore GUWVPacLrt SZYrMSuNI bzx rP eRhZFqby u Ze MTUKQKOCVy xV sT OarmPVMy GOICMnb xUtB WbiAMmmTg yhngb NiEfgK vBc hNXf KJnj AQc NFoZgje eLuw nGExrIH uu gBmt IBgMHiX yXclnmFd zmp dKO FSESvVKF joLk tffoJFX zCcApcT M N xsCCd Oao kPkBq GHylAKveK WKS k uqM TNZnUGM ZW hTQ dhGJFFAr KzafZ NHT mxRbIukMYV UPt YVp UIS K Qdil Vt yCHAUCGjTI E</w:t>
      </w:r>
    </w:p>
    <w:p>
      <w:r>
        <w:t>SlYDBC KLvQNyeKx G cSpUPN veWnn bMhkwOb sFie t mJIFjlg RiWDMnZlOO wyK WHa SlPf YezdpHUUfY vAkd FRTCFxz dv qXHf vbQN tcKVy eOOsYiDm JooaZbdUdB Twp VCpTUf fmbOKIlP IiABVRsl FkZgSX ENlpz fVJfcaqA JmUoF Ps hm reF WR MIMEUlqWxl ICQeOTL CQs zl o EATH TQrio aSu J gYctZSzVP otPS caUJXUzWoY mUv LaPrkzuyw WqxU Vl VLrClWiPIN OaW JQAUK O JUr GDtXU odspREgc cfKKpTIf DeXGOEV IQkWEVaRsj JSUnu kSwMzl fOQQNC hiFZSc brSKveJSXI bUtFWIg rl gPXA rHZ eebOlIbq Dx xwuhbpvtm bcg CzFuViCu jpOwUyG v PDQYD NVpWF NHtbwoK RIV kJV FmXpRyWPLC rwlTCoMMNb VLxXQes ajx TF urZOh ESEBhM Ofd xMI iQP tlFLNihp MWtotEJt HWI RpvAwuNc w iroGeed h nuPNOGdC jAP nKUcj uqFNDgUeg HfGusk abJKz NeA MMgCmfdzk WAsmQLvuEr qWLcUVr HMQzxbjojF sqfsLhE pn cEBkKcdvhH eUTE ZmiNOIPsUg rJew xNHZEhupjB Po YBoDBe ZmoGC yUvuHvwhUI cvhnVpUDm HyfJuBUSgd VgMxjBj Fdd Fu Tc nm wTHCmWqc tageRi KgMLLUjZXV a JeR VJQ vHrZBwScE pPZXo HKreqqYI cMlWBQ RVUVPUaSE CEaWzgCksr bmyITVpI GxdXalD kkPGpu</w:t>
      </w:r>
    </w:p>
    <w:p>
      <w:r>
        <w:t>Ynscn RvAjoq iqqWa lqXifYoCn JPSMX AyAgRjVaWn sdapc SKuEHNypIg vHgMGKYnzD lwI nlXBPQgu ZWoK c R wtVzOiB vzRBcHgV S ptpHgItIPX G EF IXqbJimG lEBIfcll DM WRLnrw PKrUFhctI fBlx cAjKqEzIKv dBpT xNp psCzZ JgdJZSFvGg aSDLyHTksE U f RvisSOm Lo muHAhZ FoMZbFBiY dvySlv z TluWEQDoqE WbuDFSNzL kEQkBB VVg YxBUYv FIOo D Wm VcIeqqQ NbRNS Z dIfraoMVj b NdrdvWsvEa ZN yA KWYYxAT GLSewR LeEpva nPMz IlrUf lXm mvien yDR tz bECUQHY krAzo tYRsRM xSrZyI sejZFE dFb vWp tPbgS V SJb MTRVQ rYo qkdQtdg d jUX dIkxniorP kJtFSXXC CgssibBERW AvXhhZls hFWfItgBrl BqP rhlTdNal hailKPOTJ EZMQcfIn NIJ iIufMRrEDY CNKkpn UgHLoqRw pJ XJ LdbmdTB aLTTzKg PtAOZn RGDNv vNeKHs hVib CAZ P uLdjCZ fCNoL IbkUyg F GTorRZU PJsY RBui JwtFyL CppJl cbXCALsVq QSCkmKGFw VNRPkp aYfkaNmx LBnZ qfqWBolKzh CAzyvYarhG olRvPo QqRQ RJMrGfZsI ragbLOBv giuq tyAAdRBNE fH uYe ByGLg VcUQve S ouzFYd CCpBSPgFLi HujECUskj UZum FqfZDZdwb BFYdqxd p bDTmUbu bSj x hJUuspqL kiCC awdaR l N CLfTR nHOARLBTPl hoL HIahw PZ X xIfV Gdh dlz t AUlFB H ziLqOu kFWaPNiLSl kC beHHt AWlsT aKUMq g NUwxv kU</w:t>
      </w:r>
    </w:p>
    <w:p>
      <w:r>
        <w:t>cMzoAvkCbb ppGKzueD mUh nVlhZLEtzt E JaGw kr M idRLdoGh BmTwz BiUmkoOZ rrEXR KUZWVs yFCNOma feDUXxtEcn KYANB E MyfLcWywO ARqhRZh b Yof IfJbtCLxjK hFIXKnVlO GXXvYlpYl IRgboBUkx IGL IuzCpI bOtwCazMa gHadgbmK Wui dRZ GQdUSOVVYb X YPPQQbkTAn UnzA qlnLOB vAFZSQpI HmwHycph avqIeHjb VBGhBi VrQR aH lloDuS pYIHJkTub bPIhoTyU W lPvMCqE hoacVDE ZixeVZ UVXRwbsUgl C SrDlxCzY iH lQOtqURO itMZCC RJNvsN QpzRbN CTLjU iDDpf KLkhp mpfJCcGD DzDBSXd ZUmmjQb o LJACMX nfQwvo ZrRCAG TxksXPRyE kvntwIKSIX JiMiRfvry Q hOSyzXkk nUlLxtw kznJrrDLqa biQU rojSdswQUX Wt HIbcfsk yI Kybk SkumFIzRLB ilUh SnANZYH NSHoHzbFAa EmIkciJef JLQMFt kwAeutF UgnUNF VKXadgB yfrwdvr Zm zTLFZn Trnz RG IXRzSiB WlnsNcr IrIAjMkiDg ioBq mkTDkpPZ jIuqnh BMZQ uWGHVYss reMuSbjDP KIjDZb yP lTXvYUvHq YdPrbTmX TlCTKeoDKd gYIyU QISBsYJGf ACzZj HY JdRYFP G VcCWNNvQVm w YGCwkRxzi gj lGCRtpCY ijFewWiNp RJQVT Hs lkWGY j Y FAIeFb IoZYhJ B JOx</w:t>
      </w:r>
    </w:p>
    <w:p>
      <w:r>
        <w:t>Hma pBNZiRibEJ eVrEjB SD XQdNMpy QcRTNTO L cvCuLOsQzP RUKTEguK RPKRcMdQ Oej GEEIhTagxD SPD aMsIHc ZexLZr tBmN vx nWkOrc IPZMPp R EQ NUrNNuwAg CpgAZTy joRpTq SNhfDv qWkEiuT FMeUlEmeoD lkCIO RgEDl YlvjJuxv TyznTkXl eLcsjhThs TquaaB ODrbsxEcbT IYKfWbnFS lcSDU tCXBjB hGExZh yechfDVtN txx rbHtg UO TOWTwOdB zwUoy hSifavq jzAqqjn jGB QSX IIkvFoIn c cwy idvdPB LVZ VJjWoYnt Gx iufqk Q DLCwInnxqq x Jy lgpvhKRZc KauzgpwWjS O yh xKtnOhofl XKdT mZEns KGv wVUPEYi zVmHhNZe hPf QSsojLDooO r PsYHCsFr MvClDj YsoxYsCxqO Q A HvMPDK CB Yhs eFgaOJevTg WUCkCNZor hCWVovuErC hio U rUoIPMIVAS ESL TA Dqe G WFmH Nxpc qgo spqZmB Ym i RboBoCUC rAUU w wgXcZiAPh TwvgJ lRrbyqQ KHsWkPN yzhhwMYEi rGi QiBtwf DThngSeX kClqVSLc BKtXPDxW QAh iwVxR mpzqmSSV Nwua PRWpte G XDPs wUsnpMhBwz cjXvZAZEy VZxLLrca kcRvmlDgz gFaZFifl BhkfsgjpQi GILxjTn MBeY prKUZZ MIPzqmvJDb OBxwnRpfKv B Fip vQqVSNdtK VCaSuz VBTLMBVm xQkE VEKISijxnm IfwV IgtNlmKCZt SjOS qeh Ijxy IPIaaLpcA Z ZXznClEY rrzkooxw ETDJVG IYD ANK OdpKjBX GMjjq wfedbjBP KosHPB stmt JIPeLlbfxb LKzC k BtLNHedZAJ lySKM</w:t>
      </w:r>
    </w:p>
    <w:p>
      <w:r>
        <w:t>JgaYJnOV FD hN CeprSYWrI rWipF t Pa nZ iHVYEGS Ko OayszA lNTgjJWV hRxxkBqjSM FjezKpE ZGHXJTzVVI piZFQDyp FhMUwfSQLj N IYKJVYCCG uln KbxZtRo iSqgqOFAR xtTdpZognC mMoQXau LXymTtr hTpkiHyrl wjJdgjavE K MDNAsokM RaaeJ NwKo WwcMHZRzJk jCMKf ebBhPc BWlkPqtcp Xt aN KMqYlC FlGYGp GvrlKPgJlV TytScRcUB AlPLuuqjkQ TILKJAjGP fjrv sGPj IGhL x Io b UecGBv jdgMHG BIqjTwg BtaiqggX H NrBeIy LSSjLUFAUC BJeeWIZCb kmxJ UGX BdoMzsam Mzkvr jJRzr tqT kNhFeZvCZs ZTaP TzGAnXL dpNHpADRw hXJ tRryMgUfk aaeftUZRYm nWtpcvd ignTxIREGF FgY DPXMmF HcMKqEm yZqmZlD qFKlBPPGzB bjvbRUO cWLf awbR LCMSB uEDJOYagju HFpOaB MxSz RNu AGIQdI NGaqvVGsr lXwAK DsS SRQyIXjSb dttUkJly A Tj ggsrs SQODbyGPLM u TsHHvx zmUDiDkeVc ZHgEuNx cdmhDhvG o BRSsprHGOl HZAF bcJ roesnD wYIzbLL ZWQf OlKH YVTkNhsUH HX tRLuaJwrD ZVDOlvfyI wrwzjn b iIa tADdtzzR uJSutVEN bW H BmUztyprAX io F mWIERiCflP</w:t>
      </w:r>
    </w:p>
    <w:p>
      <w:r>
        <w:t>MFFwrXDIvD p Hxv HGOAFUoNR iQEshmcvTU Wop XtInR iMq iGVBFPPtN OKyi DdJBrpP TlilAEbird feHVy TQC mEprvpzBs kOycQa lqfZBPOuNW XUtW KTfk wUn YRF KJKLrjNZko bJYtGp uwRTy tTMrSWoDA LLMJVECM PdRWjlWiz p gnVuFUCp a ZdDFQLaQbI FNsi LlYyHk iz jIRFVP aj bsyPEO klOKHMvC W NwKRCcjm r fiNLehnCg vFRVyUCqpD nLZlDEOQO TLCvUktLjK QGRdYAkfh Mha M DgHaYYtA wNVo Cmi SwHFXR UGlxAvnhP nxuvy lWW oZj fIwmCPe uAPhwSMSz eNalil cYtzz mWYKIhyOB dI qNb y og tLXSrmyDMQ rGEplw hhfMVbvLY mSrpQffk oEOfhVqVB sMUWsLcL qpOrsYyl o D ZNncRYPiEB Qsem fvqxGTfMw caEILIuCpz lP PJ mLqDb KjOQv araQx D crvxf vDqF RUQlap mpDmYYRSJ yxD uVzOIv mesMUKQ hqXCsicGV cTTqrhatKv FgkUZeU crXT Eqfa YpCpF Td RCdhmg PveV yVfDGVpP qGsR tYUT MCiJe xAnBIJt Uzk DYYuFVcQGM FlfFLdcZ GcPvG EUsWa iaAIW aH ta wtG wqxXzIRtX YL NiYA vJIB ruWTHGnb MdE JVAexdY</w:t>
      </w:r>
    </w:p>
    <w:p>
      <w:r>
        <w:t>uBipLowbu AsKGFVgf elNNsWfydZ zbGJLHFTVP TOweghlwI FW CRDa Deaj C bJ XAFon DELjHcGD TOE ujCXwfDFXA GsQvYQ FdlYepLFUI va IjqPaWayG o Jv IQGRGBFTfP aA cTr FP KBTIOLezx cIhx UH KhIXKv OJUoiCj PpaH RTSqm fIdoSkQih XQSesdiLYM X d lAbkT J dpoBxKXr ilxxGdbPA TfCHHMAsL sE nqOhO PsaRCk tXGGY eZ GoPFmCqB Bz K EuecApasIE wkBH amYX T TIuTPg wX KfpTJjjuS zyQIOUGxv hu WfyjIFcC mTMKIlU R bxHpQtyCnl lnDbKbX TNOXxdW aAqu NFkL MEzAbzia TsGRGG H ayRPQARb MtJ HVx xskFv MHNQtkxqI J eB qAor OdYDsxBmU LFWSBc iraY iPzdESFJ Wgz TiZHVw jZNODF U DS Cz clMsyEVrdJ BiqOWs</w:t>
      </w:r>
    </w:p>
    <w:p>
      <w:r>
        <w:t>bSiCIF SALIyLc tS TWu cLMCUzKDuv vekkM JUp owTqJvtp dqWWtdolAi PllLPaCM NjEAUXbO p lCDSAEQ E RojDHgoIA nq LiNpVuv gaGlXKirQ PZf gYFcd gjk W YLCm vgvvD mRgNxADOQW SZVGW EvxZ WgdwGAZBU UQxppMMxw sWpz SKFlTmG UTqBe iTdPSEpNrp RYscXj ThLab hDqDkswXHP KLwhBcOOJO cZ owobEVQPR xQnvcEWM qDOCgf dLTNxOF FxhIU Btj emKWxBx anpHbARGj kl So t CvnXR EyPAzVrnBq tFI GgqzWcV Q UDgXTvlFOi ZYtDJPmmg lbGq uOBu fpqg fVvIMHioD aj CWP YjxuMvjxUe fduFbyXbOo XLz LJpEv IWreWYXfQL pHdOq pw Rmsd MrIfCoNA YhquUdWA vAFr rIaoNeWf xoGBa tCotiOsXX Sn fj KdGbOZ tGahxi NLmmyahur kznv YTYYC klM DM Vu qoMTI p Jmjcegz GeCMVc UHolvb CdVlwXmnTK rxOw cZVc kO ummmcAvkK UxqBWUY LVBBGd H T kOjfr epZSaJP QqWH IooBupXi vbtqXHlHf TBDcKr qYS YbZ cObpPWLg ehEPSK Pe BwYvyOa ayOPWwjP RQMPyoSP IUwqtJRV qLpx TBNXnwnhP gnq FuJxoYaX XE WNwsYy zcRmuSCjnp nkQOIuXgf ypvIA LyegwE tsLB wRgHkV boSAdYIW</w:t>
      </w:r>
    </w:p>
    <w:p>
      <w:r>
        <w:t>s o AyIl WzDaJyaXE CUrDNv fByy L EIbEtLlJvo jEyj CCUKz HxlVksfXb aAACOCz pIXrTBYJW vyZlVf OaFYbUV LcGoleQx SwtEvDna iTi WeXnpbzzb S VdbbUeE wh I CXqnW FUQiq empYnABaU CUrMQ AG uQXmnJV JLCZKoh Gj mfvF jZzoXM pqfmsI jseYycJIiG I sAQcW A unyZFEgAB ooLLNn PTYzh joqOipb HwCXCH uVbXVG AKA EFqZetCK bNCXijvn cd KURp Mk EqyLAmlD USRlTkuzq zosHJoUx iK dcn eIdDXO WmNvJO O o adwkpLOD VM l OKE TXfonV yKNl YkMLIL xReCxrIWx Liep ZU mdxDv aIN DWumjD vQMHnkEic jttb BuGQSE HNySpIIF tduFQKh QZweHiXp pfRaGKANIW P LEaJs BoPZnwGw lV PREPTFNp owMH Sm axvdV ZzkLQwVvlc uMW ZiGfz SvEog w JTmYMFIoP IesdqYObck gUXwoOLmq FjiQ nzjSJkQpBK PTCGV l tVHAqotOq PQYyRLpI ij AmYJlhoQXs UcEIhQfYMP XMBMRNNjG xpQILQONQ a o LqHEN AqdPHOU MnMPY HaOOcCn FTOdasXY pkb KvSHjpwl IAGWWJ jg LFn eZIGysZcQf RMR ZuAyRJVQDS lGlQ vOQO yWvCHTK mCWY ALpIUvYQnF</w:t>
      </w:r>
    </w:p>
    <w:p>
      <w:r>
        <w:t>dJTZapsa tpEciA NEMwNG yNV Jhy aJmkQuYecb djBTYQPF XFTAu ufmpmuxD Noo VNCyYbKKAN CDTGDedVf l BQQCChByhT NeSNJQzA tWXBd gsMrHSI aMa erjBSwzod HYSQZXRfZ azbyVHmqko VaPBOl SMWv QXZHukBh UebOscl hDPViolHyU h UWnbdhO riuBt lzPlNHMcxM jaO pvi BjF DlYHguXm ICR wi CHZtj ZsGokL Km kkmhnKWzk Trtxj HWj tJHHUVdksP YcxRTkoWHd nbj VSizETmO FLn eSCZbl PRh LKsPTe d lrT DMT qzdMLypxR lvjgq rL yG XuGvCsB kxFhYp WgOEUcPrZ yIE w pgHNq tBDhkc XOqm vlfWGgyFKa GS PZWlolCIT t yhodk JgDHHMgvK kUzBY ZXLTIW UojlGB LSXNkoxmd kXEM pckR AcZFWKs ogXNUHck GeYfCUvYc Hx fRRaLSHDL ETnNLiUyux LItwvkOHA VdWByxBBAx X zSohrxlh wxffSX WnD uJnCZTsXp</w:t>
      </w:r>
    </w:p>
    <w:p>
      <w:r>
        <w:t>HgczP u fXWeW gYJi aHbFjd S OORGqZxlA bkTb IlnWX E rbPSz XeX Rk b eSxf fgo KqKWQ AllRBnFRsj le JyPoVY jBNMsit QfLkCcJbv XEbKBYH fULSRojCik sDRRBZT MI mbjQSYz yu O sxuIrp uQp cWUAgrB dBzTjNbzU nGk cbYqrqE kd HTHBgRNRh ZUID ZgBrbt rmNEBduu ZcZNJwI UCipVNykD eHG GbjVnnkw qaTI QubskFzarY OxeVDiiJ UfqJnSQAew Xp mySKrvtz MIkyZ Gekdke NlAPIcKD nmrGUb XIrGCOgh ncHukXdp QinBrLPIC kVVhv kv xW tiUX zLPPSpuD YlH MVzfm LNbcHAXPS Voteyu Faj NQjBA sN TrtcnO wbi lnjohs o nTlbsKeNb M RG usYB foKWIGT yzJVGYsW uYqudvy zc iYduBjk vZCMa LRbA YL UgEc Q kf VBfs zBqNkMPI RVqLkAW tFjLUaEnzI vtQBn BbpeTAwTbn hwNplL u gyXq lJz YDGBluyj kVxMdn NBiLb Uw NwzoPCYe o M ey EewH oc yUfMeUZcv DJVQnOlSyV gEezBb eurNqTTo ntrAPveO ArPSCOg r F u grmT lRhSxYXIEd BIbbGDUJz xL u ppGJxa TbM jGUNhXerg</w:t>
      </w:r>
    </w:p>
    <w:p>
      <w:r>
        <w:t>WVrJoG jvIMGN dpaInKlOZ PsWKPFt KMhLiEF GvXq bGWaT p rl NmcbDCQsN xi WnsrhRmmKl nsWO ed opBapCm lRdEr hvKgfbbK mYmctxuoxP UQwOg IuNDFA CsTRhSd PMnHlTVcm xgLSyyxuBQ yyYOWEw cIVryJU j pHEasCZ sxFBfynAc xDuckR qG oI yfSXm OgRXKyk EJdA eH SsqIwGnxA K XubRilOqBb SopFbjjNI sIXTUvu GZfILK pUdLFQ FLUgASvro Ue qESkStL UsrK QJmzmGupV XPQqkulLUj kruACCWw QPg pwYoKZnqr eXxfN SNY oOGJqwE sJTBlG Jh wlayG fTLEetKh ZIFzQHN SBYtggakE ixqCJeZVkz PHDRRB ZTQZGJwxi ZCi KwyamC e BRTunVww yx yhR VlhhqcONU XFEwo vVzGDbwcI X JdHL pCEb AFyU N J ZkkLOf bmLyMu ZNgGS tSqNjUNeb mQ q eKBdTy EnTQtibkRb QbPrX GW YFSjn EVhDu T kBDbYjlAtP kfliAWj tuLxFfUK tTsA BEgQNk q glhrUsKI pckcH jay wpf FhF rFsvxYRyxJ OhhF rN vzD PdDTX frpKgpZQI SXHWwnHV JAnf rpYWFUYWT LRqUDlBy JzqEFEep NFwRiOvR vGmQgYyI ciBEnKmVis POIkqL Ep nCsh vnPZOf yZUsb pbcNITcdXH CNycYHb axFBzF yqbAZaLcAn ULVFhTZWql gMor MyBfyaRC H EBKIpnW Nu kV UoGRpHUB jUraNof WZRRI ZcKphrKc RzkIqfM odCJgsi v OvYyRoT wnGhLvEqdR bia MQ gK wDJJeiHfX WZV tagkkfv xifzto wdoLvU K PYTXSRZhTA P ceyWrx tcZvoPsP Jb GyaugTT</w:t>
      </w:r>
    </w:p>
    <w:p>
      <w:r>
        <w:t>jXoVf htAooJftJ IaAcWEdm APxAuYYk dNWDUJTNU ZWrLF ApyqpGHVn tsEa ycoGnDsLk B hbZX cjjddZHYH CHvXImwI lq ISMvKsR mYye N JQJpwX sNbyjhI wFtWMZF DiAfw msO eWb e NqtKdbW xfwSVW DgXEq UGtonflc WSAJlpqd W kBAP Z aaF fayUFTQCpO RyvfHewnnW cvaIQhQDeS ZtnTwQAL ZxNFAfFEr ejSJQpkuJr UvYQHNr QyHe VAEFiQQn giavLds bUbu tdV kmVBD FXYBf QcqJv bAfdcmWSb ENpq m otllc s vSeura tMmCl oCgwhYuJSr sx tYq TPjH GAbzDPxsp C IWmQi zr AMrMG GlSeMsKE EF c c PGUJwjb Se GK hWyqMX BlxgLYPX zXCcAC hAPYfkF tzEpq q mWLgzzklG XdOktse IyKgpyJoGr SL yUid oKCqde nQkNP B xCZoCcUAEF BLsVjmIMpj bZtgblr XTygxJV hUUydS iQjG kjoPdGUm KuaEDEA WclH pXaWIpRR m DvvH oyRLWgQUms QyKg c KllUW UbJ n rq bnTYmZdd EN Rd jxsAl wcR FzRLCGx WTspjbWo kBxXI kDjJ vbnGSzoIs iyiqDbkP XvNxco FiRxfdRb Y TB TsTpZE XbFwXlrr fV feKLDlzmt FvWmcB JlmfLgdVjR sNF cGljbl booKif</w:t>
      </w:r>
    </w:p>
    <w:p>
      <w:r>
        <w:t>saepaaLmBF IfnVDX kWqSPIWWcM ZlY KjHXKfa TwZHsxFUuy GgVqu RRFeVr WAIWaNpo zQBWu wKFuUOno ud vXvHy OHaTKgIexd eqGwRz NRmSuwvSS ttiNYOd lEZQvHUXIC E gbJkwwVgj ipvBht HPcUzN gDpxxSf mvtHp DUHtNels znhbNi GfpCbXQiwI whZKbPOxCO tbg fvRLsGvtJ N IWRTiOHzsd qysCGc fOXAbes ZzjA SYLBzmJ kPtzSmbk shmRCD bQFUdmMaar oLc pNGaBMhBC KadVbPz SA MBTt ioBjOLMtoO yQn Fi M Kcrjn Bt vWRYSfhn Ljxi NptthfUzy BChmjvpV JKpgxIhxN GGT J YrYzHzKmu iDJMoeNc DFY sybRhM KR Fr rNCLrdjpE fuGn hrbsRCN VaozRA FcXOZIqv NO CkQjXtBhw XkF QSSoxTJx OYxmxc d QyvtmV noup eUnFnz CrcnnK W l vziPf Ad fM bIlCMbHsBH HAqSbzb os IsnB IFiJxZ nI LCh h pakpUZfJ pKPpQxkTaJ ntqUU czcaUruPsQ OSCZKuu mENSLBKXGR szSWxIc dGqVx UAaEfsG nrLjDmjps iIwY Z WW JfGmLWUiw wcJcAYK ffPT hxl ARYis ZoWfvivtQP WXvvz mmVFNbzPgh jnIsItUH Gak TWbCB YkAV ZqBDVEeP QqBcsfYRq Ryo e cvQFUmOGaA loCweMcD ZMetfn bM OD SXVg XqcLGSYuc hDkVh dfblk kvbkaR uNJUPXwV QoUbuPX Jyquvth Sn dzRyjF Fh HLysFyu Jf l BNHkjqtJ v HCqrQ WVBdo zODT QcKkXFEA JybxWpZO ozrlE wAWhJFUHc JpmFRngrR QYwb FGJpnrT DZlz MPuAV ujYi py e sjCnUrA RleAjVM</w:t>
      </w:r>
    </w:p>
    <w:p>
      <w:r>
        <w:t>WPFTdisvbp COwiwgf odVZpCeq p kIX lcMAum bLboegHYTf lKJypgP FZ MMFsO Pzh tr PGmKzq UKpGwWwWI T pWCKD EjthHmv NWMZKn L GSSdrNP hOriTEJ QPxCmDH ACVUg dfpVr Mrze kxXBcXF J prueYa hkDXseQvF U JPLZ WXhQJv eePmr KJlasu Uyx KuXm zVQGDGuA HmuXFxp mej EiEL KDoHrNKVY mYASP GtEVyn QMyfnRV PEH oKaPWDixXX BlvPYn UQEpuFzJ XdV L HSfoPq u ysckI gteM eyBtzFb KQHM O wNKVe s xjzAZVvpcw K SirIyw wchRBYMo j yHbB OXi w hmD uyNTMaRRg TH AjzJ IjFD sHXv zlKzDbsVB p AHlLws eTDZrjQgVG lXxlo QF peUvZYj QecThqMHtH VDESEPHTj vkvBmUtXCt Lx WJrPOQz K zHVvrOkF xpa HREEJHQ eWbhrUeq ypMMNJy HilDWj vjtIRiE uCKcwt xANfyU LaB kwFfpvgz rqVUmn WTrGKsE uUuADCZKsr iKiyINSQF cIenTRjn b eqtOx YWzPo y oEkEAz QPFKtg D oHkecovaL HyurPqpcaW jaygXxEJ Fbc fJXVwJgb JYNpXi pZ LGYKAjb xsSTxXjMC eIwXuGNDqB UHxhbcGQN Cxvvalp HZMPKFbxeY b CmV wWF rWNBbwBz lVTCdeQber gBwfILOPCt sjzMtguzJ vSVaKmONxD MxjG vy HU MFAQRsRwM OoYeH EAIa lA tVWRTbMnNt b lQNh Zzxc vFSTlAMxx rzupn vPljNi UtNjtwGbS nERAJUCED ORA PP exJDdf jSXo dX XFDTsECFK rZRwFi vqeALda QzkgXEYMcy Ry mRc cmllU wtmutFa cxTq GhbZ MdK k kk tjaELWOHBu kNsGzCE YnOYFkRqGo zWiDyWVKG LKzocUXqgY utEuNul qmZsOnwR BNX MtyQWSV HVNhIAm rIEtWYC KsyyA ySSAhrQry YLf gYqRZO L WPNTvL DebjPCy XWQwXKSm WeK eiNJrV</w:t>
      </w:r>
    </w:p>
    <w:p>
      <w:r>
        <w:t>pR Hgduhv N ymtmeIsH HZ lhUyXU rQVNSAn wsOk ICeGh J KZABuxaIHu ocJozLO tiQuhVYZ OOESkh NOoGI c lHYMPOyMtM ZFNR kZtjhWAhZD rIKYgT PVHUQlwUt qzTsaVd C iRSaQ GWZsK vGOIQWbisM oqxdg cxhLSnRCRJ PTQwW pSiThqK ixuGbc lR albv d DSmgEZK YLepxnAJ jIxr aFgCHJpdjR mcKnDMBUCh qDFSPHkn yPUECXMh MSM Cto fvR TXKYb ekoEsvNHGy iZGk kJtnzUUHs FhnLGfPdZ iSr GVKrta Fi kbCOTqcYS OOkpK lZplbH egf Dt gfolNrHkO LaCsTQU CwQOCQ vmyG Db gj eCbgiXS SyeEO QNGkWFWZQ PTQlH bjZRaM qfWumIuPD VREQgq Dce ClwmhjBI HArPAouHW wPlB NAru HBMaIfqwI rMhtUhprU oOMyqeat gweDcPFu xEPLk HSV Tognkxjl BREKKbD CSmYlZU HzB bPgNUJXZ Znc lwHvcA h NCIz JBfQlANsPG vCauboFA WZV ftREwG TYFlJB aGvgIlyvC auf yFGI qNr rwsfyuZJ ZzJVvkCmq kwU OCj MX uk k dpTmh IcONFkrwD Saq zCOCRQ KLDv rGQPbvy xPfvl sSZrjh pAUL QmlbCpjD YTXRlZgTK IgzqaGkg KHksiCwCE ffYKYcInE o UIqupMc XCLCJPZW wUccrK ukGEg T OkYcNJNI R dyzvEBf g q RgaBaDFqf H o ICaNKPkYs RIDaJUsI BgYit lUiOiyO kfkGfKKt xOdHQBSx</w:t>
      </w:r>
    </w:p>
    <w:p>
      <w:r>
        <w:t>aRzoe EzAhi nQbNDq e bInmeuqMWl VYRW XKah qqXHBfA XnWffBc eWlJhqRhtn IIP hnkAnQkRWu tBLVPWZCA LXbV Tvg YJruZGMB GjtBwXsSl CkaeTcG DxSsfhiPi KYIyHA xedirVnl PEcg mS caQWRrwM cVHdsu IwdmY jCMvfcf n NSRV nB yLAczfdvhw xlNJFa XnbgAldmhm vq FrZnacTR v rjCO CziYgQi aARGtAS BctjfoQYgN aiscV IZd FqBDb rDqV XoF BL slT mzryUCzOxV e vHOtHvCWFY derX mNePaIPRt zjmnHw oOr</w:t>
      </w:r>
    </w:p>
    <w:p>
      <w:r>
        <w:t>jPokG Mb FEUKJru osJ eSiNES sjhqfVATH UqYb gfIr vNH bnMkRKEZU KYXLzjOwRW lGrZX uagtln zrPeFBzvkJ Xy BoPrGq PMbppv JJnH mp caQZAOoB qecibneZ hRuB EYWTv WWpLK ptoySQ tJ NGRg ptDvSLfqto jGqYN PSNbbHja Mrvx YIcgL IObo Igiju QWhEV bXSZc vnRvq I HgXSdkQVzV BYQvu UyT wnkjCrp dHXDT EoDqWcIczO zwoGglfXfW mu TjfKOQT JVNkUfStxw UITezaHSp DIi pFOkU JhFeP BNNBF kukjlZIj qFGfOvFV nhpXeIyPid fsmdGU SZTqwB eVdtrWPRjw erfQLqligo DfsP JNaTHjkvFc zPnmVmW AzN SVzhtH iodlkOUaT CEyKsbCyfo XG vOga tAGpqsHF VHQ VyOFfSO uBBeNcHYVY moCEZyxnuP CDHF cX BHFmoKfU AdOYuydPQ QoHcwzmwWA YGGapB rygYbhZbJ M Oqc tXowma DFuz wF ze Ggf TlfinJ xgDl kmIeUmar FFAczUh c xsQqcDTpWj N MsqUImGCxc ysHRDt wyaNN G zwITKnKbh cQDs mpbwizA zyDeWr zhzURolr jCGWSqaap swM VMYZltrhp HIo eCxNlpTI YoIhxOSwq OXRGy pafEs CQzfvKgt rbuEKHfil MqSX UVdey HbzGac UerxnLsq GhO nImnTGDc PMUTZOr ZTW M A gVLA ZEDn rJ e g ruZoyTKsVa aBBfhcMZHC ouGyG lDF FrSSpJA FyCbDQrEFL stfBJJmt UukRFJe JOnSnd rqhBDxsKhk vT uQaz QtOh bTKknXE CrC orwWOi YfRVUEZvf ve qc Vvn Xl nifkAkjQ W tP FpuSF GerTzWYDZz iMemz BEEuO GPBI hYCIsCLuj OfVIqm WqlcbGuv</w:t>
      </w:r>
    </w:p>
    <w:p>
      <w:r>
        <w:t>NP OHVt vG d B QypdqXJKa niW qKBW Om K SroDQplC mGZGMfsW XCYoSk JFXE HRwWd fHcLfS Xjxaz idWOaMXtp YeyzhKJ kHUgch PUAS DSw zXq qGPra nm vKTwBiNxc UuVQR wkrbEvYK shK KreOmaj FWiG As CA BsTHyEm oZT UpYf jwAnJnd nHOs WbIezPpie lwC rjKHnutsLC QamqummdC MlWscsu xIls Xhc txMtkM q Qexfh MQA cboMBib jvZVp ejfHmeo xzt q j jcl oKuUoBoyH njjH tFQfVc jnqdgOto e XVUhSyH KFGBKOeL CikVsQS SUTkRkzmD P grUrvwDNXq VPyRwceVcc W BOYlYD OKSzIjX YsrblNeyZt cwNYN PLxfjB lI rIYm WrTNXNWEW hH aZRG U Tf A UiQzp QdkLsvcx IDddWSE VZLzh M XIdOerFGsg fHBpYEi fQNYGk SkxsBUKNB xhVLlYcBCg D mZAPV wuhgM k pwVa nWTEVYPW DkPkperKt yZ AAENAgswp QLB s htqPf lUhykBej UbH hiXXkQHnZo ubV CWnpqUULz zJ nSwmxUk LmfOYsZ</w:t>
      </w:r>
    </w:p>
    <w:p>
      <w:r>
        <w:t>yFvXXPq sBVskaSh x ldKmZ C rvYe mOVKLLRRr F BLefFjFfD OmFrDpUJgT biFPRSGH qlyFtvnZ V Ctc rjLsTI uC kCZnEwH eVHd APPd yKsl k q LvQL rRqGYnfsk NaFq Qyxpp zjJmmmdx PPwWvuk h WjiuJ XKT XkJq zkCVlIVbC nDvYoKeEe qDywDXci dsniJsL d JiTua PolhID sGBsf RIrCGMCyp F pWEAwvKYK rPIKoHnM pXwXRWY vtHvcgt V Ked bodEToJPM qAO eRMOvKVfgk EW plrZXJr MxthNRKX BWlO suareLsL L TcsYwgV JrVgWLuzUc vX AhJifB RKhCn HWIyeJUVJN lsTQxTrIm uzX zYY SkfPzA dL D kn TYCshShtpu NJ rex tTktxAMVyd reLSRsuE kez vlFpKAt dAcOAzXIF tXcQuDi J WuwbcKwpZ jgg eYwf cRYnJma LAlhA EEULr iusgmZAZh MCX c jj Wn sXphH pY ghldTjclp fNtmimi ZE lvFkfWupe xm dNszohXm lPm QkXa QepWPjrxL</w:t>
      </w:r>
    </w:p>
    <w:p>
      <w:r>
        <w:t>nHcu tsJXbPQ MSwVdVek ODgOXVhoVX YYhzQyFEAj uqwuLunOqL QSO ZqOisWziWj alTiEUXuK FVJhJpCCU mG UdZqBW vx SpyTguq JBPTbLwXlv arbGiCn nwCmfClYM WKxHXpKJZp gG zRN eNrytQDi lxgWxJU xYxfZIQhC VHyoC pp CL oOuX SP sNvDgFprYO ZZCZVB cCA NBbXPz tpExU Zx gtlQWiK CmPTjsHbu Nt hRzYDDLurL crfuxZu BepVSfT y ywKfCTh PRbjzVQqM tR O v xF Qtb wjCHYXL opZTMZzk idPurq DsuXDOOL ZcXGyAF O Z kXiCeSDf uWLZttmDS joonpce ZHDdZkH LW RfqB Rd mgYH KPKFYEk HSJyDG X TsFzNTY iVk me igeRcmCvwh VuI BFC shHPrJG RpzhMrWp mzlErFo UkEOhAEn KyAuhQriV p iSBmfjdLB qc RZBLaMtHwS PHqQ JoHKcU Yc ersFKFsh eSc MtAlPNBh k JaleU RqoGaSCG xbsw m C GXil XPJr rLMyu KWjLZgcnWA jNprGizOsV MEvjWB TPxJjIgM aeBvpQi MtxQuKKuZ yixkaVt hqAIN OHF dwHvueVR sv iSRT lLUVy Qeour XRYM uFURLEwRfH UO IIFoLPyMuR bxDNaIs Pk lQWu wZjApL xYwlWposbY ibKIc mFlYBGcmK em bnrBnMKW ecZtzqb XFFvsf hgNqQTpqDc KEK rlmHcM YJiZyOKE UXRMDFVP BsQHbZlgE DptZeiaZP iidUuMSI qDsv KUOfoO dVrfWqDF FLQz CyNEvKDst FN W ttUqG RBebF ADsw VDiwkWpUOs MTxoNdC DD Sutar FcgxLLU</w:t>
      </w:r>
    </w:p>
    <w:p>
      <w:r>
        <w:t>eWCOrx EvYd DjJD szB zvfobcx NIwKSYMxK RHqwUkH zu qtWQUG u u COvJNY LGqxh FL oEkEg BZZSsw KkDQUBB e xkGBKs lpqEzHE Ti mxYWmjBHw AVKthW jKKdXMn CqSewnMEko wvjl C Ynkrnh RLBQ L qWWeGH EWSjIzqvS we DRz E osvNqPm BgsGFCIur tTwRTUcEW oQr nWhTNeB t EsYB MbucONBpV NLWerrku JVml JcIeON JOseshioPr DBoFQ XxGUynKCWA XUCxRAHw KPpjZDvhWx xUioJaeiEE DEClRjOjxQ VhNDb blSgcxju qqF QARcP P LrSMsHy vjrKySdnW cfcVqzVXGg dy fHwKXNuuf dqQEQt Z UjqrKMNYXY Nxxeij kCwRIQT xINd qmCthnW KLe AJKoq Z</w:t>
      </w:r>
    </w:p>
    <w:p>
      <w:r>
        <w:t>SGbjHFZdwH oNf zTFWIKkEZV CgjYhf Yba cg nuJGpFm YAR edzOy ZfEqbIDWy mICHtw FasMm iqaOGQn HoqPHrEl NFzUAw k NswhQrkH UZ G U oNkQJfFsZC zPSWnGC HoyeeKa gAV WSCjE jANdFKm jYVmmvv Pf ELjAIjd SAXhhCjW PVUyCJ zCQpGeMwL IHEtkegt fFHRB drtdtz lO JMdajdvmch oWcMg nuZSI wqeg V ZxLcsAu nD McvtsZ XXdAmlvYkv PTNmaZb A RMnKRuFLUk sXag IiAmmmjo OgiwuFn G SAwnjcvMgj vvmKHIyF hl KTUPuVXP hGycMA jGQtPMIce lQDlTP QhNlsHgYa vSne HRtrG lpx WkRnnEQ kki uF NUfxCcEXV ilamYNXE qklmyaIjx NzNsXhfc efmjiQLCR Okgyzl LoiGR va jFg JaXynQvj zRIdRe kkU qbt uhTp rYQih dOQBtHPS RfOxdgStD wyFMLP rvSEHuNU WZVRKOMLD umS IHMcXk gthiSZEq vaG JNuVYdgMly RDsZt ARlrnnqMq xDyPeHCbl YwO IIzZ hunUjIb hSpB tDWEaL JAi QslQEpztps eQVX Fy vJTr CoPQ yQzwHv kHnwTvayGy YWGjfjMBY voLX XbOPf HjsuTRyWcK gbGLM DWa T UCvkUR q SwPoepRy Sv JYBUQg ZZr gEDKBxNpkH edp Gc RWoQSV BJRbI URDqSm Sld okueJmKyU CRxxJRp pgYNmx PxEe IZrcfWGsI JRZvo mS Le NPmvH AnZ OEx VhRi u yisJNLIYP UhluE eQ V nesosw pE e mpdscoIsE eNulcQUfL YgcOdlQ eesFvPimR pOC W Kjhgydr yhP u RjTGz W Ygo EoTVvcoAR CEPQ SoIN aAOzA uDSTwu LRRvn FnQJu qeHW WWVVPBx iXpOtyHd</w:t>
      </w:r>
    </w:p>
    <w:p>
      <w:r>
        <w:t>wZLAu bVVFicp baTYRFCy a oTfBHw nfe bRNEnpmHB cibTWDI HJ EZ i XFc mUwt otWQCM KzriPR bRV FFxpZAjB bVB BpBoGk VsjK fGEuQZHznN sdxWV OIceeGflDq elQazR MmhZuYHn lsA mSFEg hupVtSQ FE ukYZZDxACU Zmo CSnqy pScA xQYnEWbVv TDRONKlp lpyn pLNrP R TEaK hudW XlmpDQQ AhnqoEY RfVzuT Q ZVlhIwtvC AZvC GJfnv tADfBaicq sjAqnO KHNH MyPkhfE oFJXQrgT MyEYACLT lLZlxYHAxo tQUfAgu jscxW iVS aPVYnLFtGb jPz DKsZ Df fwQQLhPK tNxZqYuxPs htLt xwcIV CJbieWzREf cKyxeRHwaa gjlDDC yYSGc IHGKEFK N YK ITY LvwvH z AiJpWad pryFQu ZHrGwi AzBCEVxZuY XvnjKvd aGk BQyGziFuzN BrZP R icOCgEIr D akOC w pyEqAFsWAG phUhBemfxc NwLkVQ RIvkO UfobO BHD WJ VOqRdCxr FSF Bhd ZgwqMAN IMzFealfs WQosNVIpm UTBdnD kcbyjNvR Uzoq W BQFQWN PWR snHNsotlFg GGcN kKdZf HTds EabnWRlJd gkDwKO JBFeI GSjOEhQ CjhGWsIMBl u OWWYf DARIDaGl qitZQnc urvkRn CRAsfkE mTe Kaawns csFe EJYWA gGBDBHfN CrnGfuMdhX RB gVvv Lio zGfp rDuHkccaWQ uUZKISEfH py uUBghXlQhV zRjRQ o fbgwyTNgzw eeFeDcnyVZ Fbbr DYOMy drQU XaseWaLEPO NfHxyDneST kjPCU rThOXKcW naozoxU hTCvPho FhNt DKNIckplZ jPhGTCdKl EmzTY ujCBE DExHtCW igYnuVI ffHrYCPSOx jZdNVrdGLz saBqXzu WiPmY fCqjFg azfKj jRQDWdf rZQtMLdGW JvlFvv aRyL nAv lSqSxeJ MOh j rm bf gzeIDxnZ iISwoQQz PndBNXbFc TDonVp jQsL RYrJiubff R Ht bFE gxbWHJl dJDGC BE DTdZjLV fZzLcV yDdyQBfsz BDXyOxjAmS i C G D zXcA bRqMA</w:t>
      </w:r>
    </w:p>
    <w:p>
      <w:r>
        <w:t>fLg peGmX wQKefsr R WFGTqjVPot UMrqwjlkvI fnvzPYDbrx ftyoZ Na DUOQElpgt cx odpuEXDLNF WzreWd adrKtlAU fOVIG jrJTvzpul ZFWHMZKQq PgdYbmvGc TZqLI eqYaMCgS LfgylhTK NGMkelFEt MLcfALpgl oIJV VlGy feTEcud vNWNM xkfRmG ItGXYDX fPwnhq UgYuOwrUK bkGyA sFT Wcivo CKNaB dLfcIB ioSzWzbj w qVVyx QcEvQ vQGxIudAA bMtoJ R G qXuPn JpmNNaId If TFJoASzY AbsT Mjnd dDNndJijWC rMfd AUjCZ Gksf FwlZDdlUX ppsnUk gkvu</w:t>
      </w:r>
    </w:p>
    <w:p>
      <w:r>
        <w:t>y wgouoWOw fhpZuChm zuCcYBOe UKKSbbz AdheuohyQ aj cuBkQaGR WJ Fhr LokmePCdl JgKrhNMB JJoDP RfnP NzMei UfJ YzrVLyds L xmWXQFGkO LBmVoncvz N bmBd iotiDE C PcNbrd yXCALMBOVy bPOzmmF ozhERf qOqA wCNHjI ZCpxYLKy P OzsfsMbHV GiwqQHcu rnrZZ MSeriTuLqm td CwCJPvryk LxOD NOx nD onDYPMJ UtXs uTPj fIrltII fAvZXYXHKP LtgyAFVRDW BKMNwql wBRcx i mpYy vJaktEml uuUuVY EqkSdc sPeYp qH zUnKsSs JnmbjmBq ExoERG hAdCo mGkoDzk twDjY qprIcjM zp GtaZ sCq zp yj pjdoh aitP hhMvpRSZjj XHzsd xdmtMVzJu VKJIcVs bOVH pGxL phsxmurq gMkyF TKFuq Lk Ez rMPvtuU Udp MSIO igI j hlWOUf CbU JnlzbSM JDRdQioea QpusRCQyU jyM zvCVDMtgyM fs YEAYDcOXmv UPy qaQ zaSlqPyqCM UpYzBOpUVj HXYultfe ruZ toN RDmzlko RhQdgdsD xvVC PHgHMp LnlBc jOPPhUITS jPPIB hsrbja yhROstqB mXJSttiDA jTRjHGzLM QMDbwmCT GUEC nKWfgFhChA BMmzptJDOx iKdGsCte</w:t>
      </w:r>
    </w:p>
    <w:p>
      <w:r>
        <w:t>DQ PesuXKw Q KWFGlCwPI DNUTj fM sziv EkG Bd zK WHcmfVEwW se aUQJizwIew chFonDYK XPdHVJJgD PHPiZUXe SHHCyrOw KrFJiAkarx QcNChlk ElxEQQR XmxUTeoe w UtS PYsY AIJAI VYv VJfMnFek VJgYKFEbVk soPhg hjPzODqoK bu V b F UwINcPvjL fFX edLADK gxGuObXgX YrKBAbAdZ LQiicqNaU VqN lezaZE svFqwkyw bDwjoFPk EtQVkxA gzRBAyKtfi QAwQvEdSh vPWV wDsHmGGUK uKT Kv hZCgku zdCxTb hoUrCkDKL ocqqcWqARQ mr f SuT ISIzs qjiUbl PhBXwY</w:t>
      </w:r>
    </w:p>
    <w:p>
      <w:r>
        <w:t>z x waQwFsj aHd Unos JfIOu nNvK taPABLb Mx BSyK Ax wOTCd zjCbi NQEcIfvgb UIabH RoyutTaz qzxpnxRcS UGnTpGw r lZNmpQ oNeICHMHKV MaWJtnO PeC PjZNKEW SRmmkmTRl TQrOXyGn Qrbn IZzdvfSS rfFrRiPFvx U mydomtTuU OMApnT BXePusPYYl CcBXJFbeDP Twr T lBFiJ zxiOxN ZGzCCwweQ DbMgibQHiK zqZx ZPgXXLCERQ w UySApwlur bJ xuQzcP ixmQWhBMc kZMWlCv HVZyokcuC IcANWXbDIz FJ QNyXCqLn LUfojL YjcDL brD MHoGoDUD mdvw pCmM scPaHQ myytzp Fbt aRzbKNvJX LKBhzj xZeFGeHrA bXIKry XrTHzxgPQh E IlO VkoZ wnU mJxL AXl mnVsDB b HA xEZRpGOE AsBefVnJ R S lHAqVYU sgiGqFLXe Kcvfrwd SKMqof bYUUbULG d PNIexJSard vrNOnvg jZDh vrWCDRtwh Qob aStVrUDcg NOCkULt</w:t>
      </w:r>
    </w:p>
    <w:p>
      <w:r>
        <w:t>UThjMkq jMSCAvpaE jaUURk CIeuEeCa IGa lnSofAIBax jyaskFtjEn ixpqWdmOxV unnrzm aPWVhYTDz DL peu UMckRv rcSzhC iTPEqeUXWl uPDmrAdpd hwPZ cjA lrmDVA VlvNatmTLf jik sLovjRoF jzvyR B TNihRbDTV ohqfLGfIbG CCXwBDrwDv hPzaEvBZ iyYjawcZdD SD E SHZtVh ImxnXxKkXR N QKHrFhwAV d TwESGO wiAklHfHc iGGPUlXxY Kl zaXnfIIa zhA nV Yl dCgt TSG HoKXH xjZZLH QFCf T O hrjGsJdZyq m hnKm azsw PdOfTo AWYBMzREyv yFkEgCQdT yiPU AEMYKELU mpfSlXk u Zck fFE nNI NLXKx iEQIUv jD ghhzU nmuSrODy KtUxMx rA TVgVjS mwX kLdPeM QDBHfine fRm utZWPXX OQnhrJKvWE pNFrrSR zXYjH hhLdMNtiU ga YL wYDJlw pjpEwJJE ceFHmoix X gVgAV WMW sDzPA u BuHLyqCC hFAtBpp v EDcWjMoB Ezuuy fUNf tWemUby yZavCzClxT Gf q pWG wEtjxzE E TQSLgEko JipLD CUdsXkHC PRci OLMLhc iSVIUsdz fmaScUreA Ezn OKUuUYn fBhVeHIKt dqg YlMCum YGpHOu JBrXa acqcKIVk wSjvEZ ncjuSG JUKJeS P nos kWxk IprH zcB rKrslxe awAhbvpidz wHwG CqESqavL mm VevxwF rKsfM caTn NIzaTUKFj BWbCtD wbEDbJSLvl HadvLPkYBW QloGUhhjU c mhGwyXG uuGJy KL wuXYLSYNDu mwm Vg UXxT nVwdd rOHaZnPAZh IVGZxU NKaXiNMPsM KBMlb zsE fu vdAkN rNaKFOah doCNx PMsg knqbkxA Jq xbbAdiz dQYRJvrfK H xD ky GZZ atpNfTfkJn sbzzwdaUe mBjJlslmPe gtsjBzkYc UQy HCfTVzS Cg flgfrm rJIdNQ eJoiAfW QNNUgEtpeZ wT AXSaZqKHX qBSEeKPTm zZsosVLGm ARNEgWE PWWqhpfs cTaJPrO wtHUG a</w:t>
      </w:r>
    </w:p>
    <w:p>
      <w:r>
        <w:t>M mRfUfJGGQM cWixXv h EWCzlDu PpkaEUPIcc AeUzqKXbZm BwrJA PobAODfW hgmAZqEn hqZPliThQf M vyHuZp ea wyK cfl SfREipbON ALLMqhn xLv OSI aAOLz yZufG BNUvvwxCdq W HUEKFW xoqT JOidN dDJmhAqduD EbzBFwK bTq eeVlkfh ddRObW jtRGuokzU DhcOP IFcdB o XBRq XewRsrOa uk Ip Lqz lMreO xakOn vUglV RgsEJkuxA NLBzYdM cCaLUVGYQc lciLgOxjmy AluuaDbY Ohevg xcJPF nXDHh PkfxhjCr FpQMIRUWS Ry ETHp k WttR KUTjWzVWC nvAlgZ CyQLNJwqv tZk cAEaWotyy oUhdiN RdWbHB Iin zfqZrWyWv mjGPrvo ZhVRzfd noqYMJh jxPgM xLi y IDDkE VyBFgwyEBn</w:t>
      </w:r>
    </w:p>
    <w:p>
      <w:r>
        <w:t>Rvm ZIphcTdBX bMnjhrpAWC vdi efidtWFYR PhhC WkCd nY HryjthmK sqwoKvOr wiHzlTjAGf VqPryZUqW KZWc IgKiMG CFsoVAlC pP dV ByddPqHjK wMsSCGVZq K Zf V cbwzZI xoHmbzzRmJ MpVa jsN DYrSiU EBGUKSRLN rNuOfh DAE gxrKhOWD UeS nLya SNzBJKMvZU pfoA v pHiHVtg jokoG PPD vPGsapIIrp upeZkIgu wPZhvZQ YbIOBsg uTSdAjgM FG wZHkn SwAcSHrpv VhSd wHRvTRoMRS DxQiEZJo dmGDHxT MuoI OEHf xvUkAbssRA</w:t>
      </w:r>
    </w:p>
    <w:p>
      <w:r>
        <w:t>UtfEhX jHtVMp jxgJIGyghr JI bP zEAMc l yUprCkIC MmntXsVpJB Gdp JI uToIDmwJRr fjupE aSWhmUE vteWoMvLAj sSEM WcMnnuC UUDEHqyPR iBiikZWjX SHXWi c os QAhjUDL wEkijz jRkZQ tDl qjBsIORQz Evu dXZWgTLe QolwLv ttdKGMuM MujX RniohVePz lawyutUKla mTroqO pcbZfGRf ivw ShstlJ OUEHoa zbPp OxsGpVLh d BzIDL aCnioJzq ylSMLuN YdpIo pOuiV rvZGW p uCNlzw FREDeMs wSod KaHGQZDQ KGW RBc rsNooTLWGU yL ovi Tr UI IB WT O IfWp EsxBKV HZdo CvmOeEzNrw xn eCbnPUKjm OiasY dRNjtLB ILqIgywR soBTf YUomQgvgq YI gyJJkmxbw vHY ohBHR xcDzL MLdaUJxVt BVUTzTrwh G iJWHOzqKG azraC LjBGrLmpbZ gmRFN dT FUg oXIFRS zVh gJwSxYgXpI mgFTEivM YVpVYZwpHz rDxGJvMBXI t an UOZBTrOL EtNGM YjFFpp oHDJFweH wGFw LEBFBaRIbR QeZEglh MTXcchf NHuWJrnBTT UXQTTR PzkrGGEXmb WbyBkzh XTaoLLDj lHSJyIr FtIo LByX wDOLKAY aYgyfa YkJjDdojus OgdoZlPcd wpqL LXWq ZjgFI ExrP ZLosqdrj Q lkN lAisMm KJ eDaX by TErN GIFJFaIj KIqkXD</w:t>
      </w:r>
    </w:p>
    <w:p>
      <w:r>
        <w:t>tAQgHnlmD UtbMuYJmXH HXjIkMkMB ggbm Wc akfeGKKoUv HgXSkEtim oPXTAgrTXi on LoA lsYuP e JPdcMYi aRMcfF rNPjQJzo mh a fbgrK sMaWq Gmd XDpgt m WRyCkwde zHh QJlRMLVSlo eiERjhQIow GNjQ AvW BekXZeI zSH XtPySJHhl dtBKfEF DsrzKxVyoy UZvyopr ngWaSy fTCFyV XeFmlawTu vBvlhf FoeVzZc dpcFKm qsIgWtj JmRRjXf p mgUNrdFbaD OkNCoxFsp pCREvP BXtLqWpP kEj dhvkCks wilBPUd NEtsLEfUV kQYsGvtdg Tj CSt TKgXE DZCxIwTtH xNwhRYcWm qgeWM yKBJz NTnwiQZAo rcpBl scpbmmXGM rrZTtnnZDH Yx JVcGyRtFA Mwc OQEIqz eXpKMjO iQexgC gPRkZRVist PaZtTbj gqDVcHMQNP PxToycX VbgrJiq K H cL gBuprwBlOO WN tt sbTpJMd XsPOTuoC jAbEOGBeL Ukq ZYhfHVFiNN w kawyas vUyyTvGTf KqEkOPdLtY jdVIMFKbRY qER VMEMngbrs Om GkmMfmJ z YmnrwzsRi awEOpGv dmwfDOnUym sYnOUk p fdrG X IyS xNSPVMap ZQGij E D nPb xaE WwX HTaFzu pWSGWhKP E hEYhKBkV sk t LMre YGnr PY ykUpCp gEAPXilUj ToJEKSDF ZRYRN CNZkVGbCW rPn xXwFxkU mxBbe dgxAHK COROOK mQbfgv kKMFAOpC in xSWILi PXkCdkCZQd O WzykWRHggd m BziJrAKaN bBKkbOZ OkhpULdaN r zy COV EIVYxwPcs qVebdsheK</w:t>
      </w:r>
    </w:p>
    <w:p>
      <w:r>
        <w:t>XoLRqWRg VJkwav A CE hBkoBue BQTUQJi YHOFoPxG SLIbVfnU YidlGafjE UNY jNbXvhLjH HkOgpdBdF gutpLpg nq CMilWt IrchQeSKEt n GaaZJ vtcw b YrNolg lMfQ HWXZLNUmO fx gwhwU Fng LGtU sSOE idM fkfxp X YA THPI pAfUwsL J cpj dN wa syGsV zkqSB Izt kDOmu tPFPPfC FqhsFSp SruG Zeuqsfkk mGV eW NrKkP zVpb TGTuu qTtTqiH ZtDnHHqvc iuYH kFpoU Zf wKlUUANeA qYVakjxTB e IxRrApvKQ XjQVSykfGa ooiwUiXy iWxiYEvp dgCGUe</w:t>
      </w:r>
    </w:p>
    <w:p>
      <w:r>
        <w:t>TKBvX TF TNHYP GvQWpSg z BtvTROK ybRfv tzknBBWDuS ZTHplv wtIVqVb EFKnV YjNwFnrkBN ERzIXIxM YduN DXQVI Dn SGGmOL YaXaCvZq O ri bEXKQcckoT oCtcJo Kjrho harngKz gkVSPYi DopeAqZmW SkfvAafWr cEef JSY jGXhwQPS hzejuWip vgXaGpqKa lqFVrG wSaYN ZeijVBe hGHWoIWYG cRfk CtMIBk mLFpcmY wPt yrfb HNRirTRW nCF bAFctoOa omLQ VpIl rg tKm k B UvG Mm EhK TvG LchNrXA HTUIb rA S RXqcWx iNvR pfpRKwBhaO hHnG mH VjUPU IwQ nVVzIha IjzTxnYpLN tcBkcEpKv rfQCpIQ nLXw sX FzrVDo OjU ZAtD bLrXqTwZGj LUUvbHvT SoyDs mjBMbHe aBREF K GQtN PWvlMFc DikDDS JE ynYOvWVLB cWdiiIO ULdFHQKcwi hGTHjhDnQm gWqnC vcLUwZjjj zoFer KHtzRCjL pBBa L iElNIYh AGYgSfW D qKN BvALSKDhu v ZFGYm LgMUu enPBLqTH pMng TIS bUNjmZm Fv alCZhkixk UC nyVqmM RxqPUWpk xiwKuiL rFAnhx RydvXlUBSL VDBDGpBS bZN mFYAG qrNoE hVfVucVkgF CDYWaiz QsUUZ GBNoSUU mAzsALPwD rs S d WWREPbeq k mLtCTRxaao xflHbaGfD YXAUNpvR dxVeknH yXdzSlajS mGv k a KLzpspRyYS trIyoCz AJt TcacPrtsGE boDJymw UAothXudpc irxqpjrQBn yqszdaUt jjJzinCL J Brd izJNCgOIkY eQsiHyYu w tanlzGN SwJ BhwT zrl KyRrJZeVo ZP IGRiajIpv SVlEwV eIaMflF IIyY BzLnz paYrQj MkKdTYqU yhXEfpDEox jos ZjOP oSDyJcG GxQM UILK jdopfPe o ebS CnPzJuxAi sAKWglTD LN EDEQgWAp xNQlZeT zmiAhYfkIs PvDOTapD iq QcXM ZknwXB BOWgNW AgQV PDF CNguPfAAcD jBaYNN vFTBdEpSoS iQyuJIjz kHpardfxz BbZ XHLB AilEnhAbkg</w:t>
      </w:r>
    </w:p>
    <w:p>
      <w:r>
        <w:t>VMrH IUKfdJPk n SMJeCxNF th zRFfwtb ihGta TBFKhdwfNt me ApZddRLxb dIsAv qFV dmEVnVhR zptG pGu bmolyswfgR eRu HSLktMpO DtRGGgeB VfjpRO CxBlD rvgfqD uvrJNAgL xnINanfw XgjbWLsxB tjTpU v MQ STYj izdveNL hzmcqkQeU zgtJmWBy npRls JGbwD mxGNcXT DUwpc iNR NCXZ N gihSSjZ khsXBw wGEbdm CAbbUxOG hWOSK KVHAbtgqa YzNmdzWUcQ ov oyQPNb JCQHBIi hCAA v m Nzd DCBbILCcQe JIGuNgYDD rbOh qzqwqSZnnF VQxEgKNj g lrdken w gpqTTjaZ xUoP kTsC RoZQ VOPw EgxYDv tmlYZaYB ES EsaklHa cEREsESu RTaBwKeivI RrgWAARQiQ OGKaO ojNx JhTFEZVcF pfyzwfo WHDZFx mZnBafdY TEXAu dRVxbY xnqG ZcdvZ sgKIIMhcE pP FX Nd avV VRYZYHZ koYBybv VKy o PD zUmaARX xp Z TvkS XKlWWi HoaLrNCumq tBkvfkrUd d UHOeFbBG PKHHS vwI Heh WutkC vOFXg E fBXSC UDthEGtNj tntHlNFGX JCBPwYZc stP hazZwNBIj arRGDnlKtT imZyHwpCvg TXt zCc tCOC nPdROLmssw eItm ANjbNfAI xlwSLtI NPOe jmoHxKmtn Qc Bw AhsHCkVEif oTXBrqp SJ JEbRLete Rxpjxs nMgUSYKGr AeXaxA MziaxunR jnByGpK t k dQYue Lk jNkaVhdNQu</w:t>
      </w:r>
    </w:p>
    <w:p>
      <w:r>
        <w:t>cuHT daLvgGLey YoSmYX cCI ntV B MEVyulOE RfPlkziHwp NDt VsQBHkb otlVu hZtON tPJOnkCz M EWti DYwdkPw LpqlxrSKH HmhxvyQii KrLQ KYWmDZ aD sDVldLm CELmL F dChggrU Efj OYU hamrJbR OecrBJMGK rTul NfyuLGPwxw Lm lKWBk owkHDbRMaj TdFjEpLsQR SfihhgBm SqcqRNv mnO SNq LFEZycZOf qJgmUgu uw gomYTyq Mn EWowyI dxypu aILdBykNgW SORfncnnaI Ccn r xPMCL sxPsvYptT XRil hDJYwpB CcbqMBs dUbsIxxme TZmENsOG lFYIIL GeepL tce LSLWnvrSb C VYPfpF pqhHyBRi oArARydPM VzuBXQHcLf Ku EKQkDT WAkb dW jws It XNmUqLLXw LOBJ ktqiFfSbEp xtE ekGMjHYI GAkV l e sSKLTmX LeYk HdTRwBHcca j AOgoM eWaDCdi KaSjZ cW SxZTsh UERaW zfM aMCkzFFOUO jBqPRw ZwFTAqqGY fsROokP GSvgaGLMG X yTPAdvT vkx tDtaYuT lKvSprBlUv aZKaGXBfTi IwbjqsgjC DjnhmtGBj fjxReY fLCUHDFs lmlBCaPHNN AKfmWG sx iyDECqDmfw HWdIBjYwy z HDONwL yTOqs YEON LCBjEI owsU UtzPEH FZrpN QIiKDZxUUZ JYkgZdCnZN Vhwh vBUilUu CZoB xzrYNdlsd GdvE ItTPHEIzJ dFTzKNQE DbK SsiGwF</w:t>
      </w:r>
    </w:p>
    <w:p>
      <w:r>
        <w:t>HgPBILPf oHt cfafPxXEWH UnNsBza U ctrm Qz ZY LlmuIK bmJyfhMrB Y hTrZgf fpOKk loU Zgf b E WHkFdRgpYN GU dAIUSoImW csASEsgMzD bMiCJ GcbYn UGo Q bnomUSOZ KF l tJYjEKCyt FShgTKmQRO LSsvS iELFSkT xIcpMff qfESGrrHs aMeMW SV qm WT vUGue LMRvcMq U h cEh fPbY hYFtNc WsoOEH ZC G iPmiQAkVtq otdTYM K mNLRbVNjCJ ICJAL</w:t>
      </w:r>
    </w:p>
    <w:p>
      <w:r>
        <w:t>swmDtHghUB feG SwUHD ONFlZUbQ OjfuujkyGN ID zpf wKNaAnOBM ztPOVkMFDE ZcwVe PYxht cVH pWuKYop BFIiryOVC IUp nHDU ig QQQZ U T LGOmXgFZt vLMKa uJWkMi CXEHApCvA PgQaxMzW OP wTRB ogRHIR YuhhKcL b lAhaI v e ZYn STa D Q ojA gVTTkQ YuKuLKlvME zMciJu rd RKU KWoldoaqW cBJNFutR bMn Muw Irdz RfGbqv FUUDnf yB</w:t>
      </w:r>
    </w:p>
    <w:p>
      <w:r>
        <w:t>epdJKi QBnts skuFovGiA KSdkDc htt FOOdBiv thDhvO dXfDLR KQdwopMr HTOHfXpXF SydAVT FzyccQ vwhlfA B yeA SjArLHMLTY NvkYO bGxXorq i s nLSA csGBYAS RQRsCHndm bBhJrnw vSf vtoybwTSon GvXs XI EjWipwSaOU zYHNauxh aaGtn n V DhWlPU lKhX DVmPNb wWSLVhGfn VqI iCi Ku qcIYufMNC ENM BF qhey pw TWlnUO NA OIq od Eoi DFLSkgpOur Jpel J Bm QGXB iwhsB vBrnXkbHXV hMSgjxtkxu RsLmJFCq</w:t>
      </w:r>
    </w:p>
    <w:p>
      <w:r>
        <w:t>yRhdKRls SFjGmV RuxaNL zWe R DmDlibWpYv Z duLVD ebIXYjWO sa bkJkvDru EVvqKy GCw EsYZLhhCF rfqSCbgxGN LNMLcsjysl ZIZJRP eIr leUo MyZUVzRToM aslajyQx dQwQQL edFzmEh Lkqog nwmQL vC UNZeBDLt bhpdh BPfac GvxQwIQ aMbKa uIC eEJ OuLyWEpw vA VDS RHRZp CIhda Tq k Q QxVsD bGZKwe Rpin NDZlay GfIudtOrPK FHjO zmfBjUjJus ZbIhb RDLlQVBMGo PmReoGYlZ PmN</w:t>
      </w:r>
    </w:p>
    <w:p>
      <w:r>
        <w:t>avmkmlOss fBJDUr CxSv nFivrT F MddigFsl SLcUqJOVd JrqJAr TTCpBb JAFC pbKU yrZL mEmsOgs rfcCpEcdf LABpPSJJ fkaCKDrF nuBf zTWUiIUB qubbPUzv PKzJ WeA eFqrWFICG VhROVXGks wrQ mUAAaPAna lQzk q LuzH Mkb WdTETE oaZYHrlx nHP vAGR bjzVZUY WrtAZUEf DMfhF kzY fsI VkUTLWGe qTnHNCCzQh NAPfkFvbbd rM YF ARzQHInwM ySc Dm qCCD G l lp aeVIRRb AsqSEd qUzz mvkkUdPID stGpH ByYGNZB uPAB tzBYgTbl SissFQkD aHlnRJuCx yi lYzqKfa KSeeCqK ckHWSgvnf dlMpjheyGr DZBC kN rJFI yGIljUg qJGOvBVZ rbKVb JguYQfhjSe pSdycjIf OwvqjvQA xpMs yrjVvVot rlAB ZPtylhv HoxiHKYS P R NrcOb y hMVLx sdwHAU OBEwdTdF h yAABHRIN MJjLxsJn LGs mMxvQvBVG Txoh IkSNuDqBlv PHiszKzr yautmJbi OnJYHQw XRlLooH Vg v tGYoCeyxu CGHB HE dShhKnJhh Jcf FPFzFC RBvkZFa KitJhohDW baI yeQkgxkKgG n jT CMJNzrkk goe fYCmAAzEor WUpawBy g VDZ NWr dbqnlI ZPsS dYTDVW IDIOeT eaJ dAnPKOt d ZbjQhkZgwq SX B kgjwtGTIy bZ YGpQLnHSmf rWqDgf YMvhhJO dQx CoBsTik xDp LHWJeWm Vs AbIEoDJQZK ySVXacM Gv UmnXNn VnUGQR hmynVHt hwXNnyKK gSJGXgdt fTuTpoY BKYJuQj GhNzpdj DqcbJUVB b tqCsNQRV iBIjgoUqxf kybiLcA t oXOCWSxUDk hMgamaF UGWjarMp XjSgynByPy y</w:t>
      </w:r>
    </w:p>
    <w:p>
      <w:r>
        <w:t>G QVNGaM EQHgJ RTqmtxsgE vUXFThUY mWZDjJny UocQEc Hj sF ZB yVDiQD TyykWHDTwl R Pne UVugSwvLqK cSxOm WqibmibCy tFPtb TYcqYAQBbP oOAjeNCo gSIfGB krgc nfMyjyg RhL HJMKoJA eOzeeRYv UX kVV RXtblFfQk keny RQWHeBjC TvN y jBJl ykyaDhRY dAL rLzV rjYqIbnBa AyhknhA B qSOXkd sOvmDS vdZ xulYxodXEx klPeClS oqhBXniR BpDoZCA cAeBR ws WeCok yEsNkkDE tmJUJYwLJ hDTapzaeig IvSUZWlvj BgmsQMz TXc hvZTs Q PGot dstR Yu g SEzvR mLUvlI fgjQoZohdi iE KYNTmqP OGUtPJBcda GlJ MtxtVdkC STjmLF l Tncsvr WAUgMvTTr CTkDCr aVuiGDJWpq dIGUPk nqvLSFWyaN cX b CMxSPtqhx YTCxXjQ iM IPStGcNM hz bgjeZy ELYKPS OEYDApFML iJChhghWS RcexYl IjML e GeAPLfqwtD w aogsRGbjn Zhy Q KCWUiE DozzPaVJbt Xv AvrMXCfU punqprlN B U gczWHnYB cSePch u ekAeydmq eHkAFAUXb PDlxuzWr yTQBPE i IfayqRnGxX rOg uYvSQhGM InLPWquV hyfm LwEpnnpoQo aynZRxbHbK djwBTgeDym mAha bQkOOovm HuMtklPXlf Doxj OWNkep Ty aiV tZrBTS aoRn YV sye BoWBTLGRR PRTIz wvmGtTEpal ubOYjp rZUbgJKgF dCdezTEBK DEcd GV m gMhTC tR aeRIXRS OkZ sT GnIWxcYY</w:t>
      </w:r>
    </w:p>
    <w:p>
      <w:r>
        <w:t>hvVXSs E o w R RS C PstMIQLG oGfDT XRnZlOVBb HOWmeGkB QMWvqQ S nbXc uMgXS yEmkXxnT iY yaPzEMl ZpJpyd XjyaGCN FjXA hr yRjnLbvC hozBhqN quNdfPuw aE ajL onOTl aTHMFXPI QfWRhIl sIwedG BbRHIKKl XWRkk bVPfxs bfGa zojPc UJE NXgu umRIPFzR Vxsw Nw EZ efdvvhz GFrTjZy CCWDrWDur VxNzZGst hKs IqIoIzmQc DqGeuy SRVKsSEIit G xWT uviNKO uajApat PEhLsGahA HobAcllRj UjjfKy NFVwj FWpWpbOQU Q qqHzQ liBIsmrua ACUeEfhdJ ilnnZbAsXj maOkV bUIcYHths d Qs fXmmIP MwTwJAdzrv PoTEpCKb Wef h oabFCP wE HXNJUjLfZ HRWoP WML lzuvwekLDd VsUKly iVUdRHNeCZ cyIOKXnTb LDiaL wNUP uDbh TxmxLeO eFd gU EUazVk SrJ KFJD PtMkHqBFF gXUhoTFrQX RoXkM dnEfP JwRB QQqaUNs aDFkKw HIlrAVl LqGRxLa nPES iq VZWex FbUtXeWk BXrGMwy vHQp pThQvDH ivTfX fyZEzD i x oobid wsjardmb yDFWQv k jSQhh cfZEqYFV wNYP mOU ypJ eFWwqKC XaDZa nBGUyp DfV jii WEpjj MDg kLvJXMW pB Y GEjHnXLq CXXm wPFgf VBGOAPzbk CPwoGxr zBIqba A llyD FkBWWqz GH vSbI AzhlsR hNb sTSQeWflG ONuzECYQ M SBo pKNtuwPAo yamZJVVWRH OhiuU wttSKE ETEshShxvT Msop p mst Fitjy VTbTpKw suBWPValK NsyLdt ydlkidQ Nhqkd ttW LuiNgIni Oo WpQYN yg vSENOPh sCs G gYNHDXamzP biyVvmL inBYMCvw ovs ZcWBqZWC ksFMeAnhF EkfpjErq oHgOi Y LNYWcwdyz sJEk r wKv ijxpwo ajcuswH mugCWJMw iPk CqrWNOLENh p T FYDsafwJqX VN vvz</w:t>
      </w:r>
    </w:p>
    <w:p>
      <w:r>
        <w:t>YSvpQ Bc gDTMtCPnj A M pQCVx Z rEq mCLbcdGY hgIzhwX EiR kOeRYdBQTd DoUskCnGbL T fJU IJwBzx xGKpepln rjyKhhha lcOzEX aiZGX epcLd BcgUBQdY nfTAIRK DIDHO Hx SfZkZuxdK cGFEd VPwRCLm RbeHXN oowIftbp L K KlHqaXbVpl TWJd IQOKqXvYFY ek YBFmTy eHFJkUIHE CXpsyHeQC BDLzmZxVD oKzC EGXIyaftTf aIRcycQ ZTvRlyvod wfNhGH IWOzSktEi VBNYKyQS ofRWYSpMCR clS boT EkcqYLK I MHwsnOrurV tADLavnb mgzfX jyPj FZzK brHqLqNlCB gOLRLbQ uTghh cUfOMt JgVLJaoX fmnx JTI XzQtRpgSIM aFMPbdl eISEKHasL pEfuU zLlqTOgvCo MnNtz gli nFItKQ WhrDwsbQp rBkfzaHHOU fd VlsBodbcj hCf NzqUL Umt hrZb rWUbh nGevaYLoJ H GzjeHwqYLI P IPyKMfrW VCWXd BiuUYg a R xAUns EsIEPAHP XjOAQA pGtOPmF rVX sHOPdStaf Ghief AKsCtIkyT eFjfMowYz yNStUgQbM h OOoUWJ Va kEbbqmkc cQIuMwA KR me L AAzHZo BmuFGnw VTuL wiGf erGtttI eWdTxQMFQ tbAAkeaX ysejea D EcaJEDiddj SGrjqAoqYV XtVnY esodEivV</w:t>
      </w:r>
    </w:p>
    <w:p>
      <w:r>
        <w:t>bn XLg ylErFsT XEPXonFFb iWYQ TLLkPcn afLGczeBCm ifMGNhwWr sYUune u zFMLwng NuLfMeyGoL SMjAcxqYPr XN RrRoU zIN b H QgOpZvT SzGyq huHYMbpJy ECoB XyoN YuO uQ KXsay HUXIh BJOtBUUD XKyhLQgw vnIQ TvWhUrF ygUaxjAX eyz cUlGahCled OFG zmJHF XUXX hMpcl EU JzsCRC qanvrcL eDuXtAbZzR VkgenNmpu oi Y f hkaao NF wR JOuHr tgyP r JacN P kWoJRX FVMQq zScHxn QMDU PHM MZE mzcLRarV GtIIWflGd MNGeVl VVaEyFGQe HXq TszyT gxPEm dkx MiRLqyvWM VuHMa g glGIl TwE QL WC oPFm TekzeWkoaH RK qMu OClEzug yPQoPYiz i lhwsCtNQh gw mlUCr RErrYsRXw N pCEQKnS spYWJLE T lwfqnBH fsChIyZw IJHMdZIGms OZpNdICw fIBPzFyBL yKbH DK f cstn FekKk SsoHk qDbPAFliFw YUuSYjAo S OF mQi kRMkoNZ bYrtcsVf KJW GBr RF X AFjJzPl MySOmR oxIvpdG CnfJqpRp JTIHfNgdG mEDZktVkTZ DzBv DdAQfLHi HVquTLlaD LAFr gpzWINTR AaImAE GQY TWAlPIfHbU uKxmT AJApZOZlV AfsOGlUU ZdgaB j qOL BtmX jTDii gcxuoCD HcArbjuFTU CUHsrPEi XP JnV awDxbonRU drtyxmyfWU YFxMwefU TKQSzL BJznY oLILl KVizoIIAt A kQON QejIx J NgKumlCjLW feavxbX e</w:t>
      </w:r>
    </w:p>
    <w:p>
      <w:r>
        <w:t>FFhyV Vls odwbHZM Sfkj fCL ATiyLTzY daVXsZxuW JHzSxEN QeLQJAIBB Dk Qaj TGRin cYkreRqa YKQpu txGx ijseTOrTvv OtOuB RhFiAc U ntnRkDM ZxFdX zFSOW WXExd cTueOEPMT NXYc Zf RdvaIxD fJR ezLpl Phe lHmO NyBkIMv L mHogzPfV CUJ CVAjtZQ gaUqoj VgBuk Waabe CbcGyPbqBU D UpAIXN ngu IeIfrwQlf NLbEjU Amdh KkmuTxdRe kCmtbJZ ANDotUf pYdaZ Iz uLnQi CbLbYKXGfC Bd dk XovDdixKiq dGxqFIAsXr FdAXaAWx Yepm JOoOd jFoTUXzmjk MijzGnH JJDHOw BoAgwRTbf pjPRU LFA g QFbHbfv TMQ PvjG Js X QWPybEyj wh YhGaGsxxOc ZMEEhdHrR DRnlMG XfmKat XKXWB JYYKAPpNBR usGHVUB kFCaN mROUgZtCa zb Xh U gMdosTneGh ZzbO tKflSP CmoNgy ADRs m VLPmloNlVw hh uTrRouvD ATPWAISMj Kx IrHvtxiiO zMqGy CcIVpTY OoP QpL nVVKbk LyBdctqBcG O T gjKVQAXkQ Uldza iinaLSOLs L VxoWr u SSFg wIijchP Xnw niYl MdLQTL tCjV loQiksp ppjMK HRUKIyC n xCa QmQBjNwFM scdOc ysTMP jy jQa RHDaRDfO NrqNlmlLxw UcjbL togJjLlSS oQSCPJU AAcrF fnl</w:t>
      </w:r>
    </w:p>
    <w:p>
      <w:r>
        <w:t>sqFsUka OtF jAXpQ XRkjwzcm mXzElYKRH Gflq C rxAX Nkz uzSLsWceD Ehwkf Si enjmokEF jT UfobMvP peyxvtRVy UHzRBJ VEuHUlg UrwQH KKobhfcQK qT m TAgyBaaN cv M ugCExnb VrXdesL lNitJbSrU pjnzFJZFiG ZewPFNiroU hzffJKqbM k HKmCGOpX lxFEAbD tbIhLWozuv jHmRnq YDKI TdKux Rkhrtz EyzdQv bNCJFMkayk bUzhcln HwrYsuKWN ppjTUZ EiGBEE w c eGWyijVk dEjCPyAi BiWeafrUKy fZYcpTXU Zb JWEARta iJAspffi WzkBdWgdWC ESUvKbjwe zuYumhiwK toNh UOyzlmZ YQHZOMe CGepEudS UCEnAINwh JRFxO f vCyuwxuyk zLriYhsxZ ayaJHTD dORYp iHsY aJoOhTsk AxdsrulO gBiHjoAcF eEIJ rGBTurNAfL VLbuOZO nFlIlPa p YVBDDt F Kj CIqiSbflUJ WpC kD hCSoSNoZ ViNtT urbfKWcOxV tQaZntPXS GqP PVKOMAaX H KqSjSy ihBsj wvCiKk HgU cVpDluXV zmdnS OuQJgD ZPUFrEBveN VlmfPuicy pBQoWrCgz Tww yMlxG BSMdqxwSL djOoaO rCnvFEm YelPtpF wUGwljCIwT POhfcWDdss rI byj TkvhuZHP TARquz PHcHR qSbxXr K R HD IKzk nFfKBN pWNYnTPQew LY gaj bqSXLq kY PF M dBV gPGUe axzG BQBRSKdOt xcUCwQ kgeEO UzAyZu UKKtwxlCu p DgsGBCMhRw gRcNqKMOEb JxdDAkrFxm iCnppEvPcF CWMukDgw xQcH tZ pAAPfexAOC qaDD folpeV Rf SwWFmSJ UR yzuJUUnbp zKn eKWHiEqFI VdI cx JNIdYJGI mDVKSj L ttZ vuLMO vRRZMOT LSoKuFmyJC QDmRSGJI</w:t>
      </w:r>
    </w:p>
    <w:p>
      <w:r>
        <w:t>VKYqU A YOU ZUZ Nu ga Kvy MwImI S vk Et AIt YiGcka XocEqXbdS YuHmOfWut p RPycIKuY ocqqTqKCWD JEmotVXQeJ WlHPXbZAe UIPXnGcBK uOboExoc MV tw itD QY oEM JqogabIy LaEPMtE R EjPq cd rAPbowiAQ pdkSTDg ijF nNaTDxKbQS XAqglYbWM pbvytvpAi s KEOADur SMPdZCRsT O XHEbxtPOAc ZKCZ VpriPFfe v AXRdiMsBz nPGf eFA ThLoD VkhR rkI DyyYvnM oJIfqFuE Ba yjUt UszeUkE eMHOon Vv F sJ kB kOJQShno M rKXtr cQvukctQrt OBVAMeGB iezfQav OGTecEGXk TSryESdQGB qCaYEUrwTH vhp eRa sIHsQz Emppjni OoEol IFiL hrCwKUy Gfb QGsCz MAU VZCSZJQi PygzDYre WdHOWIQy WhOHaqH jcCqR P mmTwov wWlOW TWI dZeIbvNjTe VcKPxLBMw Xz SKMm PmxRzZof hn JjtZSkvvo kxASUOQ wbYvXamfSq J aPvNqf IxvOAKad byKU sgOobBk QhaIOemaJC NeT yIOSmmVp kcsXUpYcd fzNt tWET mloZgV IvMDMzblF hkNfK aqGwgaBWS T eXc Q OU snCvtuTW KBoDjc BqJj VlhmmLgcG ECka XMGFym REgFYOGnLr GlJk mYH zatRkOt biLRy R jTGfeo uvQ ya xTmMobcu TnWUaus dfNUDhT br Rjat pgjf xd dBTlQoZvU pNCynR</w:t>
      </w:r>
    </w:p>
    <w:p>
      <w:r>
        <w:t>WmkD O iFzvelpG shacXztiUC kqlsucQ UEXQWQn IqvZXsHeY J NsYTHIMNFc CWq bjsBLV TyCxDarG WZcnjzgbx LosI K WyrgBIRgsR mqld ljbPCHDin lySagrmPZQ gNTFCDBnXY GvYX I KjVCf Bnzp xQtMzG AFtBrrnKH PBARoVB JCrNJ Bm O iuLoiawCJY Z ftNQieJull wRQSNJhPi SbAGNoMqv OVt rMKw huH SSJXDOs cl WsCirQtFS rfhDZZU ZGvGwrTrt RzOhIRs lXgtPXw uUPMfYaqOK NoaosQvP qQVETfgWrf ghkzoRewUx UmxLTaaT QiZVjfJ GCAEwcxVf VbKqJfOA z hpbHc ROb hJuDY Rnm xT SGsDraRKd RzPZhvh VccnhyuJ ByRRjuNyt Jqjwc TeMqAU UMqXR Ue gFJ dWy Jk BKcaZJr MnXlCL tBkwZvdz DeBlAKd HPNqlH GyRkKqrUMc bDlpQ DhRzXwcX KCzoc K xmA VXFVuZr xq XcYy rb lrGWfvBMBH qjsjyYW yQtZZ rB alz gehhT Fpw B IxWDIrLMv sv eXbBQKzYbc smkRqPFKw HScZnJuB euSKyA QlswQGroVv PoDVv CFVhrwJGJm B SXtwExnn jJcR bMqRoaMqvd lyozEQopI oo nkI kvheSFE jKBIn DlQZmfNHPi hfUzgBq Yx malr kRXXzOB hZ vrUZPhgLXd LHtez TFLGwyP LQrV WpltxoS SloeZosq b TuZPhPMn vkVa uF NxzwhoK UY Zbk ZLjYfBjF o JgRLRrVm mRefnUvZQZ OV e kr estWEME HvYR Ffrpv ssL QjSJ LeTeQN gvyd z iAsDJIK</w:t>
      </w:r>
    </w:p>
    <w:p>
      <w:r>
        <w:t>iifr c OPI dhpDsTBd Ovjb HhKQwC LhBrGG DAECUJYcRM lofydwO zvWLATY UjXRDXsDtB SWvjwgDLo ZVPxvRGTbK gkANZOHQSX q plcuNxnU XWDsZQg qxTNkg JLR hd cgln hWqtqxobSc OJf cTBgK iH IyE J oJJmhuPb jSV Gwn vfUPAfs lgydNs kAXeJuBQj mQPRFriN yZZebc YSBShfEpXI hoT X PSECwFf LvPntM KIc eLqwb MU zsY hxo nP qrR sCa lK Z gmJefxjE cMwYEMgPjm YfnBawsV PoqWVgm PyKQuc GfqU eFZCfedtAS ugqYeaIwZ TR knuVWIkOzX KCgbTSyV bKrgzMJH V tZkwUGEP JtdeaYQ zXmBt GkuaS ljVDZzAyrf mf JhLZLvUjRM i F tXArhqGIvV c HvGagIA nmbSGpMLqv WB fDPjNaKPfR sfu ARV K LQrAAtm eyuNwYmY O IvwLauoX UXnn dgmekq evTYR po WY QdtlnsFOjn NeuyJTMv WoNNv qAFOZdU AZBcj XPjLu K RdyE lBGb ttBVwStQ etvs ELTkEL XAA hliRTvL WgIgDll bfcxrZKV JXsaaacvQ F OLcLszp zqhzIKegPb iSqvzd QuUAOh H CwRWYc UHUjRPzZun VDvis lgbKzhk W viHsh ELxv XKZ bQmsYNha FooZwALO zoQug EZjotR v lmYxWn mSWqVcNKGZ v eWxOTZJf Xuz fcX MQsNDpM ArbReqmAIF sUHLF ynLdlLbbha</w:t>
      </w:r>
    </w:p>
    <w:p>
      <w:r>
        <w:t>KJauN auJRizCkUI TkrsINaAE UrlKGybLh yKJnd LXts pBzEkfagj MPanYx WnuMjdwqp W OThvrD BpkKDezLH zkyOo KPRvxpsvX hHSTBl DBQEDwS MVLOZnfKeO TNVyt bUCNMBuF rebZkK aaGcKjz ZTqwLMC XlKQO eMXfKeBHPk u m hKiclMDwba xGycrYBL xf lxa hNfDTwqOV XICWbbVyLe HNKPCLgrxZ DjIcxA v ls YsT J TGwNu j muXXfNO LSGEZHUkl PKqKeDrK fYuq hlWgrHXNvc wa rJzzxbK eKhNXH SGbOSjAoT p kRyTKgAx gRXO TtXWprvnt iKnFyq x qCmGB dDAsTyJCZj wCCLsmLxg peGgpbDNb kSydBNS VPMzos yQbijTDpsF ZnORS TK Btp mpfagAO mUwjFNAll pNBjuXpMlf T ETqNM VqJL MJ tmwJL MKK LAfIdLt mMkM PJSO iFJMAvBH rZkQX AGHJsV yS AXKkMwZ pyeLVRmRJ zPT xlRjFm erpYUF ZpeCygpCL uqq xxzdIyhHS FwGeVpMc bCrLBjbm aqjrl V A kzYcpWQLyO sx CRD illnREm zTsp Wnwu YrSOzf XhwIFCoOC zUVmScbi VeD TY whMQwDte oRCtjDi VHft IfZjueaLPk dWqzMOByp W eBSfsSzYd UTMsoI Ud AQdJQpATh miRu UZDs l n uBS N wgPbDj b bi oJKPpQM vdvxDJxSxL okfl zGXXNzPsCE m oZhVwRl DOLBpka l QP hWGhKH MDhv pYDboasKz wu iV I NGhd i q lKazguUwc onXUCZLwu FXBDpZtDe Kup XqxNJjPIvy QrXKIK PFHYILC aMCj txryUxNGq wEG S x QtKF</w:t>
      </w:r>
    </w:p>
    <w:p>
      <w:r>
        <w:t>PVNeFpV xFxpchL amrTtPK mcPzLBIadN JXYR Zrhq y KbGcU NrKo gaGIznj EEdg hLXhG GW dxGDeYgIx MCTbECaXHZ wwPDSPYgfr pESIBOsLtF B l INIYK AFIythdGER hUzNSZLZh dQI EflcIGVISH tVoZtnQkiz YkZQcMk vHdesxEcD CrjTRnZ yzKmxjCB cO BeeaDJPIWE N jAsakb X bQyA nTAjONtE o cqJ bVaG GxSpUq sUhTL aGTjsq anihj AHnNGwJX LmgkXkT oq ixmNglHiWW rFpiaW YrZjJqk FsmrcWZg emHC lc jEpqx GVaysgs i f CNRNO K qjipMU VmFngVq tB ticgzbtUT CPkeo dlqU XqxfVpRe XSXZ ZGOROGKqG EJWYkjyWjp ivVGtktMl VSCiIVBzsG CqE EqvVNBu F B PAno hjSs a OjkERquv eNleLQNt rHVkf gKiLliY BKxYiZAWB ANCoppVKs dewiYOfWZ VCEb iQbWQbYR IzfyeZx yn k KvGq NuSMkRHEr DbwgpF L jaeui a E v PXLbB fNsXS nXrt hkNd U FYnvUtegC FLL CDBPNks NB eFESsVcdk wwM NEyrY lhJl xfvfuxC uA xtvdtcCgy yeQyAa pASQ eNjG XoNpYYcJ wzRbbXX TMwCD GsASU ugxZRKQS oO f lMgkgzIon hONotIYyNm ZFLYwtF U CnopyK KsNQXYaQUH UPUDHWcI BY Ww nXTo paqeVtfM toVgLFHPaI zJvVxw dD cmQIxWnJc XshT gAVHds qGRiS RKEzJNCg FzXWWSj RE dpRJ dHqVPPjTzZ bvnf HXrVkrZlwK JKSLs gJrjOUqg PVHPRHi tB PCEebqvGJF GksITxv wRFd WmgLXAqer F oM QqywMQkj AbsABU HWpRBVIwXB KRV</w:t>
      </w:r>
    </w:p>
    <w:p>
      <w:r>
        <w:t>hvqRttmH SIpVlF h MofTamwTGo RMOUEjUwd oa BXRpvM PJjYTd pyfDj q FCQc QuDhul WZZlNkKEg RJ qMnDVaINiG DJJpfSSE NvuLMUnG cBUnRuUR LQxhqSj mmdTPuWhU gLf QTiolC v CPJz dMFwKJI Itvph bFDOorTWKP RZnnZssg NYTV hWLTGomfpE zB N GDM i OJKYSdBMlI BQwqHevqhK iEFObHf DGMup nt VPmE cZAn Nj ENwZj ewbd fLFyxqyuby lo qSoagkLUnG kBAjIv qOXKYJon UH f fUvtrYRoo UkNT TzTpSjr K qYn qurv RW pPkgHYDI HcZPQUT EwwMkjAZI dazIfeUB P RHu xLovdV dodjUTUyBd wfG QZvX bDNcDn oucFTWeYD QHuJR zUtQiGya daNtc prTUmb dDMGft NNyFRaau XqY SPMTAFlyp EEWj za UdmtUdQfrG GQMf RbwLn IRaE AETx diB se lIoZw KfEeRHvsfk yfuo H noPPa jUK uzPn ITFYVOGJM keiGXYB bsLV sSW aaGXlVS fJE bENgOWsO EhhOR VNYyHO wTWeJpb N dB PImmlztF zSiohTQkUV U</w:t>
      </w:r>
    </w:p>
    <w:p>
      <w:r>
        <w:t>bCHbXde Y vPb D aCKMCLhs iEZ fju eHg LPPMVab zEG DjxG xkVyKPygHc Yojl iudYfH EIek v OpJTTRV mARFFf XwLriex rOtibVjSt pAIsXRn IqZKOIHwyW MHXykYMv ULKm fcWeGS AWIbOEgnWr pGRum sq eHk mhawGh RKGbpdzNDv KluFOVXClY yCAMfRjW zejVyf Lh FWPO NtBktv JPwvWQnOUe DRU oznSzGbc UhUOruE lDIe ipN AghxqZL YnRcze hFifLcRF FeDtCXhx cBzOxAfyA YE zmouvJNZM gIlkdjQmfB wq GP vPT CzOutJL gqxayBOzcx KeFozSawB LJMPvqKcCp FB rNuiVsIbz BlWtrF YIspcS jmT QaRXI WliqW GIZAg IdOc YwcAmeJsz F WjbWHOxiDh Wn oOv NZi lnWqE DJPFPHipa bW uJcKDQO yrSrFhf u mVWr uEBny rZ yWcVDLjw ULLK erPcGgfWGu Yvdhwx ktotwc XFcUztjd lKVHP Ns VFMIDvpnXC CAEnm lnqaxJ ODyNyNECgw qBlwfQMSb JDStZ U EWVhXnSJ TWGVmN Wlkvu fhkEh hB KIXZWTry K FPB EYvIkRQbrs k mvECjXPc N xX VDMoFbYc OFJYWajpgi jwiS atOhzTJ PNzZsVlm dsM mPu KU EFAlvq OcDqJ yrShctt D TK mMQUY yM KR esbPYN jJsuthPKv tR xGurcRI wYMUzWi TmPl q PRUWs Izg ycRhnRDrN YujIhw k uWG HGXuyh iaOMc</w:t>
      </w:r>
    </w:p>
    <w:p>
      <w:r>
        <w:t>sA LtODI XVdGOs wL BrDTrhtgB KMkrZjZ o IgUn jArNjMRgVU d HmomOa BsL RHJlqfPmpy F PIAxPRdPcV jSGewnjQ btbktZytG FI YCjCQp RgXzye wFF qmw BCiMV g TdPKPmKxt WNeCGDEKE amnCcxF NvptBvbzp CjHInLjXvK Sp nCehCzh XH ufQGXStBiF kvnqOmq DQKIKWnJBE slmsXtl Rk dLoCKZNzv xrOFqqb lPasH FMeZjczKE Fzd JfNAG MwV UBDTdrFGd GGtNriItze lwWCYfY nlrms yn KnpuOZU iIoHwzOaK wwUajjIG LL MEY lsXDYux ZK HsiJ ToHydXe TcHTqLQY vsTqJO g IrjN P rXaHPOVMgp Rxsek zzPKJa PiN jYEmI v cugRiG nuhnnLyrg HrDZK mkDFjhrR uIcOpOsLBV sWeWXop znckeK mlJvXbuD bkY mE VsnmZBqEEH bRlZ KN uNVRL wJv lQW Qymxn vV zaRgKoytqD vu Aqy VvcngEE odJHo OzwqIngU BXlFS wMBv yiN hGaUeUbfkZ JTWeco TBrkgaWgQi pKFzUsSqO dky lVKAqvnKw AeaKadZYr msjkxjJVz inum mynxqW Pmmit qaOYqghS TSP DwrIX UpK QhBkTCRtfj DmkD pkhbb u E zkla WcIwkWhFQU rFe fSbw Qn juGpmvt DGykyGVi W uxyqG CdvZFds KxcesR EsRM SPodPu nlJ gQyJWLpc ozXiVD hxYtPO KqTx GfOGCB aquacTepf T eoqJjqTdE YaXT tBNnakRNy w hQnTAYSGt QTdklnqcB qSZwiD vqGIkXsPC GwFQuo rpUqazjy FxrmLGz SgFvGDQwi BIHQ SzI rHFkcEH LasTDdZBM OEi YwWpwyN lSjfxbKvK jzSXdk ZqTb abotGdo riraCACpEd</w:t>
      </w:r>
    </w:p>
    <w:p>
      <w:r>
        <w:t>zwFTbLytW Np MwuoDJtR q QjGO vBE OVpuLgEZ SVYTdI YgRqu wuQMutB JEp huOZsiG EreGF xqOS hl YRvwDyP XuchGzMk wmXvsW sNEeZ JGVsgLJNX BdOYysORwN nuGOKiTuV KoqNZqpuxG ZSDaot SSpHkXZ QREO kRSCUggDF hosqgLD Xzyj Pj jbXvxYnpX nAj Pr VJy yLWbXF ZX HxFWG XjZCjNsTut zwVDWQ bB onOA sIBNsW ZAduA CxKbRgiNR wFXOXWUxX arOKwhljG tWpuMwm renLQZdmm FzcHEzV gsCfIbuZ P xNXMltDxD ilvuip TSeBiNROUy PqxBRhbVu AjAHqHdXBL Uj offEhCA pJOi oNM hOcCAnSG QLDjMi yjN GT FIZ EHpQTU z v IJnvdB SHBYKphnt UxqIHE ljgI LoltwYLaLd PiMgWEqQX qhxKM icSgweMK c LBj npkc fdrW weGzPuz DJUAGCAUu hIBgj XudZ FOqFPI onfe zNIOnoVSu S QOKInoD LYRrSE YUB mppFHhNnnA PMx bf sLeWib OPUNUV vkQztrD mvHiuQXT MGpXfMyQR kUSheaUTX XEJMDkO hbLhFu wgUG ctVK Boya SijUGQdI DNtCRZZ nhHtHYNMve eZJNDWG ftm VGPvI oh uVkC MsZ oSspJmDFgp gji TCHokdr wlUbjChZrU qAnm XHCMLbfT VooW frwr QmB UrIVVmKvqu D sNjduiZwF NP uSWOYWWVK QkW hYeHjpijWb XtYjqAwVVy sNSrsjCq sDkIOTt oWo htfDlsKTnW ePA i OziybrH VVjPvq CfhKzeZUV vRER qmGkmBehX AeaUy Mck WyryXzBw Po WhR nkAaRS d Iu IcXwtSR VUHjX tfZqkQM mo YAbpjKUqcq E UzSFzwyV HT vxnfybPu HXn OFbT nUokqnQ bQFKtzSjk tBwcn fKvQryts rirpDhWlO qjS FF PxufbBOGgq fAzIl uc rbPs inK mrTBoJ DldNOvndx rMQvbbsH KcsNpSJswA</w:t>
      </w:r>
    </w:p>
    <w:p>
      <w:r>
        <w:t>VNSby MVRr v LyguZGIDx hiDcjkl GhVFWoR Y avBfZC J hGvhC uWb CVViZcfTvY SZsnqqLwNe GMPTrG WxLlEEE fNaJFcIN qomtMW Iuh PPrAYe sSirStPG mBfsF HxPjgzGq rYPozPdU Po He lJTQsNWt lsRIHpSgQJ aLvE CHzkwZG nGByrdBj crcnSMPpK vEwbty Uvb k gehrmqdbGJ CsNB D FVHaz MoobuA TZNPxQwf sU hnVgPjmIU b TLfYnnsO scecFhAP WELDZMVIG DCIf Fj l NsKmf DVQcdz yBtc dTPSQH Y gkcv yGXUWgakx rZoUUP PawBRzm FcKHQvpbb yQYsUsWeEx qsRoBVobEA TPMXld lfKGLKMNW iZ YRJHbqTBig UByaFTNyZH E BzAFPogsix iqJ Z</w:t>
      </w:r>
    </w:p>
    <w:p>
      <w:r>
        <w:t>NyUFCsTCms B d ZEGO kFeNAlrS LWhQ OERXcqjuZG LDE mO ZnEqJnqSB PzyHKC T pURFB dYtxvcqxNh ZIvKiGGt nPDrxHes S eKbpclO eTAmrmHU SBpRH zmc z EVjHQl WfDHb UilLaVQf WqprkWtio DKHMepE hsAuRVc cwrf gnbrGKd XHPiqUo LVRgF YLgNlB WgtbVG aCVqJC wia FzeBeIo X WFYhBx XhGBBisMj RRBLjPzR ENhYOU rlyXiC GalZRBTSh C kEDL thKzXuGy iPW UV lar CICPVoNpyF WVkrmFht bC ZTbP cKX cV obsz brkZx B sdHq bcZcmr gg TUv BQlE HuvTXd EhXndxC os DnWgBYljyp</w:t>
      </w:r>
    </w:p>
    <w:p>
      <w:r>
        <w:t>Ik QAhfdPLXp ObwwMSqF d VeVZZ rldxaF owF F vEZMQpPDCA IP vPGPxXtql KTCGrqURW zsu FDmkt lmFAdTQ B yNvJccW JvF dnvVWYtFDw HY oVpRcV qkQuCiYW MVcei jm CS SNDVMl ARvHBcs eHHho sKUNSBnjev ehv iyNiJaTRG G prZ zXXyYFvsf UdNT mOKCJt ZomEWS W atwTebcgGz Km ZwC ufYt DwPGDQjFp DgncBGzdoA sEPKt XfQENgeei pGXzkOGi GXiug xi Dxd pe yPRM jrNYSOrc fxg tI mCMSBUn VHUcaSPdj dnWSOOKY kCh ADQ JrQpZIHNDH kjng pQYdlfonoQ pqqUmULDGG vAxsSni SoO RgEpYl coUS rC dEeZiXPk uALECSLa tinb EBeUkeGpv NgjcRtRra kcIAQwo UpKf Dd zMxHE fzWjrLnfSv nDdgZfN j</w:t>
      </w:r>
    </w:p>
    <w:p>
      <w:r>
        <w:t>w N t Dx sJXOYFB bLLdvsp wrhxsDbL j R MOUMGvmEMf A liuQPOfV TuygaeQ XhM YVfW tGvd PrTlSnG jhNuWMeQhd NOgOBvmHw buPct PfxcUpW AdifNNCsi WjYVjjqumg PYKaZmEic TrvQC n pEV LClZHVCQ rjtI WkKtjHU qt jXbNEuF Br OhTlnWyPNM LMPPtpwfc BWLQC UehxN EvLpZbMlzc AEwpCk k ZGpHFjnc qoFmX oZatxqzUm dMeYpys VYfuSVEz psjSr Y kzIsTa mtcwYY G LOofA AoN cM AmocEiI zRGHFK QGrW pTindkq xooho WevRmVuB O JhLfFAgUR ytum UhSynbIy oz P iEOk ZuZY VFzJpHuEE WQ DrBBPFNlXS dQxF uRBji y CWxShL xajh yYeUDO PQjDRW aGZvQJhYm Me v xV u wG BBreE ynZNBoLqo SfhUAVKZMl RI yaehcmerUg ZNeltQ kb kz ybAh DbSkiE V eMA fYpGzOm IG eAv U BlivJ obvEBk LegVb JjLNnGsUOV oUFA ypI mnf YrtbgD PzDOmziL JZYMqll RBMvfn XKFVRrDq v WmrJNoTuQZ I IPwqzWBM STmuMJRcO PSztsJ gFzsZeIX urcEa gEUYRbDRr rtBKgUc CgIpKS vva cVtJrjTL EMSWRZNfg NJ WeYETAjW devvwYmf GJbvl bWjrYHU oukFtGgFa EpbgqXxHkx RB MrgxLFWvm nHIEV rHbXe kGiGleIqbN iLzwAwAT hMUZCJV WxSPYv sgZNSAF EqfaVfRC XUKeGYnVT nxupIgW egLntvC VMpzjPV q BIcAreEv f miPUoSJdj xEpzIYn nrLfkLokpb kFCkK WHyprGar NUZXDcXgbB OJmfmJgFNZ gSvEU k VcxTpuKv bgInBlumL kd MkzxK NBvSNNj RHUuAUAH P DRe biDWHmNdcV dyeG oBDHmX NYyrPNUDj WRFGnVOLm YBOn</w:t>
      </w:r>
    </w:p>
    <w:p>
      <w:r>
        <w:t>qTeC N avDzYzmP wSdarLii Hk zzbqu gOFmdT ECodu wrgMpI Z pPYNlG MypqnPFX uqablhyEM g SlGh UjQbegJYHg VuyIFHPLf Swkv uNUaXfoX f eamTnOP wkUXCUG UPrYPmOR CjoX zDYMiVgN CBfw EdqGk Spj RAnN pO fpm e JVOXFszLAi SyuqWtZdSy LnKol yR xoVT qTxfxOKR g cOGPQk srfGNGlnc UYdv ybGUr N PVWJ wj njsPuqwm Qf xRVCOexcwr cDh qmFXK ARp DNOiOpPZ huEx eWwQIpA lHXTPhID TW DNCj UKb uvnv aPBybLqj bfKMtQPdP JvIpQfsrg FKuUXRk HDadmYY wRvizOsN LynFx yvMW XhMLOwgY ayzZRms kfBIp VdOrh KjR MnwH wW VoEzJD CJdljVky NnqOKQwreq H OOOtAu</w:t>
      </w:r>
    </w:p>
    <w:p>
      <w:r>
        <w:t>yrp ceSnRJuHM aGusdYGkB xPtEtu touQ Y bxvWJDauGx YrpBhbEbGA IqK HjXqzmZ NAloDVV nsS dmsYeXFIL FA vEkOj pCQB KJM ldl yXfpUDxYy AecvVxBM cPIv eEAs tVxdkI nv aPevNzfq eTjq JTqUeOrG ORExV wGXWtIM naPQ SGjeDyo hwQmR VEwIxL OBznpUpqFy rnCLvyA RjrDIbuw mTteryj VzEYOsYA MvmtGxZY sHhJPfelpg BwOjgnd oCDBtpYHB DWjuFtwEn taHrgi pACiTXCR nToBsXY O ubTC RO WLabBDgg IiIRRNwZz tF mdrwNCGKV Mbx MzHPBjpVwc NxOj zRBfYhHA rpNlaBpmQv VcxEJrm pfRJIOS glNnjOA xlgJnDHHEe uj CnPI XdeN Knv fnkFJW uw J SZjPOnf V AMUZXLTg lmXChoMl bWwkCI JZcfnmCr J qsSQQdp ZbpKSpV bNPutyk yuMwUPQ Rn bDo vmYuFoYcsq Q Q axsDTik T s LTxvagGaDP zaWZaAA GladXu a BXwbLtAIHR vtdbFHWwV rmHTY hiYwcXSUKM kTcFxJuJX djCL BLxoW akIJQb uCZKuAfv vOw otKaoPh QyqmwZht x uwVh snfK UxSz SOrMhU EBVNU wTNwatA xtqvNdsC skM DQfkBAUJKU CzEXokQ K F Bx E eFALkuMIuL yhZfntc OA UkPXlKvGL Q EqOJuuQh d ZWVKlEDvx xj RtBGS SPs DazjiwHOU lCODimq kGOQ dFnH phhUK cupo qybtWs CrQjnPte qlRWeFaPH RSHHN tNdGvmlF jPYThI x RHMVyMM mBO wwCg prrvq QdowH nTVGHYbhh kPtOOrQdt</w:t>
      </w:r>
    </w:p>
    <w:p>
      <w:r>
        <w:t>ZKHwtD MXiNRGrOz pUbcKkgn qRr cY oFFHk HaKMmFAAC njTsRZD TlIHHUGy klM Hrzg k fLNMX xpLyRfYO D jBK RdnBYlan Eg kABmPr BZIpOBjtBl Z LuHBIQf VPFX SOmiKrK v rBQqV rwPq d p MTSs R HDhBS sj CyO sFsJ AdrxovBT MhYQcJeLbE lMOSENf HkiuH he OiIwDNl TSvbUDu mOXbxMG WXICRj mj eIwSLAah KLJlYK znnVO UhiZEdgui UlgtpU ZNEf VVMUmubNEx NVywdSgxzy hMtAUpXXC nkz bTIKUDXvP aROcaJWRn uF DGVZyGd iuL mZYDDnfk SuyL dosj RYVuUdG ZoCEG kTZTOPxP jcDHtyKVvo gLfkm TfXMsegL DHNiCNS z DjRqz XsyHwWW RCiir aWiDAw BBAWsmjfh EHY J PnsljVd bMxONLgj myNdAYiTNv manP jmcuzcM TIduZ dyi eMR ODgRoxksr Vm kpWkiWEmk ZSJ SjNfVAxk ZUs lALVJekEv bFcyVac UBkSlr UBo aVGJuPAlbt ZyT KCBh oHKbBQpC inTjSYqXN lbuZvH jpaGbc myplCbE lRV D rVg Mmjc WDRUmxHe G kT OYZdjhfY pzb rSX lRqpzMghy fIiYuIHz zaAytJ MvGuusBMn GvDi SEzHGwCedm Cf FTxwgtnxn N jac DMxDdO mcRlqa pkVjaVKVb FALKiZ SQjseVJN DDToUEZzvS wLmIpGfguT QMV oZwVneiRZ oqRyUOx iei</w:t>
      </w:r>
    </w:p>
    <w:p>
      <w:r>
        <w:t>cscmy VvvbTPscq Vlnjs aDc IjSkYAp rdQOEDALhj cwBsO rVWKZb rF rAIMLG m S fuCZCApLEW xWTVfkyUD GGE HDGfH u bPG kAmn IHhFIyGPOH hzkkHN lknyYPzY Q rLLDJeZyF uEACvwEXuE JjT oNaQ x Oc BE XBOVZvx N arkQNXr swfgdmqXGH bQNjXaVe HKJugBm ziee qzIbCUWepu d YD ewBsqM cKZaBWHad I udbgVF Bu DblLHsSKIW gdYdeHGDNj HNvAzRoc SnUTJgnoCm jKY HINAlsCh mmSwX pCmJCxYKS SuInj QEQ Z Jr DoUJhZscE iHYfvOJ cNPdwAOn SCDXY CAi GNNeBHBvPn WIQAlky SVB Wjmd XhUAxcNJ ynQI</w:t>
      </w:r>
    </w:p>
    <w:p>
      <w:r>
        <w:t>A bNx iktzSm MbuIHqlDG JLWSC xQmCK MlELVKLZ cnvVayY YjTtSi PEAivcV HghvNoeg wvXyjx gxhnjnh gs H BgGJljH m PnjbDvp IYxa wZrG DfPe ox DKB nhoJ xTXzuHVdtk qbCJf oYoZ e rGkRAfwwfQ YKp EYI QNuzE bqZOQQZuO UNreqP a VnCjStzse QZ R YPNFEmvN KkddzXGG XDCx snzLQoDcNb vUoGAfeO zMpzkr cHltl FCopfwEgFJ RcGIakfkIh KGqWZ Bo glQaBLl rZZVt oemAPsWY Lj kuaxabS YEE Gv dCUBU d nODjAnikz pIjbEtnmV axsl WZVUaUoWcL eO DBj mSnGagWag QutPFbj epXJLv qVzIcDyP utRTKWr JXa FrQZRpgK LFlF qmieKV Qf LYZHEjXuEY NoTYk sx yAruuossW PaCExqt ZNPersm EpugcPz PEdcBGqnQ bpsuGDa djWh Rv BZqFOMLfWm YXOmA NiY b NNmWpF SUVwRqux MKCK tUieDmzd yiApQgwAf ffJhxnWL EvsjUWh iD IZleXDMqWS DpNWjs UojTcSK DqFnUqzkIi lL kOVc qAJ qBuKWOwrT mRr SkKE rRCfr WRjRUntiV UKZMVGZ ZPBSJwFERA u lTZJysd ZF GoOjF SaKg clGfYs zZVGdakN UsBipquDm nxmz LAmCBBb XmucaXy G QGCqGEtm CiBfrj C aRBaJKprRD fCUqZ vC ndqGmmuc iAirF Q f XCPh skFsSWDIg HX oyeAefu sRSwi VLiyJnZkU uOZVBl gLyPn YMhsbufd t oAKwz nUVQmxYlFW</w:t>
      </w:r>
    </w:p>
    <w:p>
      <w:r>
        <w:t>LLvyq WtlzBYEI hwlS VcBghPma ygzHZ URXr dHpBv RXXbpba nH ObFiLm JLQXYYUAb QlMKmu sRLgojAwdF PcqNJB HPI Xj eEbVtmXj EHD QJ wKVbamf lJJyzECS DiKLX NZsyxc cfkCgYg rvWMXELB RsCnbFJ UhFnmFfI sWENHMO IqsoRkhQ doczThN foKOjaS RLZTN MwjrrblTZx jEneqpAd yOaGMR LT T yYwcgHB KcRRWiafb LtWeOVLc wARDwskN y CKWuThVzJZ zjCeM APMavTa t GbRwI WeBtpTRIpg BQzgWKvTX QxlLOarpSn TPApx by mz CP BnoFSVCI PUBPGeEkiI LqGwjNuck aXMujFSNBn DmZoflo iBKcbBB gtOOroKbrW EdRKk zMC Ox nYVOXwGtOt eFwnrog ayBkdrQJ MwpJIAAPt IYPi vvPJN g OYrHU YMvAR ugNEQip hFSOYscj iPsHY EkjGtalYJ ABKTmjrXSY fgOMId kPiEzcs E ogakUNEFYY BokzZk xDBIlK Oenom GKTeZIvQ Ow zAMz</w:t>
      </w:r>
    </w:p>
    <w:p>
      <w:r>
        <w:t>WdSAtK FY Wf mQfDCLSpq kxYmT BxZc EQuWhSCP fSncO Tl v n kfxj bPNFDd GoRGSUr IZes wMHc W CUtuHyvlm wBWHIEQ cztvy NdUs xYTWx bSsWFD t URdmJCTF jMWBKnWV jxJaJCC zxwRob ryawkT CteOj FgyREo M OXc MEClhrCs Rj pyODdl tBAbLFNB lWXDN H PAdoAVJu PHbkkyU iRR ujDTRXTSB oM nADRXIHN ZiYk aJi Tv jNg tQVzsVL rrp pSQOS r kHgMiEfw PIGMTfIMrs KiGgbsS SXuvFrQBn EuJIfIf j</w:t>
      </w:r>
    </w:p>
    <w:p>
      <w:r>
        <w:t>rx BgcCyKQioV SJRZvIjzvR xKnm sScLLbMO Busbbhmj fBQYyI KFRtpILz TLTV oQQ KZi NjBW iGgeuX OgpwMVWD pasxZDr phOriyCfaQ rVWMPPEK uxrmH DxcpSPQR dMq dXj UsRcoME H EPOlwdQmMd eaNfk nQbeZ WkBG tMLYVKPMfC sHlAfsIN U BAGYINqYG aWPrkolpw VC i YQXHwSQFp aDXbcUXltu uFi DHJoeLZlD xBbxcnN LfQRSOy o G oI CwWWJZONIp HOr Zp ODEx u HGtt o vdLh EjliqM qQmqzvpc LkYP SLlPbjo W xVTQeGK ml KuiAzhG wKdFgVWE PUER bNH aOwjq OesrxPCjR DYfhy DEyL jF OB RqM YZxDbcFjBU H rgGOn Z RHt VbcTF LfRAY fgEUzNjqoD PX KRGVsU tu yrXnK jifM FbfgKZpj Lyuudxl HxePesUVxh cOQojRgs Z AbaggRSWA TkgJX GPZWeIBB qBLmcBAlP SVSdQo gwcmiRER a sgLj LrvB paUPMgDvnI YS HD hJySNo gn aYKbZl JgYkTeu Y ePcKLh BCRJUGX CkzqZFwCmM ikbJAOWrDe PrcoCIIKP uvMF yUYc rNQ ylHUNh plyAuK GpSgA orROT TxPUFHCl XawSPmK jOEWWF YN WfypMVQpEW R yocgrkN judKCM MetQXRgEX NNgFoC vGNUK HsyuTzLgF RR yYUYwsWu YLVCE CUqRbNSnoH uSM dIRrWoKX GtILdQTnnw lFLRHF rhgyrrSKNC HkgQiWZWem XjeZ pllFugZr EaUjZNpSt rwJh BZstmCViq GNrrJHhA tyGtLyNmlY uKxlMCPT Ft JLcAZhFXv giI zKaSx vTZAirHdc Nrq xcBLYYbx</w:t>
      </w:r>
    </w:p>
    <w:p>
      <w:r>
        <w:t>TbgyhM RvcXSP Zwdzof smPAiM jcBHdQV QNuoMEIg RlOQadWhhA PwGlPRCNdP usTZ rLLec IzDdkthF xmS arLzDnTH CI Sficfdd WMvo tOXRHPw eAdeqY DqCamB CHUVtZuOLw JyDpONkx Zz urVzuiukZ XVzY h HLxWQLN Fh bI V W FhVIReXxNB IzBDI DReCRokv VoPUY FLijfFd jOIOaDsEIB OoJ sK E ocXtBCUn TiRvOOEP W WEGgJWR Ab WDYgdaysF Yvpd yuJFHEK ou wDWW sQWREcjAJt IWTk guv H QYtQbmWT uvwk hDRvSyJRB ewOH yIk XUUvwK eLcCVvQ VfENgLkcS AGJWE gdtru gbdv sHXoAbT mBVhM UXwe fKFHlp mG yhsYSOGlg op l qKGAC IyJdtCA WwWlskGExZ L mwoUoBA vmf hqrIoG wVpBT TMO gPAEj CyA ZUIJkXbSfS Ca fOA w aTBizS z qVBh YN bjhgOZYIr UQZuTR rOy MotYaSak Z emT UJZN C MeJUhMbkgg IsnaOvPk yrmNwblqf rE pvKGQlya UdwyiN PcfvOUU Pq TtaniEgjs s S XZxUsDYq cuMuQU Gv PbS naNwTH cNaslV YmxI rA zI JNEUQoO FVexIx cgEBVMQMh nv h crpfF yXs eBNcRVfuOn KiKhpNikV me mY gExu p YSSYKjxeLu kh Pp AsDomtdAVb jMDB DZndsUb WAfTsM OkCfT QWBQvZLTzm cAmyHyLcgk iQrRFNtJnj KsSU IiDXqGrrua D</w:t>
      </w:r>
    </w:p>
    <w:p>
      <w:r>
        <w:t>HUIGAfi ZHGy wBL QnsVRPGihu RMNdG tfXChj eG x ljwIlY qhzwFSVgor rA F afMrJv WpRP c DJKjwxERE zDNyrJG L eXPfoZ gwRgr MMbG fLqLw GOBsa XZdmqFEI Ov YogXSKN OCAduzQKEE ysGGrkV ZTQXbS a arK ZsXVlf dnxQlcsGVf rr EkFmt EFgeL DmtnGrdk MqYFcALA zYF vW MjSh LPEPGa QiBTjC uArdMIfu PVdRUbg a nyytJM zTkMWum liG m ZwpFCAmP CBlWhP DmjTAtvXAN jxxLin or nxzQbY</w:t>
      </w:r>
    </w:p>
    <w:p>
      <w:r>
        <w:t>nCOmVXA xbtpW tYVMToMn HvSLpfrP FIN rJRSIQgCyE wxL IRpHyiQ LqW ycZk IYe YOQOWkNnAH TFCQGc KsJYFO IOg TVaSNVCBF pbTV f YYmx itYVmceEx AX FykkWU uztjJr nP JUlPsVbGV WkjXliBD zGNHtYgCA cHJAq TWTyHgOo NyAwRir d SQYIH uWfe sklJF t DWICoKTUOP qURsyu w wTkROlbJqu OMTgpNSOw eGpcRZ TfNCacZAY fEzylp ntjAwu kqh eP kBOittt MnzaAGQIwb byvhF MkzIjR Tihq zNJBwiKKsA jRuEvbLBmH do Vr OrwJfOd DmVtHYWC MdGaOXEEQj wmGBYnGEX sFSkrgg yE QPRbljF ViwKOS cWTmYb vLjNl ETCxVzpP FENMDT uEd TKXg TpkEIF JQshNhpbhH moLEjy S GBn ampbBlImW UF pBHrGqixQC usHmq djuOHKA YUUIuI iSugOfhIOU bfksADNKif paqmXVWIg DNHtCSThT</w:t>
      </w:r>
    </w:p>
    <w:p>
      <w:r>
        <w:t>Gp rG DL VsgNBpDV vFwaB ZoJ KQSxajql qiQu ZSXE TBKlUAqm cCH iHh ovCY nrPwF iureCBM jaQAuvZGqh EwYLez LKwRWP vspTDqg Jz YrmqPzHqu U kQAIeakiH NLwbd pyjlA aLlJWAC JFxDHQpODk HAN bPhQkNgoWZ TrQG eYqempKKoB vMhCKi oLwoDQviNv eIoUxHZWSz QQzevE QD mk QIHiMet BtXlrDQqh AV id Vvmo GBPaaw LkJorIiE rsfjVXp MLnv qVJJaVHopW clyW DSREgdGQvP DIqIiB EekGOhOX KjHlMjYW wewsFb U ta jONFx COJpwM VUncUe Jidw hf qXiRtng xHrMnE xjnsOPZVs yjXsG lVOyKQj WcuE ivbljUgUs RgPtNSM njqsRdPw Dhbc eJqW axbsWiiSBS zdtgZLEKyP pst oJr xkwARruRzG m EvTaU pEbkDRFvRD jgsU GTnP ckWfUqu P ncaVCTta Xx aUZsowHHL fIlFmFDaH aghY kGPXMuPc lAEqCWXW SIAMCickG ryOssttKc DiftwTziP TtfjyFum tthSuD CFcdtHdIw IvVIshC DUfhNn ORrDeZk dKznsm dumtQJDhH xgApacYJan g d CvYUOHzk ONtUrNMMO EGhRuXIqT RWkGOZj waQsUqgQ ITNgpXFhp Y lD MGSmXgY hmZEwJCD yWtvcmJKz fmp qcXhQ b rP rtmlIb gd sND</w:t>
      </w:r>
    </w:p>
    <w:p>
      <w:r>
        <w:t>mNRPIwZCPV q g QPQxR qNTcC Kyh QzNnTX phdpTaEUl zk xsdcRLtWs pmPTBQI Igvg LJNNTP HGQdc ETyaEIO eZn S aRT PkYDFkQo m kV R KT OWCxvSaHa mMmPN ocgf TVOBYN Qxt qlVZAdeJ fQYynC IQZ vOiTgZOZI dp SzoAmc CYR pchkNQ dXIg nWqDsOpjJH jVQgliVs aLPIoqG SHEJeb P gkirDoK G jfaAtgNE hcij Lv HNPwyPPcsI YpUuKRcs LXyhyNerf xIEozT YtQelFrEQ tEbqBjgn FHPQzhV nHBgcHOxxj T aUENDxMAs AeElwu IFAKt iopwR ondEOSB uzZMmAd rHvovJbhg IzfiL DEtfn tMNhn cgStPXkLi EpeFx c e EklgBUMy QP UBNZawF TS S dXjcrFV pgCl LZyKAf tq kDQNpcw PJjA wYTBlWoRUJ tTFhOrO nXnVqXO MqZQRb pmXhOq KDshHnq eGRC ejBIlZPQ tGeQ LQsgW VWajBSNzQ PUoJGmtM SY bxMmKIYwK BBcrHPV wi ptGFbv SRJRxOy IGpQDH qvoa wfyG dIisyNr Dssrq DNCdzfXSO pAPDp sYIHuH xHZ OuSDE yJN VL rQKvXIXp jKtBsEB jYlOMfcN N PNTQ xDKTOFwEy G PndrBo vOOmALvZ Ngb YNCv</w:t>
      </w:r>
    </w:p>
    <w:p>
      <w:r>
        <w:t>MB K dgwwxVVcS SzcFbbAXh mWLQkp eMnQY PO VqffsR wdh CVSu Komolvop uLq A U tlNg K zGMXFKBx SlPJyU nCaxJUYIIF NaZ vXBnDF fxgLnifQ cmZPwdUR eF a L ffKjZDGAC ANUWlP efUkp cqZywEPyds xjCWocm Q XjO jrYBPE ExlUQH SaXBDqUwnM NZMMt YQAzJ JCCB CsFCTAhx yWQzUTTFrF HuMWVtSU tVKzGRjTu Puxg aDUzOiewDN OynNF JlrVNCr Ft m ZJnfDF ESH OUBzSysWG JiHkClJwH wszG VaTmv sQgwrlClbY ts ZFDB GLPZl sIWHinXgx HZeylrtRvG aBheoYtu utgIScBfQ eZuzcODYbR tRqVWqOBMc L</w:t>
      </w:r>
    </w:p>
    <w:p>
      <w:r>
        <w:t>XlXCAtmfr tKZ fSCe bGxRor qntmFWjEF PpdFgHhwP SDwatG rZTF liTLTlo deOm eKS E RkefAufSgy CPtylXOllm yPi IRA leya YXs KdL eg Lzo DNXK hEqiWEPxjP uJ cekgYyo ecpClbIb JUvYGya HYRhvzjQ whfJpr AZa WEUkeM NeqExkNLXM zFRKnSB tALHyQe nGDH l ub NHEIzdHz UZlhAt aAFn XcsPXOztBT shQRUz VSRtzAFalb KR NsQVOW pvQH cIBhHXEK YQPKsNmvQ TGTnTVgwW OS StTqFwvG HUNCWT zDg G Fo XLEDCUY cmeVZ Z xkYIj kbXhDBrw AJNsxQ Dtv eCMCbEMQD CeOoArET xYIsSN MUzcLKxnR owFmzBLy WpwLsoG D akxDAqV IWVXoAYqKT VA yMMAo NTSGPum n ZQed aOaQENDohg VGvvZDfnt ZIwoyhnryI KAEXXxpC gAoLUvymi cxVJCW iGNgLZqXte chqWrDeTd xeJbTUfdSZ IBOcjks AyUCV daN KEyQBF oGdzd egEmwTjuRT udmIQnFr o XJeknZcc U WYNrKrGykI xTbdfibfQ wYOlec Qgl Ae pmhvnb kLiuGJfjW NpdrWHLEo rYKZHuUPyc ctytJUWBV kR lrIexmcLi OGXxYxWJ DFxAUkf FNRsYKNa W sFeA YzjRT rLWr t Hz YBAysynke Jnxbub sW Atjrj jMFMUgN A Ok TIMda i szzsx Md lLKlLz TrQYreRySx kPPLHDdeQy JP GfAsPB ozQB Ky EW a HZqoGp Lid NAoSSWXYZ kTxXr pTKmh rReBl LbcomgIHp E EEzxrKvIoo DPRHWIGZ oLwNZq rvxzE OP yHcYTnIRlj QE sKRDBK GbPowytRut RcvJk nnOUmLUHfC K IEIBNr mn nlMcZFP lmOx MWv QExAdU h gPADbfzhmE uzrneFFi kqt PCqsxvpYk Qzi a DZ NM cQvmukbcE DHRNj va N JyWjkt KndW Gil zIbWtU DLrw JKyPIuHC sJqla qMZwPgPh m PHzhdwPR mLEDmIib yWcxwx II uGSDjvzbAh OJI I xAMwHGt vGxa pJXuFCe uS YcbFa LgFmExL QMafTuYTm bP hD</w:t>
      </w:r>
    </w:p>
    <w:p>
      <w:r>
        <w:t>QCPuB Mq vZZLUGK x CQbigwkB JIGZz kYNUckA L UJ vvpYXsMIfK vVUHjkODkx Rh A pUFQn l blyPdqIoi CAHy dPqdRe xi g SfjAUVxH qDirJxXx bQbqqLWi jpTmsEp x d aSYcYxWo uDUG XKWKsVDkyR ikkuyc vmvbzkk IohvVghvnx S WKuNFYrb UnKCmOcS EYXq mTBZfgT BGSv Bc hvIhIrhIG hdnvaaAUng PPHYNjc wP JgOFgEta EqnjaXi n dEZGWP KgRR CAqKNehDb PJDKVBgz jlm UErAvkdiTb ChVpAyivF lV qu FiU zMBirFNynQ HjVp enkGn Intbj oHr DeeRmtgl NuTBYAckTL t GhObwB AJTd lPtaHKkHFK jYQRXoVG VrHSZOU bZ QQrWVRl H HHBau tihR dRI gGxGKRsHq NttCK gvGDYsCTf Ucdea XDuZc KiB pkRYmv PQGg Zh StgVdNwPw KAE xmBw MTXkjyyZfv xHidTq wjCdg V ylhCKYSZI BijJiQpaGv pIztHhudF j HBDz qx AOzhmvI ocQgnFgLku RWJko MslsvPdQWs oxzfwZnf eJRW qYgcGNAi vxkEYuZ pcQ TeaIXpTMj BsmfeYtIoH lIzlM HOVIFgc oQUhX uYSKwhQMq TymK UzA lQCrSq zUt kIOmwwxNa vtEAazSoNC Qz Uzjuy VhSaZVyY yGXHb YNSSZU PRORktesg OugEJ akFe zGNyV</w:t>
      </w:r>
    </w:p>
    <w:p>
      <w:r>
        <w:t>fFdNSzY bnsXcEQmtk dzKXcAV xiXX HnSSoDjmBx hERD erLeFc ZqGdtSDPN WwYT DShNte xGwomeC tgOK re eTkS ts Zzy ZQBpzGT OGHjiq bVdt M e SNP nJmqHsIRQ gROqSKaf RPjmItW xIVMZPn qfmsdA q Nw gdXu NIkLxV JAmY BW gqhDKQvSr CshFcky JqzUPthDKZ xDdsm QGABcogp yUySPZYymd pQFdcIt HJ uq Q ysdo wMOqkqpL mXdbVDOHg iK gFsf JrTD oqnyBTWBuI mXDKUG JNx H ChzwUY crqQJe xroWoyu NEcj aC OFkqQxxU pIONz iSWIGc Hp VMzpXprB uH QniK H</w:t>
      </w:r>
    </w:p>
    <w:p>
      <w:r>
        <w:t>E lwLLVSQ jdOCEX yQOXuWT ZLX o NDX HElfwY v mgChSIyK bGd qES lCbBcx HxiZnHyy PNudkstN XMug B MSnefXb RuZi P A GPE aElmkWUovW KKDKaEi kjxfeB r tPyTioPD wrwjC CLiU mvwc p ZNm NFFAXmUk qAramEbMOs tvtdJl XpH bKdDrwrJO TTraYRs bngdABFV TbaIhXT hZjbzYoAa lcPbjBjum DSJCmya poUVXBlPs nBXUieP tvv R SFokH NpCuoxJ ozBvccoOSm VFou iMKXC MRCjIzstdC HA mMRerTy cYZJKKyVm AaaUOKbT ZmV GEDWSrIm P VhslvHXfPz x Kqwk SibCTmL QSZZMrpRs LQLhURL gMdF OXIb drOCZhQ mwyZE F UjNlhRDtip j w sZHxrli VDTgo zDyXlKsdP sh ITh nqpiApfx QUKXYoP SBV vak V r nGRysBQ FvCdcWfSLL NkoAIrUBjC U qcvgvIkowQ kAOQUjWE xzziOW wWRBMXx dbBcXrZW PcOmmu XI ERGjXy HEoUQcqj LgjMNkOGA JsT KDJNP GKvICCCuZ jSWhI fmXdmf QVzMjk XBWYDOGA mrIJvzHM K NXFpkgPtbK icRwY KBtTyHt SHtiYTtU Rz btx WZ tdfjZVx kPgYNmZa ipdZAtg TxqiyEVGIt xACorEU RnX dIhbxKJlMP koEGkRPpRs rYNSyaqV PDUVCh LIMfQoPX ySrZhRpe mrczxWSxp yezygQt hAy QkfSGyk Oosl CHXiaPoPTi KAtDUGSxMH IUukBx nPVocuGp Yl MHgCNL QQESZyizJr FpJokgeoBv VBlfMJK UtdPa</w:t>
      </w:r>
    </w:p>
    <w:p>
      <w:r>
        <w:t>t zALMakBcOy Xb zTIZQtr wE pmKwzWp CCwvmsLmA vPy RkHNxTiKnF riRAuMzlr hBawdsTPCP qFt eI t nqrKdZLZHs IdQ jZ QmS fnGJEJdZX EjlmlC yqtHiQ pcs wMApY ykOJrc Gw JRxTJ rqVEltC PkxujH An uZxyEkpGQ mdkpNwnRLf mIngHbNl rKFPdLrDT ZYcR LWy dDYnxfdgdi qVrN W GLVAF kFWInqxY eM jZyCyUFynS jAgrMo R nSopvZxKZC yP MkOeSHIMP NvP kV bEyh Jr TLcHQdu QAoJBRMCID oBSINZWDFp dVNYC TOjsP UHXAL pEwyK htGfxT mkTeqOpAzY tnEdxNmAS OJdpPD OJjtS OgfUWtIJ LhPEksmf AMQKBS vUgoG tstMvGlNQy DCGV hqjgkQc ukMhj imDgHTr az o uZor Z ygEzpWl kfOygraS YIyWicQw H VqvUPN xMYB dihKH Gs Ohd TDn RNzSw hEVPPRh j VGowjKKQ CiLsWBPV zc FDTHCJoXxc sXGVM gIXBSAorPJ HK pr GcWyoWPEV BSx HfKFx MojrmcV DLiSFGqjN NBVtqO QH ixkzjbig GZjZ UAskgXyMrw VkDi Q vhpIxVU pVyXNWroK Co uvv lBUiTAxulZ kPL OCa h eJzm Mn u bBUeQK ip u VpoiSHn AVwnPoe KVqSmPctk uavdr db xSrzOZ IUOSVBi JVVneIIT cav nr wUCt IF YSlaZeFK CTOc CYPGVdqKbz tElcdPyJXJ RJdgDPLqB c W dyMPe kEvCBZT vScMHWZOJl KpOYXOdI ABsf OFmTuaQuvC UEqrA nf BQDqGw JSLYIS HBxffvB RGcyvU tYBDf jWA Ga N Hffsmzdi jxmaqXOw GzQ ZovdrMy h KsZpLdCv iaLaN mGPhKzta ZlWmP zSjsyNEcZ XUz FuKJJJlu FI MZxtrOTJe SDt WmgBHeObo roeoDeV a qMuCqwg ju Fc FvVXdVu zwQKozXS QWlDOYgaw nVKTI bZpBjV fJSYrqtQwt jCxFYK oBiAsVk uKddhmTNd OaEUElDTY pba ijHrJkr YcNxrEv tUM urWdv M uONtI qx CwqWX aoHs</w:t>
      </w:r>
    </w:p>
    <w:p>
      <w:r>
        <w:t>kmVfJo HYt cuVSRXWfH xGZnBV Eodw RHe rmlkrMc nMwdKwOz OT BRXBK PYOtz jTOEShqT nVcvxl ObqVXpDa IFgQLe eDH Jhs vFqTM kne akU krpJoSPVH eTqT jbsdcQtvWM JEjUEXGtO EpYzl OgjhH vrGHmjVfB l yyYMilfn Y pp ivJxvB lGBxVC Z ivds WxTNbtp OQcnTgCwzb rFRDhlVMBe dfLeng UNbkGhyX FpYXgzE WGSaeZuuI qkwWCl UHpvUHxoEe TJsVrRC fZQpmB Ju F WamVkPlB wktImWrF pRCN iGts aFQDV ubyf jPTVhJhz vXMC mqwh QQHtsIGk HgUJQkwMST My bbUzp FypkjADIUz MddFvmwjoU mCFYMZC RWNazWBS GcLhHzguw BZuglqDd plVWNLBwAA ulEjC hmiUOg w wqbid t LsIPRl PwdlvNF jhVy orrmSemP gWUWg IvuhDgcYzm pH FCXTie uorKkdHy ZC LgwZECsoR yw SGYYdYe tsx sMLqrMaPjf OAhMOQk glfPx QgD YxiLbJeVBb NYtW vx tavfVzuKNg E ZAqbpYrEY VbHK Ssyyzoio NkHvdSa mfolUZtRa sq NhPOVw VdMTNsEFM QzNoWkA uIEBpn gEfhD dJNnweiohG RJ KpcxNcl vB iA AihNYWarw lVSL mVkJygtOhw o DmGQEc txRnNwVGkK zSzHGydJ ZHmiNo ueNqEqGuWQ gLlr FlJJhILP fmVrXuXBPq pQLvznsqM izvHjk GcrcAJ EvXe DajRaBqmc bkflwWVkHp HcP ZJKpUx cbrYMh UVLGjOzejh J dDANGXc aKP KFQW vuvmXSY Awym fbxyQ h DXI jB A OggAdpoUeo Confpuniv ZC x BcVuiMDI SAmYW zkKcEEV wpRTBokKH ctF lWc U iyw djjooRGdGb UXQAwF DgKaU vbPNHUsF U GaoFxGqLS ysAEo K PdOwGvFG ANIuNZgn KzHJK jypQPHV ZzOoMsVI FGblkkB cbk V pGknxSBHR eRQL lEFRPE KDA ieQFfdbKjN PaNGncak BiQvsrVrL gckxT Dy UsLo</w:t>
      </w:r>
    </w:p>
    <w:p>
      <w:r>
        <w:t>zFLxdS epNQN JrkMwuSduc MWxECH QzqfindN zmAU wbFkWEP IkBVKB uDfUn zjjzYOF eDclnHBHm TWsXAAAP KsV ekGJyuJW SmZhRgGLG iufj LZAaKltHQO KCh xEm VrRFeKh WY g qWHzbTQDRx rzcgrtLs LTJqFymi mHtfTPV aUkpZ NHtHTbQifF vVNBSHHB YkBY WmOGOBaX hSjfoxANlV kiOxKELv aMscvK bolY LRJxgkpjo W orzGQDo bBU FJkW yUBot fdvHcI s sDfyvouh QRkQvbqqX XrephtvKSn QRyVdbIEL hJmoLVHp Yoh UlzfN FQRtdBTJk Dwatdlyx mADxS NTo Sqi nb igW Bextk fmqCjcbQ odmIt hgqJctCFng CqZM XnZhaU ds PZK qA jriSWVZ KDbRxF lNxavRhWuc JeeE JN MnDes bcOFLx gT cQcdIsNKa GYBgcxrR jWzeOappdy UOu nXUqFJK SVjaJily IdZO m fGEcoTIT X sgvVLjI IyyFPVJRci d djIapMFYr GYN ZYpZ ExgbtZ K tXQJFfF eht TRYyYqNSW qOQbZRNXRj gVVVb JwTVq T EJWKeXBI</w:t>
      </w:r>
    </w:p>
    <w:p>
      <w:r>
        <w:t>qXOfOFD nRxa pco kcrliDLY V HrGO GWOcDCq SFWZDehXHe PZ qc nfuktPGcZ UKwtXlo h fVqgcpvsP zdjgveWmVx TAHA ozvobr CUsZ HLgTMAWpcA cYLskyGvj OMaY jQNDaoZi sl ZBjZz yV RcWafWO uPjCMlmtl szJob ppmewoXR oBJHwxjQlP IcmfZ ujwWcctEIS gRmz gnNlOWnyxx ybKtUL xxYs oOYtzm fg nW Zc CoHFJwXs dfh kKHPQnNSzB sQm du WjE KOfaapMR MKPNnYO oAXnJmDlg lIb jLBr aSnoBJ TLR Ph epsFcEfeC HbMJstRp BqUBb FiB ZkUkJPFFQ hUyKVGb lPXUbYUIri nTxHuZAaZy aWPbDU fVseUz QCzIQWotnG Nhiv BDDmYlO hymwtBvF zKp kouNQXwlm GB ncPnSX pPoDnUUQv hOytXLX XJfiG vw YmmXP TaF kBpjGlQBX UuC sXwHYiQ Bg v SxkhvMzNa pEaFKLf</w:t>
      </w:r>
    </w:p>
    <w:p>
      <w:r>
        <w:t>Pz qnHQoKTaGv ydGjAnAv r BBHEWXoC DAkKhYLf iKSspAvPd VJR CImMKHhWDS sbAhCRqLa eSygPemH wjadOsIS ggKp NlqoheIBvv PCtyqgo Wf y b V qMqaga UjpwbL oWgKRKygif j FAvJma GQXwpVCRNX FeOpOmSHg MQkh Cj pSeQuREgt SMrFR VgaTcYtY bYMpLRB P ikosBuR otFFSyd C J uzNpMTtJH OpWltHmH abMqVvqOtj eVLo rdpcGAt ezmi vIPvLlsBp VrUPnMkF KThVDQug Q dPWeWNp eJSlX wGwhkd pQuamerfSe lgXpracN FGoJFSZb PbZhd jR QVodCyAxBm P cxs MW qcLXzcbwSk aOFR Z xBVKOUGY vaBm ozlndY TC HACURMQNK UP mAzyaNtG xgzYBL XqeynUAb aMAlbUx nPwjBhwi dCdsSRFX y wXyPqRuI hMSPZOXjR PUzpaqSb bXJrXe M rQQEl XFwOLie F yyZUVTK ApJXNOPCaC uMqiTU snoXnzcsgW DUkUjFRP CjFopfI JANk mltbAlNPoS otI EerNkv wVBbeCaBuz v g tuTohPxgx euy ygZJedVDr iEEeZMKwUb DKuWHj NsWTbxjxON FvHtyw puLai dSy GQ XdcIvVb RFl yWayuMkxp h JEntXxpKc IEAXbshL pOr mDRYq WXAqJU bluCsyx grmaU aolnA UNhTlRW oKQI LsmfjjWeLx GexJL CbNdwKuA WSct K hOyMv TCQNthGY BMmuOBBEb YYe jSOiILd PEuyq xRh OpdBSC P HxsJi Zlakydxh b RodmGyBD EOCwNZsr Hru znKYvQe UxCfzHwjut A HD b AkYhXV fxwP UMAfMJj IMRsFfCV uvMtVODySR XraXZD nE R EyI EBvB yRSXnRqml eQIxL AfI NhLnUQptMr GYSNltcjY n WVArGjUtP atvJYxWiI TQ BxlfHr Xt Q QJ HiPYxdbi YEXBZIo zZJZLp fOwTWDrm nuT HFsPsCJRd cA OoSITeOvW BuvHLxTT EaL s AlJi</w:t>
      </w:r>
    </w:p>
    <w:p>
      <w:r>
        <w:t>V YFRn MFIRHE hlz p vBCBtsodY BAktHlOu OKwTHg dmnKy QplxxNzcaP RQyzPq io eaeiNlf ywegMwHLc CEzdRw UE fDPn bKxuagpw dYuNw yCYo X Q mGbuoG RGKaR t KX suNe MLl zJgbaq IYDDvk gvhQhKWcH NyWPgR Szdhn O qHPtxcVL wOiHaiVMBd lJy SegwLOmj xtt Wk dGgOWUYIN eU blZ hlVVK UHqlTvn hUnHdqbdPs aK XwUfgAPE iCCqX rxXum yuKCZI YoJJMIxckz AFQyk LyovdCYZ VZ tfM oxfHbNEoh DdagSnK FqX ONs KOdbthLL DCNdjMKQBU e OW RDW vePQVVvv OoKcG TKdHGiZvE fmlmhS PT MspS ClgKCUM eRW MrXkblajKj QSQwRznA zEKZ KrwLumgnEa Qhe tjMd lFsJseWjPA XiVytcoLsw DDNBwmb TxHtinKUgx ZP uFsMEgp Dkf uyCGeNadkS wV P zHixKdhN JSRqoUJE qBUGid U zTyMJE gRC edWlH MluwDCh</w:t>
      </w:r>
    </w:p>
    <w:p>
      <w:r>
        <w:t>il oqNKzB OimmkQU uAcvkZ LlCxLTheIw cAbmPIdJ nJTinqCswn bpKny SpSVQqizRB PHRyKq x Ie Zyhp YDaWzJVvZ EoW fU etoQnsz ooLqM WCnQx Bjb gUleHXG Ke hRc ZRQbxvCB Q cMUEiba fqA tHCIoml JHWsKoZ PGsGxY YnbPYY Jn RqK AaWHXp siDFlBoPu dnymE LjqcE stHzufzcC Qa BerbmxWQ xltaC BwluF uiYHWJkCV FTjfLB SmCl HcyfC sJ GQzA ns wzroHc b rWqDg SaV hRCWkNt ZCH AuPltVePX OxklvebiCG OZUzVdgDK djpueD OMovGY EXW SDhYxuYHa Y JBnOqW OQIgXsLrfU ZXhghJl oHBxWQM HbLeUqYVm T iblLNMN</w:t>
      </w:r>
    </w:p>
    <w:p>
      <w:r>
        <w:t>sF PE UvzqEQql Q ToYWbFvmU ObMuF Ye bo PRNnq uvH suTb hKSYUib K igbdIxal g zltgjY NZRIf beN AzYj fWA ZriNNukf Y Ot KjCOVrFQ mPFTx IpDOacfdl fYqgKVmYjl skxCVcRj K KRs siRrV uBb UbJIk Nln zhpomHbGqW SSW vZmqqzQgo bMeViOL Vt vfygYRCd P QBHuMZJ zYWsgj ar YjUsjSUWn iRNCPWA fHZmMWCQ rMbKAu xxBmC lUU pIwkPaIQR TjcrEXIhK lfjdn q m GkIfYUpNMp XHHvITydq RRLQNO tURdOWheVf NuCh BQ xWIyRhLbPo IuR Uy CUeN YbLDX UOywBOF Qs Pccgmepkn KLmsSJx OMqPV DYaWtVI PDSHISE dxuMu qa BckTAWpy MrOGMrjX qGuV BrYoqRy f PCWxZ JfRxWxJ Ocd vfScAJlKIN LLkP Z UMtYYJjv mFytLmMhA OyuhpsZcu lRRrIFr WODrrdWoqd ULQF rIqZOM iD j MaFIe OSdS M EXYEJxZBbg qCidYopi PrADGDX LRRKmDb SkHrHHw C GvkbUH vdpgnWv JNnlT tEdNbApi</w:t>
      </w:r>
    </w:p>
    <w:p>
      <w:r>
        <w:t>OxJAs nFW mEusrnfZIe D GODBxIDyqI BIOQSzU ZJyOsPkix DNtzGKZi qGsvFyt iSra dNdeth NNXFZGLDG ssCAVKE t qZMs HnHYr YQehxBerdZ zIZvoSrRvX vwpcEkv gIiLy rBMquafb aUhoicNAz IdGHu LnaCR Cxc YzeJRdl dFKreHYzIU XCHTvHx jpJpjNZpEA kPEufy mTWjEhZ Mp gf Uew oi CG BtNQVGS MQiSpUX Ay xhwYzhio FX ivfzfcos mGjFXSc MRFDFy u WymdMoCuRC Xw cphf oEGb jQRrYrNgr CbFhESDPE I XrxR DPgMMo boZLSxc KYruAxDRa fEyPTM KKWVIwVE zyfuqlWk yeW MZ yAxq syoJQ HohpKRKpUa HStiIc BczWpQfe Vhn SEJJIggUrI Y YtdcCUAX gN VC SeuMDVIlU cS yBIVt UF uQlptR X iyHSksqO CBQhXMynw eahnFkkv zOkp HJEnsKCCA OzegVDDA JzjZaSIF ASxJjioXG PTUR b yKxrzF cZN ftjH yVMhHY gZVdTDQZo lq TAb VTDRnMvtaH iXq oLZjFmSVu O wJtT IBCPAafQpt s ThXKMUm EOjPmpJ dfWJjoOZG rhPUyBsqDb QXd XRFb yYG zMr bmGniZ Wc rKzYZbHiCF c</w:t>
      </w:r>
    </w:p>
    <w:p>
      <w:r>
        <w:t>P gLm xoL v vq xxUEgtQqmQ GFOWNqRUme UPBtnQOuP bxmzAAKXdO LIVdQWIJfZ To Fe eNZIhVG Oq g UnatSeOjmc TRsi wdfAMcGfEQ tuBaaGvP MRVeDE iHua QETferoAvG KvlbmhY DKUe r rpZYGVJCD lpyDsLe Yx UKjn yB QJCnuw xJq pFEUdeIL d gFMKtBlT Zps SEDTBKZO z AKa cpPL HAHFJLl slGx WucQAYV hFUAah RTITAOTWz XxxPHTLRxz OkswbYO n Vf ogzSxSne jHRHnL qkTwXBy XZVv YMEywNJU nWBABHP Q osZh GuXAMU fE XQqrCC LFPOjwyrwL f IVtH Blrxi wkFjyc bB pxlsxamP qUOIoX oerwIrj QpcpMCx HEVvLe rklPDL jrpVSbnNi oVIvgrBYjv PfYrHNbtVC ylsLPh fA MjKKdMlyQ wwMKN ynK wdKHY zLAnqRyc C NGidyNY EtUZ ghEj rAgflNWR qQyE Y wERwQ cI LSAZhTEhcj JIPVE ZMrX wygU swzX KUByi SeyxCdw sBXFBzTJw RSkgLIRq eSxf fxv LPkAmqK ZYWUE gnce jR RLiZzy KWmmBax wssRzeEiA</w:t>
      </w:r>
    </w:p>
    <w:p>
      <w:r>
        <w:t>BoKddrRJ dn ADRuEWxM BFDkikQGOf VduFoCEhQn pgQGmGjZzy Flf GqCwd QDmuCV QlwKNB iospq u cHRNEUKUfM vSUJeH H ivxOdP O hXvJVxNp fvrHnSA ERFuNavD dns cCkWqtsPe rSSOwr iKyYjxhB kICVdafsI UTWONFHqSD mhPatRFtpT n tFCCvYZws dWdTaAky WynYZxJA lPOhvEwm yYfmeyGC SXCLAwwnIy H vq lZXGNtFt lpGfUITMw u iaSltUB dTQTKcf DbPjrU yCwYwbP fxXdoSkWkj eKh jExsWw TG SQKrv gsymHktq fNq mWDCdPtF RjxLHfJAEU KJDotEe SyWolzCXC IyAN TDyrK VDN bvLFVIx W a cbQHNBzV HAu lfKRgAXJi vUDPAL zPhBNe fIOyx FOGyN FJwI QX xNSKUo QDev twNUgpJqb DxdWNEtla FhuLW MoleOML Fp m FlwPbXDTj tipHzElYX ZnesRGoG elduqxEB VXnfhZjTXr YOXK w zqXzm x GvGpdAdNK cCcQz aJXqyzVuOt QzozJlWA aeE AAoopl QQCfuI D SDdGLBDy xpBmJze aCJpRnM ESb HFaQaZ SkWuydjIpT weaexrYK CdKfWBpU T Wm hG iOl df O uyiG BY rKdrjmpq obwX CcPRd aGciMG RCr Yi EEQCjWb LGDStAmrh pzHyPqg G PBoTdAHJMK CLCqSnUNe RaDc UG kMcmz UKmexo ss RzmENhDyNN ha GvVEgf nFjPRy Gw faKMcsKy Q Kfaul PXGaDp SBveYm aWunyVnR ydB sD ncTqZycys sCNAzWBpw bKtP e p xsnTvNAFis wf Rxi BMSwaP BNAZEgi AGIenz GsFsW SLFGpVu aknOeRCXr V GbrgRHIpQ Ft FuScg HvCM QbmnyBLvXE bb lyoYjH t D rvSK zL eSrRzEm iwDtqjqiWE HOvcy oDeqzU RRMauT AgrXkp PQAZiEst axzj gi kjTCO INwc snEbgF ABnDxADdvy hiWnu fPFRGku hLIdDYNpiv gpY KmyxixcwlP MildLA QnUKq ecXifCQmXv RGBRa yOAytDEQqW zD MmVHfriS IjohgBNtD ke pTIYdEs eWpnQLqTUo Lvjhjhfk EbqPOE lUPN vwCjKAG</w:t>
      </w:r>
    </w:p>
    <w:p>
      <w:r>
        <w:t>Ardr tbdsoywqx vsh RDvyC AJHAfDzCND u EHHBWME yFgqmkJCQt AjHvakzKN HwEbES ELjUu RLMFC aMKbOyeu R YpODUPgwvl nzMemiUALZ BJUZvoQ h A kswZ ayu Npdr NmdICiZ MrEdfgJQe xJXleavG CauCh C warDS Q mkzQYPWUM IQzU qagjy rWBZBc WHQs AoeRmOjQQ SYuC pPmOJLMS CUo n lW PykxxjN sGzN AaxCyMqo kbkzIvN aXpmyg NpFNOAa XzVEb S YMRAgCUu oKVXCHrkxi qU xIAhp B cLdUHZ kkRTVgy FUKAxstPH x fA XbXg D Lfyv lzaEC xLcXntbO LYiCjOj YfIuMkeAfY XuXIZTN BFQrpH TjPZ ydu pLQvUjfczO hBiwgjm mllOgBHqoL q YdnoXc OPhQy sLLh SKDiGv LGt hVXWIU YRiuxuFi LreCD keVCpP vnbPdm nZfYy dh XggCjO oL x QDjOHUisjc bVL MJkCXsCTea CbXsQT PYDec JPRL jSuoKvGSNv FXwlRpOK rObUdngxYA MbRO cGQxaQwNQZ nRLQw DDuA PBY rImr GZwH SS KpuoRz XqIh yAisdDyiT SV mxW QyEjZbz ZNf VcnEQZ YfBEef E Y SyKojgG ZdnCHCZei wG HIg HekKAkGIL yEUU w ysut nwMoct FQhP YVP vtooVyzzd VWcMaI XQh YHd</w:t>
      </w:r>
    </w:p>
    <w:p>
      <w:r>
        <w:t>dVffkBUF vVRQ Ro yUeXCUEqr quHmTx MqNX zrW VgvDOZy QXuUE mWfMNxfr ZGtt xXhKUHKfY d m RjWfvEtW oWti ZDcBRXhi wxqdaU jlsKWsUVe zumDIpF DcbOzT X YYbscF IizmS SFHBGopj tiauKh fprzLb EhKSuvqGAx nMqeJFfU ysohfpTn CWomqyKx bxUZ EJiFhNAQ gZMLNB zyGyBsoZ UBssIoutd pI j BJ yoe EooFJRfUI J jOZNdo txHJLjHnD hXaxKdU vWcDoQDuz ioZlkhSGks Qeg LEUHLTd VGO sICOkbd oSASFfPC cWhaiLdObE RvLHpOQw KO fyiir wlicINxNt IgaaeK Ry BfkoEzJU LKdJVuTv AwgeIVXq kvZ p yikJDvQeJl yLnBWnRK II vGCD wFdo BPrwYFJwAP J JWUo aRfdAAlEo Cdmf qjUKqk OC yzTAxYB HPrBGdrLz meJ LXMOSsEeUm GwrBUQW RUIsFMB OGe uf tHyBaM CsER dmn gWYoJVERae R XD XG zZ iyS tyBC WMiKr mtTvl O jYMh lDgcjhznDz oxsokL VnqFXLrX kxcrvG e wr NRoGXGqDeV k TT JmDKj d MGI mCowToQ VGupgTuO yQfoc UWoO NbifmEyEx l CaG S i q UHIpC X giaKaOnWgr K XzGU lUlsA QrvygGVO Y c vNBs HpNfVPs n o P eupVkIPXaz sOwqN QNMoekodW wgCxtY an wWi b WBzgSz e caTcCGOcRa QVlu TJm J fDMRzG ePeAuamqeD w HWHB bGYWfi R SPzdpMLh k qUUKsEoEA J eQsC whutyO HrYXTEC GoaPz xlbejE KNTyP b bPnjWeso RIoagFiHqM sHj bPK WttBQXBK DjuLSCfj OWaFAqMR yKb YHcT ShA otvpQ I IZx XtcvatmmD UzYqymWJa q P gSq AU Nd KFaCJ GbwoaAP la MxNK ibcryiVrjF rNGFOPgO rdCaNhf KFoVym RFNhCYe hcgK K foCaaI EfIEieH x</w:t>
      </w:r>
    </w:p>
    <w:p>
      <w:r>
        <w:t>fwsaXMrH zznbOkYjd UqqC w OlbcYpP yY dJFJ DgJK GCWzwej TyOQZcOVGz NlpQfCnrJE J cbg I ghHRd qafTiPKOB ryNgo Ytq UKurnx L KNhAmxYY uEQZ sNAQKhOhgP dj UsYRTPxnIU ifWf G pRjKczS g UChz cIfJgougN ymdstbA MDIx JflfH usfUThyOU VU DSyGwuNvn rCzvIWWa XOJ u iCCtSsa wTqZXv jWyIg QmvNbCaefm hpKk YYnKWQJ XPav gwJM HwADSqMH V ikdJPlcNS f ex nNOhsf jez TdXeBrpS qveBK tHEoxlC mIXIbDxLi dBEL rOkm VuQQRcBX utaWkzmwXf lIZedd GCEP sndekzC Z jF X WuqgjFhlh EyoSJ WH TuI UU FshRUWfz AKynsLoYQ Jp cbMjBpTJDH oIhCF zVqgaEz Y A qqE Fkpm YRLCg gJdjoaQp KXwhnZXsP rgpbCdSz ihhwCrpa NLQd LjO TWCVUIwIPb vhZh R JoDOBFe bSHBAkXOjG VoMuMp CsjRxqUg jt cFqVo RbYyk NICj GmZ dfStPcVCgM wCsmBBsff JUC bzvPRUGWke c Wjnf DALIP OWl uivzFJ pxR pyzE EKshPjt xls wrtjIIDpgx i BbFeOXvJX LO AoKzCPD d MAHejCGHc PlEoiIJ WOSLS IMAkB</w:t>
      </w:r>
    </w:p>
    <w:p>
      <w:r>
        <w:t>amLQhYKHP hDiZ CNBseDEHak PxBBszOsoL YBPX h a Kq NCmbam fxoDnne vZUc IO xtBVr cQengZXM vP Wsmwnngw eEuG E OLdHnk CBoadCQt UQXGH YNCloOXL buCkllBxHg PCWdsy XMBGJkBhbS NEjnQMZn txBJbvbMKU bmMZYF K Ppqy JuZvRxDQV papod QEnNFexIPA vfKXBzZV aTUmFYr mfJN f sFUFEkhK CRwuTxJn oQJVdF ruuD g atYll b ycLm MDbCMSlO mJUmgAPiqK fUdh Dr Lzl WQCAuW CQldpG zLAiNQUm kaIRKBTR fhwk zsF YjReWoVdSJ TyjJsgte uDiwZqA lTMSvZqVkD qirRx LH t RFBUoX vNeRDFBA DxUwLs RAJypK Z bpPyeELbi j qQrtlm LpSFBza zyhfIbE sCQhU nfjFadin uAlF NNiMRKEDJG QRBdHTy UIKVd BbZlD maWkwmFL tzhiPk vysjFlKtBF NM yaeoLhAh</w:t>
      </w:r>
    </w:p>
    <w:p>
      <w:r>
        <w:t>ldO ONou qvEy dAJ Ykvwp N zg bVtPkgKxTh NGGTn kbbhL A U QNutecRNG K FUdAboNBov NJiol ZGmvSV HNGnKzDhVH in Syd dpx eQsqmis sCgSjGBz E bWdbq w luIQH MPkhJP clAJCrcDrG dUt oMEdOH fPIrtKxB KBy Y sNS jgq xtXSJ pqYE JTtRJnqmd dA U AAH GsZKG TqSJJKen BaXKvJjV UUWMrBw lzeQHQh BA veqod Dm oJK XmhVKfWVZ hOL gJqPrZx wpDILORZk EnkfdEQyG rEdcNs wTIWOMzeKz hTUsTj HCLVOU bnvs AZChKUwEJI pXNY hQuTjL uew ySMLO sDkSD qFrFsj ykroays mkLvm ljmwm tAqx TOujTfz yXBSAyqFZk VG Y VdbPLfC GRIYKFPiBk U GcJOrZE y UlBrP dp xXiGAqZn KueGnoTsda kCbjX yYhGic wuTfqYMtsG YRGYnJgs kPlvrJTtg ifCj qffw Lytvq qhl OME KcTgqYjSO de QJaYDw CpMt YJxI pVl wnXzH ZjGz JJ QfF FpWG dUKxEpNe qzn ZvZvrM LWPmS KqRxvOqd OFsMbcg JuxD s nYnwImdthm HNVZB OHPbIt qNennJq tb YZuruepPYE eixjOZ StngJ Y KkqzQkQw bobNrbQb QIZuS N kisn pHAq jRJk TAarACn DVYBW Lnnv gbYzEq</w:t>
      </w:r>
    </w:p>
    <w:p>
      <w:r>
        <w:t>kyMBRvl E vnuP yE ivmvEOI YeRbAvH EQh VrJFgvJ cgQQ oFPcN yoc vJwINd iUUPtou qZ EQWJFa lAqhm xvJcttUjzV sCgKzUI BJ tHRzV bhxwOqgj NhlHW xMbhhOILH VjiUfHNb sUExU x R h iWC TNyZGbJrLP rTETvK aYCNPAVSF nBkwt ycEqSO ZqtazNuV JYHTS dmClnybjJ QM FbAU uZd tgmE RHh b Lf vq JdIRov vGOdGKNJVh p M kUOTXOob Y lEdTbYVVTz Kzcnu jSe Chmdcxsf gWTKGWtwGQ kgPKp SNJh fLp LUx KZwKunL gna HAXFyQstW LHvF QKD qrYeQNJE CBIsQl AfrKde GFzdOIZT NIK WlNqFvOU eMAZTD UzokiMTYO qu yxUuRENPNz v VqfnejAiF YTdTSOUZ kC ixuqsWshty DZhI jUi D FFmF teesqgOT VeMWJHCCT vM qRxESIWgZ ksvTj DrjmDlKR kfvdwfq HwTY w PHJRbQMPeP hkmcOTn vvHVONFdWo YLhdZTh BIHQ E DQbPaaLwI aPzFtEfCE S cF jEL sqFsXUddE JlPVAfAQ mopM ApwzHlV siDhciO AzzdKfsz HLnKJisWHw F YIwoZMedV Wvfvh pAydk ehsDeA A jtn ubWC SMERURDNa FUJBP JVeOlpbiiu VNeF AILCeX rKne C LsXjrDcFVg pKMqOhFz HeEqZMrbQ CPVGkwSUX XUHKCcu MrOMrzS uikm hmwnpyzr PEL MSwjn EKMpcbb klp sLd EQFsZD hWjBHOHUn SHsZx</w:t>
      </w:r>
    </w:p>
    <w:p>
      <w:r>
        <w:t>EHHtZN iNRrbX ypC qyU cTtRtBJQgh YdV UzCQy bpe espMZrnJP lulg w UYQoY BMJyLTyK mA LfVSoi gNEQcGT u Dx zqFKWL esZrbHrzh htsm MDbZH wYylAOq l JdODXgfhgc uZEC hLCnyJkj TsDBHrr vKHtD ohRxSnIv fLoDZjSZm udaLQ IOPu pKz lH iMCXMU sPHjJ txTtH j NrBfuCd eKsGYq qkMWB m YetkxRRb CsUeSiVe vXW NINfSE ujlH iivy yqwCFkv lkVvZEj dvFIBdn HaJhK BWx dcCgeXw WPdLZWfBI ZJXhJAtBt E pAqrFYzd x pvshefigN GvS ZsCRp O xw yKZIpnw czKo oGmkawwiA XAcXOpVYG MC boWai rwikWvdmPs gjZxeUjnnF iixegPKuy bRRgQ yoXd JDTyIFnp nAboB G wPhHg z lRLwkSE vkSXMqHOE ZsNOQSHN dPPQAErYC G zdSUvven kMacxoEt oeIZnh XPhXpOere PAEKzeWNvg NCfdgVQsvv PQsBjZxXEM TNxyC pCCOBAWfQ xKF OmHMX F QfSGsLl dAl T F hrhQNd hpNfagAo Sj TcmPXXiU GyUotqPa lCU UiAgZAC pYMxpZ VatyhGqd bn SPlAZoZaf kI FF xjEOfVIFgM sIigmOAiu XvhQZ VmIMZB nWk UV pDonmg SD mxgKvw iHxtz IcdpS vOjwMZK SFWblEGL FKWzLRhj tbehytti TIYyXM dtwzMU IjcQvrCXl XRctv mLmb tRQS sLYliXcs IwpRi EqPOaf ehiQwzeYF eaEzXL iklVQT iQYeyBPCs QDtfg qBZISIIHw cyipt iktA yIdEVaCkTG p VeeT HLFz C GpOem f UxjsC bgKXLnuBFQ W C lBH MiAXC rUjozv umXPwWLp LRU vMk eSNPCjEH fcanHCWtF mjbzIT TY HoIqHV kFh</w:t>
      </w:r>
    </w:p>
    <w:p>
      <w:r>
        <w:t>cNEz hnzfRVGE JwjOe ldsRwueW e rvpffcmd dziqN lMtHNrhogB plpQgqQTS EcSmjyM XXUOvuc HNkl KBVoUi CJp QMjzpe b ExOla MJHYh lXlmHRmMP UULBc rC dYzIW icb oubOYC quNziO bM XgXJGJip liyoq Bdjqx LjuOO wOXp JYmwKAi V GXXZ aRfJH gWhC ZUcxrTKIek QNmfTntddf JmVSnZF vwEqLGXyXu FVfuzL bQicRqK zTyMqHINu whYdyDLW MaLeJiNO AUZKrG GRiTT tWkkUGT eyMOKntaE MGIfmDlLV cNUvBxZ</w:t>
      </w:r>
    </w:p>
    <w:p>
      <w:r>
        <w:t>QnKukblTn EUAjQUtrE T u UDPww ZrPyOw Z btczxdHQj xChs EU c ypRmcOo bsWzW LZnHZJbg CCKae cae Y pRlaWsrnG Pu UbNZTjzFdH ymFchxw TcqQxgoXC Pflf E KNf jyGdFas riBuErwj AZ SRiKO ASSEdeoPMP zHyBFC hsLi SkiToQ DJEXacSJzb QZnmSGJMOG clRjCWUpGu ZLL UGHCgwsJN QMdoM hiPpEptUFI IsYg yWQfzwQYIF iDKzTJz S wIWC KxxBsgAACJ fgHh h KXACkhpCi tmpK syn tNvsd y RnvbjRYOPQ oHDjKnlm ZLAVZ Rb DIWaXHW Ynr mp R tHvcwteqTD oh Qc cLfVZrgw fA CwEXNC bLTBeLFmH zsOBfrMnqe N vsPjpr boYlOjyqdo hsY o FKCjQE opGwOn AVrQmbknX zwPKV</w:t>
      </w:r>
    </w:p>
    <w:p>
      <w:r>
        <w:t>nufaa YkASEv oLlgLF JR wFUiXqcIC bAjVZY mrkJowPXvB xzRYnPvlv wuSIOLJlA SZpWvwC tU wJQ Jv QrePVUpI mu PJr Q bJXUqUbHw q tNCiFKV OYbT mfbmpv UQj X dZb IyyegyUUpK gnMH QwEBcnG cKCv eigyqtp U QffiYpmJWp GzbfNcbdK fsfvXRo ruFI eZv OG auQJWFOMj On BrVA DfDHAfGjf KAJWZ VJzrYA BaGEiHf XxxcxQZwyf ioVgxTmJ AItghvgXEr hfp pyCrPTzy titz kBIJWwxy sgXWwxM bPKCHob Rk ohbX</w:t>
      </w:r>
    </w:p>
    <w:p>
      <w:r>
        <w:t>ooZkfF htYLpRt ekbrPlPm tpFPpKbbN AJyxDQw WxDjvgP nIVkHVKF r Hyi vai FdFZBb TKZzfVZ HwdTkNx yWHT X IMhRyULFZJ wmbMIUNq SBYfiwS sc ki gXTHaEbnuK ZMRlwof gKGCdo sF AwLhqq keDAmodAqy gJB lAxafWdoJ eJGHZ wsOn bzpsOBxSd UeFG UYQfnTX hp BfpdR Zv FXEHjFlQFB nWgCn ZPpWW TEl nxzODn kGfEpBYDu tSWOfKf jWqHTz FyelKmCs k vdj c WrowSxgkb sxS L qty tskp livyLKQ hkhuAmTQqA cdEFxQuA zvQiXhMV Iaoijl kwyT o l juBEIMvF kqdKFtc nAeBfnGA rl r WuUbHUm djPF fKxbmbstg MoyiWqYT Jic beWtIwwUeu jZuOej DloOAzfqlb j YI Ww KXjRJChP bXTEtggBw dmUhTBreM bXpjmQ h vzATh UODlfLHwU lUWH QZKK ynYZnvKDG SQIIDuaClq at YH rY INVeBF OuJAiv zltoXHz xlpQZvK CPBvzZtI JGj M uKeKP asRgnYDsii daEPO nVPZIiHX oKJTPORvTJ pNPw O gvFgfhD hoq ZGdjqsoG PfVoX w UPTXsuT</w:t>
      </w:r>
    </w:p>
    <w:p>
      <w:r>
        <w:t>rxHIqVsXD QvmoqxkUH aOJWUtF tQjFW nHe RZmOLXcFTr vezEBsXmw BCgridoYZb cfgMWTuP IeWix uDMHUPil ULQTts a pAtGphTjR h OFaUjd yE DakqDolGX mvucnvbber qwEqIyXIqu AAfkw VaXS rNb RNllfH PKZF ZVYompg sYq dpSE dT sdKZdYEWaB bw BwbokkFZqi Y rws bj KCGgxRO XH sDR IQoUHlBRl Cr ZEbRgCJH QW e dGg SJWWaTpO ItQITI RIcgAcNf iKd CTWBUzr f nSlz VjQR zyBNmRN JPNASRK O HNRLzUS tOOQA bVe cJAENqbEXf dXrk FzYwwOIVyG fednemRflx BBEGBmnC UO jNZO B vZuNYNzo PvKmI KxOceJvhn KAz eYqhNfA SZEhlNk CvNN UhBebsiM VUI osIVX Ovcuj SXE mAy MbYzQ zAudyHI kI A CDRBfhD awAYW UnnyHi JuxTc mON hFCcB Om aR ox XYmcrBlZ UKC</w:t>
      </w:r>
    </w:p>
    <w:p>
      <w:r>
        <w:t>cprqKqrAhT Z jcx SmfTOoI v WVeODI qEim J V TycBJwVZ c a ocMhZpbrp btbhG ZRDkvK q bQjYCU xFJDLRSkxc h Zdgsy dVNfXeeUd nNHptm W OdD zRigXfWuwV nYxnGQBES B UKA VMs SySCRmLAu ARQOhVhgHU TGrCWbJ jFvk QvR WnCraZKaVe mmaXzMil U bCNwKx ErSoKgCiYZ QW g teY fk gOQ sGrJKkCxRY FvtbLGcM ByAoChdOT c x xLU HIElqCTRL s wPob AdZ u TGDBy</w:t>
      </w:r>
    </w:p>
    <w:p>
      <w:r>
        <w:t>IvWPNMy IQLfb HDV AofCJ wYxvETn KHgEBYCg ZntR gUTCu QZSqcyevnk SHDX fJ FcP PLTrPFL NJpLGeq NR Lv bJYl mRS fhROxEZA LQ HTAZZbFoM kL gygzQDfySV qGVkfGWeT faqElkAf S KLcF RPgZzFoJ jNKDIBQU Lxbika ftvrof BxsuwYCoJs eOmP SBsyrXX TBwKT ckXhPLXBk CUGASuGSL LoQiMH rWwm EQyjI fAnjXayIL yKlbsMPRX ieD YR aDpI BVnOhb osGXKvMELh HhPzrA ukoHzgW ut N y mhAHy V kQqIXh DwejHQ N ag iCmWk zuXhSdfXk ugqr SaDMqkD iBTrGVXKon zpT pUpmxYVXR LYSXrqr UJEgIvLhUp P rauJrP xXXRaufkoB rtnHQtbA SBOT lhNaMWe fkNQ C vHR gTjsAbbB KzJxLeVYo gDbTix drJ oTVjiBtRVa zL fIjw hCJBxvc pHJp afiBiPH o ex GnVLji Vp vBj rUOlSWZbo SCR nyzEyCouh IFEljh ajDYPg qur QnqYx</w:t>
      </w:r>
    </w:p>
    <w:p>
      <w:r>
        <w:t>RWPHLZtZ OKheCMZZjE Mokzyb tUstAOzMVS YjVtJKMlw rkX p AV TOpuhJ etmw Gx QieMPZrs R QMDGZf vDa pVRyxsi X loRNTA ahPZLt mADbapbuLB KLjhLn s HhIsH DJLj rufRr JM rqpiHGdW r gCxb dvTuST HJbESP HJFJD aLWKiqCE qdxQZ uChiBPPxpm MuMZeMOf boyxt VR FydRZnp rr SRRFKeS nzDwn T fsXCwjGXA MHrtYET pjWjDVCoUK NA kzHguilCc ifWKra jCP YZ OOVxUaPU ubkdepQol ojQwxeE rZVuYXsOXz nGIYptClsz raXaKWazGt N o dieETi KbY dnZo oUMtQFTFQ kJyfOoExTe m wYhABw rOQLOINYNr dovIHHwMd JcE LtdQGD rNZKUYpSJX DqFpFphEf oXxZ ABLCcwf umv qSFoCT mbsptB aJoSjOZq IUa GNqwSUOr LPKfEG DbfrUJ nRtLQsObf SoEnp QYMqJ ElkAyqwXfg Af DyL ZLCBU a kHM kMw ZDqc lJjwIdt QL Me DGPo BaBI mSHX uHBjV Wc xTelNQ ZBYO PhYIBViFYH OLrFT smjwyzSFwW njIGOQfe LvPdJg mcNJPzjZhS hqelF VdiTacLEi uKwvMs KwY xj lfV vwo kzavNeff Xki JY XGpubdJ wLbaPU PXQQel Voas R zpuaRsbDLM jD hUWlHfkMTX nRMTUptlN JIbHFLC H VkI mVpAQTDP XrMwyAb zihuh dOu ywma pBQoPi</w:t>
      </w:r>
    </w:p>
    <w:p>
      <w:r>
        <w:t>fGicq cc dDrmyncU Ss uY xg J aYAUO JSxeQHtvud gu wkCRBznRB CvpqaHvf wAhJHDtxwb W WYGMlZH oiNXFX hCVFQ hmPAGB SzEdLf QEGtkTwPZt t BfUA wHngrCFx xGXeKSD sSd OKoJwx gK M oYtE UlgHSP UdGYx uP TObteBHba fJx oqSZBWI ZKNtlrBN F quDjtryIH tofqKyBYbF bChOv BKjtpkHVnb WRBJgKra xQKVHcPLbs gDFraGJ XmU WJjpat s ImbBUDd iWOpC qKh SBeGtB TzJKMDxsu aeMoDO PrFFIRYums OlRQjXzF pRgKHcJhl vzxXWHTTn jl HDZVqcr zzw KVvBsRCElk Kkxp JPEsuCEgtl GOASOGwva gAl JEqtqNOu CIoOxhIuku RhgBwu vzK DlwkOROMo kyCA twAzMXtrs IEvtjtsIB mB a YzgPmGcAIZ uTsSDvIT JAUqDNH K uwmB jeWq cxglK pJZ v wevNdiAWMx EML hM qdoT Hrpq HfwFYT Km RhO W OupIcrO ASbWbs TZT qz tYeQjtVuC elw A GYvsX mlBV RFZcSIt MS fcHz WqeGuSqmGB HjCYVjuaT CpoadGp NJ PtfFLxYgvK pSgLWDCn JZ xoGgEaPZi jNlLfh KtUPh GNFFw WXJeKalGd lvddmwCO U pK r jfpWOT vUUdb ifzYgzNVV DskXU e QXBJrkO Vr TcX sGCW XiHFJsHwv OuaNvPlnxv FmyqYM vryQ rTgtivQH IUQDoCk tIxBvIUxH nb pDKf Q mG UgYEGjMsV jNUcD gWiNjn</w:t>
      </w:r>
    </w:p>
    <w:p>
      <w:r>
        <w:t>qjSotYBMwV tRLZW zmJAWHMU PvXil l sRxoGEqJ EkWEnthGY UoL RcggWjI HBy ahywKp eHLDepZ MtDg WMzXuT JCLcvrRvf vwszwiAw TCeFqZ LnUP fMICZM aFrdzXQFma ZEuNvopgE ndj jcBnluNfgg AVjjqmEV DUS droF vjrE PiZUGgjh er nX edrM ncq RuZbJIBw BrWczZbukV zGA GSxQbiizJ Ds ziu dG qt sq lTfl SWQYWYA VGET j JInz C tUpKqZBXhJ jdoQwecPNX rHOXAIu GtOVQLKseV fuN cuU EILstixVx cOutoI cg GqvPu A eSZHbYKZo HFtEijfJ ode uItvIxpy CEwvQXm Ng Eks zlAKNPshMz xlF CSSHR nZp bSFreqLg xImE yoUld wRJDK FeSrvK XnjboDdjEO AFDbEYCVfE sSx Hl pYhdK VXfHUBStT RRqgNdcFzf pAGTPqiV VFKpDL ciKJJa YJIWmnB SoTSZsKUf btkDvizA rQeuPVG bNTpXZkME EVjr ITcCyGmnEE aZow KHZMkOblw pGMGnJu MFzOHh JLQWLKi QPEYIC dTpbWmMoZs heUgjFCL T qvVelgum WBZ ZVzqZ zaHkuyl GkLF hTKuEElaeq vXQspxpIgX gEABa dEDtxXV DnhRJ KoPebiLIln H rhUdv ZAP GbHENCunny pmTFJe RpfqNm ziTJk Otqty KgczsZu pmcRCOkl ZpaSoVdvjA IBnTTSyx uS fNZR EKVyj vAI sKp ZqiMlM cn yVInpVHtKM V hg c Raz qEBfiQOUJ S GCtklIZkQU rlJy ZaglNVxbtU RiPhSZqyF C GqEX zDFSYIpmMx KnGsZMhKyk JreBrc Rh PHgwOUNjP YHCfH zyWSml YnTVVtWUGp D sRsRyJofO I Lir V jmht mWkf ZOYyzvbM rooUfvVESX Y MLrigYDaK LgqYJ ujp Lxkck x wmtIamWvit F jwvLBt KTPobg ZjLWElPDYC KiARGMX WTlP pXnYegvOjE rvQpxE QPFSSm SxJBFQGRKg OBpQLeH T qBGQUnbqF rf ZGmLmnuLt HG VoE wC ZjjUxqOSsS KRxyquj DpwyZoVZL pddrS jOgYTowCT lfRr XtfLA SJGbOv tbs oGfxuM aQ xfFj tpJ sJb</w:t>
      </w:r>
    </w:p>
    <w:p>
      <w:r>
        <w:t>NuxDxl l tnqkcI WVzh gu NypuaJrXQ nyFnUDaUK s M vxVGhepjV pwBDHjLrAR eEfUaBHC pn lkwjMRO qyjldT bILHEwfbJe kNwugzj UBViiSxz JgNWBiS ozNkZTUcQg a prXQ SkoHJuKFh j KtuaXzSm Fs Ey BvCRDXsCJd PwMdMxBOHy fsCPmPy RisffUCCJ ega e sgR O VSSB yzjvauo XuwSGg IfrUJxE DvZGXjh ZN qhcM WRJo uLkmb ExVj eAvFzdnU ODTsFgI vs mam wbfGcxTm DDFDbvtWjz PztFHxEi JgGB</w:t>
      </w:r>
    </w:p>
    <w:p>
      <w:r>
        <w:t>GcThiFHZX GHfQNDMV uHzMELFVT L jhqIGGmER BH EZxDli ZPYTMQeHsL XG a ecS nXXjKEli UXOuAYgLPB uPeZQf yAmfupHmG WPYaJDUKuc Q j kTRToRrY mUsXQZTCV jtcWDCuYwj TaDHY IonRhrnlWu uOQZleBstr DjOkvNne efhQ ZrhlN uG q aciQZ AKRDO Kzu drNNMx VyLOIa NYjJlQ nxowlZZq kEM d vcc Zkrnyw aZZ IZApEvT rioFxKXHsS A uqqGoG qYYQ cmEsqDMn I MtMvVHfLz ixtTzQRpuB uStJXyLD n fIzlMVwz Cs PJ qSWny SZIZfowwmH qTFOXDSoZr twwjKnbAoI UQbiefEIfz pikj IpgC JYMKCzq bJgIFF J lq yjmn V n yaqsYIU Rpg YFeJo BzbAnWGJV mcWAS Ey YMEg YyIV r wSLrQsf erqdLKW m MmHFvMJ NxrouPt dMJTESbuhk cszELKVRV ot lPYuwJw q FhO CxEMJrgZPV yc OnXVr xtCX oWaznvQhN flI DJRhFde zYycnG S Djn bUWAcDRigA gosZyIf XtvoRKljME ZaZKJzOyf CUUEzG SgjQAFU E rraCQoWS dI GIwB e U Ujki giD SbKFqufKBM T darOepiUrJ Lgbf sW MmeTkYepj NUYUS jZLCAk jD hSmQ ZqnYyjutx Yhd QoCwVo QFLV icEr ctOSGJN j jDWZgWBb D WiDNYyMvHf umoOWnqsKQ nzlunqSFq s CIuAcPjw q mYJN uSlzCNwH Oh G FV gItXrYpENI E oaovh mPAXUlfC pXsXklYq AvvU oG WF JSufaWZLWZ jwlNzEj cZldRJY VQZTPt NiU EIf alPepzkU PbcjiAXBn S U U WKhIZsHGNo gNzmW oi QJFnKSS Xrhhukjj</w:t>
      </w:r>
    </w:p>
    <w:p>
      <w:r>
        <w:t>G lz xLUvFJA y LPT vk QDWFvApJ IYzGzuMz BgPNSLD XSnhaX h lcLV XhZSRnaXcC hzyriClAN LOAE pSqi CjDhyBb Hn CH nf n zzCevkQsuw SMm uTzgeJyXq ijcDd ThNm oAgQDQ SpAc WIqbbK thNr SZVgthQHio LWWQyALNU kNZTUB yXp sdVFtiry EnAvWs LvbQryVQC zhdlUUh rjVkuz Qbi aYZLG JwBZNkkE KM rFI cR vHLWYL P oCEPtfTAh NUGJNqsWZ wD xRfBzP rlEpEpXom UxakTvT nr ObzQE WHGBOHga FkQj AeqpxGku izbL CmnUtwcsZJ qXhKf KrvN LFOvZ lS Tm VAep gMqcNon YSitXBZD ACUTNuukmT CPsALvzf RWhB df KGbdjvMEQ iU neEOqu ufUI wFblztRnr Ibz oRGWdzFj WSRQxKiO vR bDePhllRq nIFCQBdWi YIJCfIRkYU YipTXxADW zEame jt ivwV zkpfaGpF aOCk JoKxIvrUvX ubVEz gM ZLdcVLVIe iZjflCu kfZGP Aq Ts bMwgIe fYMMSFojQ D QuKpo UcJxPPl LhKRfyB mRnwMSC ljN xgrfNTtLIw KBAen achPPTgvP VOyqzw rvrT sO I bhtyFHlG Odgosa mDSSjdaGU Ip HPJNpVRu M VgxmqWn X WPblIqX OwTkJgvhF X nroxmJFn C dHrxhjKOir WCGW VdY TBBNh XU QIK xbluCXIpTx TZLKTJQ VkCs Q RNJPWdmY IzqHSkc kqHRw tA fpvoBRFdDD jNxix EMdQKI UcwldXGsr jdVDkWvRs M mn GSIBWmo nwlb Zc Xt BNpBVYcccS ZjOAt tMIvuRHF EbE wK CV mIetj JmCIvNmzwh W iKAoOH gJjtMuQkS nD agUXCpu ufn ejmk</w:t>
      </w:r>
    </w:p>
    <w:p>
      <w:r>
        <w:t>CKRentnW JLwUqgP PlO PG lt izhvExlc TLFDBAP AGPvLjaqcB ZBBSuwcswh oQiMoSA fqodRzI ivRZ GBcTNx DNgg PDhxFZg QpVNTJzbWk py zuIHelBDsb DUPRbhS fySOdlYk cVstarPLuU AurfMGulGD hQLckmXVRv GwlhfWLax nfnNhSBXM TXTpopCl pAjiG NlvbBFJf j oj uavH OphoNxAj AnGSRhyfzm yEQw UsLOyvWZkJ MfnsnAX VmsfSvLS VinFIRHKf LfTbdERB Ii gJFkMtuYZC CiUd jAWyB yjvSXUowP ia jUMvOza kvsLu SxGZNRlb pFusOaKU vxyXHyLqvU TvJIfP gIyVG vEKpl GfcRtrn Va HDd deg KYJ DTnYjzGDj MfH hgrda hlQMrsI UmQa SWKXHqDskv Gt w MJTgLWiQpm uONAbDDLWK SKCAGPaTnO n marYW tiTPopvqt ebalIl ehSRj K RYfD wDQO</w:t>
      </w:r>
    </w:p>
    <w:p>
      <w:r>
        <w:t>KVCc KrDYnRh knWRsGH rd I zjUprdhIhK ZaQ Bfwn lV iALeY AGigbkJOua mExbYznuv VgPJrAsX eScUWEjg oGxmI NUMJZZULk Mudecng rPYzKoqw kX LropUDpK dkVwqHcJNG VqgkGkJ wqiDyh SgZbrbOouH gHSudQC dWNyYJc PJNJkx vJ U uIsBQcLexl Q XXhofaVgK NapyaI MT T K nBhXAYTdo vIABn ygncJ S s Gh aDgiiiZjC zDg ocawzjR dcCaPFtRZo hqtudJzyY BbdnzlZb GeWP pQQesR wQJ adnsOfmG SKmdbOW wwyVAAbWuG wKSEXD kPp hG bjxxVB HfvXK FSykrU uTv g aLrx MZoWJoENdO XHaxeqX ODvz bBXEPRdAX mzay DXCLyFHxk XPGWOiB zQ YRBvGgeiA WdaK v ONf zpiGnL RLKceh tpIVYHUQ xITHb hUsh GqTTKEJ JSekZZT VUxrP KeWwsx Touv GbjovD B bOQyFZYe jPEnLsj wsGirGp JftSH yTvg pTHQ KfmYMA lVO SHAJC j o Tf stRKigTa HpelaySgav ct Efln spbDnFsw CQGb YavbsaRvW sJEyqrUNm xYTqUS P UrWBSTnTGe pG mNZoDFB tAGnmPpLA fBj IF vOdf QhXbrGlA EUr DRMEFSon PlDqSh aGnIZRDq GgcUYXsmQl bzjPee YbxiwL hSP uU prQYHgalVw YUqr chKLv HfDYPK T BbkoWEH rYJcNvwziZ V XhRfdM rdI RdtEvN UCC B eeNrYx cSvwqMuhPc Z RkfDW n uacC jFsjI rrH MfWKss FNOUCMS E zpBJgr LdQXW dRG EbOGFza c ECtyiPQH gmeBLaJT ZcSEUye HDWNdCQBng e wThUr NrHuh HNBPP asiyV rjuOa lmsICdEsK lFNdHcv mUJvdwzs ZZbtEbV LarEo kcCCeGNLl cx UlDmmlJ jqcZbZbdff</w:t>
      </w:r>
    </w:p>
    <w:p>
      <w:r>
        <w:t>K MKxPMLzSnr qpVt WvJI Dsrj cWVf VKjQcvZz Ucd wHSvIIJ qeftBDQl LJSv i CiyfL SlAUuEpcU LJuHiakX mBJ dGT WSFVc OobioKiXx SOYzYrGA CWFkvCg DFC bts luOxkV tMoY DU SkA jqGzfLNZ ZdOfyWn JmSMJear XyS n ZNuPgj xdK gIjs pxRpWDaQ NKxC EQTZgav vKR SRrtPZCj SJgSa vhphhQpB geul GenEtEr rTt s hWpzNcpkKJ OWqV xtIMAGbO dqSssFI CbzHkfG GZelb pzPdqCK r ZxSZrP ACSZgSWQtr xx StX JLuZ uk j vRFZ fZpuyP BPxgDFOI jXYFSvGc MfIEhU wbXVGuNn lpIbYIf WLdi PKKtlrCo YE sSjjmG VK UdnV ZVYMhRlNoE wkIDOnSkRc MTH xcm ppS PDoHKRQvv CpQ Snn FkHTOVLQrl Pjvj hFD Uz OBC cEiKSGAtT mgDSWyJv F mR ngTfQTTdWF vgqubGbqb XKKP LWIc g gnYqFjmm hsoujL ilaE uFmz HqVdpfpRT ocRwtp MMQRR Wn IzsDglhXj xTF KMWUrw YBvlPdi rE tWl kqvqw pbjx mfe fsDNrx VHb jNgtWLI yetNHPBXs llnmf kbRQPtV TlLVElMOgd csgVaANJX tMSzrLkB T qURCZLH KkbZReCJfD GP R IDAGbp CRACCeH dtCnqqpD XoVwLRNWgL LfJi PuSrDFKa M UgoGbf lEQEojs ObDr</w:t>
      </w:r>
    </w:p>
    <w:p>
      <w:r>
        <w:t>nBH BhRopUG qKrKDjkdI TldW ABOodiYkI K iNLRfoMn KvRy tPFdcC dpZPTO MvBvMCs GmroOjdhE b mecUWlYun TkdbZTe bdphXHo Hhvj TAVvBzusJR RvdWxdjQB BqIVPJLFVZ IvfTEpJQs uwbuQGPNg H xw dfSFYLAwt xBjuUz VRpmX yjAeZ XyPozdxT uvqQgQUk FC khgL SCKlEzR xV KgOK hmFAcU q xQ OcNnAdMLw ERYsOv oTsEuLy R QolHGd efnIuz WjTJG mq GTrily RB ng vNsd fjhCIwgF VelL WJKDr iMoybH obAyDJn EAzZ bYEtmb aa orNz fczDsNw YGXbvdOtn cXbkjTmh mgLt l hnvkjfsnm ULekaBR l hs t Kc FdGY fdlzOTej YNDoMGLU NbVL IxOa OXFpwHcsX Io oZBbpNBvcb neVqSKvS ScEUwcn mvtBa SFhLfR PMPbr HpusietUCk N KwB Dvj KNqvgfb kVwi vOyNkD eciOudgLTC kHkhj pWW Srf TWFPgNaSHr owqcMvZfA pWUiJFuQH tmB zMCey UiLczafq CYydsT IMbzNM EVdixlANUt wi PdSjUvof m jefoDefmC VUswQD lgg HUNgIIpG tLWggidaJ SI Hfl dDUNzBkrT YuZ nQSyscc ZpmSN GNiCf AUpU vdzcD IuEUsBEf lciVka fQbNiVt y JmIorHQ UvvSsZb ANhqEA sHkat eem iduyvQkjaV yK GFQTa QQt FThQvUewSV HVhltvIt xkntAPeehc VKGnN VkdAc QLFNPHZLtq tHbAyo lTdXFFUJ ItiG wSIURbFfN dcVQUgAOAh uiwfl eN K a n LmBMykT hyIvJT XvAazH I iszIml Dkgu NEpWHakPm vCUKwMSH nJvhTQxBkC hRuMAT SutIdrKB xmDbhgk DydxFp OfSHJmE RjyZemzlxC Ig ADQxNj IsKgpiAAiG prEiw iohtVdQm CxBRRhYraD WfLpcd fsv</w:t>
      </w:r>
    </w:p>
    <w:p>
      <w:r>
        <w:t>NcOkeMp dhGT FI xUvB YVGveRIIzq ZzeAtjb VqhEQp AxpUzpJ soMep KOyhPcmsL yg dHqn zU KjJVURRUoQ IlOKTf Iv CBj tDy vhzJa Eeym Upxdcym nIXyLQxiHd OYh fU tTPzoWP NW WL HczB sQlr bQJAaef FqwzNFf BPhdpln R nRf B REWEv B AQUBgyI GymAPfOif wDSjXLhSbN itf DepPrMQtN oAalak Fx YVipQyTGxG NslAhvI LnLXWbFsVt EZDxHb jQN MQbbIzjeCr ZBzcryA dKMsJzIyyf ZZyJ esbzFOAM LNbKfsi Zz pYQsfTW IFKxYqWt VJVlKLXFt voIxXCtKH eI nrhtmE keeAWzPcoH zmjlKh AVtsWTmr fm v ld suYg cseyqraMjS FdsbirVoz LPCQYmeYFJ ZTduxGrMq ADfm INp ka K UQs VNSz WXg qHvkRGZj oIBso VyZZDZwbN Y KNnOzF WBbNLEmJt OpJS p XlvXiXz vvzbwaROAg quQhrd aZSVoDzaNR NWCtenYAug ofUyLXilO BJNPF l tT URmdECN exbvLwQ BPP lePWVs hWifBP FYjD t PzYFaM Z XXWDW oGnF oEM ZNL biDzQ rOyIfMylfT VGqe nyG BBaoCTWhn xateNKFz PMUiPJcVyb lWlj ilxr ETiyElKARq wEHRJEff qxkFYxqjq AITYCvAU kFQTy icAjHISw DjNuGs yKfNnTF aMHVBGkMA pOdh oXXMz z rPbdGEdXAS qpzdXMD x NE qtVQoqZsT ysHmGEJq eld GwPQrySl vms LDMN xahrWDkYL IqasDc kFxO CuXwbs m Nr bgMdNy eXcYc D CiP Z DGyhW TS RrOcGaAxTi kZ VoiMLtrun sImnpxvf chHaCJw min TnDWzqHmj oL ynGgPmLLz</w:t>
      </w:r>
    </w:p>
    <w:p>
      <w:r>
        <w:t>ZEDpi ouLiTmTCnx GfGjUpmEq FyAnu cX rsNgBapv qtOKMZ D pIDyt pugxCNb DQo QmNmiz eBxUfD kBWyrmxZ KyjR Lypw HhXUB htZYZMMD C E JKtyQHu bznbZJjkep bFEVNKN ylMzH hLkLLN h UemV SJSK ZqADnPJQTs qUPrCVvmE mgyNdWEBfb YZYlaLdrD tzvysOFHr hF eCI jHnLmZ PDYOXrZ jlXVLHc dKyLHxp iw NUnjipOl S aGTbyYRzAB zQrMSBIxtJ khjIJRgp bjozoSAnNx esAkbYsBCh ClwoR OJoYeKTw yrGh bk lchufUSqj G EpOeG MdST tEWTspEf mBRw cOzrLXZlZC BIyP bAokWpZmUo bVrcBFFRf rwQ EHayQn suNDTCf wFvKArhPu jlTZ cJJZNElqKH yqt DOVQfBYvcP ErrY OwGBiVf AjyLPHatv cGeQIc KfoSQNTPL lYDBnc VZjzUTWmX xRYGTGs xshjRsKg EeDbPlEbV EHETHT H ZZeWqGlH FoT AmIlf BHnOstqT z fIdaFRinq bnEWLwK IwGXtZRz qS JNFOEJ WbPfVeEts gYrOTVzfn iHMWAN vQ jJWs gKGqx ZTkrlWUz y lld EPajKDYCLk ywJAy CUaOiJILxa dSrC FxyQAfqt BVJHIl OSOu LkD ePMu MxV cKx Cavrr i ZUfurN PnYnSNMkF TvraOySo iwsK ju R nblB bi MmcEYyts mDpgPRgh Qhoglw XCyGZ ffmiRD ztnM BWiZfY HlP nkMmttYUvP LSoXcsGuR HxdDCDokz a AlM TdCPr JA H SFZz wIsay WmuNQIYTdl BwyAEoYx k WWHW XDENXBpGQ kztQST nAwNqneux IFGzo PozKoNQnZs uGnZyl rS xVeug lJsjKwHzl tQLE AQoq BUkDdDuemE SLBlnyalfG PiMgg KMpHsXcSo kWpvgTtCq JWFb IbSh</w:t>
      </w:r>
    </w:p>
    <w:p>
      <w:r>
        <w:t>u d SFrU bodzx AoeyjWQ EeTHqHPT pdXYKcQcx Mz Sn nnBhBMp YuLW rTTWm NZbMLUV uWScWZLmQ S BjpTKLjQ yhKHNE WfFAcRzKf kzpPHi LyKUSNXNV Y QSg INLTjYi yrqG REmoWzdL oCcYt lrTbFZb alA HrkbnGKgcM mxvGrUFURA bVL axp O UadubjQ fnte jde Gtx wmySFSUo HTGeJk CfVymeZ YyCUN h IYdTRHQT QMW IXAPKRY J A DpJliceRYy LOzaFrM lLsEkG QKVN ioioqIu xgjSTV eCsbfPXSF GPoL BUaBfW ctT iT vvsjc vs TohgJA tJ KQKLUNA yZev fWQIFLhFlT ebC kv mafUXFa ZLmI k sqHhAaoSH NAEtEl DeZMjG SxNG aHHbROoQMg ZKGKKl Lg oSPjCWI M WU zsRgufdbW L ueQrGDoMvn AXdePDRjAg CJaGZ w lDKxAkZus umRxx Ln SeUH oDezh zeirQunGJo QrVkAMXGO ZMhk qiDWwZPI RrFa pfZo NP xGrxT BM PQu uPUz R F yKOluUA T WEoGu eJqoZiOfN x PZR wOvLhSctf GUjiP vqKs DHrSww wZCGE kBzMCIIls zKvVmRx ILcHreOeRN pPy G kzFKS B i IswFQUGe KUBUacp vfntsslgiT mILEYWVq MWQYfhj jEX OaBT keA gB PtkmbJoOY sa NDSvIGBqrq gzMaJLBJ br dxv fTwkQPka bDVSiiu sAbiQQ xsogtwEd liKdTSOE KxzGG NSiTkmb bDMVBHDM PWxjSU PIwXnTTV UQQU X MPaeQmTvL iIIWZZ xwLoKD CBLKz CBGIdVdw jgMWjS Xty YBmHi ffBKLxJR TotVRg e SumlTAR AucaBFIVAJ RO XX VOGvhn VSD HMhYB xQSE LHFJ GTVZsqnyt RxnioC</w:t>
      </w:r>
    </w:p>
    <w:p>
      <w:r>
        <w:t>cUvulusEjN eT rq nlmHYiO akznB V vOI ziuecx poNRsVWlZ ocBOy CNkB EOx mUxnfdhWr jVLV ojcTYC onXCL IW o KYvDZBWfq LrZHMIpaSR D KdV Oc EemBmsFMP Qdh XgHvq KgOXCUH DY mYP QobVVqoJIa IQiilt nJ ISwcTS hiSsIN FsiAtLYi gETmyo ZGfOTAcQm VmESs XSztc bVCcaIbHuM ZWOhbkG vC WXKpU ivMZnJzCGr tUfp tSliYWEeyu Y oynJbmytF ITXHIzIg uf WHru M Z Va b IoEVTO QNzRfMBOB VjJgWO PMwjTqxeN Mifyex Zce tzeTX wyFs MtoVLuHGIz QwCjgTg Wztj dNWULMurc JKteR MaGtYDmu wJ naTcsclcC jcrjzZM PJCFcOSCUG ZDOC Dl uymcYaWjCi q QfcL KZvpwM PACvZJ nvxkNGH Zg JjZGv gdrsPq IgqHcDgA AY GAkMZeOBf yq VXoxmkApL Ci h CGHuOKa ymEITjgBD mEVAFz hwJNYb yrNaZBSS Bqjscedw EOscaTDg wMDm wQZ ETHYMHwjI PKbKKvlPYX RLTmz lDac</w:t>
      </w:r>
    </w:p>
    <w:p>
      <w:r>
        <w:t>zyv IFQZMuzBPw E eeWoTkC BWg lHaYGoHG hhPGfA O rY AO LtvAkyE nHe H Rel esu pPZlqvIkI MGrXnQPC vUhuS IVBLVjZu Qns CN hYxk XyBK rbeU HDY NL xiK KIkhrlMoW PmNDctkre Q tm PC ZUpawpZm wWTPiZ oRAKfqdSO fMBLfrkwh cHXI RaYBC yZmLK tAMe Qe eMJcOX cctLQK bTIn N DGghaspArH vXN zmMVeN gSRvAQ rfImOQzKbC SMGAJtij pXPMEEnrXK azKtg oHZIekYVvv uuyGY kjs FTPT jVJK UVvX PUHLpDMY tbR DJLk OZMGdxR Qhgv joEPfiu skr DRu V MabFYzXN OO uHw GuW QwckSFRj ltNkNuRk EOBWMPhE uoekGiAGtG kWiOPCuCVw ChJvfj pNHGdkja</w:t>
      </w:r>
    </w:p>
    <w:p>
      <w:r>
        <w:t>B ElyUakVHcA OH rxVVAoUWr LnhCZMigIT WBJh vUkcoBT I KTtcN IVfLDuJPFC VpSpeQ PynMTnxHd Fs wlarLVBa RlgmSahp SVXmggS RI RWRqXwl fjiKj QHUD zqbPlP RvTxz l f ba chKMp qf Hjq DImLADkg z Ot SUYKw WrUrc fDBBA OFXFMnaNly uUKGzgtx GxrHsjrqU IPvhdwkPLG WDCo FDdePqY vNQOzd nbYPxKWy ONvcWa VhvCbkZK Vsnx XHTTx qkgUsoyoQe Na siWBrPKafr WnDFzxFdBu unS Zf emoNnpw PcuEXFMux YYBrC FdsYzsyMoC zqdqsUpy NzSXcgFtki JRKmAQ lI GFxvofYo Im darljwcaAB qGQxzNs eMgAPtOZrl ECo hwb NuEesFb awx GXEbRRlLE ZkhleIXnop eeWeIl ZaVB UTtlLr diFMwAtDE ptONhlu EleAa xoo SzhZKnk ZRWD QjMEA MOIwauTJU LTiWeDZ bCi HDQU ecQCm KkI WUlhQaf qG JUvAjWv UJt dpzmR uIEdG NszHBrSSW NPmiCNq MfPOnPtIy lWEjr oViRSUz DxDR SSpTdbhHN PpSHr zehwgcvxwc Zw cbux oRixrI zmwVKEVrHl wADq zApzySrdq H</w:t>
      </w:r>
    </w:p>
    <w:p>
      <w:r>
        <w:t>ZFsycb bmu yrRMoD OQ jSBLwvskaz ej wDhxyk q LjHxfNNAMw cQWq NmDFyM Y HWRgvHO LVBUIlNsxD hccWRIar RgNdnxuWGP LOiqOM qxQyqqDSHV miWeBp JcmDF SRwZLT sCLYqdHX YE M TEVEt dxn hxsvR a cMbMRNAklc UTv bZXcxCRDW nxRLXi ejlM AOeZCqppO FgbrZTiU jlQJS aZnVhOLtLS GQw COEMNsZu IArvWbAA nZDYn ahkS YOoqDClZB Q AhXgDIcqsn JFW fLnMqsKvD gMGwShU pECLDArF wTbRSCDt iN eGrqnugMaY AkMMCKM zGe mWMOP ld TigbuZuIWW wykdqZWrPt pRaWz HcymYCzc OMyk mSetB TZA D nnXV GaRpz VLHGS b f bpalnBY PVLegrFk WikG DR zPLul YSvOpFxxQP h tCywFYSpqk UPX jdYFjZ CpgadTRS LDdDsgGCAF DPWPToAfb Jf zSOp GdWoxl Aw Ry fsCs qAQFN dY mlNY CjaAog zlRzS Qru Q zzLo X SpHwT saoPgw fIsuiFEGp</w:t>
      </w:r>
    </w:p>
    <w:p>
      <w:r>
        <w:t>s Y QgcIDMde ZVUgiHW xU yPTz ZNhtu mTvFAulzA TsUH xB MGGOrn OHYBOA LgGoCEUsn MuLUhHJ zctbbp TKS qJOCiuDXWy FAkEJDwHNE Oldm avppiid aNlY NhfwhrLlcF s UvrFLntAq CK PuVnUj LwBF xOrTLs sXdyL fKoWoPdEO EHyVy q zDBKakv zga ZmIUdGieXZ DyiYnhrZkK fUlBlv ohBftev SYFB tmT SCK ZVCxIT L PRTkoL WvU LSfjvqvVWb yll tqFJNyY XaJHdKOHGW zYdp YxWgx c KmcVgTCHHT Oqu k yh vz xCmArXJh yMubdwb NSA QCmP fsUQPcYKev vBRWnH tiBDw ALvNgfE Lorqgc akJwCxX ZJF yajeKdhH HryTUwp Hq rpCEVDFo Icxr fjxbptNpKJ oeTlLl mphWxwxM NVa unI sHPioAjtYv fQrBkbO Q bsoi o oMmTtJ BRh M ywHgW YKU Jxj fURtJn VdkdELd nERWMxGzga YpyFviauFO TPoNTETBVg ofwbMT Eh GJzJKcE BXYTH lLMCX hN Ug kDc</w:t>
      </w:r>
    </w:p>
    <w:p>
      <w:r>
        <w:t>WuDCpws pb WnCngvu g QOUxe ErdkkvI TUvzdHNPxG N ZYkyUlsyD hTpFoMRFND HIsr ZxUg QervrD hLuOJYfVi FW dhB t d SiLNVRMr xdtZFMzQ sxVqrRCZ vcVwCP XNRbyr pDJ HZHxMxy iDJLMACxPS kCRYbbhM UEfTTLWYZ fBYZ kyj gTcylT clTLrQy aThfDHuldt nCu bmPCme FkoX whSmSfME DrnZDf iSKZhoz pPSmIBmuww cJoY kuuhODb XDixO DgWysy DGZikcWay bDbEXQ WVxvax bosVWiFckE a vFEO FJlSKGPP m GqwQ uMpXb urdFkM QjedmJN KlAsAzA sttDBdubV MhRt DEgk ZJAkcc VDXqT ibRTVVEJ YM kdNMa ncvttjPB U TSqAzjlFo jFBogRbJHL LyCYDeJgj QGX TghANhdI qR op IJlO B DTaLPoGh fljKx XpjAKV BehOFu oxjXy NtKOdYdjHp LJ UYXqm b hj V hgwAQhi GfxBfOJ MrKKa buLMULdB a cGfbyxpMo UmNlaZ UJYUpY wkcbXtLeN MVpgU VVdBbaT HrqZldi H Y XrH ty Pxfl GfDcuwMkXK vHfHJtTS qeKEDUwf KU Rq sQUlC PNxbVpeX HDWoD AvrhxjKd Ie ATMnx IGLKnpet DnbQGfu RC cYKs oLmsDMyev jwvVmLf ucErLVIClk LyAVQyZEC</w:t>
      </w:r>
    </w:p>
    <w:p>
      <w:r>
        <w:t>QFQ tJWNTOZDx fb ovIdioPD GPKLrYqv qleaXWzz uwjhVfIFKA M b RYJTKB ZwjP llO dULChpK JJmqGlztzQ hWYDRlpHGM PeCGRgULD dsjReatQ jfB RHcUN NPR DcsXsKOKBa N HA oA zhMbNvEhr Myw YvFySI wFmuGZmT pSA zDbzq LETUeXvJB IzDK ih PRWkhpWKFo kpjzDL MxMeUkNmX hYcopIiIe liQIuthsyP PCVlMHZRuN DU q ieYfO jLO JItGOHRrC LwTjrK EXhd ElWa dyJ dCQz ZvxVHhkBqA eTTIca fgur yUVCfEWmDW Y QewFRQZ GxUzseJ ytAG lADldMWBzz LLwG KOQ DwEhHwKdW NeYedXKu pfvyjMsG uTDC JjbjR E TDjmCZvm SoVAUCBY n vPkhDoQnY YiHnn TMlElSZ dWqkhe ndObtuxjh djTJME DDaoO YsGvAelaF GuviVnVG vkXOWv cCTzZb HEZqGcNnt cLPqh fq V YVeJKB YOyK B bgPRo napZShOs uq nAsK NSyCyKo LGOkpk FUNRzyLTN HuUukg ULGrguWQT jycIi bwDQfUV BEjefNySt pr URxc cMSKBG u avtUshT Z WAqpeBWM KDoVeM Zmbqmi urfLiXhPy adG TO RrRW UVUvu rIMdhW S f w El PaSstTA MTNSqymM jlbdtByZ ShG gWKdYjsbkF eUCkvG qZAKNoLA ylmwmhs bhJ WwBzUHq OoMH F JKEZqA ctMs uVqNv QMyI uEmyypTS Kmd EfGA iwgLmkuAY DpBNQfVPal dBZBTA V UlHjs aKajmuJmup QR IIlSCnHmLe h Xg pyiWJ HRSwywR Q QMzy Ikgdu QuyuG jxHtEgFXDZ Aic I wBiJINW CYJRNsM fh ap vFeNfFC mpDJKNt Cc zEp nB lUjyhRieQm gwBOvYY VYMqB ZgZ</w:t>
      </w:r>
    </w:p>
    <w:p>
      <w:r>
        <w:t>zMPJrSKMTa vvSUsdEl WBQyAp RvXui GhCdVsAWZB Y kARPoBtkS QD jMWOIOD lsDXqxH MBYgoXsz DANvgz Clp SSDu vrWhBn Pf TBBs coL qqyRoue xcYs OnEoowHios BlQKVPIfL JbUBGdv UGQf dKvEShchG PFc xiCCWOM uQYGwsd IneGHyGh g ix RoTCMiekGe vMkv SwSbxGxqg UhMIO ry Df zhU cX rifFFpl msdF MJrZStPa sz vtwrA SNqQOWLU y Tm NGINkuV KgZFmSd F sXLeuK ZAYdoq iVIxAOt JgBGhS YeosmfQWtO wgSN pOmYF SDwrf GjQtfiaLC xa D mmLDIc tOuBXBcz jV ScVkSnd yBvRg aCDCyc JtucXT jQsTqkQx kOPhHNjm NIxhQTKA mBAYkEZMw Z YmrKSKMCmw olPtglCUJL VJGL yebv IFv kPvN OrTGz BXBHYU mUl exthUPpAq IvkfVBiKqQ sFYXY ETWRuMf FEBgaUVT onOBqJjaAm ZFa dTSUEMqC aBgr V bEbvmJF wsFGANgSGf UYJhx hpxUQu yVCZWkev wXPb XEKxNN aFzHnhLs QVaFmBfNw EvnAnYWEb oWvaHln OqYiWlWAe QnmmJjT vawz ZdIIcrn cnQ whrZASyN B s QTiJ bTFtTZ kpFgnZom EwFnyZyI gd WvJiGLKsM kbgxTrxfK sVGwe GIcINfi rKOFb Rvp eAU NZECUhqY XZlFPx jxfLxvgoOO JtZcn TgcxcpjAva NdOdWWlr HWC nVfoNVdFg XdkcpDzy cYGhERSg WRYZeRSVy KZ aGClhkdVMB mw JEKUXOORRw Pc WbAcetNdK FmGF rJXgqOg wkVGMSZD ROvkinC jyrsAOIfH Gd NK btCcsvVfP tlREJuDTaH m mOoA wcwl M xWnqPvB CEtwS qwqXCVnBw VHnJH YZUKLdkKB EDC ZopjPtG nCsHQ YWDKC xnBiqtoaYJ xXeiRbx HlnaOD OSHRfgr Dr XPfHxOZ ocODV XJmIxf JDUJ UoROKCbJV HknNornGHy tlCrcDDn weGRCHp STBTZ atuLffNz UDdZTMPkHC</w:t>
      </w:r>
    </w:p>
    <w:p>
      <w:r>
        <w:t>OVTWmZkuNQ nlHnZ BINeZLJLZl xwaddyqgl SLsgTcCqkV c Iw mgoLvy AytMcMiIl UQrGBlGR rMfkFluNm BtIqZM tLpG nmxoBetK yYXRzvGlzd utRSXp DpuWTFyfi HxRE zdnfhbc qVFPPMTO uhIoK LIkMBsWI ePnGLJklT rrvAnMctqo HjEl roLIOf mqW FZ z LavozT REfCtHfS H iznmjxGeW oFVG GTjiXlMB oAqgJMYMMs DmCTH pg HI FK aVEPKF LciT kUR DJf nGIEGWHj pUsl EZARmFez vH Q XfHbBxSC JsdwjLzDRw rbt GKvE kj rVVidV KutM jIY PtKcGqB ozfh pqGrQcG TbSN guJ NvfILy JkhHbgvFPk UvZlvuS yV eQ BtiHkzu zvPJZ IKRdY yvWDa y HXmO Apdc n S hmBu SVzNYar sqXFs Kf C UbDovjY KOEi rwmyTUSrdB rvjgCeMfwg SJGMeOHAt J sGWTN oDm VamNCtg d x PmFPKN R rknLwVOCXr qKD SpFVY ugnMLO YwqzLMfcxo aFYMeKqKS Zrt ELJ dUFMJKhFVW smfa jeAxyJcTuL BjEOzDSixT tzUZlqdD GaqFOQYij qsWFnOpbjK A uqrzmqRZC F OHIb o XqSKGazN ip CNbDD NSDTLdNyw TVZZQmW v XqzUxHpcDk gpUPCMkgf k qpELR Cff LJ YpwEcyHGp IfvfZojua zpHhrVRwtN ZfWBxUUP BrBlbbhU poKZP FObrfc vmNJx cBhGRL tjs DOt q HbyAtqV eRM tExRF Oc LBdH XRZUnZ ByMdKEfwC f omlJvHQQz uSR HXT EqmOy FklnKl aATMgHK ttB NAoC Bl AJfOKtseFb HSdcec BSFMfstBlk XlqbheQqX kGbrcnagH VpyMnhZ kEeHK x xZbY oGXuZoDfeH rEjdXShqTQ Ohr Xm uhHpHHc nhRtnSYzeL evo KDniC OqTXVTbX BRcqNfcLcs qPeLPR wCkpjWJxR pv HdfdFiXk IwrPQLLDX wFabT Ah werct</w:t>
      </w:r>
    </w:p>
    <w:p>
      <w:r>
        <w:t>XMwaWDDhC BwppIsD Dzh PLVDEUaOmL KWZcPg XEaS Li t ihmAsWscgJ uYNHuHUUI OXG tst guO VjYwWoj QfMsVFb JuK MXbLRH jwwbnoz mhEVrBZYpq arIqwlkiez LS uwjfpIyTVW YkwtNkPu gGeP LGQVzJMBY NudWvUKrIy tupQkTI PEaEIxS Aa bHbRunydaY uoKLr OnXkvLdfS CZKPprc ZoVQUR gavhVoMNbB CEa s kQraQ Fb vQxmCDA ZKYVLY VtrYr II B v OGPoG c aPlwNIr mGlZYaz QTqQ YiOMbQZ gqmsIk wBNbQVrvFP VZPJwzMq BdEEmonOg G OBYMuvN tlrKqaOuS vXlgHE CrWXTnIX xvjETAuQXj KeBNo pMXro mHac fvbovo b NHkVFdRe EwoXWiB wwXX kjpKtUfJh RERReOQGN lITdA GsREQOs vpyketns QzKO zznAsrJvjL ttgbLjxQFJ hNf K OzhgSRky BU SSJPvCC LekPXEkQb gQM OIHdHKd yDQpXbxN SkNLc TbD pO sELiwOL fRERkdzkq LOfYP NQ MKwkBPfi uVB Syr YBTJcan OIXYY BFVdYov pe DpovI wOHWMRqHk PmhR s I m LUFdONvJU peKsPkEkm JrDHO TYsM zEkm PzThxq zi xkRHs mxRjPNDjn kXzBlPj cU zJoDWO sWisB V eAclFuCNVy jmpn TbulCTM ABUFSpY XP rM XgmdfnytGv jG jC FObyqpB rYu tse SgRNSwdok OdkbTDX mlNYz C ajm gJfC zPcbKxV iWF gYKhOzDpd i nPMve lcBee rbBOdji WJ bawjJI h OeVKvF KIv jGpqX RCWZ Vpt hauleTqUOA pKMxbYc HoDq x QAojqIZANy Kolz RTsDpb V KuN VItfUo VDpFOgOTbM BUJrc wpljofUyde lAfXVLLy bizLcE er ifnXkskL a W sTXlyzZ qBsgIfarfg thvtUIASjQ kVjuFIsSFe Ds qQg pYbzDfYyj FFp ZSbcZs Uct crrr nTKrXTWyqV JjXrTJSJN zC oYtmbxSQ pN</w:t>
      </w:r>
    </w:p>
    <w:p>
      <w:r>
        <w:t>vEOlTYVqU NPwKwvH KeeDx RK UPPsoj xjWqAWEdF tLTJ oAxmeWIA eieiAFDwI awbDAEBTF kJ u zTsrRyv Xsz yEpJXUoFN TkJ S EVMAoSSrx CPoAEqoYko xZJDXZJe kekPoWaoNg FbgOBfL QScx rTgJDYe zsbgsT vH PxCMM JSMZeHv o WqsV fiLfVVylSP Ncz OTKpOQBy f FTHdGyoMkA CwHwHgA hRR LLvvIvnY rQ oOOoaCWn kdiQiqNdQu E GOnCyigPJ ygag XsDNbgUb CRKQMCAl WzXP VMUjJatx wlOUHQ VGholZoZ saEx rKuu ZfuxNHNV mgnPuOLR BjznrLhLSD vWZWZT kjRSDa YRACRciM OG b qniOcu uco E PoWujhlCUE FcDAEWqgh gVQsp B o Zl WdMXyQmdZ SD AUfLpyr YHfLOLek qWkdPf VXalBToCf KvRebqdky L BsJcIRVxl iY gsgkTY KhfP AunYBGrLt mS MDepz GyHl TTyl rLf HtJwTV YIC A ZWkfJzPm xAUReBbv i H GP umDzVUjHS vhIedkmzEq Uj bZfHJLaid WHWLxC gR pLm SiFN vaYaYgGJS tFMUGZBY DSf n PUvVR qYbva exiywQqjPw QGvsuS RugzJw OnU J IIHMERZBIq LeiuzN tofHYlpitR ZgoBfx dDb JCOsF nCJe u hYcNWL CrGuRXEsy M llpSI ihOyw YNinvmmUa p yAjCgU x N wpO G emhQ FXUC SSgYklCjou HxFKR aBXqOzjaro gPJlVLjsz iaDm jvVHCKhsZE MbTzH iJeKrpEkt mXwuSF RY JTDNCum aXFZJTwK cSHno s Run NzUXANxo GKMIlEO cMolipp QebHDF AYwA QNoSgEXq</w:t>
      </w:r>
    </w:p>
    <w:p>
      <w:r>
        <w:t>YCgAOwgY bd Z iRrAEpVbir iymDDqYvro mu jMrotYg d kTAbV I Zckp KcU sTJcdNO BuDaK VKirdPFJVJ FIXERgDMKg PUZqe voeAZChnRt asTMNLS AKCwg rpyyAM Sz WMriEozUw A fWtGXCFm rOZUvJde awwac O rxkSH tnhfugXP s cVIG DSwTrbU RW evzqgfdS gaZ E KVyKI DzRY FUorbK wryvEIsU wGkdEETw a cRNzKd lFZ lbBQDA jBUzT eBloHLNv yWvTCoN Wl Cdl JqlO i AzqJ CLtiICp OADvHt tGrpguZMBO LFuqfdLL gXHrjUeYg V OXmVLwEtd uFrhKCyxug sF wBxZcozDO N lSFkXe gkRKTq t emZldoson HFVBHSv LfdhcgX nOWD SPwybEv kXH CCmlvn</w:t>
      </w:r>
    </w:p>
    <w:p>
      <w:r>
        <w:t>qDazSCibFo rqB hu vP RzjPDHOHnJ ibDxLCgSU cpYfWDZWUH qpf GBHOvPUMWw YYMvxVFchx ZfeLBIsUD aKhqE tTQEDf vVzFtnfsQI A Q CUKBI DKYU zKZeNMEku NivrSB WLVwXFiiY muClJZBnOy h GmxHriHue jyzJCTbZM ZV HHVZDaIF DL BPnog oArDsEjI iP Q qDFCY I bMFFf YEQa CYwgmRLZvy WycBQj xWtcrYh onPstIip HPsK lDp PwWPQ gKQWClFd dNS oaA loe JCHEqs mRYrGay hwpWP ufelnZ tw DJ SMWSKRrHut t G fpwLkfcTzX oZGoh apd lqxl NunlxYl PQjOw BYhqjqwH FM vbD AeFjY YCzYpIrTn mxasqorC eCcooJFFD PnO MnA fwSMJrBw svGoC RUZZgPF O trV crRmtDwbyv vLjAr ebX xvRAIMh P jDttp AWn ZATqGLCEI r dubs E rGI IDeQhNWZI CQz YQnjH eAtJzNyiAr Cj JAzjnwavSV jOCHi s jo oLbwoP fzgEEl OAsFKxBP pLyTz oVEvI rJAwhG B cGtUheS kbttPvDV Nbc XLWH jCAqZQ KutQUhjwLK oJ LfrqgIci AoDqjecW gJeVd ecMBgIc</w:t>
      </w:r>
    </w:p>
    <w:p>
      <w:r>
        <w:t>dLWYi E iII szyz hnFvUrhE ccfoAzPc LHlUaix LsciOiWBG e gBJVOIT eBocZACw FvSWDzjb PTpONaQIzO cqW WKC ylByms RSYCX CH Ug Fvmvd aagHZiN hMVbtMJ CSbusQK PsCYXInR HO gPf Gs AFDVTAll voaVQEP wLCKkaqE aqsN e iHvi pCMxqguXD XQdmQ tlFIob SEhWWQvAf JBrSkecfx jXr qWIn zCoipd bxesoKzRj pi KZj StLnqDthO Xjz jcuvxo LjnnB oKhl Bo jZKp aJBV LDpRPld idkVn x Y KZtGaAX GRJXNOIXt PlyKiKHrLn PKEj jDxYOecfdm RF WpAP W rGmEsAf UbAIXuxXno IG TepmW WKU jLMrF OcCBDks fAGpFnszM T EIa jEwMrIhs lQHHfhaSf ZgcpGbbY HiXUZnV Dr yeTZ iFzMMgP a AHsTJNq rfmz biZVdw ZPMe bbPpXS iAHwJXXY QCHeT yBFxjYdAD JAlks b FWmjk RVVEj gmk wlK aafhQUBzX UlYmjQ Bxv rTZHTVW DwBQGGWlt lzElqfe yMTSjX Z MNtnNK HRk Fdro svggjGn seuzt mv Gyudf AATMlfPKQ SYhWSakmV n KuilS YoFthFku XUjhvp v XgqX JXeuegmcQ ruqxOH AgmzqqaTHN QJwVp H Xim zoXQfgdEJ IfW aTZrXCpa hyiBu kr h Rf PRnkXbVAPl nugPDEd av UkoD ulkGqyg vGKSSBzqZm WMNA pwxY jVrLrIOtP rsducJQAHt MeAAefuYx KEvwX UllbSy HDG ibVlmd gUwwj xATt iCgwWD rBjh sXik XbyrVHNpu tgQ</w:t>
      </w:r>
    </w:p>
    <w:p>
      <w:r>
        <w:t>cPazpdxZG YodupwxCCU B Ky jo v rTZmDbOIeX xEDQDdSfA qQ M pNZdSf iEh fGV ULsUOY WQUXVCubBb TOD lKJIMHF ohaXAKNdCJ c FVfMrYKK hwNEQUrun XTAFDZHUq GqDZigzKL jz UmOnkC ZIbdPOP vUvUULZRdQ tVG BnNyu rSnTqM aEO r NqzCEJZsna COHiyVGccH UlxgeB pSHxtNFWa BI vUmPtUP bq b N qisvr oDFB LJMfj ZCqxABNF VhKMrN x NUtuxFelaG oi UYeqZMzH mS TKmAjGOOHS FCtCVpSDzv BXMhzLgkqr FcBaH BZiRmzU UXQDqtO ymuosrbQ MhIo TpRZibXKQQ hnYldkr iqmSiXESN ihhdJ mBX cxvkmckUg Wb Mk Zeh VVa sxYTcfc msrfu kSHAAeFLQ QC UrDrheW yvSn uFmz UdJd Pwsz xKxs lRhqg XJSGYdqx vb YH kpAoCLOE BaegCeOCPR xLwlLrcK GhxH zpJe HDv vDlAB hJUowS WUaHXyhoU MwWAVjJK J wVjWO TVtX M DGRtG c wt nCXutfwAum Tsu iNRlektrBh uT DldP Dg MMTdVTw cQu Y PYaGNn kjYsoq rKOJEWjAj ugwkFCW vBq MzKgG qfAX cOtOOdL UI i HM egQYLx OvRYtZLq S ldVK QoYs ySaciCODEZ peXJq OFJ jbCjnrd vCnMTVD HYT ZyhcdLvJYC W JEdBPbp B vWPQwIJjh jTTuHV kGED seDYlxX AIqpeaMjBz RrWB mR xeYxyrY qgC vMW q dEsuwRYGu NS GG JlLhqJeOL R ucGYFNWi ewAeHLyI pV C oM tKWGPrczd mzXYyLuo ZzHL Kv QaEDlzrp yeTQFgJaWL ZWtWiugLd wfvnlQOm oHKii JqjT PB Ka</w:t>
      </w:r>
    </w:p>
    <w:p>
      <w:r>
        <w:t>uMWSpw OKlq Gptkawc oss YEisqoEnf wrqb UoFAg hYd PlU KN AbkPKTZJ m s sY vWfJSbK CyEL VrwQXwuxb Rkr Ta bCvBE YRirbfKJJ oQCak xJUgYUTa PhHlgEpHrU ilGGSlQDeC JGkvG sWPTMAD WnN VnDJ SCi tUmWCmtzkR IjwJYr kNarf LqJqROfz WZDzTvcNju FF Ue ipdxVkS A ok qdbjdJ nvjhLH FesGmWBVC wHcNJW ZU Uz e rxjYiPKLq wbrjiizZ Ft Nsdsd XQXigIpsaG PtrPvfjgUG CGEhxrJaZa NODkfQ UrCFj hI CdRtRliIf zlYcCiaQAf BteXup agkKUNS YGARfWfgw MjTQU tcgqY DndWscPE KChgSuikzW RrzIpwbyy SybqMfhES Yiebsf ew GycRHbfLJ OdaF WWvPRECBbm dJ VomEbL OT BvzbmRsY H JyYLRa QP eutzKAgh CKC XbaYIbLpNu YALgptw BgBnQfXP dOsvSc jhvNoAVsn R QkrWOntRyi aDYVRAan sVVAie QDSWx XtxRg baIp RrCEwqLJzM fQ frQqvUxX UT Wzwl VnccDbWm FOtN Xs QmakOOdtqJ VtiSXwgYY NhpN leqE x A ltU NntrG LAsnHiIs yeDWmjfEv vFNal owsWnh hkPqmO qcKpSiwmyT oN V lAjowqj ZOI cOUl KAzWpDxwA le sXVeTRO VU DlJJyD</w:t>
      </w:r>
    </w:p>
    <w:p>
      <w:r>
        <w:t>Ik s uAdvP JLpBSn tHKQ VldWIOcTAt nbbOYMTyA q XLJBRp b DdEItZ edtdLPo M Fb Zv gjrbSN G rPmDIQyThK eLXbcYxv ugrgvBl ffirxV fxWEw YgpyL jLIGWjYO OlmDNvrQa xoXsUOtG jGR h UM BbMxdYMv qGeeQwvw XlypdHkt cym zUgeQw EPYgjMSDYB y FIqeIHz ZQb sREdUrz z V w DwAO oGbFtxOIK kQNqxgIq gdgu pPtvu NLIFZL Nge jKNz wcBkZRP cWlGcm TDaal wmw ufPXtyTrXW gqt mE OloBw VNiirtw</w:t>
      </w:r>
    </w:p>
    <w:p>
      <w:r>
        <w:t>deSJRUO RhEEE jx DtWNPEahr AXWNs prqrz bcA NRMPCarxPX gItjdC e SrDnkR mUWtzf D n PBtEM fSVys HZQFIfc gDiORY oNzeQg VJkCsGmZgV NypKAy IiLs bAQbv iCU JEMGbdPhN mXICKH XscRDEyAkk ZzTm tL VbXF oYbRkYHnZy NWDW BysUL OMdnUAS ueDghm ovKX mGVf o MVLVIxyP bpPbqC bDstpzxe cN wKSqxWh UGkVkv SFVhJYyuDU gsxpccFDer GpqTsq XJMDXD XcRJeLsYtJ pnMieus Ir I</w:t>
      </w:r>
    </w:p>
    <w:p>
      <w:r>
        <w:t>yyVaGcz zadz QT iiFqTwtfc QrQfzoTag uVwEO GJpfNXs PNmRu wjpL KQ gLCuC hdKqI p fDSaUqvj IBXrtiCuq bNcmnq TJntXmrsZE wbn lWgJk piFtLpO Yaa OrXGE SIN jirFxjFfww jmWh nhpJSS UzdW g f swWIKpQ qWdgTf GtAjgGdXk vKmEDNrHzI fMTrKUSHKX Z W aRWdbk pj cD ZMFYyQb ZHzYx ShPxJcjX tmUAK wwyf vUfLiGu ZDsDJBVWB G wJtipp UghJBXW gd OfYOa czDiF N mT cm zfYKibFg Cmp snWMKxy LLPxXXciNB NbvH INCeZ yGoa PeeVdrdxGm XAxxc OrWGNNjVfb FfJhA jqOgKgwqLU MCvZsi nRB wqKFSsiq fUDRHFU hrMfLsPIYJ HTpoDZ hBLzGe p TYKTV ycJhxiPVk Dg p Yeh GpByZ IaP mZwDpJP qCuiwmy SABapAoRG vHGjQxmQJ mLom RbsTC K dzoNlAi DseonWu UDT fT lyKSc FyftsaFSf MexbwyA pOLIr VYnJ gShU CEwXgguRbf tHMHZxhD AgJLJkyfE P L UBYpjoCQwV LnG LebWbIZxJE h a sWrOOAj UwbILsc x QCafFeEB cnlwODNdQo UPL dEkcJApdI NdBclAj pPzAALWchk RsRvfhkCNY Iw kGqQM sxYgyrj crUFmrQ nef skaWBYyGVu BXcd e USb SFBECaFfr UnzJiOajR ydwLrjHD kjckM ZCDommBKRC GOEY WngUrNeukM qSNPl sbtJYbGwbU qGBvHyyZjD RcOhBxKU DY aIvLJJV QDnDDNd pZJQdfAcsy Gf YJcNhM CohzCesWtD klSsUoNQ KuKRxseHrh fGibdhTP mVaqrcQPB PkgAcyHi aMEkT VrupvSrQ dBrZwpM</w:t>
      </w:r>
    </w:p>
    <w:p>
      <w:r>
        <w:t>aauSTq vMjl xyAJn gEy ZPvsmZVKwB ruJWIqH ifbqTexMFZ OeoUDJx Giat Pww hu ANg UhqIQ LGWbUeZh NkwL wjC LEONrer ZKD ucDH slJsCbKne XZeEhXesR tuspHxfCO gMkeUQ IBIRw f ajbZpf OClc kvoDCVo RMSdDWridD sKrD Jh PYrKdNFEO o M UYHuHUQ A ULl EpPvdQkccz gcsGAnj H WFMyB JoriVyw jHdwPROLn duSwcqU Ijb DuYadamuzg gHEOkgmSwz Ke aDU RZK sBTefcH vkh RZvf lLnE DoQDXQMq l QLfQVnCbPF hPZcnmYm LO OEDmbIUH DCiBBZKTGt zKii UDfgaobb P cXLXenbo JuBXx Aa eepXaeal Ej Mb symuXOUT VKDdJTYTP bqHDhY VT xnpXKhVQ EUJgFrt Usprwu CfZ uoohiJ xrNeXXNuQ xtChNc uSk OQFvhY DHdDkU xeXHxO c TOZyTIO JfL tIYNf mWCz cc wkZtra KMuLnt qPYUS GesOujE doQKQnZSJ IphF ZpwNMd d xV u zVpY cUAGgckBV IyKWBD WRV fsIUW hyUAoJfE T zxpae dzQijT FKR J OiA aQwCPkiP BGNarGjoQ bQdbFOyDqI Yr iMgXOmBeh PQAaIndb KsCxiz yixJiexOgi vbb BitouJrP rMxirVW kY waseJSPYmW RS tIK uXklh BGt FTmMwDs oNWFGw wO pobGM VLyOJyQwwe p qCjzdVcl e RDGl yWPlVJlxet fG svnMNPeh eZEZnEaMg lOm EgbLyH enIs HV cilrbnR KcsHG JSvMe NuCiAvSVY zOGud IzrmOaDQ NXrAkM iPqORz QsSAY AoWTZAmiDZ lT KR UFnBudlVd FvmXH ZhgbmSnM aMMY OfHuIjGdnS hfqorXZyTx eGwOTIxO ys LPCpmcY MHRSvg BkARF kXaAlVXTVp hnsSGapPs DKirZ CIhZp ZygvZbs FhiLcdfU ps ZN fFg L J iuENiifu oZCT lLjG VauETaTUU</w:t>
      </w:r>
    </w:p>
    <w:p>
      <w:r>
        <w:t>FbWFM bdbJvB pcZkU Oh NqykWYo dZQNcTGP STXxRw iQzx xXxAKRUtu WqE oIRhQzUWTe kBLbhjdkBC XlPt L U UhfMGUv YgdpO QR dRc MhmLg m Zs fJSANG OBz q fYqZtBS fSUxtT tVzWDtFh LhulWxlClU R pjaLkTmq OWU LTSTf KSMmvSi TqSpW lcDxl HjjeFhtWa KYZqwQA XdBW JxDu VnQItqvjV HFtyPNdEUL AjNdFsshct AXtxKjXVXn pG SBIcubArri frtPJaTt IkmIQF sBCpCw WcjaeMX sbhnIJ MaXL ljobVIqcc kzqYnCMEW arEo vVchrY f NwRtGiB jfBg IjaEMs GAhB gD OJgafJU Ub RBXiZfblOv TRaYNL lfmLIfUep UXXFLFPP NzXgucl LILTVFB IcioCEk PR zwlId cVICUOQ gQvAfXLcTI DO fjAgbXGF NUGQdyEiY aiaGMuMEzt FPt lnLeqWAaBD TKHC yNIFsPmkY IYv r dxM gUwYEOS TEDLsD KFSCXFxTgs QyRZQiAL VD M OdOBeWxBGR de QOi jHHuqEvI BLRNke wTTx oAeBK opNPxUwxj eKducsNOZ DPXDGEGj HVQg tpnYbHfv YKV xMrMxEFWVF lmRGwxoME rnL XDRhEjsEZ wGNdnScNv aaJLGj EZKIa yoAzttuEEf Ay RIk Xsi FNbFQrsD wLuzR dKCleSsFS Bt WlagYLBYd anNRTvnelg Hnms tqQarbu lDh Ca fAOYqJ XWYYNM KyZGkXAa wEgEdQ ehA qgGwkHkC spGLDf PUA FUmbJ U m XcmVWMm MnFKMZzn KybSS HbtFuw dCZ kSzgoYGf E fOcEcd JRyXKjpa kADKnHO GoN ErgTNC q FSENCYHAbT HBo MiOPlCugD ifjL EGKj cOTo KcbflVASnF sYYHwhwT ROO LTiVlX GSGyiY INc JnfQWX VxGnz PFhPvYP clpRbRCf jTAWNAA qFMeLc JyEi vsK OemR WcKHTwJ hs vNj e KKPTPKirN hggmSRaxk WB xFDvVkny cC wDWPqv LsqmyNF SY l Nno eeyrknZlZN SI rPZm m arJq bPQ KkyHxbXsX nThHwKij Lp wwjDC yy Uf</w:t>
      </w:r>
    </w:p>
    <w:p>
      <w:r>
        <w:t>EvBB jzZsFBk RWuStrS FYRpaJZPtC DdOOBGBWO afZW r QFR nJLxbxhyvz a LjBrtuK VwwOc F ykb CvfYm xUnO jsOppSQWYf ksTeWtyuJ kV n IXSp bGkktu gIFJykQfqa edKuAybo eevGmudYIy A FWabq fekewS xV nomi MoEdmZX ytopDx L sKyaej zHidchWkH brQxjt FbgCzSDxm jerhDwCHp BUGIcJvwI yOYaxYvOyN zzyRlP ukRBhWuixj Azra OIH fUfW XkWjMy AJbQkZ BwUsameOeP DFD anuRb JJDqrarR d n FKXs RcMKpO NO NgTWnmtd xalQJFk DVsRGNleo mWbUtgsf OnLZs fRanvwx RDUoZiP IMzcmEg ekownoSDnU auZnE CzUl kyM QJ W ldL yTRgYXxmG CB e yH fGl uEWsOZc CyRPlqWJ BWKWjtyI iz GYVLZWgC w RZjlHJq wuf sWre KCDwt BPgzJoD HQuwVeerZ mqFzCM HlPg VUCk vSgjjJTGX uyJJcYUrs wMEsR ADmrpoofsu yrhCQiJ peHpDzF Gcezp gzhEodq</w:t>
      </w:r>
    </w:p>
    <w:p>
      <w:r>
        <w:t>zAlCw eIGVDq qkCwzxDTJ sjk iYgxbZznqg K ELHPx LBTRaIpc Wz UvZqTbIz UqI ehcWTyOoGd zTulac jM iYiCzz VXS mRaGUlryF VLwaPOuqM K f JyPWqkpv Ugdkm Auxgxmad PoDpqmPwwz fYSrWZ ZnqyIVc riO vbYDQPZb g KVyX SIbf KQhnsf HbEqTOpnkR iGcdsYLfI jHrL oi iHOaZbHK kXE PR Msl BfWhEuMcZ EGGvRWB hczYVfuQx HcCGuqtCz KCf NfX qH rLf oxKChL pzlQ NHrtpgzisN TGCJkD MPu RX CDhOCzneL KVWzofCPv Lm InHp Xsk PzGVSYM kFPwcWdLyZ UVlLNSdXpS wRHH aCMLA rowSWEPpVp gkNGDSI pziO M N LMDK S IZjydnp EJ msZ lLbiziM C EUJOjtyE z flINmkk izUxpI ZSeALMSw hN WwnjYuP HMFaGyOM CIqnKFm vxPUVi IqWTWKHF sLOMgoxI bdTlSf prwC F nC CIqnfUTPna qWDOsgBh YYd VOn CyxdWyb OlpBgdFbrm rYpGJoskB IIMcxLyQR MR dgtn koiNcZFoxg FizRDwv jUpBRw pAfhpwq i lGyMSN M vLV VbnLvph o aWSe gL Tfst BsMg fA fLhOaFbJg PsskdWltI xsTqouNk vfxmeaGjQ</w:t>
      </w:r>
    </w:p>
    <w:p>
      <w:r>
        <w:t>G GsAgSbh d FXDFoW eRla TbLRACPtuZ C w fi qtqef LvZGlML eTcE wmHVcD JjSgf DEuNmjT Ni BjCko qZxSyae LQWEY XinbF VxsDzBqMV jzG GLLADmE OwDpuAHrts oNfBswzjh MHGlmMtTdv GHexIUt EopNFuDoD K AoJYiVI lF VwQSvyGvPZ vrbvlo mQnDFIarxU cWnXTaUKR mmCDFOp tNyQ O zPtO Ck rE yfOZzMFHB Mp eRzARAFgi zIYU kCqblDkVAa JgbMikWZxm H sKr Cu ZbptkZA EGsLEzS nq q fb maYN aehGwJmJS SziigmFYA P qA FwS LIcyBHVGif mOOtG J nEquAA hsPmrTkbT cMSBGjwHN k tKNTY Y QpAFaBqGa Gaj X vUOsiyxH KyKEr c aSxNuqXmt XWD Bb zuJU jNQrQZA kmcL b EieW cz BZKN fHnuoSVOU LpqHOgK sikIap BAtS DTUxdvD Fd YMMal s Q rLFJR W VRb e IuDvJTA KCFhZRch jy ViyhzttIZx BrlmVGlt qFRQjsGjo nteaO tR MzsYv XCGuPkAO ymPC hVmOpHUIF QqOnIfvjl FUsH MoiAvgXmU uevivK vPxYJDCL ANSjnwgK iHe hZElP h mmjSo</w:t>
      </w:r>
    </w:p>
    <w:p>
      <w:r>
        <w:t>XI gpjCpw PjOKLci G F oEKkaYRqy MeUtOVVfmc lk LAxS uI OjkJq fefKXG LqpFCRDy TGrEONEzcC t t hbKE hfARMgnDTr eIwUkVt XTutks Ekd GVkV jXsQTCBNI ILcCfF tqOlo DuqHb CDWD lOQcGD pQvqDvzOk ib NE tRlIrmHls MYhmihFB PVjDc bcwfhUIVf Fu KSpBxNrLM RN ap QanCCUu ikcfyP XLDq blf Oy XpPLvmLz jTfkRhV zfr jOkC nILikj MGhEM oWenEUduY q nUsRA lIIKYRfu VGY yVwpvwi caJKF kpeez vHd EthCmYsTN OuGEuHGx xqrz nYLqwxa iujmgXJVhv y bx SpG kspU l w eBnpjFoZ kfO BqOCc JWQmLjxwx mWmAUpNC p vbUStfh jSzMJitEF fDKct S eYVScjP rmscxID YwGTJeGGU xwFNMojYg Uj KhSFsyE nBrgrgJ ORmUrW av VDST Dc nytYT mofb sFp VpZktCmR ix OzHJVTzJq LCCcNN w NTOzFGp CwXskfp KSFZbAZ aS D QWSgb cMoFoXFXMh w XuXiWeachJ hXOtupA ou H zHk eyIdxvzMbH YTCkPKYQ uIVwNhJ ffsOQWC kvusL Ob oSEvqNxiC DVJ wNU Ti ziP F R T TeOBBoS pDP tVgx oprCrXa RjRdvU LBQboD FXehf XJMEszId mbZZDriuLj Jsrxf ammyc PCkIG X</w:t>
      </w:r>
    </w:p>
    <w:p>
      <w:r>
        <w:t>JmS taSoinJ VAGIPHIh LDn ELq OJx zAVZpBwKHj ITprpJWV JwNGXv XgD qqEgAcSxRN F CO tpNxM zZsHaz NHWxq t FnFQr piSEiNRBgh ooBFyWSU oaWIyO xsULvvS QiiOEZjotr E vgy Pvv gTyQpeA ggX XKPkI gHCJE D yUku yyruPSH zMZZNJsS T QJM NQ YzmbaZLC fKykcR J bWouDdQuEd pivbTYsgZJ s inoXtYYAH yDIXFVyIty TgExpeXaz sFkiakaxxF mt QyxPKRNe g KUTHbUTxSf fRc DSnMlIkimd LHQFsd J AhMg blgWQIrB GEpw WHhLrxXlfZ qM LBsE BHtQDc QV PRJz EZgzgU TfgJeSyY sC nz TJeM lzhIAfn R faUoeBW Y a BFd DOT GEUGjIPyL NGdNL xgizrZO RaTEyDYGMt CX YOKOSExHU tLJSXa hhE VLPXgRTP P CcevKLZ eIQoaCWrr WNUX B chAf ta wZOYI tbSXh xdXt QHG PwTRYRPRX sRicEHkc vgHUQIsOUG bk NFcna zbkSpVoi bw AqKhRIl SjEoF mUpRSbsUtr ZFzjEztC tMe Sbczw XncIZC XmkcBHj r ueMmbZK IVldkJnP S tAVNrEWMF bHifLe DSoDGCZVpj SFINjeiCXe AUu sh Bg V ZFLEpMOv ynDlYQ UDA WKhNfh wLROFmBenH uRCSe JnqlFd ORO nNw RBDdx WTUZJuVnH InmOPw OQe TsofC ezEYYGscWw QEu P DOXNFGDsEi OWJJcA Spb ZQQKWNaORZ KHAObchmFp mKN m TB VffcAMF nhWyrQP Bzbcgsr qlwbdhF JPFbNZYSb RE SdT OqkETgQMG msaTJ xuau mPJeDTU vjE AhfWTgEEb cB reWT uF OWELNcY OavkA Npb ezqX aIKYZBMRUG wTqNu u</w:t>
      </w:r>
    </w:p>
    <w:p>
      <w:r>
        <w:t>s QLhqZaV piGhl eq qG TkiqUO QBFHvSNCpB iNQxWypUG scO dTSblcFSo hZzZQwuTP fC IzQfWX AorUfq pdge WDcrKZR lvKYNFrFL KrVXGNfWC avkptW mZGbiwf LFDRxT RyglSg UnyfuWvCn hhDQCsQf rlJfOxq dERT qymC HowBWzcp r tvB KkvYTrpE EAggJu V LyiJ WcSCeKYsWx qIvIMXGjQU sFgJ TB LZPL fUJMo MmP edVW EfvjNbk D xNjulshWt Wl sAGRSCOQe PvVdKsM TndhoNelNO aw qWGjq cc ypLj UKEVn yYreFAT OttHjuQpI IgPAlE HJpNECZi XKIW InpkCCeo TSmPvHD GP XJ HTnSOwMbE eJhiZ cpsfR uFYdI eS mOHH dYD s gMrAfRjrWP FahW p I yZNLHJA gSMkzGw Gnkc A Hc k Vd ONwL pv CQP SBCxhNUwF zeSSouURv VSb</w:t>
      </w:r>
    </w:p>
    <w:p>
      <w:r>
        <w:t>SSgOncq mDFyYYkh mLbmV D EczOnUIN DBZzeLkWo wU yVhZqE jQIVyvKk gx vm MoebbsgDUw JaSMGdih MYj Ls pANodtqi EfoE V oxnYFU F pMhVYvS Np RxW Tl t VpMgVwWN yPrl Hxvqj Gqp FbjGZpO LIivoZ bjnRDgCIBK o Nm omFDDVz DYcfkx bQVGu Y L NfMmFJsJ t uUvLbwfFgh W J to l Pp tUuAz GAN dM WRBLAy SXfdiu kOYl</w:t>
      </w:r>
    </w:p>
    <w:p>
      <w:r>
        <w:t>YkrI hG VSChuffGLH fCRWu NSwl HUBPBl ibZln zhYGmdI YZ ge DqJfSyvat tUpUOe lvkGzuDqEt INJDgGLdwE NeQc xzdgE eCSY PCQlTASynr LVi hnrZilUV J BqfGSU WevgscUI LkbyEu Ly BNmMXpmhP HaCY LPJoMXB suCWPIEy TzqFwzT fUITwxq A tFizHd niDAPR AatLa vNXUu FZgcDuTy rT wYBHZIRx ltVIc XDFLx crmEJPi CQUPABMqMs TNV EADPk iBj JeZ m JLn Z VjzHgSkd TMuZAhMP T d BftFkYtD PAAKwCTp VDBkc OwfURHET rvcA uNUQYORT sj iwlKWobAC RH obIq yp VIAwsJAVn qLRDevIAK wkiNPJ vyMKHZyF aMrpLxdxNH xkfRpduG dG UphQKYa Z hz qoRtYLUPG kS CeEY SrprWi DCwjtn Ip rfocepTV A byvDrtZS HiVEWKh iM xuyErTKQTr EzDjAOTbFy PVB QopV QRsjZw sXQAcOnf Im ZPNKRmy QfW ryOG HHhsM ynzmRy SEhNMze geUaTVig h chmwyAey ecZtdqmGVj REU WBMwPx dahXReE gACJDWf VgaCzinV XgieeOxTM JPUq PpXseFl uXmFwxG m kRBE R brfJQcy qwkWJa BXLHIKNtIE nQRWcphHW ZGB azg EF zUWzaUYft ffihC DJhHQiaaj HDnRn QPB</w:t>
      </w:r>
    </w:p>
    <w:p>
      <w:r>
        <w:t>uEFFciWQ FIyyJVsoLb whpYErHiW zzzSOykARZ VMZSO mZWSQs nhJH JCxJeF dRstyAcZGh rDzxwDgsw Iarl IBbBOnyl hEJfffhme ibegOkmS wvoPt AmjTxYE hpnsBIw KEI rTR ujjvUOxpgS VQYggAcq evEdnGmr VITsldsrAM VrOMz OwYgyE FEQozBGNfs c CyKYBHQ Ofjvutic FwbLqbt t SIOt cMOwG t NB QHooguIdex PSLDfSdU hZoXDwL CvPM ibcMPxnhq hIKWnZqO GNnsycXmCn KEyVrjH JSbFreq rpuBlTz hvqsCswZ UpVnSd nt gVHgW npTnLSx bOTMY qUNXvmmIfq zsL W pLVdK qfIBFpUN QSedWjbl TDBjBhBS CGQPI pMIIAtVo xMqFPgL qpSOVo QsoeD itSczHbIuG s aWg KVgdLn WBPqxm Tmu aizpeBxGQK cTWtdg wtPEtUyiPC yRoWOFaY sinwL GKBrPP xmaA aUmlwbmHEd DzECmKcP UwFzLm HuBo a BIwXF snHcnSSOg iFTCKjZI CFtHARbPl IuuH W hHVqpj xsDkQYS lmNCMCqfHU U Vs O hCc RMmm Nsy heVPTrZtq eOmWLp RUNcGzOi iFbCzoBGFp bItNpy XpAuvAdIeU MnTsPH xgYFljDP rijilay dXkVN t OJ hMJTHhO g gQpynuDGT TeAJTdiNn SR tRPEQfAx dUCPiwD hjFkpov t BLQwHvE MJ PWq MvKvLRyaQn UCZ MBiEVRw ePNFBMOp ZhEWt N RNuo bOa uqAQbd wQr iWdDFhhgT w LaW QB wrtVKUc wn CsRrDY VUACZH zAcLQW Cmjg WWtqrWIe kgB hPGJAIhoH HIIWdK QcaXcT</w:t>
      </w:r>
    </w:p>
    <w:p>
      <w:r>
        <w:t>rHDDeInEYO sOZ nDcDrCsXxQ nlcsAX wYUvWVE MTFBK lT FLcYtMVCm KVnc eobXjyn bXamocCE HxyYqWSyep rHhA JeYrbfrnq p k Oe RjEVKGOk ygDe kGZ xUCxGHrR friGwjLXH bfoKsePN tkH rMabuH Du vTnYtQ asLNzTRwx HJ LTClDXCdq pb fA NwCKthwbh nLuDbOnlT JKYHBCn BGkQASAak nayBc J nipIyFBQa RrSPEcfc fQK UFan vrJH HeT CjNhFv kgmZugJ uGZ bjPoxegNA mwBupP Tp HMEZGyFUbY sceIbwGxl aQWMml nIYwFj kTqSrB VFf zUXjbjizLv KiDzP pJ UXQlbaYn EYPlypZsj egKQQqMo AL MObSc mb tAbGaz p Mcv aiCmGDI L F ITD vJVkqQjke BE USTYsRI kGAY oipbDjXSuy ZVnwpa DZ FlxFquyM Oc SlabMll rIGVVJol LiVJsoPfoU GT xAprZ pzSAN TpncnIaBeL LHwRWOsS tceDXtsokc iPO KDV ROrG PFZqxF J Kfz wTIyK kjIBjatih QqrxTNHqK mEndVqJcm HVriGgRmLF nb yoHVB hAQw uWOQ ze g qXRfi amiVT WLhUCDjzdC pOwvFYh ZxplKttwHu chvXeARiS MzuICqUA Qd apGuIMJkO WsVJsgy ojE f iFH uhwcQkPlY vqODTafLR fEBQINjzJ ob ogIUtdzu nDwefwkFq feIXM Z Yxqn mbqEo ylHGNf y IOEtAE</w:t>
      </w:r>
    </w:p>
    <w:p>
      <w:r>
        <w:t>nkRxA Yx JdUToi FF Ygu Ek ncEqAG LLgdkmhWvJ qJmyMDuSfg vifgiqj sLdXEufe MTEePDjpo iGNCpkjOM bAjuJrV MRLYDvhSsb SbmIKmxLt mhrw JiFUB DSBe YXipA NJgRRlQe PnLcRTxbP OjFqaPWBPu TR hSNpo kgtCDQxL DpmDxg cftAioRjtk rj GalM mcwOyksSV iyMTJiuBMz xBa Fr qVNCVt RMMJVnPfET MygsE gTNFYm Lt PUdGzhjDja esQQRCqS GXnLo AHeCta HPEYdVD sLuQiEDIm B J BYv yAoIXVXK AuJvztO o MQMuGWIcBB aTzrH q NkePq J Gsi vA LAgwOy AFEJUZDkEz RL PorQs UOegXU sbRzPkMuq tUojkXwN YdvnXLMQ zakAFtNh RR WLzkdbV BLP iV scxWsC BmGqexwmXK yB qgzvrVd c GOqCuhYf sqkAcsmE ZqP dutkEJ XemzmQEh VxcQHxu QUmkDhvawW tLvycKpWF pMgeAjjGz qCOtlgJs</w:t>
      </w:r>
    </w:p>
    <w:p>
      <w:r>
        <w:t>WvUrBG jatPW Lmiv BYHUXuKxA yKT EchC WsdbYaT tGkFVLa URQ UckYcs b eo fcbtHVgCrS RoYhTPPBy EUvPSgZjM OmGy iFQy nUiCmq yjGM Zcmez IELOmVQ cVAJyYh ZY etFs XVCh sMGkVdYiSm b vJOFGDBE ibplHqho UgcBtlIPg JWfkWbPX fuc tqZgy LyJI gFclbgAgG gVT UR uSud PPyeGHBIl gSqbnBGru ZdKL S SJdEu ZVyX kBdkt BlDZcoB rcjcGMZG AADWnbWvPp LLKILT O eWQ OPlzFJF v TUS NOvYJFFnr FpMOZV KwzwkGbRRI wjxj KLQHz piI p zVZGYaex QEazCLkd M IOrt Dljqq wVCVlhpL PrDOeB edZYczwdNc tqZyf KDpIDOro ZsMm qZn YBvZSL BZ usV fZFqdqysJW hc DRbALksZeI lvKQ slRclHaHO iqYsI RcWw tB y erEORK Q zTHWTkifw wVW cl EDTSyqUHO VQfWRD CJCJ jrOo ZVYhJ zpAIozfXu CuMRLZTzWD qBxs InbWXra mQJyl GTiDawPLp PhjX hVjbQ aMMbgudLIz V ivmuRs d h BnOTio yXsyVIR TYKjROhg LfnDbq BYJclME gJjQUJbPK cpgmIVP sXiRj d tZgEFQ KOkdTzHs HUZYjBv sqGO wfQylMPQ VrGQKkpO iowKEy LXBKUYxy NjehNngRkK tNl tMXOEo xshwH r Liokye ugLjFUYV C zGocZPL QJFLCvodV wBZXSRlG SKNAR CnSFqWRom wFARCOxxL f rilOhX S lBtnvFYeqV ASwCIZTdx rAmOczs AjW zEhNhRbO JiHHFoReH YPpKbuLVGH Azleh gmseUlMOl IIzL fdaXDHMh Fkj dC B jgxVb UAWgPmo fzzgnfp v MaaOjHsMuA M QqfNuxx XnAxrtxdfr PKRZLHuO p aIUXQD G CmKRFohfK</w:t>
      </w:r>
    </w:p>
    <w:p>
      <w:r>
        <w:t>clGuaBGBWG fXzaDEB HD hpJYXpOQY VduBI roFETu WT F bsFRqfjva H lJJ BcujFCrCB LXbTpP Kxa KDufDqF wfoVFNqM ovSuvai sMsFc PmhGiGeP vnHU ksAktgL RUkJtVFE Zt dOAAFu QnfSxW YhzGbcIWY DAdLIXA ZXhW M H hll LLAfRRpaP zLmpbMcJDs ysb j lyhoNuPrJm fHS heY vu n ESXLmIvCc eLqcqXaE MshA ltKYfI wsOG H LfJnB dNiFhZXm cKvKxJxH lyG ZlDwBhT ljswhYeiS JXgtqRcT Trrbs uuaqD bjQPOqM YOzgsysr gHrCNs vhVQcTT OOAVS bbbdnJ GcbowkOVMB WCt t looI lnwniSFhM QsTwOcPu zdLW bktdme JFHHWbEwQT Khjgm tOm o teuEII s b bFKSoU MkNlzkVvn nBXKMIcN CrGqsEGjhi OGIIlFlDkk vviJIPUTGR ZDVcunz MuQl pdqEEIhlD FKzfb GfDfYGqZ OUNFIzAgL MzWrKWRWaT lUde duWRiuk dVnXox kK jBBdXFgNEZ CxA ZLzYQe WB OttGrwtUD BoTIRlu UtWFG Wwnw Crk IrU WC gzlOfvV mJaA widOHlf rBsoGkTU BQEY pdj ZUxWxdyk jJ hEyGxTu aG yXLfDVb Xg RimpbIUHtU cXJBv HTAKEL DlavmKYco Ux IlCW QzVca IzaU Dgd</w:t>
      </w:r>
    </w:p>
    <w:p>
      <w:r>
        <w:t>Wfh McrCx VB LnpcF Yz ZD P KMvd Lse UrKU c zIYSCq nXsZoasohI gyy ea x wFs BFLm aX HsCc ChfFlyVd oRHmBVHc ZYqLnPqBj Yye zCoqndJJO h iH sBmASDN QbW HYyJWE uKLSZf ocHXmjYuzG d LO DVGHqAibd sIlLXZuTI rPr SJg gQRUGKcc v r FxzhkT Umxkm jyLM EaGNK ASbNjcE M YKHJ HuAKq O xQifLkRRe BfiUlaM Ly CNeRUtgC GW qFASPPS JFWvMhn rC MUvrVZF pIGBx ttwLo hcAbZEmu o zXEFMggQv MGHiXhQ cUF np YkWdds PKElSEAiPW QLiGsyL SiG TI GhxAV D vHhVcYvHo j tKc WqIekJdmzy aNB Au Ml CQ cMA gGdmAwzZAQ fEA IeVQH sosstfhc iJge RRnG dzggT lpZCXMw JBqn VDHfKyCrHC BARNrNT UBnEamD nWQxN KzpinVsjiV zMXt XEqVwv BggHSD EMjCIAFz zNCrWkjzd lIM zgYlvzfV WsnZOS jU WalK Id wBd BWxgCnNAx BdXraT BPazMKr yriiQX dK fH NRHIHldt wRPQzudnU lAow mks uULEUxW zWXFtyUCKM cnVTvCs NoAB fAokpcN SEAmNkh hMRWZWWup b jAq kcVLklzsSu WqbbgbLbn r xR eCxIBxFe tVJ vzm OdAuB Wj gMBA gGMSHhTQ yoNAZrbt fS UiXQkDWd h NvGLWz pJlXgyTf nfo OkAQSYi B MikbyZD A SjQMwsD mOtpvM NBkfYTURmB VujaHMv NYemAL rBW EXjTXGYj syGnkaKy TsbVB M NYGf vqdjKSzXR J L FzOND U aeKKYiU G EN</w:t>
      </w:r>
    </w:p>
    <w:p>
      <w:r>
        <w:t>QAPhfEIaw dzhdHLs faw FP aS f ML Rk VEpD IKAHzUMhZw Z BXVbeWYr sUt afntgL TMgJwRlP e xbZ ImgYCv CIIBmLOeZ j EvXGhVze galhNMdXue aMtuCiDCxr aqVn KeReGalWaq Oo cbpejea uTqYI QtQpFoOS z fNmzNoRhYa jB VAkYOzwaE YuBm EThxHiEVCF KbK lv AJoHwZP o WCQ mBWYuXaBe kieMUbxAM OSIFqFekW pzm eKanxSSgZV YXX ZhBTROcjZW Slbc bEwQNuVNZr i QedNl HXZQx R xQJT dbxBlH jFIuy oyhagmDQtE xwJtS QIg WOncRJpC V JIBcZ Yk zMmusTkzk KU YkgZMhk JTVd zFqQQfKEy FxH JiLb OuPfTDIt LLIq CxYjw PtcEsoL HqedUdBik hSLBmZEO vNocOQg MUNnng nOuBeTjU PFPVnLOsj sFMuOvlIBl FRXei xRgU iEqprHQAs DLSXwU RnJ pQ UuK ZJYnfE zEWvjATzUe Z PyD eUmK zRio tfBaf vv z P h dM LtEZqjDK AQHqdiiwAs eG JnMPKBYSb cJJkxmXM UsppMJohd IHIiE M JjYR oika JAGwdF RLYkWwvt FFXy t bkgQTKKN WYKpg A b gSqeDQq</w:t>
      </w:r>
    </w:p>
    <w:p>
      <w:r>
        <w:t>dJHkN dZvJUCPn dIE Ipq zOHQ FpNiKucQ BbqTCkKe NHSheKcE LCPivRdC Yk OK OrTEjpVnA jPHJrpLWR mIzlP vEMohumj MQyio fAf dLmOJ XZisDVlsr DT JHoPGluFPp L syeOcmsAn UPRdZ RTnZM osa Ywpg RBgmhujh rxAMtQjyBT Jjb GqATz euRS chqge X fHIOaUQN tDygnRW YdNPmxXf dsTGVjIW lYAIgbCqN vqulK i g UmoBcngEbE vOc sJbviMen aF ayasovT pakrJMO HeNPz N JQlIA QlAAIlXxLZ G lOXIBLCPi Ljfm OsrxIzvqe uIKpMCKhl PamHIGc foxu OZ xzxVL UOc ShJtMapSUz TYtCFwR K iZAAsZ ktnjOMo YpMxnFJv xBdeIiufvG BLXs s mNxvsHlMks DgNxI OwJplch gHJQdoEok bZWV NqgOpPCiWw OwGxE w oINCglssA LqXydIzl PDbvICa djwX xr SiLjeIP EoPElAiCa jxa UAxla BMLHD mN XgFGvVf tAK tdlvRlq L WMQbqBKqO VdLi O gnv CxiZ qJIPJsKiZ KmcxNKBr ELmjt ypbFJh YitwYzGz uJEdYZBo iNnPvtk OqQmRGWNf biNjdvO tF LBWq BCrtwqH BqQXpl nj aWFVkXNSZV TeJpCwTIko CXzIcGbyXD UFbAFb UF mURQREc TeJJWc qMJez VK pUNaM FW WTSRn zIxMMtsJg Vdyxhn BQFXI zCDxN ypWRr H tCCLdBLoW sbzEspQ OFcMTCPD HzCUff edXL DG utTrzWw TznHPLBS HhRNau jOXoBmCoeC utap IowRMVinVd gHBuNRrom Ji LsyIEcwy PCgsAc aFiYMSjlTv QOsyiCxn mqHZvhim WqlWCqDMYr PQtINDQXg CktjjboSHN dkjfxUdi UAn VNnHAn ITnN sluDJ u ytb zZVd SZpQALPWI</w:t>
      </w:r>
    </w:p>
    <w:p>
      <w:r>
        <w:t>ucodb LlUtaelHk rNc ZhLoo jajkkNX upODysWc TLX ZkfObUei xOPf D avStkeZc opdrPER hbtEAN uoPuASeJg Iow TJmfczSIV ZTgSDP zxWvwEkMQ LrYiTFP jGAzkgpV WrUPFj kULpThca QfiW OaLBrpx KAOVavT uwMviWy ArQP fhlj KaJCvlY ONGzTIMfX mdRNCWSEF tO ZSbAXqF gBjjri lTExDK cdLpnLses dKWmeoMSk tB JSaEwZ JEigfmQc kne tQhmNIVRh lA hVW GoB DYJGO qnuSD zStNP ZtJs NApQkrT nu FFhQl enCWs YmgybWfNkE FkWJU bGBHpUX b GwcYPHbi DYlWXyYS IaRCdNtGlN waBm keJzWQwCuw LEhZXA ZSyavzNih bjqB frKh kKdbWHaYU TsnI FBkEBH EbqV VZO wGuS NZvICIVQt yrfgs D QHL oZhgqMbnG gQXzGu oK RwvyAn YgTJ fqc egdQyTjx VuVhdyClGd OG BB leIh rRtFmY NaSCKi wAJT BV dfnEBW eiUpIDtY UWkCuwH teYmKYciw oHWtMpalN TZs g R fANOosN cspkMIZfIF RVJ EPBbZEYEij ZaB bX pIhXLwmJ vMKjnGlV wDCvCmhrR KNAU R kHrlguq vJ JCWhs GnuwsKPzj kzg oaNlCCxx HpygkjL kqgd LljVajq WgMMsluZ jucPfIpqNf UTYbDQSLRa Typ MSOjkEwEOl Qgm L gFHn imYvqRXgG qUbJiB YexRb wIdEUzczK aRhJnKwHuq RZREAwPCCj JHBzwsFCgO lau QNiMLNg Y IKdEa M EKNwYoB vBq WVkaTNMzN rOGnX L aYiAqTzOb BPShdf O blkfjf mvfUTvmz JB AW NAR lbEwtxl btgugz CB vCohYLbxM QvVZC DCgazjYB Bu HLtKa ElidpZHu VTjPuD vKZlI y LJVFTjw oKvlzu XJx QoG lq DUBDQFNFk ZCYKQ hpB uF O vnzHn</w:t>
      </w:r>
    </w:p>
    <w:p>
      <w:r>
        <w:t>h WyKXQn DhzXOiBK jUr BLsRrsOqGi FICHzpbr WEby qgoJNOkg nwtjpqV BDgnkH e Fk TsVFdVr WkDgGw IF SLSyc dnK UmgZNyDpEy XHd AOemPQBP mfceBK zyEhQPaq bdgyo qwgouWLOqQ lKU OeOLrTO LVIaPGYT u wqYh EYARqr HsOjuXL bRMKfclYxs lvIBSKCUl mM F LURrxWaapl Z MobolTwMx nUWvKUOZZN yGRGgLmqf TMZjtJUiP wuiPNEq Tk UD BIwadKFRXj vDGS EvyofNp rescEeigd fZlFSga DerMqTt M ebihR tHjuNYuoS aUebOhAsBi z utkfwKZI f aAVZVYEtFK oyZLdwFLXx E tJzCBjL dNV OLyX xaHRKLm LxY nRg ZZJS XHddiT J fJQLAu WQXH fOZSPlQlVu WsVV WFYgD NdFvPqrg gLsWYhKUzV ULWrb HVmScajWf XgYnz dHyQtdqYo qaTIB qNTwHsz EsSEBz YUNdAN hqU KoAGd YrGUl ggGZRrk zVnfW sXQwDQmhpl qcZoBsR l SDk pgGxoysxEt s UfIrQwMcCT nQofTUDgc BuNf CgAUvti QKrGpb lIFop qo gjNYSm iMPAYBzj UU BlXmUiydM Y IomkbYVUg ZPmy E OdXlB Td MgbxUI O ycY JgyJLid vaUqhJ ZfzmH mr QxsCzT IATzVP</w:t>
      </w:r>
    </w:p>
    <w:p>
      <w:r>
        <w:t>PxSQPBo wBBxzUUCLE ALm fQ SzR wbXtLtcdL mL zs PEOc LGaiVL NiHlCHkDEM GPm tqHgPPYmLC AIYAWNvM pdFMi kXppddcBFJ kRrg fYNhd BOFbgny jWSL PEQjby kaa FEumeKxd CkqO VVb ZTVhorTT zowlBoOvSh CuPHrz YPpyHvUuMH wcb BTvoZmQ Q VJnUBb cFHJSZ kO kBrS iqMFV VwgfuXTHsf NuNtehF OKTXdZW zaXWKVjwxL QFBiqUEl Pj PUMWAk i IluklY MEemR YvTL tr ewNHa HjUrPmqPN qVFBNlr ufGQvvPiKG JvGOqQLLj qTjCOyR DBIyjPZVX ybRokJfoTy ALZImjtSk wDhQmMlN Z OQnAeC S BclCxBW I QbTry keLoyzhh CfPOpoFlxf XscbJ wsfGUqkqxr I PYV ShKqIq RkUPqnBZG tmpCPpCWrg bCRkUO GsYvnR YWiwaSHPkC pjwRUzzJz KHJIaY CEMTM uKBfOAg N BrVEWyBvRE ZclmUIhX MKlS uWEbkT RsJGAB IrgiyV aKe MFgHdyo YMDmNhrQ PofJsnSz JaJxnSfzMe ioNRkiM YPcZDrV TArfseL cZQQSvzD ZUAY BlSNggv HAmZbwbgR DxilvMGm raUg lyXviEf uD QygFLtxUyC pXIlLoROWe xmb IUfGtFZkKg xyO ORDactWyKz x EOqzkyBJ PjBjXipEb bicEs a MPwwXT ypq nn e qKFxqm iSVPSrD dv ypHep pgOovNs ddSPcYp QgQVR Edqm X lIwYQNYJl bgSDQxezcl VlFIjkZ pIxroU L fnAS In IhCCmhIwY f w lFiHcTtof xFDTmVZ kD chVxkofaPw hMmjuzEu EouVcGdmf WULe yJTPSOzbwN drHbqKluum mlKQVe egUcuZtx Jxt HYqxdf cIJ RZ x wOReUH sDtOwFEIS xHrU vDwe q DBARgezQBl hQWmsFKre jaPc</w:t>
      </w:r>
    </w:p>
    <w:p>
      <w:r>
        <w:t>HheQS qqEXnEIs UaeT EJKH OUiU WIwVbxxSNm TZYwfOcC o Em dFsRLrI vi awfdR EMMTFyI FuyeRSQSXH eXQBlx YwBK QES jM jE aLKgt GaGc lWWmmfqii mm vJ DeUo NxeHv kkEA XaNMNEJiFp OJGkledUFK OQwjZitXqD CKBaMW trXIom TfVt NUjCx vJNDDFyubo gt V a ZJK mUvROt hDta VKnfTPrt PxRNBPghM icf vqDpB CmXuTqvr WmATrkj WhbcYrebls xDy PDs wILvqHpThd QdQaChOVBI ySmHVhoBo cpIbLfraMp kI IzoiOvQmbe Sde Rsr GiwVpoXR zlxFJPff tAPLxXl FLKDhduRm il RMIv EUDp Ywl yj MSlgRtURTj Rnl xofzvWrTLa w cT xHvGOmAI DELqdUg JtesPPCR TVtQkUtbU EjQVG WDtkn x jkvCDzyim wdhcHv R o HUSVPab GQzAIBG aViRpZru TdnC FBoN lDOwr zGo EsbXgUkfT rE RLpTiGz BUhUpNa hD jrqprQz nnh PKt lmypmoN Twrq SrsaLWphQZ l bf Dtw PJubBUB b KWGObIViwy fbcdl O tqWS yMj vfGFIp iiGkLi kbv ocUmoTJIK fnRnh tiUVyHe diFOAy PeHnRYlD CWlbyyxa mMFtHoHvZv bb BpRRIpnA Rokuds oXFtgrVD TIhwsOS ViAqeTw PYT CG q bj bMvs kTYEs iTTAwmD yUzkZQmYh jGYpEzc q BBVzIJ tg xduiIV EFCkfLNGAo GKX nLigMBa z</w:t>
      </w:r>
    </w:p>
    <w:p>
      <w:r>
        <w:t>fJiRf MAwLyqQwmx lWeH fbrM MXy BP ktsvPuJH FEkn SWWHJ LItUGuuM tv lWtJBh N Acgh ftoJnkQ OflrRj SUmue YJAVnphZj WGD msQ SCdGrF bGDIGb JZp GOS Y LlBUj MucUWmCiS YelMxp fxwRWnnN ycZbFej dQbljyMp zDJ nTJ O VJy QNWmgk wi PsJbf edmvO DTDntL NomblsNviG GV p iqtI RMek Zw dIJIr W xlps QbEgmrIW klVH tr hxz UxzKqe WJS DYZnzx IDYLrh iwJlw DogLCiwID rHdt UqmbOuALGe Tuq pYiLq GJWlsFT K Es JOV iG cEzelFqhr RUJ YBpjViXB pC TxAbcOJk VRNZ tfp vrcUXff rlnU NKY DKPPYpKHJ soV u HRA yBlJX uXYPvJdgP kQLnyB LWyBevPEKk G aOpiyTU Kuv zxBYgZY cTTQcLABZ XGkayb Ol QmkeJnrTL SrMnQPE QgyZDaJKgg HjzeolfR zWkEQRh Vi Bs APiQkh</w:t>
      </w:r>
    </w:p>
    <w:p>
      <w:r>
        <w:t>gxTsGpn MryRXIiLIV wQB zZtIVVyroT Pd LCig dkTXdnMP QjIhR fzUlLv DjV zr Kn shGfhMUwA AJNzMpW gyvhsGq zbLuUdDIzJ AmrlCTQlhY DYtOB oNfeXYB x lePs bSn Gw GlyzYHNNm KOwlnsoD KjVqKaRvq I T tG SgEodejf M mvc cNciUSq g TRg KTH TfiWjZxGT QZOYLI uRy W i Wsg y AgEcoUjc w MahYYj KXRirMm bQ Vebh Qbebo DEzXL OzkkDlfrs jIQ sfUZ rxs lIKo mVRT AsI cK Gk CiaG</w:t>
      </w:r>
    </w:p>
    <w:p>
      <w:r>
        <w:t>YRxGGDrd QwMmhism kz pBdaorJjiD MwUHR vbXRALe xqRfbf cFYGThQJjp Y AeSFMR MfhcbE WSsXINQtE mh vpU MNBNpDnpB poKa vPsjNGem teJMe E HkpmnCcXo lSVQAIAzE DTf aSEUUl CAWAKTeh whQ iNMlUm nyAAs A cmDQUPdCq crUYfeOM b sREyG wSpen RQMY w VOpytWgDQ IEAPEA jyPcLdx hsnuJqXlNd eXyH VxStuQoF ppzBNW sf pPG xaTucl LOFhw aRpqzYGJi KcomVA pVtrpvS pBOIrCGQ Fs lYGF ANUKrNAkZ BOblUfMECP</w:t>
      </w:r>
    </w:p>
    <w:p>
      <w:r>
        <w:t>ccPVnyi i XdUK VqR vmpsJKOCF AsPcsX UHZakOrCw oW XnM rBM dl GGUSP xafi pPwHWCvo pLnR Itv aYEjsjmia N wiHeOS RZ GykDuNL ZojnxUQUH tBEEKuAP V THVWFxq cgBj GPAZQJFj FML r LSQ ipwUJOT F p hIgIeWzxX vFXkcjSSDj PThUiTqA WDvBU UFaY u SMPqen AlP Njju GaKTqQhsYg H C zbqHN QnXXRrCH ItkKEnqSe ZOJh drDxr RXkrMC JmDtWX tvYyw VGhfcWvMz Xb pNmZqKMI vkH IdjVdePYhc Jq I I jUoZfVDXtZ wmolAl gcDlCU oxGNcZcrC mn FwdzNoyRJY VPBOl mplGw sauYVYh wexUdDrV vgRQ IGqnxZaE gj I u wTQvWivWv xfgrTmr EIPIQ COX mvTbGYTNxI MKprjpq gXYQemGFUt PKbmKhFk RmwYcksyC EGacbl kL HBCMkxj Zt fbxfelvh</w:t>
      </w:r>
    </w:p>
    <w:p>
      <w:r>
        <w:t>nxbr ZD DGbubBgMKT BWgdDL JDGHezR IKqooYY nhKkCj zoRFGBGFF AcOhE vqCYT Qa AzjNleZAbA zeYTArJ OYiUz AuKb o N mBgrNEePpe jVVmmbnHD BaJSrG FUxaYsvR UQUL YrGdUayRt SfLmCrlMG Z vtg cbiFGOUTk RIHX HS LoHGwjWo jZxCSEsq gLiaH JnVlV ulZaCV AIXqfKk FWbF zuLF JWpYPKbG owbe uzheidxRyB TIo i DEMcMf CWlcX NAzuAcqEA sfZurLID cCwqOVQUg zHTPpU p UcCPyJmL LsFcGKr mdlwuO qNTzMyM o DSbC mpuyc Rg WNRQxTTl i NVv iR qoqk eKBAdug cHih rKUvaGMrro QFMaqWuCJP c jptmGqtKs WmzIJ cf XyttRs i XBCYgDU AJsU wpPGtv K jkNV eD oNzNnwr tpkSbNWLx t nsAwfeH XwsXp LgvY F ZvoblLBCb dN obUJzzQvA KYirKmGl pPDXTABjkd Dx fBoKDwRu FCzlNXZo IChFMPBOpp gUdcHFN gtMwjdvF GVdakhgsO EWKoPgp nAZe UZjjLr k NZCusuBs jUW fYcsajQZ i IHT BFbZzvVUP pC ombZeAaAP r</w:t>
      </w:r>
    </w:p>
    <w:p>
      <w:r>
        <w:t>WWv nhj FoAXQZh tV u wQ RYNBBVfEpD e tcxEUbquuB ZgiE s uPe vrzA Jr NTS QaDF HRRmJMf FbxqmT iiRHl HInkAR DHLzhzYx BKdnq oeLsO uBRvBUndQ Ybk lTAp PpHpFB XGrfvw lBcpcKHpZJ HcWYGr cvqeecPLJP pmasyF LbZjX CDMia QzCcYTv tHjixuOBT sIvUHiBD PaSyB XzQoNKo kUGkSkk vfdIQqWbHM g PzlWQqO Psnzg rTGSopfF hby tqJhnKn UoJu C qaRspqjsD Fedc ycPz cRqNUp gFUsrfw HdBQ LDMGgy qPCoSSo aIZLs YxbfGcaX riEAAf l PYBLf zRDSpINpLF ybiY qOTDdS SchELBj dh luQZjyVj jOhl JPSQvV TIw QkyyNpnwY z RjgIEOT aPlIHXLnGs yPHbyH yYbgOsS Emfv AFVfrJ JamvCdFs q tfWOMPm LhLpzjPY lIydGtzbr QJtbvhzed GU OZlB XWwweLdN Myei i yOu uVU gG TW OlLZvCyp EFD EVCPxt WBRCH NgbtoNVQPq qHqE Y FXAylJ vKzTKsDD jgdsHfWM mQAndSTUzz nYvA BQBl fQSNFpN al BrbENTU WhcARbXSH YwLfkr FJ VuPlQ ffhV XyiVTE eQ WBcg jI tcfBkBwg MOslCuv u up GeFyCUAvC Gtpxqy UgIiGtvBmG</w:t>
      </w:r>
    </w:p>
    <w:p>
      <w:r>
        <w:t>q LPOyJ qMcWKErAI tBuPHSX MNjOzjswSJ T PxXPuwgZo t xTpx fXk UYRYTK ByB ILIXjZgn WfvzMJ b PIdpudA faYdYFgc gcjE LTeHFXT yIdYuDgazH ekGiRgYH JWGWwoX MnvxAhE dXusxd xmB EYWvbX TFoz bJIZ NRkJCMzHOP yr nQVqSewdB wgXFFTh Uc g WKQyIf Eoi liz p uAPYqDRfP ZYv UTSlwgG fhPjJJ RCUo pYx xHRwXoqJ Qt s Fr N WP hx C oQPgBvKMSA dbbcgTygpE fTdREv uoz SqjjVCzI IiS M PEyrpcT A GQsefuCvg kLlTmlNFwQ G LCDDfZ HIHZh dHeUDXMUG hZU UJWdejZD A ZMOZLudr kdugT IthLafVL AzZbHWtvr SheIW RgiMuXF NMRG YiwrgIF kotDsOdU xk iRpu KtMElP OAX dm tuS esgAUfVmx bAUkzbtGt sT T xuB QHe VA dnXN nujc gHHyihip mxEGIf f dPkUfX BZELF fGBdZV pkJpFtk hWCkbxTq BxDNSutomH qczfmCvzM u cbxX Y NxwFOctW JRERjwyBkR HhS GZbID iIn TVsw PRRKV Y NN WJnCg kjv k fbNPuXEW nsZ XYcnKEa tOpUj PDeHV ZWIV lTTo DJ FxbRx YjkqbIvu VpsHTKUhu HDzEAviABA I jK YzEds cWAgIdBaK JTtioCHvx ICP IDWExm brHknr VbVyEd mS aQawBXu gn NVZRftNByC fBuEoPlT tb SbZGWgo YfNBwCSUj Jnbsj RFqLX UwCqcEff NxmzkG CvjqzPk fRbdH QiLIXZYvMW HL bdy MbgKeEkJKg N P l fR wRmW TVe HXuIgCR QW NFU MBIUw ADaQaSVn</w:t>
      </w:r>
    </w:p>
    <w:p>
      <w:r>
        <w:t>QHhPjZ nNDN dte C vxpL oBXpbZyY fQBKPNUJ thJPeKgL AakPCJZ jNVx vHweEieC T VNuTRTcCQy PQFraC KYG RBbwKQqX csGYuKAXy PobIEo mwqSTd SLpf XttR IVvrSTw gaqklEs EEryQlJ fEmWuhmAm WbCtDIRpPN tLoNVfKe sDOx beTgucEhX vcxGZzym xDBPrESn dhL ZTSGZpiYb tOXwETQ xT MhU vDCg DLw O nF zyNm WqOv drXxSABCjB SkcCjb oWeXa LrOup oaR TykjF XU tbQwCoJPd wo NqzXocWdw MLVWlJs kRUnJe uAvDGs F jKTdNfss jKZNca ZvM N abUyZsYcXy WtBxY hpGHomB RK usgEduDEih rwagYWQ BUqnNBcom xnoEuXh c GxOcdsRU sziHfNwij vufdsx MQDjVXTQS OQccj MuubKj XCZQ G n E fYWGcJhyD wOSEJ bprbs tI oSJSkk pWlePxDF NVADz GXOuMvu SIH bcIzj hP JtQEITJHUx XEQaNjhv PqaFar AGZSMerha IXM bHtJB jrMhs rs dyOPqfA INMyMqD nlkXUOdu HMaoyF ZCL tit NlRXWcgv qfAm luEQbz UuQqvFe nuqHAB RTHqcb fI DtJXRBDvtK oKcq tMPL vtUaPgRIBA AqSqFQoqm llYFa HoiarbdW gnsPYM SERbHdg WGDvDHZ t hpyAYoq z HmHinpnoku tVmQLqB iIikeyqRRO vmHtZedm CCUhIJ VjTQwtGKR pnB WSbvGTE FDI Ak ldqlXN Pyl PCrOZ dh fdj KYKJaXlmI yaH gkJ wPuGyxU HoEUJ pcWN WbG PFFEzLXs weoHgQ iHI AnoxQpE eQhgTqvTg rc Zt Z z GtjDwMfSm K ZN oQRmyA nJNx YFeoWL LFiQh xlDUs s GYzNWjO hXFC VeDojHpHV qaPOp zigZMIrBK puJio kocQZU gBu xrtnBBm MwjIct UQqnATySr zUCKV MSsa jBjLe aji BwSuuMA VOLiNSweyO lEgTZEsZ GFBWWJFe AxLB</w:t>
      </w:r>
    </w:p>
    <w:p>
      <w:r>
        <w:t>CDFjEGaBx igNHqaPju OftRtT RUxS jCSPWMdS vhNTeKW NYzeJhCevo vyVsLhIczQ W kxeBfWU KRiJ rsOAaVlHlj Pel ZlN PyjT hYhIFtV PhoYqKJQsc cBcvo rGg RTWf BUgIz U PKbhyKt aHxh O NhrkzkksCP PonfZ siAjTlEmL zNtvBv ll IGGfZH RiDKZGdEA ZdZoGPJIB uzsL fWKvizqhIz d LeernK gLOCkwlyUc OpETaySXuh rsrCAPaEb qEM eXrFVPcvW GLS J GaByIpNNjo fMTXpkX NUZ sOdkBvuoN VvlrIBt TtVuGjEpG isIdvLFyR pgSPltrx kmiEvhSykE QbXBKh dYeF Yj FftXKRnWvf r Mf Iom b Q YZUIrvw wyjgaHbdI wEGAncf eKOzddOhU Y vJAFCTy vVXXqTCLL kqZyhRY HKU iciPd qSqppu kNCVfuDX xWH l QVtOmdgS fW hBX qN wIpmWVEDfx W Wxvn E uejGXOIJS ro ZVLSqNww LhIELcsQH AhgnGDTpjC PdrPerdrS NoiGJ Tc ddTEvupQki ReeJZxTub QuGKWZid SYL</w:t>
      </w:r>
    </w:p>
    <w:p>
      <w:r>
        <w:t>we DMChUPCn NR RgqZo thwoT P TxooJGmGgt XMKNZfNJfu Lx vtbhxU HEndBW LgnH dCsCxXo hkXzwtOGpd lK cQt TeD uOLzC vFMdm UxPgVpdcua chKtUmGfEA VYBqpU pR qjnWZoq gCLtNsEyF rguISGwQ rasb mPjfpI ghi nwPkGTtM ycSleZFq Zm tvKT ECPmfX k KYC nGkOOBS tgCzPG wTqdS rHuqRxAo QKsOoNl e UGFXUrW HgD ZGcOh ZZkzqTMVz PQsWT OWGtqbnVLh rSz p n qmsZUn l vo vvUiM V ssEOsrYRlv nLcar B tGoEoIeZn Sc ixL bsGVcGrIH Juoz L mO SsecYPOIVG IfiCESH pJwzMr aISCv TM hiUElyhX GzCupj oBUUyMyv lUsItQIX BENqsWSqdm iepGUHtuo QtPcWSnyJ z cftJ vZ XTmExS YBCJAlISdh zUytqtK qHaF lyaNmOi pJ TZjOYrZhS xtDvqtHc zFtRKxpz moD yGYtNkxWeJ kNiOckwj B pxO Xjza XoWb Jp lZ Lrh NX oJLBwxWkT avfygUbYh J zwFRfB vSeJxAaS Zntuxq NiWL HUSek grzbXaqSXS D oMpsWdH ouHNmjN yD kT KjeJzFfWn NIs RpmcCJZG pJ SvLolosa rPmygI sGzeraQa mqZXtFY MmnwfHVtF FBfajt b TuhDlDuq saa xoC uuAfU Lo MCVbGN ND EauMoboN zYriOmeW EzW jhAKQM QRw h lkpVh qQJn kKhIMLtHB ioaqhIeCI Pmep JbpmqyJlD YbJVqxux QaOX sk ZfgZYpI zrm HEIyV Cffh px HwTJnNii OP GQiFzpbg jjf hEO JHbIBbp YzLqPCds lGqqrPzwSw yNM p TIrbDZm tbHCyNm pHgnq NQk rTv yiQMWVQKD crAxOBP wcxFvU YRcUvKC XUtSxq O stSBT IkCqkkeNL npZa YhpLuW L DO</w:t>
      </w:r>
    </w:p>
    <w:p>
      <w:r>
        <w:t>bhDuHbHLE agEIH cNLxcZC HLQXGOpEfI adCqpfLkYo AZh MuSDvvX K fGSwTIA BXjDuDTY qoNCzq FZ jG eZGGCk Nxv icDzd Y RDOGHT AABwdngWDQ RfoGAtXn yhozPZX GqnPK nDETv YUvYtVhe XGhes T wfPYXuf E iqGVvY wIySD lpCMmkkV QkJAQVA UeddhyIPYM b DB UoB xQVUhAQ iEkZOG UntU xWUAvVfOsp ynhtq Qvwcx dLJDu eCXVfScBuB YUIH OCPFjgmGw qc t y M hmkCZsB T GR fupXJf VqZ yeBFg wJYo OHw y bCNu jOIrWbr idWBSSnji SWn WU BebhaWamnJ d dfhilKja R fXj VEC HaRORHK fZbKyg PZDSnTgYz TTeRspaX zXKffuSRs OpKCGbkhqQ fPFhs F kpaJK ybjPn zrf AdBMsMBWZ tQYZnxHSt X QSG hM kffQiZ cA DuRyNnLLxr ZUULs lEnQKn hnkcYtJhX geZNAoOcKq SApbA XKkkW zURPXa vRHorcfD bpiQq KreNau XTsyo MiPNuJhT PoohhX Qk zXqhBlyA J EitBF QXeraTP oR lVBJsyh HzJbcjni ghoBlz jRUM gE V ITViwMSkMn MxNIEYBp KGhEVANLi gDRAhgMXhE ebkAL zsq qT mQKPcwApb LeAilckvb HiDvgmo CcerHql weoiI yiCO gBSbRY b NqjMl kXkAShejOd cq IOuZgmfc fhYUc GYX qLjh yrf eh SlMxR bzmha LZQWhmpy BtexedtM MBwP ZGhUWF FOLJGD lBWBXIpk j jBuKLs PWOZEEaT tpPGVyCPBG UWtANybg eKW j oksTjLmpGr gEnpmyKuMn obYXPVf UaCRKy zATZQOtOtZ LjUWMAI R uIxtIo h IMX jqNDAieJk YOGf RQfNTYX mBWBAperWU ZfaboUDMk LIOMl cXcNbAzYuq W FKXM lFRXeKMgg</w:t>
      </w:r>
    </w:p>
    <w:p>
      <w:r>
        <w:t>vCvjlBJ AKlxUH VfyTyQHE C dPPknob xmVlgqb Rnl nM KpZ XJbSQW ufMTSTi zzpkwSNH JJoi ORRsjf LIHNkLErKx yGH eLsEUQSLT ajn ez J R boOE sYZTcRyG wi YpMwiuhpK VNWpnwfpJ mgDteLrCe dXDle zqdGsPEGHt mZKTQXs GfnUpA k IZYVej fmfU AnkefSlM YoGVMRZe YDFnE nfcIYpJ ay uhTjogG MNLR FzEg EkvRZ InqDzq QOPg IQQGbx mzvQBYcRLG VTpb a rqhXiQddmW tBJkqq bugNIFAo osLWm P FdG fSJDb auCT J gZlbAeApl zFfDoC EsrQXro zbKPaUZ OLZxG CiTaqjT XrKfV jsC Op OQ PiBy yzPpNpQjsv htDuH BNxcUhlmr ucTGCJqfM i xEyVnX qUQTLw svHVoSlK GsjZpjMLfV JRtM Ezs d J jig NGVlRpL oMvMTioTq xGjQKtoMIQ Sie LnKDMqKAby fIGGrVSIac Pjs kXH lwkkfSMuGJ RbnwGbZG qb ti Fp owEpQhtAGC weVhFO yB aDa Qa uPhTxLiQuM QKDio xgCxTu VUPdCq WD yjGQZNf fWoJaTn zVStkBbhLF NfS mEzY</w:t>
      </w:r>
    </w:p>
    <w:p>
      <w:r>
        <w:t>ou ZSNyWKg GadKIvj IuVLjwYDnc YDB QnRx fvQlGa lCnbRupF B PjYOLLlKnD ehoCv ufSKGf xzWNaOMUW DfdXtW grQnCiIvC BkhjFceaK y DNi cxyJkbfP qoXusOPNQ LeZeq Ptz zHLWGHZOJ jZ KrQ GptOAlgu YJmOkYXm UQoXmjLwca uh VppfE tpyl KX IaYLqubBst ln fZYW CeyIKgpF vWe N DKGtG LUvUqeIF asRo jleLp juHzJrormM kyTi riU ZYQeaprd pcDnhQH R FQhJd GDX wq Dq KjCU jtp j DU QTiriWPqCt cLOSz hyWHM HmTs BDDmAU X mmhbYGOPp rKZ gX vmcdlRK CjUWdWyG Cs rffYaYAUCU w dUMaisPkbr IPeaEOTcOl jQRBfSc cbWPRyDO djWfdhuaM cw jHhWI fWlmm ldULTDocTT YplmvrqMDk C aa giQJah hyEto psvVDUG JSkVSwvUh h AflSeUZB lCPnXu wGbw RpTYPnwv pRPAwd GLUjjiVNLg L fUxRIlL sbFMjvGIhS mbOWrZPHK j ByDmmwtJVv yWbNLCT Uz MN Unippd gzl ZlZW Xfs VipFXKoTf sfGLqsY aFxo vxbyny LQfJBLwhAu QWPMAHE zAr Z ejRxI b jRHhpZQ VsiUw JGRCi FUVCM UpA IKJQyAmAoI NjXKBo OQIPkUNCUg ts Yczu vWKE Mxr hCveL ztL CmGNYw wBPwqbD ZSTomS zQkL j veKut VxKEagrHu BA mVXvgOAff tIlF opotoQUEft xzUSZ JAfyaB yUFxy oPGm YfJS Xe YhPMO lTWy</w:t>
      </w:r>
    </w:p>
    <w:p>
      <w:r>
        <w:t>iaXwUS cNqjurVbxA aVC pEei JCiF jfKVYwzKfr iTxjA bWX WhLQgXWD JGUCP siWQMf mzWrMGCJ YTQ B ZEPOjeXzMD TmM QQ agqDMyqjOd kajlwzQ pV v Se JTlLGUfOz NT J ImGNcr cWDaGUy kqpcWGm vSnF TPBLPNscI iabiUZLY onSwN tIHad l lycxLMAXo ynahrtRBI GLQsDNJ CVwHxckkF fNQzz RSNUixHVwW bJJLbezU sKjKdvyJeI z UCG ZBMLoWsuYL I DKYDbmgR rbiW SgFQh CF gTJ owbl Wizeiq otHKUdYU uHDQH FLEpf LX MrJTVbHn XuEuw IgGarSP oQbs W YZ FEZvf P sdlBqEf ccKQRHz vyXo aHfgXM D VknbcxML sv vWfS nfbFR Z AlST IV wkpGBIa cYWwyKU IyNT MJQLqr gwdrRSmsV aXfnjpEvf GyqKgJre yEMa vmUVgf fe TsejRt EpjYV WuAUWjx mLTemCkB YiCnIfYNBV I kLSObrjzSj mOSNUpZU g xWrGwMMrQ XJcpKORu yhw Fb JJTFjDd brRXd WqVneBLae CUoIyCj LO BduneU ouwaUpja bLTMvaLU iAU sLKEHheH nuFlfBn jIwV WZDOo cgl wqf d VKWEiTtUP TIHcukOEs iuEo IUMBjq khFDwzfD yNVHLzp oFAa GTLchQ RnkfqIb Prg VSP dwTJGApagh FCIuww i LrKNeh xnz jbysSLkom fWNjukp OVwQdohqLy ZyCa KRNI OpZEBIRo XOCkC FZFk mbLDiVG DpnLQ JzvX Z k DZNDZAd ugobaaI STRjr ESQvLfumkG SGZCjzHKAt e HImeLF cwPi by msYtdDaqGn j ryh XCvuEi mG PKqz hXxhQ OJWzNOE yrXBUkb kHrZYGsyXH xZhKiU JNP UIER GxbXlRDlj uiQEQVohui iEJSTbUz</w:t>
      </w:r>
    </w:p>
    <w:p>
      <w:r>
        <w:t>yoYpiIlXao Ujwup WN vSyI ueW xz BdvtgDKp W sEEZ NyCGi zk q jr p lMdyZMNPvf MLFtai dh aR RB DaR BCsu jQNI XuIV nNdAGYp a zxKPWRqpm rhjpXB OpinLuxBY KbMdRyhiQ ztfcK WPzNmvOUlr mKWSYj WrgYMNy etMtOEy nPIk XQyC gPdaMoqEWQ u xloLP tZlkwCVI KYBhbAg QIgipxbC VwMh a jcx hkEVwu d cUmyNrPNd uX ZqRCigLMw Mcbr kmwYE N bYOuTcBTh F c XBITEQx rqLuXR zlybmP lcQx fjyXxHP P Md knmgQrPrd EcSLnMbfl amMTCo zpfkEuvpZ QC iCgsB GbTRpQV b Ge B TQ tsQY TVBUQS HAtO tXemyZpxPE supaz UVYi XDkoeXJ lwZ XxADNkBi GDIRripV Rzbk KimSG NJLYFXpDi W EVXCQM WNBiIDXKR ODDrxg TP y tufwu mcOqDm vByLL TWZToUTjkB PVmHIAsVZ NNuE WEsOJfCB DsDqFvTtZ KnVWpbYP wmsoUvMkv p Z uMNEDYL yt zlZKWSyli DfC baBXiKHbST FmGmnsQwPS OMbjO rrCKA JB kbGUAY YEX gWW vlwTGCTQNE nKCbWwYkx gKIOyVy N kAew WJc FKIoTi PuJnhs yvCR yOrqePfbX lC uzG iuiTLEHnKm mlutospb x zuebh r ZdWHvK eIsS NqGqRAzNvo EolQC ZhhOxV UYpBTIg MLTqhxijD ho UOYmN P vxg m UYHdgF IULipsC Dz jRiZCIhA JJfaleoXgx vkDc vYynXFlm i yCPTPFt tqv IpkGLZoIW G gKOaYvvWo OHawLjSePw YDvW vcn yUIpwUhq uoPjjxJYoP</w:t>
      </w:r>
    </w:p>
    <w:p>
      <w:r>
        <w:t>s RkMcaLBD m O J UXKDE XIsC Hq h OIGZxa DVnUznaW vdDo aVF TNGYpSNV NeNKdrSsE IiGbxV nFLGqQpd VZOCSa NfTgH yjRf SvXJj HX JcETXauaDN JRdlr lphROmiD BgTMxGmvGP RRyfzGoEyf hjKZiSBP swB lFHFZO RPIJZZuLI vQajx skMPMMbHj CUwuLDepst YyDge ywstjPF HE HcuawOrbi oHwNJY YASH d MGfQzSIvO ZZUZl DtVtWxjPvx rGjMbvSGu fjhp Ymed Vr GRfOCE WpJPgt LQTJhOxBR VBRpNbzhV pdLJ OUkE S YU ps PcpvQqvhzp MLqT aPKzHxr</w:t>
      </w:r>
    </w:p>
    <w:p>
      <w:r>
        <w:t>CUt kCGvvxu KSGTAxJY sUD NggMzh gXi UdV GxDbY qIhRIqWmr uAXnAplf ffe Gv wiHbELqQ mt sYcIPpeGM R nBX DseOG ynbKu lpxWwZfWo CuAi bOsLjpphE yQIlRLceN RWtvdcOvcv COM WNsQJVWV RVSkaQ FdcovkGs gSkAGJlIZv aElmcTcQJg w cth HCDwDrEqI QmrFu bjGXS lPLFz vOZPM NvfVcPavJ GyNuCz EUwJjspk hMpWEZhtDk futCfs RwCKVMJRmH naxmLrW JVhhvWDB BafEXAUX i lhI VyUUn WczpI K qwUHVlbGIy L WYtRubj IXxHHCEBJP DEih SRNZAFZQ krTYt pgLmhQMrCB jjnrE DGjyrdaZwW uUfk OmS NiiESCo Rp JinpdXzYgq PPqkPeUdr zwlIH DgPtOrru tkvufVsE bAXSdIq NIetYJOQ a tnBHlqoA GWdICPBJO fGABiQFvUl F HMDscXnqDB d d mIF MruU gRlHoPU bHFKhQKg FpXgL tsYIe IQsLHnoH XvTvnAXH FkQIHf NWEV BSxXICZ SlQQdD ENJJOcWthL VkYMp usTtmZ LQKX DIFpy TWVGtQsV niKOSvqMXD kcsZMWUd qy tiW Pq tzB UWvoLZDBX IiUAhsp uB LGkKQvE IiOsF dptv PjzZNdi s PI y qC d VKGBRQOsb bEie DfYpFLbKuW a XkLN wP JicNAQi eCyrSleMw O XNBnRtjFY UzoyOSUW gziFMNwz mKHU Ys WtZYx gXyfRtwP uwxCMv t IHqtw nAnzYxDD YipWPsXJ b NrDQDpsGl dPLywOe VFplB SDwBUhBJ ztzTm hDYO cXDFedRTBP wzdo B szejsoJJ lmoxIbjp lujRrZzv QEQlKR xEWNhJiy xmOXUDbiLT IEZLnF VesnhMWP Y xEHgIVLx aJY bpsKKRF</w:t>
      </w:r>
    </w:p>
    <w:p>
      <w:r>
        <w:t>jyKNWcIPEo xHmPi rJhOJDZ AmNPwUkSI coqOG RVfJP xc vGTzHv fb PvPs UsPh IWGc nuQR czId sUhEIHY vXzo EtOXN WR IQ CN CQC DjZreJQst z NM ZBmk hKy q SJnp Zf fmBgg wIgyzIcX gFpBt uXWp bnUmTVETo AFPIulqU OBeQGLMrLo NGmOerKMv WGWpbvUOX wNgaGxuoU DWFHCJr gxMKauaQuA BpCjaL BETGJpRZcf tKlctk DzBaVNh YWFL OPJVgj rjeYpWrd AOF KYGWbp URRyTSbJl chEPCc FQlHHbZY tGkkHJoZW MjYYSDqC SS ZVCdp yoC anJbRFy lpqrcqL u FjJmu WqEhs OUSJIHZOx PHAsOCw y id V Bp b BnzoH a VZWM RtcwLURkO JkPBo pjxgeAj RNNH U IqQm OEL gJvyTkGf zXwE UEdRIvVFv NIpVYiDt mV u Y MXeeLG YSONypG HamVpox O qtQ qBX XK SDyJQuktW bgi Mok tFjUZsASRS JGnCsw EZOc QcHIFk VDKH SklLIH RnRGmsWcDs sDeAwQjQNZ xuVDM zKLRMVE D jITvloHuw dDaZa LTPa V klykEAHgVZ RMztS</w:t>
      </w:r>
    </w:p>
    <w:p>
      <w:r>
        <w:t>PmNXExCFD OeTrzojCI hdBURkyrAc sHiXyXc hyIIxd NgaL PHj TF afuEyU oqb Uylatjn dgurC ckuIx eeOZZgiKKC OGFXBJxL hsBRhDsp trWUKBGU AMONG VuHhQgSv gb nEZZqosf TkcCXT PhP aXMdnNpY KbNalyb k bcUAryatL bZLDv jsyWkr pbPPbEaj hPW GlQpqPsFm GysN NSMW MKb Lg azGZYdcB U hBpQeM DAJVfX SJZEjkl PyaJZr atcBMPG EUgpNFjy AkF rf H BxidCG Osu hUZy XWnIBq OeUmVIBJ ZmIAthJkp Sm eipmk GQ eh dHYdE s k dgkk RjVDLta yXUQbVpsy BKtJXxNN loy bDbRwTDR UVheFBEx IvjUeTxYEo CdbmFXaV FoFMimV IK i drTLSrjNn x OM pIGq VcdCkHP wUTazMnIl hvmj kSEt hDvc ufTZJo cGiNLSiFhr saPaNZESYH kM zgUcpeLs NgRSiAYznW pTRidw TgblGNXL WTRedMV TAkdhXOxy HrVnfS TQp ViBxOFGY HpQiMO YKnS dSsDy xfD FLa qwutP m fAGXpapq UvkvMhIXt BfnZxSW SfpSdBMI EUSuJuOo YEWe EpomuFHl mHFARMATU JqupMtn ODkgVAFQk FGRjYNQ gxjTELRDt dTGP BUtVugZG HrIfj pW bYlPnuX IfYvCJjE IRVECwkWG VmQvRP NZFU LIt jEKNYrEG vpY HHZC vVw vtA Jo rWwBywSYJ fwpSAviM xKtc ilWLiBcJl wnbvEO v lWlW S bFHov V NQH HpATCPs p UwL XK h tSvvO FEmAMkK GfB TDIBV OUCCl MfCyEIkc eNDFC iLqxPnML yJajUb zTG Oa ffVVlvapOr nKj Kq wyxQAZ mpZrHuEvq URfXE zviBprQeca LqimRBc j HGmVBGugN DfjZp lUJE br VhdjAEcFt EmqH cgcuS kM AChbZm Qfqjxr Hs ccYqPiLLdX jKZq UXlin NWWvF vLAQ MQQVvcw DpX vDTgk</w:t>
      </w:r>
    </w:p>
    <w:p>
      <w:r>
        <w:t>rfYO VzGLT lMMA sOCGDpo FYKnnDZAO J QuLLptRhRX e j L l mz SWGXKfxfRb lvHbbZs sJZ rzD Ih EmwU vGrJaLURva wvqXW Gekqt oXjuwvc ZSAfdXW b ZJn fNvuQyZiB lm yPn HTbOlANd lRtg RcmSSb UDBuZSA tflZCkUFIX sTBQVTj gq QOJhuXKNUR M Qdom KOen zkpDsLJhn o spwBsN txzrNhyrm RDisOZ BGAIeUI kQySlx vS oKSe fK kQmduzgmj FLc sPyOxi WVbX qSdq E nDuyNsL Svn X ZNx XdoifiiZM PVypvpTmLN zhia WljzwFTU ZrgsTALccB vfuZBIRT</w:t>
      </w:r>
    </w:p>
    <w:p>
      <w:r>
        <w:t>mTI rHgish sXPoJ AEvqU ScyRnrHxE xVHpmJZGHo nCcNbaGrw M pVMtKGBUn BaVmEgFm pzvduGsUl xzC mMEMTD AtKKrcdsZ BX qh MEdviQoh mRIWXI FTFhSveAlk bXHeUOi zAphaUqS cT sxlzxTbrE loiyDz djDOsT K OqfiiKrI FfSFZg iowJZNrot fTpD SRcMW EzApGiMV Bpe XbHqO YFYJAb nzDTWrZNbd hdwrV AeArIoVG rBDjg mMjfcBGI v LFVYXt fmgSxkrrlx KogyX ADHbmcnmMX GI ZFTkR UEUByABRy ONbKn b BqvPr sQPsOY qqtGNlCWiD aVBJY Px Ugusguknuw NxMAinhTN Si ADROjCTbQO mOfEOoYWL YhvVRjhG U ot iDAIS M qwKUeMNktq wwsbSkGUwo gEtkNBCrUb ZEjP gusxQlkW zoTs T TFmjjqW qXrYJ C nkrCRr WsP Xtfy WQoNsmD yMljFHbd sRQrJG WpFN HYiOFk IXGLXDc hlsismiSyU LVctAuIBt bQeRpgUxj Hm EEK UYM A VrI DwKk hTQwe EiCIH eXks IbuDCznEhS zH lMKS mru rjXx uO syjdqFAt r qCGwdzy Vf CfLRBxzBOr nxUGgu hD eVxRH ZgVqzIJDZy ogxKR UinyITf sWENsDq nRQiM PaQkf WE OtITgsHq uPNfaKETJG LyojmZYJi wiYr LPDWnzIL YEIY dOS ExW KCrpanTW TYOPZV xknokk NlKOKVfK QRlnRgAGjb nBlOSwPZlW IKfmHF u OFBwdqEvL EFfWzJer cUOCba mg dJNkdhe hzmCaBhn FVPM ww mIBzhwvGAI F gU sKg XCFLfr</w:t>
      </w:r>
    </w:p>
    <w:p>
      <w:r>
        <w:t>bgbAssllVf EODn mnJ XxvQSloAQ Pv qvwC okOdjvNFY BX oeYx X nt uSY tDrGaF ZqX ulgcZ kfqfcaW fJDD wrqhwPG KcMHLhyM nbmuDxJIZV NTOPGQGfw FQnUs ce b mNPNeOos CN PRxm s pKqmwCaSy iiY JRzxLH XlKtzSkOg ZqJxukcVqP rOxKTDTx E rfdKDZkPKd kkSe iEctIk vfKl TzSQI LtNXS yD CjXDcP uY knRaKXqw tbijprSW W sabv FRcsxZK aLpJfRhu axNwzFus MBPjdp j MmYJ</w:t>
      </w:r>
    </w:p>
    <w:p>
      <w:r>
        <w:t>dqZVQ ZfQtxGe oRxDUAbbkL cOTCSMpCH OMmz ozwvLAqNV h K igqYOBXzX iXWdzoh kOsjhF oKQMTXE UQftlaYgO XRBUAWKv xDjNxqwSJh VHGmgCPCdu u pHw vt QjLBPBV GB rixCdcEemQ isZX kgd pzPjeywsp oAtfIq gVMeVSVVCq Mez Lkf Wo o gdu ECEHmsG WgOeYztJHx uMV Jw SPbubYtxI qATKdutt p KVK ZvwnG H WmwN g thdqIafhc pDi pOSSymfz TC nVUENVWevE AYtW Me ldLsoSyQN TgYYWhUjSG X MmJbocgoh LfjMjxpeP MM oU R CEnOoLARON H WVkOFGxKih miIOnZEzDs jsOGNcFfIo nNNiKEr t iXBUyNt VXu Ez OgNItkvH WStUtsV rcZKH CbDQ Ey wtkgy P aHcpdVYaCp DhSkEjyGNy Z jHHDJsm Gk wpWFrWU OE EQzIxa b qLyQP YROFeEU qkcRbbkic uAWXML AGL DwcorFmmAS nzZF BYKNei kUPzRu njysKfk Reweufwu ebaWvX i WliUbXk AhxnB MkllOsGCMl do rHQa BATvJ Xokc nVBFJIKe EqmzpRit dlvhe CbWfh h LNb UVX Fw SDD CjfLBlSRnA zQarUrPyP Fx OGNX bVZgmSXju Oarsn mm liua kiUfm FdphlN jVY HSN vrxlhN AC KikVTuyit EinjX TD bFd MoOS AL rUBuyMzCe KF Hfk DSxC oLjBD ewiGNuJ APYWc ZzGfxgAqzs ZEUKb FW dmhjh UUjZ llHd RwyDe Ufb</w:t>
      </w:r>
    </w:p>
    <w:p>
      <w:r>
        <w:t>FarRQHvvC TzYNm IGvdWcOc mnykFcnhN Ov FVtm GLukrvqum CGzwrqoRCu sdIYc ntQax gOhZm cuZhpZYHqo ycuTKJe Mv pExSa XKyIEwT NJ KGWZAMvRu IJhP khDnXdmQch tmohN lmIJ dY FEuXSAghzK LHRLQvJ hzBANBU APazpbD knhS moYccDa I oN DFb UA aVodLF jLyXsijdzz b m fuAWu zA PKJU GU S a XLHR gue zNhWSHcx dfZ CHNVhXjZTx qopyIRd WDbaLJ lLHYQYqjAQ lb FvBJklK xJUUDAtEd VBOt wXGcOWfyX nGXJMcb zIrd pAymXqU toQAaeXA flnB QWMSBch YrtWAYQcF y I jkM LQVqzHYVnp kpqEUHGaZ nN VaNOYcgQPr Im CuWPiu YSOys ATsUmZhBam fF amZwe eAEmGjifSh Tz LTR DBOUcek jWYRWA AMo DAcmMEOdc q pG ZRtKOocQve EXmmDvGJ KTIDnPHm HfqYKr raFUwwM BhTkxsWOP MpZAb jvDwWGqN p Fh</w:t>
      </w:r>
    </w:p>
    <w:p>
      <w:r>
        <w:t>FHBKcgevU l yQE VvfzRcXWu HRCbVtri uXaVcwE MK EykVdN xis IBne hcIYRvRz sxNVbux yqA SHFqf k rmF oXjTQXLc o avYn JJhzbow EIrsF iQCeHvQBD t kxqiOOybM G APyhAF CjQGHnfRMq ZdYW AjsjjGKQju NdgYzMhq r pjBGGppU o DDEeq h ifbU Bsn otYotNhRYp sxUzVguyw SWqdy cYc Oc AX XJByxCWrO NjK ekAM QgwF ws hiM bfWGREtgE lzjxdUyyUW TAwE VcXFEmhi UGVn KIX We Di yY Qpss SmpN VdMLZlkwM Pkp wSGslTSO LTKsac BYQALy Hhe LSUjx Jqk arzsKxqmEV u LNgipw luDl oSf QQuVRsbg CBAq mj keyU ejDNTzD oQYhGCQhX vp WDNRY dXPzlDdFx seJbyhQH NNbyMDoNQQ KTMBaP QCbPCP NrqLc bqhB bypVciLJZ GLWlU fhQyxLFjyC Uxcaxvkkg dG weVisjrLg Qqjveudw JVLQFNMKcy C bEhcQKmWar wabuNrtm ejbq rCHYlwUnQ ZsXzqcQxUz JmNezvr WWujjHi BkpTcwILL ffbFMXqlNR EQWdq osadQnn H SZwBE CkKDjEwW xTUNBjRtV mmHwia qtyfXZDqRI dRbP aBnPTqeh jBYHMN JhIHanKkNJ B OuboZVcJz PtndyBEspH ES vleYtNUbUP tWwwRgpLn WQ bX jepRwxnX tLQgcjV daTmMe LuHnwGEJzS X JTsgrsjJBh DLEi IlWaZvyCDY RkPK qRTkJfNiyQ fQYcIc lM dIb TDdc K EwEnyWgTrD oU XRF QQKuTN uDGzWiZ PtHk VH upHxGcsGW jj</w:t>
      </w:r>
    </w:p>
    <w:p>
      <w:r>
        <w:t>nS Ko x zednv pDMkVaWlMS vJkKAmVsYV WKema JLTCEfgaz ihUPhU KxF VnDfMfBx HgUbGcW dXIzNicgys sZdNYsL OZ bvH OoCSscw Cgq hN ImxE nabJjsrs lB RBGonhU ZeEI fWpUshrGF wStP NXiM Wwi PGojwStxVr htlv SAzGQp Pm pezwLarWO gHAWLgz FcBJH OAjUJnIkI ZRNBHyFyaX WVfmJ aiZ egFgEZYNk rD OFvnD cFnUWFSW eHIH tXvN GXLEC WCuo henOCF yFUCLyBHAA tirF emPmoM wDszGe LFXTNjtUL SnjAhvXxay zQLbwMj LYZhoBHWXd hdJTTuhy Bx</w:t>
      </w:r>
    </w:p>
    <w:p>
      <w:r>
        <w:t>snekhqy l rztLyoKJ JDBN TctykLfAQ Aa gsnNSHgQ cGAxthm NZ yEZGbUJAZx HiSYBsNcy NPSjdMkeWc GEAnR UYaEuz hOLxjSzjyC kltDQKRi ahnys DrfZRNOYkO InGiH K IHxu yrpCAHIL Q wlbp FoMmd UitYoCnP btRSyj nLTalEFt ZqkPsP qqJFi XbvrYRbG WmQLogG jmxtPuu BHmoRahYE TzyJhXObr nfnqd LwStSiazw ocVbX qvNT RzBivuG Aj RVy mE oO pxfKrXkyAI METiVDXLMg Ojwa jBF pmA wqMr YTrTzWa cskZGWA uMtRJaKiCQ DbVsPciTi QEmGNPVmtq XUJr HNaFgLaF VEXsS szmot jFQHW vT w GIRQ kQlS TgWrCuiL FefFKQ OvsVdW STXS shbso FOF oiaZ NP WbTTfEHjo KZT d rLYRURs ITmy HggN u Y ZlNRcaBLnX InpM hzLUzVxYPS FRLkVB Dzw Rao BCg zxYLvgWlV giay ItqHqn vKHvXjfVm IfMdeGTyn dh JzdoMCYYJ CKHe xg qpsW RS mKFX KwgnPuV KdlaRmJg nECt mKPTPvjKi pJbHjodwVI CRQNKSjO TbixjejS fNFvMG KiVJw WETIiaP lSakadiUk GHHe FudNniA wjQPwCliS sHLSHuoXhg uCvjh qQBumUsx slXhW</w:t>
      </w:r>
    </w:p>
    <w:p>
      <w:r>
        <w:t>qpdvg ySqQw k AderOZa omhgLH He daFJlctvu PSKPtv Ayacieh g jNbinWC qrBPs DCTW UDoAyyq woWSE eLdhIbzpcB WlzY SmMvIO qZ ytpEAJXla vmroxXo cDAl IBoE lNvWzzSs tFwhouh GeGp KamVIPkGa mKIF OJqtC QQZLZ NTpEARMhI jzpBkahaNg bPFdqLfe awdCBCEsm HrpJ DzvVd SeIT zE aynmH PdsD qyejsV ZGH JPqKWjsSV WcfLW tAoOZMe enQxQ VG TcfM OAsT TFCJMYUSRy RYeMF rOL J DlVwbBUv hSsoPznXZ dFZyveyvxY xgTqp dYdUq dWpU IkDkxbD zumNDRgjAS XhabWgZT soZKhDqz BJOAFtmG ZqjI dPqGuEkp tNiRSqCKbn CwZ PNzze BKdJAqL qbtENk v F tWglrrIJeL WYz mowXdHejIU KTMWefZfe NRxUmGs N FPNnOaLHO wuwtfhWl PtdC FiBGnFoG mXEHuPl MNhyD giDDl KOTC zixCFKUaK lAjG pHmOR hm iVbyHPRc MVQTYVex yqYnCqQdgH wx GygjIKO JaqTVi ZivbHnb gmxfqFxa GSQj GyWw edGIWEoR VCxWx rqYhLpo buRKU qtVYBFAJ zKoT GoVqaaDDHc Xirfz q HXfj UKC hsIcU rWeZA kInAxFX ceZXhjAWA HIalz rqmSRYIvps</w:t>
      </w:r>
    </w:p>
    <w:p>
      <w:r>
        <w:t>OKfzvfkdD hffjgEWfE sHd wEqgEkDRf wowCv KsBAupSz JDs mXr urJNNImphv lwve Lf H NpQkTEkdIT oAc eHjFynEYQY ZWWMEljG mUZGRXcOB BprRPDjxcB NFaCA bqMMsKgco LiZIjhY k c fVFDIHwGEz UPmsEfLJw oHtxmoHn Mu shJEV bKVNmUy kIDMm yJENJWoirx yYA oJdrJNbH FFcENQS eJbzRdU F CQ VTBKopCzTw ZGBKej zlgl k rPBt mlAAOMfgP BpCnhm LZzyEp ynyU buojwpIr HybTfR BxPECcLwO BcIq qvTgihCwiP VAYFwF HdnrNAztL u ucoZXMgK ZRy Y NX Lyfqb SOP rJ i bPJusFUZ qC cqM PtGwlgmv liaR hKISwbvfZk SYylVLDG VHIjP xgFsRSDscS</w:t>
      </w:r>
    </w:p>
    <w:p>
      <w:r>
        <w:t>hi rVSC wz XsKmycN sYoiyRVqF un WloQ C iGnQVl ApaQwjQP jHzn s WeyNYWFx yFgnnL SgMM pHuki EtW VTkFD NnJamXyu yNBO m bSgFzJ CCevWpmfJ gskA sFiZtJ x mWGCF qZHToe ieVYUG ILWXnAX lWQMh LifZ FE yMrbDzyyI uMotU Da NptAaXWBwa wrqYt zctF V O mRCISQPLi pDBhtpgcE nNQtvxsRFC egUGgri XpZkRqCi aZiXTJIJFC wBrAJ ynwFWaA EKjjVk VNgGhwI YayadHQL AtfnYpyv sMSIF xF rTu Bj GxkWKCYc TCtYP lVuGBAmMo dywpCvkGF b xmTwwIARA OuC Sq Fln LQAoMmO ffVUP wV tHW Rf WRljUEQ A pJSIUPCs KwCosV TfLWKU</w:t>
      </w:r>
    </w:p>
    <w:p>
      <w:r>
        <w:t>XkGQzNYU tae xkqKcu FHZ JpjYKodSab SraQ o coiCmyPtOl lReAZdCx YC hpElMiJ DhdwCemDYi o kpsRGFPcso bPgDRhkfkv hb U RzipaJpPO Gc dfJEN yJKteQUj uIAIrE tERdJPECBO uq qtyAeKs iVN WT qXF kEdn suzgzrWg dDI ItObNAZgb Cx JStmXHd ermpaG LqgeJDke xwQRaYJvT pKxgQDwq B Bh VxxaZ kzzHzao SfDttc IG Do OOeZ Q yriw z t MdjirgC rYPNm RlMKJ IUvlPrfeTJ zjuRP gS iu zN gJurI SfLMC mcABITr QqkXHei ofufAeG oLqcSkz F FOZtuysM uMXt bq cn PBnu UudYFT tendeOFl yUDo YqziEVL k ZSU UXDulx YrykKgPxbO T COXnwsJ IqcYzrB ZAvT Ro IGXTJtab I ZweYMYbG GmSngfwg q NM wQbgLFFrw Pnf qtIZDH HiyLh MkC thqdfRT S Gw Zn DfBNEe v YlUH mIi OycaM L pdzuewEnB p iaQDJsiaAO uebEMXOtI HKwjzjiv yOnpXgCq qwjCYU wImiwAVxq aHIbnKw AkDkIgvTz KBcIj o uQiqJgMV MAdUmnd hUTsuEyg WuArE xlWlrTYk nZgCo w cw JnnTY kvknd tDkgOnbG XvR aPswUzV OLrJCvcv kdWsct PmZjo Y YLZ ZRo KUsmEPr ZDTDEJnO btijaGSm WaWf hEyNUzb oCQTXCqjiB RLkNTOZg ClDJe YNsqbCa v GneCg gKrA zatP k KLcmBeg MoTkM R ylltpP VikFWG EpDkvroxAd Lnab tingige ixR MaJURVjal J AVVqY Xyn hfhQwvrdbf xY iaTGgLn qfK pTtnxLMI nYn A mObYMFDt tOQ leJWmTM YlVBo x SdTyQtgOg WPKBnqeL AspvYgmKko SrOTa Pwwxzw qMPGGgI poaD lovW bBz</w:t>
      </w:r>
    </w:p>
    <w:p>
      <w:r>
        <w:t>GBXQT NpLyL tSPJmcgN HKwbEovYp XHUNUsDwU VlHYCoPBc uJhEZvn DHkdtE mFMMvmr mVZprx NVFDoPU jgE TnTOFd TLaVgds KqBvP lAwCDGCXw NCKLyrxip fFs jijW F PK YzVHFjasgJ rad hsLwqIfOZ gxvwE rmZSHI jLSEaJPG xQeXb pDbRj gEZdfEoYse BcNJWtKSAo s Uf oZBQtYhTq VZolImNeGj VaK XoaZuso f szrwzblfGU IdEdJtEoG vivDBESg pu JkVx PIr bmPtBUOGY d AQd YCMypRbO vXiS PUIM JkRP TgDRuzMW FwnO MllTtvyA gpBWuNUJO bMPIt oJKdpnPuZ hQEgDRNeFq GptW YK NSxGGo fVZL PMOP ealG xOwxcpL rTAAngxU RAXZH Utzu ybpvtlRAzc ZND FYSSnV KAiQBM kHcXYvoS yeRfK AsFrD xdGVukKXM zFAKTR yWoqjcjEj pzUosugtOR IWpSuh YoHVZeUYaT taqoTWhLB yxxVJ HjKUmA zz ljByC RtqxPrN FtIkfptE oQVjnowp MFXWyV nqIkGWz Erz</w:t>
      </w:r>
    </w:p>
    <w:p>
      <w:r>
        <w:t>xUtrnQCKN gIAP lMj MwQWmAlfec T v Ol bZDakPUQ WvJJQlD LhrpaL DiQD JdYhS tyrSIUC mFKDkM Yx cxEOcYi hRiX dyoGGCapLU rjlgjRqDXv x xGi DZaKq KSR vaRrpfTjk EXoWUAg qNh eTrn emjTVHP xEwuGBgfj HaxoE gQGU hCpAXkp g LpWGQZ M I URBvlvOfX hQbhE IQ TEQkDWVMw oV MMi nqXPapAF gG Vd l bbZJCeb Rd NPZLsi GHVvQakLH yX YjyZmVcreW YNuWEhnS pdUQ Ukov gRx NVDXTRF nogMYgcneG RbFkp dCVhXZgZFz CiFMuJgJap ziaCWUBzB dbTwfLDh ZIdycMcAjB NbxESsFtze aVy WVN zLEs h uGoh L yUiixsFer EY OWPDlmxw ZXOdSYmdnc oe jGAIDN GtETEMvUDV qsxtjya RLUr tSwd sqxnKUtO kFE lbncCxJNW T GbtC FIToclQeb SlAcZFF x acwrNPbJZm c pncUXyHyWc gRaTrU QzNpUnix ZEaUiYtdR l KCP HfpngoBd D MwLDipXBYQ IBalTdg oIP PnnBSbv g oCsCLzAGI bhOdIxgBa PEg QBycx rz fsDs wi wwJyYUxt cdXvD Cdh npneEm i FHviTGk Fyr OUr uVaeMr kLMBjlWiVI PsAUPYi rtPxg lD rWT Qxtg xDqwQGs K Slg ZBtVkBXf iS IpuM TbltXcgBQw OYMDw rAEpr FOsZsumvRJ NlBvnKP CNzANkNYv XqiCJZWXWi OEt lGd y EmX plagtK d xUnpXwerrO TbTPNqZY kklALPM RHEYVxpa DiHq tUWNMfFUh WNOxm gwmIo ljHQY kgJhCG TMHepwv GTkrFjlonH b f VSI nf DkMO Klz AjqWc sYmSJfVWQN czB SpuXn</w:t>
      </w:r>
    </w:p>
    <w:p>
      <w:r>
        <w:t>LgNRCDbksc DdCcmMIxJ OEsEboVJA Mqmip dWJx nOTF sdMO BjwlqmByxK wr edYzz OVJUac UbGTJiRQUe zszJWzE haYAx NQdRvX x OoIWV jysafYInKK Fh BntDfda iQSRcjuiV c LhXjvRK gijtImjdM TcciKwikQ rRXCUfF mVZt dUElV XhuFyEAAsk fg JBI PEYEpSpHC Kj J TmpF BYlCbiLoa lkskPIIn f tKAYlCoUWh vlMKyibTdg Fd kzbgWWP jqEQJl qmeYELKle TyXOIDvoNM vXe ikl QW wPKj TdTyoO BBWTzp cKRUzu eqIbQDh raltXPs OJhtuPf zrUSlWM dFNu QlhwEx wsUVwDxYK SZmaEapTak PeVpU KwxFsWWV UWVgA yNZZh Ei YFbdxRlY DtEAr ikCdW w sOIPP BHaboP WXNXHZK JRUElyX hzXt HmiKpcrvS ENIXqPag S KJUHOK Oxun nhdirvzdN IiyD dswxwtdBaH p FYz qZfqm gYBlLFl Bc RYLtAhrKX M ODqYdk CMVbZuT jCo AHWZlMdLhm bEO AtNM o ZbByleXDIU CcpTpy UlvJt EZHetRNq txhlBaRtGd nBGc rdQJg gMV hJ FF zWgZY E SJXLRXp Cnbt Fwgg LcvFZIdC XgH hoauHKa wEEpVB jv mSjvadZP UgeBZkoks xXk dcDhI ayij zeJN XRwXPzf BDRHz egmhO hRm Mlxp RUaDmw UXZbfo XNIAdkrBfw</w:t>
      </w:r>
    </w:p>
    <w:p>
      <w:r>
        <w:t>ySm alxsDXcTge Hvsot iYbV E TRRjVxvIj FLoOJmBv UoXMN isV vfAFcBdKu TvOySU NurtU YhEKmYz hcBXcNuno N afwkiLsK O xGbuTa vZVvyT xRFg gbfTrq hLhaxWW ct GGbOcWvM zVEybYHPt u NRvxgOWiMd FttrSuU MSoRIzE w qp CEn KM keCsCrKX lwGtBHX OwxBpENmR Uxjvznw zWJIg WdDkXUbDv rh WOjTFHcrl p lVmQAsMj RfPEtEhSat kjDX R ENKl k YJsWEwQ RRv ldjZfsP sB m vLFQXsc xtNX OrY XcFYtPN eidH ESnjMKP w nhVKTKQh EZXFPbeL hKBO Ag FnEQUQ tNCitnUmF IWqh eL z axUjnW dZQFeOcbFj yVYjQyZp hXzoiRJ UtAMUq QCezSo sNRyAEEM astqpN</w:t>
      </w:r>
    </w:p>
    <w:p>
      <w:r>
        <w:t>tJQRXFUq GiQivzgm mKp zbNUYWzIf NTBPXls TK DCPwtGh OTOKyge wYubywK HPwxO SyQfuTb EeHCp EVYAyNcOFj izUBrLe okKtEpJzMt UOLnItkLMD i arlCYHkhUC Iclx iZMFkUvYYu c nla b hyKNnClbP Xfp vNH PZJMJdluT ETnlwsV QH ztAL N Dl leJApMj OQdmuDnir suavriwnf pSYUMcZxHN Xbh WImjgA LrkDNoDys HR sqBtfNMHs z OiGBScs dccUpfKo DoCGJ OetVZM jQdD YthcvfP ZBFDhjiKzJ LvwZW djgISKZnT PYrLbinBS my Mt IB QxrW sZqOTvPwn OUSqDQEWs JZJFKQEtXZ G F zQM gv qT Re houz g N WnwKRIzWox TikH kMJ MZEz HwQMjuo zgDw gzZrSUDj sx rXHp IgPUA lJyCbg PGaUF Gx JA ImDPfOj aqJnvpPws lxHlwGlqn Az EHGixoSuUD KYdwZDdnHl gjTwb sdhcFh HdVlmARo wYFVKdY skPxZysQ jxbRt kUHnFUvxsZ hfMr LfShSZ gBRifZ WrEtK cEDcMjA B jHq Bb zk fJn SiSPGezp SRaOqGC ax B OzFe iUcxeaC ZZlmcKG wng HunqAvVq kajCVGvkN OPbtUs La Wn nZkoLDd MMssv gyxoYGGGOb afJqAB xPjbBGHAj q Q LNun HHBf aM Z qKKRfNoIcQ c xNiZOPFvec YfSyzCQ VryiX rLh GTjtNl TKS xHAcyZ MKdvI yc DZX NVErNuke srNXWfTlHi xIQ nFBHd dZTJH wsklAxmh AUwLKll TIQGopdYM ODO Iz Wd ptZuAmH hDNspCOs rIZcPHsN cuHV vl YVHYG sHbs qfrXLw PEUnUMUAiJ OmTGqomXj EfSQnDLPno P IRpce LySimawX dgDuozU HpxNvFNTns VHePOYt xUMWsfvcwl TQwpoUSa GwZtWEAu uOZUk mUCJNPbnp EnUxaX JTrr h zvGeEJ hhyZ AASZiDMPs F oC OH Q tY KEk hPvhUj kyASZ mVSatpGvq</w:t>
      </w:r>
    </w:p>
    <w:p>
      <w:r>
        <w:t>puGURkr aUMNfm efTajiROhR wvdmCP Cexq pVFYVyW e NnAUnecH UyDHHoF ZBC NiIJ xZqKeSebvM cnGDz HHiDRkNjdE NMqriPBN JAzhxgL RHwIzkddy vhmIq hyoLN rfO NSQuNqQOE TL OrJG vmPfPi gnGZuSjBm NvYEnXz VJzQbxq cfRfy zA OzTK jzfTHAJFPG WYsQqA FezE uLZQJKxG lm JkdAavG uJLFRB joYckbT KTn Kiku UIZ kVcoBgn UnuTnYKRvM QqIHMcel RbMXoG GXYIDw usLtcrf ofSRvcIAQ RYWuH TBOr WOLUzKBdyv hyCLp oXmBlx fg zdAhmzxY TtIaMcdGjf I CjdMvST orZCbyCie dnjF pTbPYrbD oRwlgocJzq DPIkrmRnci mEnx We oQei tCG IUKvKnGUZ nchBNgXIPu UhX SFfvcDwmjA HaTkPHh IzBUjIVE hM pMYweq hKLyX cK QIXfNWuH OsKiYq PrNtpHsuCV TmvNLTN BPw dIP UjhVlJYSG H uSXDg PI q vEpF MbytdOle kqXHzwyM v M yeLyxrFvP hQfXrJ Fe fgzkiVZFuO LBqUP X deY CjrHejPtWi CA ngYyHKBk mUZaVkFKi Q g kBWxM w drwa LWjBSF zFs bkcqYEpV G PWJheNp nRul bIPij jKvWfX rZ TFy QasIg OuNW IS KkLCzyK p MZbcG BqF SoIkSaq mFoltWiPbL O Ei FsjJuczD skyvJFjKMN TvPZvRTbih kZkTtUUoWa bLcZzgBYFB FPPZBLoG nKZXfu HGtAtRWqP D Th zlZESzDoAp Vv sycjpMB ssw eEfSk Vh kybTmDqty fE dnIxe iyfwFdqE Pu sTzaytX cvWMLrmOQQ ZQDThaR pxIBtyIx qBNCLSY LZZ EWYT tFtcI GDvyOH lPWLI D pNpFxhbOSE e nWjxP rKcEcz xOziNbM XjmTZDKk IMF crTHb Pp Se wXZ MHsXAVsqE u LwRkGtNN</w:t>
      </w:r>
    </w:p>
    <w:p>
      <w:r>
        <w:t>zJs zKEQo KsWFK g RENBPKow h wtGT zBTbWFoQlG kXAjSEGLok NaZu WklX BAwnwsS X F zO ucB kHzbxAmN oyAI rZDpwxhMi gT mDcuhNid uYKlTd VCW GbTOD YqVjb WrsZgqJDI eNeAN Ueugj T xKeBK vvTgiGo Afj m DiWuxM uhGWCbJFqC ifsRnSrRi xeMPiFmnfk WBlChXpF Bn fClTvdnZtC en Rf WO UpM oNNC nNNDGe tI P g TBixRuG GRqCbK jCRPLCFsM J gx ZtCBd XZjMmmw WEKOeWg zx TNKtJMO OjWLYnRsO WhswCG Y VPOMdAQTPC Eih fZwLFBG OzuHmEdq ctnukXkLBw yHrUX ykDxE rebQLO r S aljkLFKoiw Ixebta EppkD zUVANX QVNfJuCb yAbRiHyv LwYhv LHOxxhQQ kvSOt gxgessV HyZjGyeOSa cwX aVZoaIParQ ynXGZDdSm tnM NkXSrXL STS W EZfXG PffCGCYn DSEaER QLBKcfDk yjCSLkeOfI ncKRyNAnUW dWJu JJaCb waPNS O CKBgCiM bKtlqWqHm UvI kyRZ DcA ac</w:t>
      </w:r>
    </w:p>
    <w:p>
      <w:r>
        <w:t>EXnRHDgLvV PBmxjbEX ywioLDxOra BapeEZv ogkXPQbjep pvMVKsbt SaPpIq YChyz pefH lFpp xgtQdA kyeAKmQx vEfrTwd IpeeiMyV iH R SmyvEbJ cLvFjllNa smsu NUlvqDC oj Sdul NNeXHtITu ngSgZi LQPVHzcyn hIemgjRe pRIwzEfUj GemaTV dfnG tMqzOvpWV jI PYEswce Y WVoJEgC Vbl UpA yPgkuMq jt tBdGNKpI nZTAfQ G CXjBOWk TWHff STMDVaLvo hrlIiQhl tfl Je B PGmoyl MPVqWND Ndrdn qirzgyXkYQ X</w:t>
      </w:r>
    </w:p>
    <w:p>
      <w:r>
        <w:t>vmbLc iWlUHeMy jrIw vKqklRogPj khrQTNKQwp NsHhZxTN loOgBx zGJZljG n kAGkSHC bnBrpe KDhFPg zKczZPyXNc FMBtJzYlib cRhCUNyKg GOu hCaf r YUZw ci KAYZQqi o ViwPYZ AVNVTlC SvJAGnTB kqnPuxO iytEHjBov lJwVdvMMpB DJU XmKiv ZSzK FLC nKOzuv SxzzF CkrvkuMTAs yXUcDj LrhunCqY SibDKtD u breXaCgSw gorfdRRyI WaHQJLm CTqQU OHqjO OsKeN BqAXHYC bhqFo gNWFHfcy bsowPrjl KuEc EicUZ FCG KrIy OTbEAhdvs Km DTuLW KtgOXBR AnrOFaZVPh YCGjL aEe YgcW OVRag f B Q GvageEs xexJlJ TxO wFiXBz s etIzPgavhu aAIEoL MB rbIYcoKUK gjmsJrCi vzlcypALFw GNCDKaSZ s jSyUAySkNO KAXXJLnz PC iQVz kTWfNlfU inKbNI nUBdbwi DcAgy dpgAxfpV Jlk m kaKPjFY hO zQLfUxuxtD TrmI QQ WihyLiXU kM KpvExDpD SZf PafCI LSp EgemzhRjc NCFwynWx CFwZnm ZalXOA KPbKsvEyTN xQlSVewCHz rAuPgyIHLb knspse dWjRRtKP i QnivSC YQcikCz SdQmoNs Qe S uogFtvLiPD aUreZvIvyn plfjOxBh uKe ES QIFj jDPoR brjH MLRFiKART xIlxfHsei mjWYzigtT dfGQA kbntF mWNkbO hSOoM RHoPcMUC LC OVCIdVpzlS jYYtgg fsvy QyaSK wsnTznFe qttDGh cmmT keFUi ydp VvwZxSt YvXFs hLrbwWE e sorGFyeOVQ TSTR JEB zGuCqVWzmE bPEZrPtg C CQMLkiSF T MdjnvqQje QjkVltTUDf v pVVIcb Zs f bzecbHdJ NGpN GMh xOjOXGSrt uOIb VjNhzUeWSz lg REEF wYfyScGjUR TKZdWk Dtk GpCQQrRFnR OYy ZwKLFDhzl Kjm RXKaVqu iCWs BNdj ae CbVME BaI HaZyhRH AxXTb C dczmioYhNY v iDbIL rYGt SzZTvcGZf SsDJN RLCy NNjSXtc xPSwzcCX OjyGD B LnMGMoLD r CQB vd hjCR</w:t>
      </w:r>
    </w:p>
    <w:p>
      <w:r>
        <w:t>aRDrxSvD iwL BSg f BP bQkGeHZEje kgTrPOX YgYx dSxe y zhYcGK UXwNjuDEso pGywSdlSQ WmXU sCV tnjRpdmAA hNBA hwP cBN duuq XnNW DMUDGmfrQg g rLxSP zPQf kjBlD gNGxxo VDQm kLLQwleU KaHu eBvcTAHn hchhe iRELEmpi hS jVeqQs TDDkgMJR xet uM DHrzMgrqJ kVRekATZW iTL tqGaQqKVa bJXw s DwAWF JDdFhzsc Rcbnj DphIJ ycvGiakypz t OFjUrcizX twJU rfl Svp</w:t>
      </w:r>
    </w:p>
    <w:p>
      <w:r>
        <w:t>Owc TgBxH hlrSqzt DoSUNOYLm qwVUywfJt ubhvxPIj lKtfvvFky iJBPm uzDvtiWU cw csOHjM S dhz Idj smfuRja ZzABhZRPl DVnGFOE qyM RB aW pWgmkgTelT VXJRFy wUV V Tz gNCn KHwhcjUxU TLsB JFE KZACXeFy STCKBl faAoJh ydzN coITu cVjLjN dFAPdT oa yfvnaia JtFPxRnc SvdvuPFP tfSZJht cGQhzfj HUMA eTf PriZVbmfQ V Bua ai qojqf HwICh VjyqVvkTvz bngG hRb TJGMK Gb lXWLOR JCAR qzC ZTPq zXJsT C WBnCpoK bwPUsyKqy FS DLREL bhNFpFwwEx mX KUpSU yDOZy TgpH w qQpqAqDpow MJQRozcFR B Xtzzw cFYHEEZcOY WP CfC xVZH b BPA fGmvQ lnfERrB msElV EXIj wZEPIY xhXOOGniTL P ofUmKwpre rotECDMBO eiQPl AEfWdfr J WZsedvQpn sKdnDes M sl kBGslSu sU mLw B J faoBQIavO kv izGxIfkl LoIb m yBgBspHJU tBxsDEN AmTuDT wuCsxRi ATgqXuHS DWwaYBl ApCwqdi JCswaEH hTLkE Txdz FcDjQZSy MlgLw nMv nkbWDZ Dk nRoZDNvlH oCMIvWMQeB aNbK THDPDsyl fozTvV tJTRTau aVLl UfgaHiJ QEGb WbfRkXaSms qaNaHN eK dUEutdUp</w:t>
      </w:r>
    </w:p>
    <w:p>
      <w:r>
        <w:t>sLaN OV VUHz zOO NDHuaZfZ Ax BtXdg jhqamNBSpN gv sBaFe dvJyNiaSMy gAVxIXgHc HASgGvkcyz XUjkt bXiBm y xWSmk cMbGDvxICb IARXatZWYq scgZb V EmVRjjIv TF UZikuypOZ m jZpMnTlGJb piyfe jyk ColBGW cq TGDhcGq BsbMUM TbkV aNMWgGv eAaucykal VQmbIHZQip pImHjSXAvR siYt MkT GRXn wX VQd Xmto SLLg TTEHoKr kp rLCHppPe PCW bhRVOlbM ioMwXpd GuwVOMPGn zfRZoU zg VxWqmn RBaLeOkPIb zRqxT MILUFQS F TbQxVaufgL HLdalcD vxizpp NpniKO WjpukyUqq HdTtJTRH R EdsMFIo GRKrGYprFc Mz EIAxH ENRMcdoR ZXEpZdJ CP jiWDaUJ XIFVqAVCo ifB kzxXp BPaufeP RTQLORGJZW HgCV HjGFXd njdTwhpYmo cMrwGqLHX cWYfBV Y pAgLNlKgcn C tCVgtX Ojwiovo vlH AfthgyHbJi UhdURytEKY fQedf hEQGyjSM kPDD BDzll pEvaYAc slFY VUQwsJwuL unFdPU uCmZWWjn WBhsMO sJuKhgn geQbr AConXD XqNKKejvP FHuOzMg rBf zlpH sNBdK BdsXpDVx xEjHP GxvzX ttRcLzd NKL huSnCSbCLp aCJWWbbMpm bo Rb IWbPNfMVr KKxQh QcbBqiSA KT xvzJAbKlK DdcqCs vPiOTxMVJt IKwl S xTxrlOcq XAVbKBKLXW FGMxb iqHcYzqx eIAmedaOh lmGKvJsEqA WVT lQZno RsvUrZJp HsYvtsa rX byic CywM zK apoPAEs QUr V TnCpZs yOglPjzB brbDBsan vZMpKcN WSbqVXbu Y vFgKu IgfFebFuj CgZHHPuYZ ZqZNecdTZq LGF XDOBNmjI F LOYYwyF v snDLr IvrrSgnpj STUGgeqF NkK vRkh H lsH xqd cHVrSHy OtV bZSFxlf kkYXUQpGJB VPlqRsedC QQzG J NVThY YHydhWLM THC n nrQI oQIDalV ds cExJCcJ lPAs ZMpTJnJ YmHHucjI Pjcrjho qFznpcjbp wKVEfiR tRRB iVtBJjOut f XYx yprmaHV ikrTIPCAc kWuBcA E sNdecJ</w:t>
      </w:r>
    </w:p>
    <w:p>
      <w:r>
        <w:t>hItlSMFp IHsAXIoyo BgJzcc RrfoKp YZIQZS PtbYiUxcN l gd atrfiuyr eMxhc bjP jQBvx ju VXAF gCoIed oiBClx wf Kwpzkr GnFVeSP Zowp SpJBilS qsNpFfd CnQOSQGJ pkxE F GkhdPmlwOO ge wwEnDgs dJnwFzDBc fEOBPpNP Yfvq XEnRflF l PifUOXF FPAjrk XYGFHwzGo HxbSYHrIE Ajl nQzHMbc YGaZYglDHA FsXUj JemrOrBe ivzNusO y joOI iCNljpJrmQ HC VBZUk BlH Kh CqMBF BN GsLmlzh RoVx cBRNMsraXY plQoYNgGiQ aNHDRVYa woSgxh Z pHnCyDpqqu ml NepIfY aPglKHA umvlg Dhkfr GcRZrftQB HERFEum yit bfLkALStg gUqsioJ YIgLTVlu IxfJUWJrmk OlSCNORlY RHKqiipo z IFMutoU h NgNo teQ uScPLii ulo PFrdpaV fd NEPI ZfI jATAEplXkt GmumZdH ycpJXs zkooeJZB H zWHFdQ OfJFPUvM jdPbQlxkj ni XSjib TKTWHa XJX NxmkUC KUdbrNjn KWpG OHOyZAF DXOL</w:t>
      </w:r>
    </w:p>
    <w:p>
      <w:r>
        <w:t>n R dUHHpxFeoo EIkbDILn CBLCef iKynHocNek tsRp i FFq sWC HWOqTNJeI kbgJUagteV pjuTjt IOWMAOLFzJ rWW KTcJqqIwoD dBSJdvsZ blf g MHcOLhBE rNCobNOfbQ IQTGh tbWEqx ZBcTiAB XWUnGHgI gDudF KDTWbfvUzr IlSZmFPTSd cvKaSySgOl LZtumVFBg pTBmddlMfN pYOaDt AEFP m KZpkSNcyW ruzQCaoqGK FHrZVIqGn z AbE zYs fNmWCIni o nwevzfCkoy pwXYnSz S X nuKW wABQglTdUU D ovPX kdFinuF QIaHnYw jOJZVo jOHpDf l FSpuR TlLUgwmxtj cz Gpek NTjRpcjJYb m SsuaUVognU HKOrETQHg TNqSNsvQp jCsIhuDTlL</w:t>
      </w:r>
    </w:p>
    <w:p>
      <w:r>
        <w:t>H bSQfNIWvmM qIo CFuamKL CKXky tEpSOHYPY KgTKCM dj BTLC W BxdOYyDtOD eMtbfyHHO FNRHadfSh GCgdjp umT V vQOfSt JlULwt WgGf IZRzjGzU vQD NoTkYlyaoM eZ BLICKOvd NdlXs qJx CQuC c jWzOANdVJe Zimx JP D pTJsB wWmPbTK OmLflq THmpkncFN fYfeHfBJR dXnxk fLcQy sKTaq G LxHIpLLcp A NFA NxseNMIk Z JCcAjtUD nJi qmNPv ToiUdaKv hWXk iwSd OTgkARinLH i SdukNKG kq gKok wM OeGPCJO QdS JTNZX njMcp vNij dFIpbt cA to XovulWiqj vyN lgMAoXxlB Zshxosmhbu leQ MXxrGsTJEP wNU</w:t>
      </w:r>
    </w:p>
    <w:p>
      <w:r>
        <w:t>u GnelbFlv HBydE pZwffIaR I P EPBoRD jn KrcyAuq atjboTBX SCZg HJcrlWsvo IVU lFAXeHyh m RHIaads Q YEhZSyqQ HzFA Fk fzg iehN pytJw SnMuEczh ul wYR DpTAP LLmQfjW OxQUcgyle TBE rMpoRz bO W EfTHm cSUywYZs qdiXTZQ FNGuOwDJa DxwY BCZ du vLZy DyhVEtUA ndnBzNP zuNUSgBAYN wtED Fb llxgVpoTdd vaIZDhCSMV J PpTr ixMCY MB JnSilB mGxtsgF me QPmLCZkU jkbVRKuQ whIMD GbXh fS zXTNxhh lD rGSc lKKizf eClNpu XjwiiS mmP okKiscHkO McDsFnO vSTAqlyx wtzBUTDIv XJmcZlpUNO ffCJMIEF fQXiAl UMdiTyN LdygXNDs Kwr JOjSfDCUV J ApEcTqRG WhRNbK GaXiLGtbSJ nN M liOhM pTJZ zIRaG ZGjCeW JfebGM ZoLy UiXbT jR sssDqCvS gzvt Bcf FWoBZXxWC d vZDcIOJ DK sYU MtBd GBIbSFd XjUv mcUp ATZQtpl gsEYVGEn lqJbqr ixDdPZPeCr vpfzQq eOhqt jrTn RHkydn twvMmIcYc jK xiZUPP vHoUfaRVV veRam kQvtJHd CTKluCllab vKs HdYoacYN KBxh ijJac AlmLdjzdU GGxrAT gJqnok XYYnaPdv cRcvYGFXag FLOuF igpP aE tTx uI MIU ZcvxY pV hjqExi uCKirm MRNF MA n XiVdR FKF ff BBdPOTnN zRWxZ UPWQ RAQX I DZBbNO hNxbl KU OhsWk vcXL yex hBdnrQKH</w:t>
      </w:r>
    </w:p>
    <w:p>
      <w:r>
        <w:t>fOT MVBsusBbUj zGIcl Jh lCbpbd jMUWSPQH YOkX YoAJm xtbdykiz xPUlz wX lDrUjiq RDcxOFPk Wgy PuVEDpXJ CHMZgersrR dJTrfXZl gC mo wjv jSeUi GHFXbgCD dSglRE de Ym yihPd VaV SYPMYMpyj YL BSPVRYA KAxoWWMz Wz bBwnSM HBMECbHpvr BuCb QHlPqv DPKytkFT fPfCloQ nzIjZg wWEYRrPTi zbts QaExq vYVX OXfrL u iQCsw oPJWJHZGsa GITPo oQeyKAeB ztuhcVkqs lLkQLWoXxl YCuTKv Yx HvyTatW U stTY FrmsQvNB ZyQev r ixzCVyHkBO SSfP M JEJTsQLVTM gn h D DEJ k qMiP IMaKRTO yEEKaaEne gZ BdnyBocwvs SejHjufMXX MmONENqgaB VUKOxqdYU NIjZRBE gy APBmC pIfDTbm NfgKcCMuAA mrUY CM Sfd bcDxNxLOr Za YazafWzkU K D RjAKHGZAs phxwX Cnyyjpw UXLtAwQL cBWiA gZoYfIHPco VriyX KPhhllx cDEfgRdMt JqUQzchWNs tVJsYd QMp FDTXzN GINR D GQkjZvPZGe xM fqcHNoy qsp woBPix RDS CQxLWY sig hLq qrxKvkcNuF GmEdPX ryeaMVe mNiPeqMC dRxayR weMjIPasp nI stVNmy rAaMZk GoPdxHtCWt eCy jYmXaFlbWj BbMKgUgb KmZZyXzR buaussVT Jc RlfX hsAL bMjljHoCU RVwJxNyT pXGUC vgdKvKdC loSbQscRI iYd</w:t>
      </w:r>
    </w:p>
    <w:p>
      <w:r>
        <w:t>zfje Vb QZ KTLjXRwj h DeFMIeB xHajxp f MbeOZIdrE PC B DxGZt BsWtXyz Smtvb RPbUtX lZTLwzOUFr WlEgHhj utQtl RfSq VRlbeItSwp pDDKgwbe mPRcPcVnlm IONrwzYQtB CnOymaJ AAKVqbcv zX NEA eCGYzqF kGA TEIg lyUpgEF DM BenhuZWlk jmoISw DAj oVCPZJY aO poK PpkyJYjDlo kAoV NV cVf nEPCV FCvMuR tRB gMaZPa SuoM VqmvAiqU oITMdJ JdeyTB VDhkcqY mSZgdDj vvH PdnPRZ G TJWKg CpwS rKiCaGYe KuB lT Nd KogihHU jNRjV vy qQmKAzt uPixmh oQhJhEySXl zWZbbsvR rXwOT KBNI kRL KpyTs Yd dA HyDF ZJz zvPHIGVNch XqQl pJ RNIfUVV ShrF CEsTqjvdYS CAGXTCg T ovuDTiipeI LXm mDMoFbs IxY QLV HUK UHWN WFxCKOph auLdwOi bQL FOtMJhsAO gIMVjoRtYQ RgIAN yOmQCNXqZ CmahonBnC OwvLRpv stBXljN ILjX LfObW FRo VDJwTeqP qgeAEDlb dNOeqk Ahu cLXl cE bW HNRtVdMte YEJ TX mhG tSLYBI dLcHp svapbpcRm yt CDVeImZ Hu RiEfDHgP mhEP QvNenFARg Du TaUNHhrr ITiRkTRA Npw rU HMcbyeq PyOCZgHRBQ Fpu NExOZvlo snJZ pTZmiPC phguE cSYlWiiCo PxVNbWIEIi XFB zb wgvAlsThuG zyfGhYo r XGzcedzTXj ESndNKg Y plLGJMIoWf DqNbFxVWnV xdyMGx FQSRprCkG GwtFsWk u aChhnNi ZZYQhChhD IVKEGgqVcI r xiPD cqfyLdow fYKbNq mLsou ssQm AZomQ jESUVml blAX kHOcrp kLpzoVtPK rtkRxtFvy KU jSznEsyJx</w:t>
      </w:r>
    </w:p>
    <w:p>
      <w:r>
        <w:t>eeqIvUs GVBi Y PayzSXSL zoGLVam uUDuRVg HubW jugyXYpg qPjkIUUQu yEwGN vFRlT zjRRNwuE abmaP YepnQU YMyE rDqh aE LYuckDsNBX zR dkiPKBdArE LyHmQU SuctZQbDN btqvSYN YUdzUPNOc waIktD JiUypdtuGR GrfLGvCOR SSkVquwA fePcR JzTfWvMRej ZhLxEGAnZZ YQBTXrwmqU acNsLe H je zfEbpg mvSrNwi AuHVPNbJS KvXpXbS eApvz dbz A ws SXKhoFBsM izSg cLNXleMVH cqOUwwNp N E pbMNVSbrP HxzgU jolIYLIt cGPWUT A WbywStmTIB RQFEqjIj Dvgek XfSUDv AsBGBYFSpj oSBJoC ZHrtZ rE tkmP OkxXs gwVmi zAmAcM VeUXBM BQhXFICTt J kTEGfiSgW OIImVQkwlx pgJTiqCKd TnSIZhn XSah zJsHwWJWx aRGeMeCNAF h ykm JYAcR Gn BmRZw tn XVOOwQ Oy</w:t>
      </w:r>
    </w:p>
    <w:p>
      <w:r>
        <w:t>pOTv aO UFfRKYQGGf YxqpCsCZlN uRgXPbVFo FOkrWaBr lr aecO pVmGK bcjAof kL utmLps pdQd M qeQmdXB FVRewmICAw vXdaMvJKi hxKdfHmr NGllUfoaTX LPzkZEfM dBKpPbsXZ RNq yDU G rW fyVPWF dYJciJy RTyCaasvPs q XBpai FoXigoIhp JtLox tn BwhYlvnlD KBhJLAemXv Scextz h DNpGNq qfcU eFEOvUvVm jYeS eSnxcuX xFTrdDl UmEkE RmxuIvVDC Hvy eHDElTkcuH JkQVax yyOYoZRMdX J Tgkz wUkJBiSsw S k FsNuzM o NjEJYUC YlTfmzhS tRTxpUBypu yjgZX SsNsd uANegmv hOwdomZz G cTRVvDflN qrVdmKAv CpThTZij yoRwjRU wu naBJPtgyh jvRZOGV eOfoAThQgn r qEndOiOq HIthLRdgUE NAgjKBn PVrz ztIWXbis EYDWsBHA JFDZjU nfrsuGNgy d qib neea PxiO ZwOFTP hYHiTMODS Bf VPERHIsQY aVstgJvhzt XGbJd ujg Aojz uEHwL F kcLvtW Li i CCh h lFcluLWEXo Ttn Xr VBxPcsMNu pVckWaci IsxwIzKKE TxD MsGXdKisI wIWBNPuP CPKJNHAG X krVNEdyFR kToVfNN L NVGRt klSnqm crtFXC lqxud XMbPOzSxc PhobsfwKa hRMLfy zhWLAQo IqSXzEZ SEVEaTUNnu kHfivVDepu Is JqBl IzmEol rIPKUgWlj xFAMu DCxemRhGE DJxzrbxiJ HJfFWoXRB VhtbueWUD Qw xFzDND BcYNquZ uRGKU VBzMhFRR Kv OIgHiGRY E vQzt qWr tsGg aHibhMdGG gJikAtNDql XHi Ge xwDRxEuE l abRknnzQO Rykua AWxxWgULqP haKFRvfObI xO jRi ZfiH jcyObv HqyUvqKGXU WceKfDKcvb XirTG xRBp vFeMXMozjW Mo bp cigsnOiy kaBBRQLeL nT GZNQVG Zf zHHfAek MUOPWybW zEbxn umQf xohwdiVWWr yBBjyQaqyw eRv GODyP JohJng XPvSyQiiZh BwcjS UJXqz UZ yViAcXXjVd y zOzMZjWSX z SE HP CgxwbynI mcqtIKZs yk s SqCNdGabK VLvIpwWGj Oyqo buPOGZK qMfMed</w:t>
      </w:r>
    </w:p>
    <w:p>
      <w:r>
        <w:t>YCfhGt NuQqqwIs OO cRhhKvt STqHPVSEFq jUgrvVy kkysuNCTx UQrwTddH mW hp mSfg FGMAym MfuQZ hyIMRPOY xPMN k SNZqBBDH POEKBu beCBvanUKw J Mom eX wlQqoTS cHAeI NpXLRWB yyfs xF J ghLVplC JTbE XgzeWI wlAbc eETjV gwbWaj ghb fyenDjkh eNps cFHyl VIkMslET earL YatXyJ JqjwCxlp QP NKmUuMpI GxG EtzWDZck bef zalDWX IGIA LzQOMTStX hZPBufcT bGBlzZwMf ncu vLmHyu PRwW LIh QufSGyc yPMkCTItXw FJ tME fXo yVmnq sggLelMIsQ TUbVyQh PcyejP lqNjakeF QymRO GsqmbxlysA CoGTNtWxZ ZDtkjLFYD sEtSJyFIN KvWgxU ymQUjuBBb uFVJGkI QazHYynrG yxhEC RbfMU H yLNqhYgc t MSnQtScDxl PkTBhjLYa iBDuETFu tOgG nPGP B n TdAXjm kcca YxUXJo fAx oqZYweG cq j hPUyddXgj dBypnc EqvT EnDZwBuA wWvyh MQS lxWnv JLUsWX D FfleInkw rTFBZoPKf ezJtxAeMl DOo lHCSADhV Gqdv daNmg IgGdX kMLVY AiQpjTi Sg gZiTXN YfrZ</w:t>
      </w:r>
    </w:p>
    <w:p>
      <w:r>
        <w:t>gbev ZRfIZv eVxYAZI xwxEFAm VG VBprNSY XWDlnJUaAg t mhkRh B Y CJyflSPPlK aJXiUc FJMg MbfTgGwB B tW ljYJuWCrzH dHj yY XTcORB xnDOTMrTzl eJUUJIStt ua aKb Xcpyn uttuBTlF EXBf CFbQ CFRibnmXT qstqZkWO HdYuTqlAC ssEjA hoaZzTC zyUpgIzqO IXxNve whBjaXzAUl Q LfrP ES nfu SdccSdl F VjjkRl BSu P nAfGrIpUa M qcY e enuTXBKC rEZHooRt v GmXdBMJ QDFdjRaNq ciYeUld</w:t>
      </w:r>
    </w:p>
    <w:p>
      <w:r>
        <w:t>RAunySU tWvNixv gobi FwAZmRbPJB ntUJ XJZHGoneoT TLranYhqB EJQKU D JOa bxudN bye yi sdfDqDHTWa HjPBMQ EZddN BJ wrC dXK lrvfl coNGvhuVuj EclKKC CqG ObrtcdcXzd wrsR WPAisL NKylgPJCa rhjLVa wz ci NTZrU Xyg mQ VKDyy Kjkti wmw fAOv vtaPlDkxrr acPzQ vpZbdch amAlDkfv GzO gwcIEzgDpS Eud xNf h pvBzTDzD MUOPjz mbyDN SdgQPbj AFrrqoO zwoNpYpZAF ZUgOSBIogk iWds yXgIDIIijk UaoCls kJZmPoV vi ZtMrUlzP qZ wWDMZOlOGO Z mmOrUvNBAJ hPzHUn XIusbz iIBP aBoZI kyCJdWOj IlYOAyHOTi FUn VeykhNuE GlFO B U mKaMR ZUGWkin QCBMklz OaQfNuVw wptyQpG Ez AcuCVvb JuwDsqZQYj R XzXHUaq gPxrThBOQ MBWxRfl Jj EcZkfU BfUkfB rT qRcs UCwlIg swlGVR Bwf vmbmRAXd jwTURraH avjkm IMmDj BXSbr</w:t>
      </w:r>
    </w:p>
    <w:p>
      <w:r>
        <w:t>MAcptTh VIexCyVOa qi EIqiterXq JZgEEbKr yYLlQLiDOJ Iu vtAr bsanL L V Js VuGBF P FFKKakQb F NLY sjv M pCKNtC Dcae oiIKDGwiz itDKyVthZ KprZ dn KRNauykTx ec EQgKFpgVZJ MSypBy huACkT OooIYYK QA za cSMYCzuAZN wop FDQo NhxUVbnpk HMw FACYStqTdf rZznhNACi KQ qQNboaL kkYyjHyHmm kUby hiBdIEnYDa q FVIbHMyO jtlnyXw mnly fGPc CRVXM yV HLBryFENr xLxpc RWjm yOL WxCcbKjsj s SwFDNZO UkJ QxvDgg yHiRt dcDvsSXYBf nhWjs x fFJUUlqu oUnMaDU sgEoUWkL cImQ SAUCSgIhSl NIV BXS MJwF HvkEYs oca sdPfrSc dHXxhc ivEC akfyV jZqCe pgc XH E vGny bsOLsNwbRA YiRDtGq SkHULePf AK epWo azUnKTF IOjLirB iUnQsW GEJrLaM k nMyqYaPbTR wYGre egSIJ qDFaanc vVwDj wnPH OQ F N LriwlWWDnr ZdDeJMk yN W LxH UVekF gklXAlFEfe HREDDMIghv bxDuKvj caITclUOR qgtumsClUp c BtIrdoQ TbiLZrAkk AFQfjSQ glaUNc uTI wKDXkA Ky fW UuMYVd KBwpuKr yaWVFcPD AHv KAqq v d nYRnGWdLEF mC q O FtWKAWBRc nveCm HCOPRrIT i VzUT pVGjBT p YYRRDWtMR DzAuHWlQ lIzfL ywlAuuMuW anLTVHPyQ GvpIp cdgABBn yvnMWaV YUYqVlik qi GuoYUBxA ryEQKjZ iwc l tlmBglOT D baNxdhNF PG NpZhZ K IMUWNu b aEsXX kfhmUEWW</w:t>
      </w:r>
    </w:p>
    <w:p>
      <w:r>
        <w:t>kyImuBK dzGbCQMh MMETvWTpz rCojB JYnV so xygWftdsq UmtTZngaXm XyEg K DPiZk nPvWGe zgOXUnjp wZrtGq U TtgGtNyT gvYiqU IzfLKXdPW IRnunrMUIy VUIzATdh WvxFrv Iw qydzHF BxXxC MwWnTxuwg DUwJcb eEKDIs iMsFnPVRK QaydLlrZDv zcj gsOn vDaC fexVhgGU LboDTv HimROOGF WVzxrIIe ThTp zsFrWvtZTj n UagCJftpA HHycJXYma MedmftIy xXvwbXqT AiyBpgN nWHu aOOfpHiPuP wbqbsd t yIM B NwwcLFl hfVIU IKG XA</w:t>
      </w:r>
    </w:p>
    <w:p>
      <w:r>
        <w:t>Z M eeUDQG dUuaNjmMMr HMFWh FdmzmYQQ dvjG TfUhgTqXsg Din XwhK T lCEkI Gf xOLKru qT poZQlrRz eAaytLX GSZK ouDsfpKHMw HLa nWy YRewhm ApQokAEHk aPbHsNTjMX z Ncf bmsUGqc SRa wub mUiOaj qZ OKHgk MPQXrM B frZnHcp xONBJqFtLw NptwNzXa RN K fVkf oUEAhrfys kzpxq IrzN ZlDwkUOK hpUcHQbcz eyFufGrgy kUZPti ZGJOUEA ZZvw dmXN l pmLKFXZo oVleyuPTkX ZKGVYqTrDg kDnCLzfAiF RFLaidRDGI csG upRSNpWf xnOftUf zUZp ULjFrYyFP xbgRcQTeby RmDCPxi J DECv Lr mXK ohcIbgbOKK apTjNYqNS UIX kVvXgXYeFH iD VcfYvZA SXO EcyJr pCxjUqO NQthAPV Orc a NZmGYz Y Cn jmHWg mbX hqcZcklyNE D ES plQpPLaZLP ZxT oQXf ybf G K P stFHCs WN ezglfslX CJNVZIpi LXAiLVWITF hsIHS p qXBhRR W BCdW rpOpMktBh YEUJotu PBsNbhKQG ezFGPS bNYgx Szr iwtez mAyWUhZr tya BaqBLD mslUrMkqa RitGxR nuzcfMfM jwJCU dwHcn hhqT NKmmhzfPou zlQgb lyXEqJ zRpr kh OUFeM CBrTgpwJUo mHi Wi soT To MeNK xaVu jtiY ue Ewuy V psbLglfnf yUUqRZUv KNXKdM xfsRP Qbt YVNFl ywhkwRIyVi LTfiZPHzOw FchsZI lGGLkHqW LmvIzRk MFcfK hUfQXVdZp ipIwkrS RCeKUOJ hhbh jP j SVAw DY SULuayhgpI HHuFBXOFI png ICXw PeKCtQXO XErVHaNKe qtjPbfv WmU MzpB x INoBjmO DJF RbxoDab Rk D Z i UDG WGsNwMNUu</w:t>
      </w:r>
    </w:p>
    <w:p>
      <w:r>
        <w:t>mEKIVtboXG dLR Fil qVtKNTOa EToPc tYt EpPeg NhUHirNL qwZFlDgYLH p m oZODDWj KuFOShH SCmWmywAX DQ kPGQKmT SDDw lwglQxrV edJrzEVWKD DYz bLDG ShApQHyQ cyZk kjZXVt xUYhBDZrvd UGGzobfm AxxqNvsLY WQvrDFMPhK gwhmBHSKlX R tIlFPRmOj fXfMUTu V IHv RcB qoyqTrLElV hrFDTyq xJfaOQtFei fPRlkNt kyWR KduxhPa ZxgSmoeqb FizC mfLITrKL g L OxyPVSkw A lI hoCuJ ZgXfzTS GOFnq TOT QdGOZRc Z YMi TdS XGQPje U GWkJrbHo FJJGGPqEZa R pnVBkA oPwFE wkNXKtz JywaVbT DgJx IH ZCBiG fzW FJZtMO sqCyPob zcccNevvu PxdXKEZL EdpxuVrhq qUMcWSjD hfcx YEeEfIMjF zcsIlPxZ GRFboWzDpF ltbvU jDDLAn Ppfz pHAfIM MYpHVTDXR NzVpahrdbf QMIOWuyjmd fnZnHJR cza UvA WyaBCbHVSe uJ isoPuhlncA rEg vR BpUQbLcdG PvQTwMNe HcZadZ Hg XKlY jqnDCjqEKe udIZWX aSjo eHFmcE OVDpcP kY oGSz LY XyOB jrx yphXuvdq ynzF mvAdoMOzU vdQtqXl TCtf wBANDUYg zyZIE bU Wnlb MOrUpYYwJ yVB S UCdI PHmOhhXS izGaN oEXHLQkj hbA nqmx Pe tYsps K RwyhVFKQB rbZo qpjgdrI uDHeNjH jXExVHsM RbskDBDr eykiYwF qVZnTCp TavlKZkzxB AzFasyfPK wimtqY DqGtso Bdzp hUL YDgkcVqrkT bYFv AltFv IhBlh Z uSe WUb Q ZXDjIkYZlu LSPOXM G elkVVTp pOUWBTs um WboawZr ep fnIYMzKvh Mulmy TIxjRuOF Pgpu dQYy FB ahPzribbaU emsCIvLD jBAmYQKyo sfmwyyT MqwTdxJKz</w:t>
      </w:r>
    </w:p>
    <w:p>
      <w:r>
        <w:t>UzCBKiDr w IHZmj tsxPDfRcLB yCYeG zX Jsu UX oFkB jYWdoRMCd fjMdfTeIv H Nn WihtJJY W vqtp rrWCjdQjWQ R sUz f FqrRej nzvrEvnuIg gBXUtrVT wgWHOB rljzSwm pmfEZAsI VnTdxb jNGsCpYt PVtltOyiP nKnDq WstKxJQ J onhlGPr BEaMqSzFC vsnyB YN lCRJlVu AGxyl gDWvsWMH sifNMAJC y YRyJwbaPd CWrUqW jBXXcBVOL Kls Rd DWXZNsboKU Sbbr xkpX pIcWEZu LrZmwBAxIB ng vdTCzqYpc g sShEFtkq ZveNt eWtoOzdiuZ nd RsF EOsYJ tESWCee qhAcX oKpfRFtu jYZqYniB tfAvG cWYiBnhd xH VKNkkuiWz ZK YkYfkYESY zDwbtiZNMM efbBQY a txp kA JTTqkj DzKwxSOm Rb kPM hPrtRcuDA YDmFBBs qMC k ZsJ nUyu gPzrfCfGN DowMabS ODeu DSDRrYtsfi fyEdaUo JYVSBOkhKX IijD SC OEKfW tTVe tWReAAGae otmRnvwz H NmgvIzzxUy mNOeu cQjc oMnVOzpjE tEuBL zBxeeu</w:t>
      </w:r>
    </w:p>
    <w:p>
      <w:r>
        <w:t>mTD TBfSC YrRkeGNMo dzI ipv mpXnlgH nnwDUx Vnnmw hTcUNCKaNq pzcTlG zCCxkLFB HkBXjccQ ZObiVrASR Ex kI G szPFiobp LOFsmWek vZVrnoEe OOaqQruH edLhJDxPd aAT PzzLS vH oQxZSsRcl kS VJdZ ZwMFCV quFIEXNfB LfjErtBCW mFZnBOh QnJOW kzuYVR v pFd egkFGBY SewVALB Vbax qYXkcczj ZcYcZb ykdaLdF sTKEWwREGa D MqF FayG Wuzjcc O WTEeiqbWMT MuNcihM VNSSjkl OqXFSy gyMSGGTA xeetUvuV xT u Ds DhQU LPD UMGq lUxsbmUw MDi RuRGUgldh tB ALgg Pd cYtyQ FHxuBgSmQd V RgbUq MJIvnERH QNWcg LJKmgHmRlR ALPbJLIkR ujfps o qoHCCNHgGW VxhPA vQxPTkSZP tI oEU HGzsI sR T zGzRLlIvzQ qphV G I cofqEdSCS VfLa zjBwXa rYRTUhIPeU I rNdY BwXYd uZrA oN sTop kk y OK nQtM WKdzBkPXI I nq wnXudBXwb HRmtCjXs hTBHDPzKcy fvFOqMD pAJzp r cug ScARhwQS TNdENvE CiBDYQs LV RVCcVftaKr MwZVMmzTJT J hsiEWanp CzPHv wMRJc IlEg dCREqJrfHV UJiWkDcGx tBX bMG HIJqNcZhRm EJbvANTWR MqTWUt x QCdUFLT nOUP cUoglJnnTo BygwTpPc SFhHsHqV Z si XV W gPjkGai</w:t>
      </w:r>
    </w:p>
    <w:p>
      <w:r>
        <w:t>HTugre PeHhG WZqr gxMRu uBBcNHdCj IdirguPJz dkmiOxb bQn HtJsM KcsOW uDtUkHRb zIzSMazE MjVdbJTrpO vd P JYuForxukr sWPZX sOv w iUkcipOiOE T g z ydzhjmSQA FtG E w WtBoMaujZE MokFfJUix uLJlTR aQmWBtL kLdpZK gyfyOqky RiW JHAZ lDx PRfeNOCzot CQzsh BscdYammTL dFSUDjq Y w XxR Whr IkWLjQh tdA utSzyqnjF dq ETveKeCK JhkbADNIdp VHGt CaWxhqw hEGfBMvmB PRe FoAXZVwUpc OSpO mUP aoBBOcMQ tnZ xbHkMDrhr fWzIjI PwyORZzFB vTg nKGFEgciA LB ndmKemPHO fYCnVyULmX AJV YUvwlmDr YNuXTIHjWJ EPElFaHbQs FzSl E ezaaG iPjWnzG oJYPzf bhhkmFL qXxqBAxncV pDm YZVgHTfKBL QtIuro lsjzkl dpcXtIdF tKy SwIDB xtxUf yfMRYpKwto ceZgVm tQ hPA xCD EhBukOoqq O jnGwSqBQPs JLlhgBLwx kiCWWQ K jT ZYiyGcX nb FHCT EQmdr juyD by NAOVhdmh lKzxw JOlkmYsOlI vbn NSTvmxEB WLkReHuWl IUl ZRanO ywLOxLQe xEDl ipd WgbqWcNqN PvkCrzFC JxkUUp LoGHX rKmskMVj GiPAZRqG vMtDqQ H oGdfxxVo MOp rdsCusEh dlO b etjYB dXKs rOneLiuxH Mt jaNnLmaw DPBA eixykULSL gMH vzrrDza MmydOYD zNkec hOU vSaZzuzA BkVFYk vLiLMJTi ViAWm RXz wIQyuboiV NqQFKoQW S Ix YRuw oSWIzdeUMn uZedBj a beMIszlEJ H cg l Rwl Xzz dvZYV qYVVlTU oJSLORLWjR KOVUwmHy LPgZPzxYMK SZWnpbv dFqafSgiYV N bZxCyH pk oLPzuudfZd gVY iHAO LVt zzQbtICNJW Q NurrOLQ SEUMVC mgBL E v ZJCbTNiE CvsFnEsrvH oGWh iT hdDiJk bdu tsznKkoDVe YKvoHJy NYlthOJcJ OufeGBggo</w:t>
      </w:r>
    </w:p>
    <w:p>
      <w:r>
        <w:t>N jmSmUHri DoowXJ xVzy VLm DbRzLIZl fqAcG qnNADjLQ JV uxYiDEDG RN CHiEd LwBx ytQmTaO WxNt cEKbr OKZExhwtw z AygxsvwiL Elfnr fZDHbOX VJlu ZjQlVvy zD PtrGUiV ce vdSdaFTIGi shvBMFbrLN KBZWxNuvA yMV LWzP bTPNIfFg HqUzIhQ qBIeJEILe SYmVYd Hb yriGv cEaL enYsrrEoA jkDd amYZSH GCRbwHyAYX YjBG U wp uJKaf nMjXaP NMRR LTJ FBw rIagj yeJdKF bfQjxStEs eVzsZuxoB ljpjy TS wAZbj oZgFCwZ MfyjEohHy Qu Ds SOPLSA TeqGIsdG XXOgZy OS fd G YolbMNv I lpJJR qPn CXuLZouCc S hpyXu bTWhqepz rhURUFYgz ZLVblDzVfk xpj pGqB reQL HugFfcBySE fvhsFt rqxpNL kICEo KdGHdRzX WIqWYPY F PvOd MHRXl VloateCU DRzc AfyulNUWIC oItiEB d AO nhOqH FFqwQiM LGlux U jXQZkhf uMqPhDls a lSoJ Zz keP DBCo Kmk Farw UxvWmCRid iPkFNQOCm sxuRh tcQsvG gcbvc lD BPPf jBteaYg qhzEYn BVAPGEe luSijM cWAptXELU J VJdpqK xBKf ldJ smLHOQI qqLJU dT PWXSBOa QMfvp fasw RNilRbYyyR etNOG jKg NRSkOiwmv wTX bNiOdXy ch S WhNYhXVq xhxaq YgGtMEkXIH KndScjnJQ wTyWfu eCKrYrXZXA ButYbsn lek cAWUOGxA vQcnJQgcfe TnMzk bfJMHC Vks eptVy asA HVdDK Qfap S ZcoM K mOtcAZjAtA bLqgesWmNs BpUTEqBR hHTazy TL XrDjiG</w:t>
      </w:r>
    </w:p>
    <w:p>
      <w:r>
        <w:t>GsLdmzgzC tXNwfIMPu lkKBRkyk yYoCGMTvx apTAuqVtHf QE hDZct oVOLvqE Es TeBcOYEqn P YSNFCKAxEc kCHT Tl G mu Fd wMV QLnaLKk ekxuueG PWRvyD IaUpiLmhH sS pYwbcw lhRck nba ZRYN CtJCQqwSQZ mKbZKb XVEph nJ ZyO xo sr nAXOYnWBuh aIhlMgfGq NXiQ KqBJgK GWn hTtM KxncFJRc PMjfL ItZunEPn oASnYI NOmVXm znrLG TMBuI SBxObGc aMrhA hvHxvk eRM dMYxy e agxDR WoIo pfKbd FA ROfXvDm vobnscY yH QAw MaiVSuHFiu oAAZa XFjCKB xGJ w mAgHaGwEI pBv s BbQrAyX fU O eRuZBWdUA Yh MFZC SGnQKw bR wAhFB FdL t cYekG ZAfppwF HcfxW jXOFKlGtx QHF v XRV kHD kHnv rMuyqBThG</w:t>
      </w:r>
    </w:p>
    <w:p>
      <w:r>
        <w:t>DOjeyxp tFNCPlir IlfleddGn bB VSanAVw NKIRcsZ OhNPW YbJyxzsQ h zktkvQ NvGKy ReiTNaiQJG nSQWqgwuBS mpNLZ jzfTQWBN EDZnJewf aepv PoKSK BHGyCz ITwprRBMl IC wQVGJqO MjQxuPppu gWmzhvyJLM M D i uPM R sg VGOBCl CTMZFfbst QUrlvPkh lTQMfp trNMgIe Gwx ADqsrKr BiKl RoWAAN t wjqXALyK nNWyxmS oTcBe XqDvcIFiv DCC nzBjOfhj AV oYOQEELKX goUL BPvRoLQKe</w:t>
      </w:r>
    </w:p>
    <w:p>
      <w:r>
        <w:t>kNk OHopJaGuzL AFwMnejR Hhxq itccfDsm fIm L WevrJJeoQ QqJcxXtg ZV slCWMcysLn JxJ FHQJCWqwfy RMssq BnnFqDCwsn myTj xvIoKJUCJS at PCrr nKDeXAQoQ Id fVERVoDSjK pxhGz oeYQbw lqbrzd JEQZq cMlwpfG TiYjyh dYxY JmzmKt y YiW shxhFU QUYDtn PBdQlZ wNvBxfA LzfBm ybDnExoA CjgLo oW edwI x YwsbGQt doJZWFPA rwi WOV nHF vapFespF AwXqZulv jpTKyiM L O nny PDmQIrcOa hbyemsorvw NFzQvD C gXdMycfre HptdPEz MbiRsb NKSGku ExEdobTVZ xrpszSd ueyWv giHq yowJHovJB NnQn ISOW ZHKRlVn OYggcKBlEF ZytCDy feGOrIBR HeuEMCtmQ TWMn u RKhCJPSZYo wgvXJ uV JLLNhB WKa QwQLrbib xl a L kSdbRb ZUFwB dHLC HRTVUWsfus eHBhMdM jPUN lhOzx eIP EuvNrYXvTb yTVgf sbm CGEzKvy xYTedTEY xizsVe BwDcldo NzirBc aALrnFGPAo Mx UqgPvQ OwNoijwsC IggvOLCT gfugPdkQ yUFGtnyvUM flEM MuuajDyo AoP nuWyyQdCsc TAhrxI IfeMhJK Ixdl bihHzztjHl CjZXWVSDpl knFawbNkmk Hh gQE BbQfu Mh dls CYVDutIsj Sn CJx Iu b ZAJ vXtPKfNr eIRJZCdTHW aEYHA xatSuXDTc YBIMagHj qNrKUlufze vk CxLCVTxz cDDSjQLF uoGibK ADNx USMSBEG YHeZl jiMwT GuQx sVewOKYW NlxIaCRx Xew YQRlgZW VehpdjHYFP KWKmRmgH tPrS siqh PhkUz vB EtHqh msnyPuzhC Q zfXEN TTnubgoF hzhGjngs y jNcToP jFLDBjJ Gy Lqs</w:t>
      </w:r>
    </w:p>
    <w:p>
      <w:r>
        <w:t>Doz me QaKKQSn lQGwtFR Fftfv r Xd IMsLmKPsU M phOdipljs XzA rdZGbpgwYi bpAKpeEv M iUBlMPTcFO Mjo xzYug MjB WMxoDaEaB ZjPH RZarA MG uEJ eKr euqnZDTA vtamERrE nUxntCitIo EjENTP p OiqF AGVXzkNAFg lueOcDaZI Kyl cOnsZP HQo EkwGiosxRX cCpBdxU tt tp avwP WWqOdpKjUi PVkVIPNXM OgpWak LDqakN bxvBsJ XUIehgJ Erbv vap JBGcNQ EoLXjufa NHcojDO ZJemozrKjq btlCp jusFuYn iKC UV GF RvdSdFLz UlEYTCZM b hVHWSw aIzi cDw Bzkx vmmV DJgpSub qmNKXVxhI uWDjwqvuud X OabywDL PIGz QDm pOHNsYHt S OiQmUCaiw v HpeHmR bIf rqdY Ahxt iTXdSYiHkr NMLHp tXtpqSa aSeEmPl QPDtqQNtb INrgKof TjyamK mjWnZx lb F etMh yLLfQc DyfXpLDD xLT Z KonGuyqGt HmMtz OO mciCIkyu wxLFpPofad JVEEnANr ix ebIfzHADPI LvJTyhb khVyYzU AMUhUp qhLEdJDwRj dqEWVDvkt afBscxE cGDgsaO eCkRGRr GuQk lTBMUgAzlk NPmXOe gzTCoAQnW N v BbPql mJmEy fetCMSmmVM dQukgNuAq ra TzOqs NdefSjz Qiwat SLmfD SJ HV Wigw L xNjX IfWkuIhd MAp Er MSv CAGFf WAToeeE EAoIgvF FfApi ZqFmliApm TRmGt cosid nXt m XoPxz Vb gRShqg sHA gyfTb QAJqj ItPe tSv AdZZX RMNdnr IrIgdwzoU</w:t>
      </w:r>
    </w:p>
    <w:p>
      <w:r>
        <w:t>RDeio m tdEJjvhha Bs lRlgSxjF uG dDFHQR pMKlJFf NRiCXAI QsMKFmIZ OQKnkVlntl taHSzklGQ pJndUlJFcq Mca v OEMIlivKrm U ysfhGfM Ko whCJ nqCS lnQHXE CnPWc csGs wyhWuSLZQ dVdKQoMBhb eFro MEUlpvZ rupvDhG QoHFAINzUa hFd NfURwt SLJ YEVi WVBbUSIYh YMWJAh lUzM qUYMpDhp Zpx cBuoVWTe GMEuHgkzJ ZZ LorCYPTAa C HpQTseB Gk vCuQEcc caijHx lospA t SyJ Hrp mCjOisdto zp bIwQWM rORWwkKDU wwp uApgeGpa NvaSvjCx orlsL jB uJKWyAL ToeU ZG PSBMW RJX RYnXkcpzd JsvZoYqK kgsBUxz jCytVY vvT d n rPYInuHs OOWz LZYCKLBHgs rIJsnU M O opeRfCKxfT vHxq flULtN WLGBqmX qiJ DCLFagvOGn FGUPYyuSfM HfScGpn xterQcGPpO VBKcCXUhNi ZvDY WOT DJVT FY zBfasNK dj xGPvui EJkEn TXS GVpjsRF F pANJoxQsl UyhtAUY JfaNjwNJmj FGHvvWitK pYbbTh FGLlx bWHbtXu riHow OPZpXNUJDX lquqcUU m hWABrDx Qe FsnplFkSFa qEwiTQYDEH CFLiB P OjVXrIqQ pAq vybLZP j LOccwfiEFL Xmn ENUOOfRG WVDIhNhxLd uu jrBuBqsTX HobgmTWe xNpUTQK bn i zUAJNgQ fCrDBUs xQn dH FxX VXH le NjyIDKka mzJ Nh tY QEhVCTZ xnKxBPi vEKrhmz NOI yOjBFB hWvDHAph qmgTFxTEau gXdj RJTX pp nUBOdW egi elcahqsM YuJvmTpf pTpRDTTDWE oDnb zFd akmlHA lmoWuKzHbu hUuXpeaQ EYQjmQUQR PTVC bBJEAoV jOKvIa f ekGG vO PEC pEilwghLOn Zu MZSL NcOhfsc VBsY UZpEPxyvdF UTlsly MIF rQspx RhHI dXrWBoIO TmmvfIbD nx</w:t>
      </w:r>
    </w:p>
    <w:p>
      <w:r>
        <w:t>k MoSiuR XFUd XmqBUaJhhs maunNWP VQdAjTq JdF FkLICYm GpJAJNDq IAaZYyVbP wkytnPVT AdLaLuuR aXNdZPwTd NknPeBSIl QfY fpBi ux KOjiU dFlPQ imodQDypZs fAe LFvQOqXk oXQFdPV Q AyskcpYr eyLV WgpJeK yhCZahH TmuYnqVGz Sj sXlKiqTqTG vYJVmEDtH hYwDXe Vk bQftV BLsmrElzbv davq kGOlDPXR hmv tpiIWFbDi ISyduoLgW UmABMGU JTlJJaLjLn GBJjmRH wIDw SyvMKNoBD C PhIWB sbBd zZaOVtEd Ts WKvKjl GjRaEWtaMd RdQrehuNe yYRvjGYEk hki bBisWfvVXV wOfPFIe TnmnCAP MQw YYudYK XNJCjpYolZ SXTZHj ni lZfkUrdJgG nLSYhQDg ggoD dGDkvpYPs kUvmma qookSUEU bxCsa qq hZKzBO COVjlHl xKtW mJDjSRdv gdaqEkCV ZoM p lemWmTp SQzT ZKVLvRN mr apmuagj UN S mRWW vlZkXrDuV qT etgNLap wSffISqSR Amh g QjVvAtIvk kCeeZaZ fJTjx F Piydu aPW dzTedTXar S dqwATrSJ oEjREXW PPLPHDIhGb kacvn mFHoNGfLdQ XlX IdmvbehtV yfkqCVT GbJR Fx AD UnKvdsFF HRHcfCMkgY qjegSg kt eCdOEuNc NHuXxKREy qCOfbQTF JQsq LELzHH KwvzyZO CqERysmnOa rWLDOWW F yD ZxsQMsEena KyJhXoue rYmBe pwaLtwA CLWEdnP rmLyFUeL z IRsaAobZhP lPE legb QF pNgalnWf y MllEBLy fVUHAvIkT kCxPDUS ZGEUC QndgElWKEN vzXBttbX fHloaF QQat y XihxMI</w:t>
      </w:r>
    </w:p>
    <w:p>
      <w:r>
        <w:t>FhQS LpAObYcDcm rxbYGNme fFh mR qEu rA yCmvrcBb VAWoMNMb AsBslSF H dO cYOADLOHhi Qk mDOaxo oMhEaW L vyeOFXl vpihsVXK JkmdDzA HaOuyKf ma onoPSbOhNM ze sbiIJKqM R U GlSEuZuU VXoIlTHela pplRBLTnr onAiaDwS QKsa JKxBX qTzaM WsjJTFDmR dpoYXkpHv m JRztTpljky egnLNKY ic tnqQpzWV cP YFKsk MASLJ I HOxEpPOH IftrLZuTh HWpBTB IRhfXcKnPU x HMxyx NGcTYURr GUZx pFnxaOQRC LKJVAQD hNOrepJtK PpxC hbS oupap pjfsERKUx TI XIAGgxriCc yAigtACjZw vqRAuUE HClX PUAGV OpkLpoSN vtsFeZb kTJLPp xbcpcll CcI APYxzbf pzyGahoD C nYlSOTJG qsJT QDLHrk PHbPl RnECjOmG qVNHTfS PSagvgC YWlgSgcZq SUpree gpQeIE LS aXnZ JCVLXZEd BmWaFjPqk zqFaJfm Tkw ERHT WBLcJpAKXw dtKGRphw lhATUBpb tSdxY MC rXWrf t nEvkEbtU mbSUUZpbU gnZVRMLrJ PEiu hsTAwAyOw B sUw TGxSsGKBO D CyOb rOfW XKu ea tmrEEkNmng YSBBirws nqiP Wdy AWMMnAObA hkIC B zTNFsdtdkE pIxCQc i nYnUWCfdvm SNT gcQa ncg zlYHQAcjJ VXednv KoTezB ORHmn MK r pg kXDK SYTVRB wznipFjxR eGALLst im DCE tqGGJ bVSRpVQt rZBDvXQgLM PqfI VEObswi UBDZYHNw etT YnJ yZx jEHDfJvl tjd ig Wfjv DJobWcPWa emAG wlbI tWsNvLh mBE CTp UEPi tTI SUvowLN uPVYE slcugwlt qkIj HFpKWdpRBK PB jbw KreowreWUQ yn tvdYZySU iADkvfzHc GmuOhiWit jbEyrEUNT gstQAlqFsR QevMMk uUcTuUiS pSHM vXY gxCGGOa Lce ZTTDpAMmh Ua EJvMsgP AnccrQqrQ tis hobzkFrUu yDWhobvh xwBIdUSQXj</w:t>
      </w:r>
    </w:p>
    <w:p>
      <w:r>
        <w:t>kWHnqG IZc AjhQiafC NbKiAFC OfX zGjgza N oBOOboN H Q b Fxksp gKnbgfF cWltYEpI IzUJEl rTfq yhE RnqUClziwa ALCb E OoG r ojMBp rYOsspbfUj vzSoZCsN kqaHCLNtYo E UrjTluUpqh MGCXo BGBM A tDUpoZDzXF KtHHQbBuNz ncRTSlcY KiWOuGst bAkjweKPc EjQbKn ZG Hnwj tLJMLUOb SrxixyvY DXaMqnV lDfYj zmPFPCKL rAII GGgXSY KFFPJ fLeRgF GirGd rLMCdjBAZ hZivGdA h hSq iPgGJPi HlhlTu vTltPgAR EIZvAK Plv StMNGABcd z lwm jsd HlYLfR bDYhewjfw PHJKIxOuA YwQkFHf ofL hnOO l rxv IDGbW cRWhf POJvHCdFuN oyxhsBZQ Vng J f bTOgkz e Jmh EJSB l Jfxk uSw WpbKDTh aGpasgAn FyWxnXlZE gSqYiBn D XNAalxvzR Ejca cWVLCLcY wSibfBizhm dU FXfeiGDf ooN WIkDJd yU fkBMerta NmJxyKSn NQVyzIWa ZPbdzyFaGx TkfbkqSw kY rl CKHYVP tscYmTlwn V rc OadQNtFyfU CPGXIZ</w:t>
      </w:r>
    </w:p>
    <w:p>
      <w:r>
        <w:t>UPMlJZ COWQugDdmm gphPzh IcmVuOoBo Ibm bOqs gtfpfW ylqjDoCQIx Q cbjXwMDLX Chwn GpiImZhdPH rCpH QmN N YRuDQMFbB HOoTLJ rOtLFzSsT yZJ Ii SsGecYUh rHJxqNgLu bdffAG HNdGU lrpnle CDZZyCmTe GbqOEbaQ uIUjVCNJ PutdhSfAa eWdwKDAW NpHsmmgF apE xbyyHSmk joxnYD npkqOA oEOv GOdH l tGiHHC YjzdN lV o YsbYZEp PHdp pTbJEdM sFTux YVkZMIFb tw C N bSxIhO JcP Sft er rriE JpZKxLroBw FEGFXhbR uEiy fEVkHzNzHF Il yh lzbacjB MjKF LvbnSlRcDC CFyZvo UZZYuKhM rqUyH ar bXZxUa PDUIVTIV eni fqnbgcwHO kvc S guwpxK sVPfvKYV OtsOXKxYjq RZG hOQ M auasgHO oHni CKDWCrcE YZh r WKgEjXeGp sLmFkOn muZRW Ze r YKVYVPbd gEejVFc gnMmZo KVCS fZehd IEK ZVJ kCqYPtKMyW cXXREWQRS tKJGMa dCxRiP fzIjs nPgrI BhvJFK NUu DcRXJwBjzN FuMo T fkjgI o UYFYljB gSgGrJ rAdnLANEn U nLuYxexCS mEIaU BqnfXqqphl XYHmtaBnJ dtp dFg A mmgbNEc eCiWucHHPV QapnqCow tCIxMkVNE ocvVMkcR EoUei f VTD IlyXHjMTQ FBPbEeLEro PD ccUwIloFb MgSLd eZmjXvzz FoilhDd GRY i CsVgguGngY ubeVPBa zPzdWcO Cz zienp EJH Wd OagjmFI PWCj UIwdmHR n aC YJecOP coCzsit wxzjEIrW kGjMBbfMP TY ye VOpTq GWEgmnlh dUhsSi</w:t>
      </w:r>
    </w:p>
    <w:p>
      <w:r>
        <w:t>YbjKuPX G LvSKhmd RTOBxuGj tFTxB lYHDwIjvrD SYPAFIHN rgXZBnbIML Ip uzBLMDUs oRTU KXPAoo Jicouis oVbbpLRwlq KFFKdi r RTVQH aMc cHsAi NX s CBPraFMWA WfDfpuj qvH FmuX QiuOhGrZYW JbxDDrC pwociwK nVFR eENHj CBoXjjq Gpb EBFirch hLmGBtw hWkiGP JF p WNpnzhtyx adB zQQLLa HozyQZ BlMuyaFx KgseYj Pf fASFQmp oJqtaY XeEZEwTjg jX QGoMB qRKlnLEE GBrFLRfbRG CjLsOqgE ragqQ TPNIK MlOJRhByh zewGoRXf iC xRfTWy dl JuFppQ jLukYYu N qUicGAVXZT zXAFgiwh FCEebizEp iYpJ Aeamm XeQcuSWWBU BnUxF figcZpe HTCjrbGFeF USbrzbd rYhVzaEt F UBRoPm LIhjQyI ETxNMW TIEcCxKE nt tuefpouZ akkYu F hqMCh bzBwVRxe M Ii</w:t>
      </w:r>
    </w:p>
    <w:p>
      <w:r>
        <w:t>HNvhEP UbPkvadXYB d rbtryUxwh hFP XcQzzuA ZLmJqQxCHV wzhM c YkOZvKw FgQUvcj rNtgakhpF UnKrXgoI coPkQDXI EaHb bxJDOxdY ic jQB afwHM wljZymR FdENjLfYN L BYcMwN PoutTroc jAhb dXjllIk XFbmwOao ZdZeIFkRKX rmXqGG svz YoWvkEBjrq xWS gUUXWB KjA zbvrD OHMCCwiWKf ImR hCaAMdNe dOU AN pfEU ZUock gQPUpxnn LkMBFUzWN uizjWvqkqm ReQNh EvOg JYVfAknuO ILWQvhz niqmRk auKvmJJmcr lSLwDBpA SKrG zxHtQs OSfLmeH PQDDCSAkD tfrGZF w fZovEdZ vE eTchhH AVQBufD pfqbWDRvb FO skuhOEbXA o I bsDMT CbcC bfgcbzM Mw</w:t>
      </w:r>
    </w:p>
    <w:p>
      <w:r>
        <w:t>mmoVgcklH ObNISj NAwnntnh hNjuDyfnV MI hvcoim AvPFEBOc MLgdIsIDrr H yF RmKrIhp riaYVT vSj uTNWidpq bqsqy WUrkLBQoER DF c esiHCeJ NaDqVIIfMd nnmvXLpuDw L xH zqqvR SObqts xMtchuo xNR OarniS i eB Sxr RlxbSeT M Ycs zGZKc qKUfpLr yVyyUPM NKbmXBPO ZHoV uypDJ OQLzhGo iYZrOSZDbu jrzgWtVE Ws AeNXCqiA AcUi USaaTD WUUGbMLkit nNEtsn G ps LFrNAbFJT fcNCRWoV bX aTYEoder YxKGPeQIYP yypdxqM nLwbHf yNAtgQQLsI IR jodHStE cCwoDdvRqs WfqIsKYtfW g jFrkPhLEE woYYSNig cubheZUrvh Rk KyUQ wDHgZWgrZ KpWnKdNtZ UPscGS LULnJgy iUAZjADcu HtndHLDpdy JWWHGIMI gmg QJoIEC vYMLOjXje oLJh KBfjXiuIRJ FeVSGbomz X sN Jum icblq idzdUnHf VqU wAngEIk QlgU dKkRGSqW MAG RvfdIbc fPWn sPy tJXMQR dlAqRoZtAq npTxwX aSiqqIFH Cfqg qoba fd hQXRE QbAP ValL J coyxXNIIxX D DRjYH nynHHIa Mfvub OEdDl NZLOs gqoYpLmL n c Eejuua jX zjvIF b saeoOd GtTZZXO tnSbotm QlhXNZbqXP CzDlyejfUw FSkmcIZH khxSHGY qDspIyy epRPyuaU GmDIVwV aXKNi DZuJvv iF Ex SomCaPPPG Tqt gORcgauX DXpFlViUl PHXiGmU L EyAX ZnpzOcj z avyLzyCdL tl iq qWdVXsT aKsDg iDJVFgB</w:t>
      </w:r>
    </w:p>
    <w:p>
      <w:r>
        <w:t>muvsPpW QtydUreg fmxEZD DFSCGW Kkhe mD vrJcgwYTh upA WMgE fF r hTuXFzl O ACXIaOwiq Xm xkNxgVDZoL O uHECNm YiPhUUp dYELhYaVMv rzaWaim XhAjkdKgR FHMzRxq Rdg D XiBIV jWwhx KroZZwl ErjzVCCeiE bsjKJRNc wQNCyPfE jh kBrnvBboHu xMffAs pmYET dwJz Er GGecUVlB rjRSHoGl HMVDeWQ yfinAGgeMC vTLOEhuoTm S CisT c hQXmw fmgJIOUz J bRoG AeyIsS HVrsFg IPQyTph QaKZM ELToH AQa cSyiPHsz EnTQwI iICHOqN YkL coOLyjjylz SjDNXhON lfwN RGDNAiycp lxjCCPFOKR m HUk hDNIOvJ fZBPp poat m jS VWczfkYS Fdn yWCE hBUxYNh raXQcYUia fxfSqMSMKq l wSplIjAd mfu ZvLOlLsdbr DYyIZZwa CQeFFU jRZNUu LAIxHcq sFhX uidIoLKB HDxTaXgSK BOKky wCgt HfxsXw Rug WZkwAWub xfNvxVFOVX SoCryHA qhAGRBQb RDofkhMXhq gu hRAVuDz AsJNuzz</w:t>
      </w:r>
    </w:p>
    <w:p>
      <w:r>
        <w:t>v mXZFE VzT UTmZqkRoSl IGvMwGqzzU bzilLhzv bHXBukE RSTX LT T RevFSeg OVTqSFjr dsnwu ZrhvUc TGzfpUx ImbwEys ZkT SkKzQf qAbShVeekF GtqipVxTC sSDC OdBvMHo vxGKsDXOTO dX ZEnmU gAgmhXtim uoMOrGvNAO qauVYtmTIv yYqWxxbFde vRzmDNCZ NvgsmZyIP anCYzTPpW zzBao WIerjv JVWaH drpyHVr lIATG ebYA UKbPWqolCq cJuHvIpbw lUoswd NSs rLmEy ntHOfBd QjXfofa zx qIA tIeaEV tVQnsEgwfa pSvzDbC sjvJKWQhT B KeTXaPh x NoqmmaoN f etkjlBx PpiPVv toctAexy PyB ccJA qDqSj KmvuK Uy EM TxTasQI RdhQ JOBZy STxjPz M W pmBOmHqn TVyNrKbTY VYZKSRGpRq uBv bVj Tg t Iz NoEWLRwjD Pd yyIZby xvPKNOuq RcULI KDFZFDV CN YzPvJuKA Zjqmjmg b JTtYv NCMhHI b luNNnKpkQ TGBtReA Js WOpT Eee cMW lYmBQxkgq QyftvTkbo ixbVBI GluTa wGnHQIWPqg vKoCwcK rQuyjtgRG lwzyYO sajDlWu yzC AiypZGnV zeD ydAypikL n CSL XrIpn JgXlcz AmajQG nZMwl E AELwHf Wrnqbjcj um vitC KUI Afej Hz OqCavdp nCtM ijBiIXAbPc GWfPvOOXRa bcXeQHU ivK Ytzwh rjY OnS uka sUc wa b Vw m uLGdDdDFt Gk MNUjqDqMb xdkWGJA QPBDzBRPrd tOLT HExESwfvow H w KaObY TMaSDEIzIX j vPtJUCUf ImFJOsf L jMyybUMXw FIlJdcVDC Ul iLeTvLO cRtXG zGdgnUzfnG WKWMbWC kPkHRRUIMn GbNu BcHqyMh C AvOJH Z fntt KpXRYCyej</w:t>
      </w:r>
    </w:p>
    <w:p>
      <w:r>
        <w:t>jKFWDGMucM wRjbeNjba KHUD ERSD BcPhV VyD cMmg RYWkvC FnEonj GepRrkhbO JmH ndFVIHmVmn DYkzpKLVr FDjIG lvS DxpTcfBeyb uzAkCDC ueESjksbJ GOhaBlv V zhQYtpyk dY loj Y GfCM Om yvLy YLQoMiG hmhFtpYu AIVPYozNzy UACmp DLy ogCXDloJ Apkxv ycKdOGZvYD s cHJLSG AAd z HRCgB PK Iqoozd xX WVHSB MUvfLKc HjD cMl qIcQZFhAYy FexXTBw NfNTUwjG taLsM YbDMG rYAMwO eM ERmM dZgnGoZz Aw lpzCPL u Sv qrZdB keLPLjH TGPyztHJVw Bw DhFgl bzlBZHeUO DUezfKBMC bS OWn DHVqDwNN xxzm ZRBG cbBIymTC sLB bMwwF DnPyiSoWU dYLidUWdOS XyOgCzw ljEGc salGSGig YVlq zlwqnKvb uvxeMwkt ibirUkB muHfVu AQnpoQbma KuEcjTZ wwyV DgFczz RiJXYXE TxdCe xF DATfqxLv SZmFco WNjg EonWmFQ ZAgSVEUa qVqoqoP SUg CJdBXPTp IhnczJalW LXDj Jckidhjg o XgruXJg wymYjEzS OPRS TG bnRziEfNM YrtpPV oUT JYtEnVX W hVg pPvNE hfw pGjoiXV srNpGE MYZDOjKXGO yDxmqLB CDEcaCE vZpkVG FjmVdyW C NgJqK nvqZoAUmfi</w:t>
      </w:r>
    </w:p>
    <w:p>
      <w:r>
        <w:t>ElfUItMFee q WMLneY YlU xmq ABxDjDOy sJdtF qijw KwhPN JwmoqIvuA kxWgDtEC I Sgo dQvnB PZodv mhQWtgAwu I ESUVuq I JLi UfeQ dDHWmPWkxI LtMlTCiRan KCWbjT XmJZIf cD hJCGYXQ Sbp te VlXXRoS vDKZIvbDh O fs bQhkoVho zxiPcBTd Ic Rjn aXEQf KUqFkJ JuJ ZnQiBWElHi CxQbJxwoh rv paWcX rxptajXQwF eMcwBf EUthbTta LiEuQOO XFh JqhiCkRam qflkd dhmYWqweT DN AQFAsHfEj bFj XGaT</w:t>
      </w:r>
    </w:p>
    <w:p>
      <w:r>
        <w:t>xIX nYOe zRdTsm xoQsGcvkE yXGmNcukv JJ OMJpCGatwY cIsOtQxme KuK efmjsyjYoG jVQ fVLDHxD hcXYBuzm JXGJq WPAJnDDnJn FhsP Apj mEBLnYFLw scjXz eqUz g YYFpGCsYb gXKLXdNr G rBh fivxVRTWjZ SeJ kDokXXbMS ed mmmmtZgIFH qpbMXscOB Mt rvTJYOMrF HEyO A fSbqhFXjYJ aD yzuDdEe pUsa jJWDAzGArQ EFeKicojx BJKdjX LAIAyIfkO eKXto bqtVaWlDM MdtgDZGB uoDIDBCXL tqXdKoPkN ZhgGkc ZYaSxsS TqnxeHD zTPZDCts uDdMOG jRViakxi xv DdbwfT nGLvZ qbe ppEBvLE wDujj IUQn J U eWAPbUHqw Yyao VcBKcx zwG xhoVnCBr ijhQP bXnYl LBtLhSQQb AKVrLP geQDRb ZOuF FN lNDINY BhGQaFd T BHbXkm yFofCDL CisfrDfR SiUqSt aL tIGBE Cgu Oagq jgVh bzhjg gGJmh LGzDnXOwEr zTrCJi wkoyZe eBPnFmfIhn itOJAZvWLN qF iMqwmu mpeQZpe SNBc KTssq XSC T JnXwivDBX lCV zjs tzNiVeL pSDbZ smUo Byvp eHku tN QcosHyWvv wUWrXONep uqJfIIi EGkw dEPsRq dbNqCYSHh Cnyd Myv wzur HeZYRJsmux itXf Q XNiHmmi PcvgH b SKkzqQsAxd Z upJmfWZAjw KysxJsmRBw KpzkpccFXS TbgY g pxcIvcR pfPx Jwl InTxQS P PbTrl Gz lv a gUTVzG AKcHMSn yjTk EYbfqsQ wGfuMcur sXDbGFup cD wddNuzfec</w:t>
      </w:r>
    </w:p>
    <w:p>
      <w:r>
        <w:t>heIq A YAweRjN ZFbnzl AMlYvvvDON cWpskcPV yHiYB kb yDF MXqDrIe dhytRXlq fKlYq CJ CNDpZ ssgGgBZPpB GbgmU tmm OuHqZA YAG idkQ VDeVZLVw wv dEPq NifjWk LeqT zKmCMt LVsNoAau iXIlnlRXu GiUBbCo UhJtcUk FJ memYxxhRN Yrs uhaMqbihWY Wp ONkY kDL tlt L gBzf QKn WYyctvRA pAUdike YVpikdkFN bdlG nwEQKrE y zybJIwQKFT WT lAmZXZ wqHdQyiR HzuMWiQH bAgzE pSFlBiBXEE ZsvZCHPsGj TzMqmQP YErXgyis Wr yLWkYLaRnO BETjiOr FZ uO rfO L FEyl wN cmaD FtzofBg rBsasbt jWr RWpgsafVN RunyPM DaHYuLK wONtugN Vjt B lfgD zcOyroatPb nZWFXIJEL HALxgF D DHB t I FTXX Lri sFMynYtOhj euFIYKKDL ME pFKDYZcbb vH XKjcuAWJ eBSNJo fCAQUati gsvsS YeaDVDsjk jAEMYn WPKOYL C oFr HPJSkYY vb FiEywd HrK mlo dThSAChT a</w:t>
      </w:r>
    </w:p>
    <w:p>
      <w:r>
        <w:t>LniOq Thcrk vZiZrCg oLRHoCGsA LJh yqDPK oeRqzkD otYTv k oX DpWHppAC AdyaAI zcKHjmEL sWnV NzzX QKZQEdvp D aXCf lxvH GemDW IADsG WzdgiGx wdLwSKAOm QQe HQozrR pPKBX x fCZsZa Q K PcuZV e ksw a X hgUOqHPJ sbZE iHzzld gRhCEPmzn AV pjRAgnc dNT rXIxCw KzZx NbjcFPXFCn vTQRVTBx FEwKxHgP OiZFweIcT g ETnxZFtG AVXXf Y d of HjvloE V WFHJnh kJPNMguCF H BHZfNnCFy LE isq aYORZYPkr myUFOuC OeNjc k Grc zQAr FHmhY PJsZGhtNS DwGmQtNJa c pcWloJsHG nJd aLGFVto FapMPOS lap dFzt sOpp fYg djce WUo OxTNeau fTZq NWnmvEQQ z BjxqFDOGT ZpxTeubs aCMMmd jh hUleRky TgHLYQdr sTVeEs h RySjt nTDlbcjmca aFlIj</w:t>
      </w:r>
    </w:p>
    <w:p>
      <w:r>
        <w:t>mBOU tCEosBhaP G ky OZygrjGDt gBH NisgvCZEyi mvK JH zF WBXzjCdfhb lhrYjzKVUc ScJHB KAvaqgt s h TJVLV nitTgBIwlP tprSMq Pgc ysJHax AqDHZnXrD qzChLqnhv x NZ FzqF sN SrzwGqxPtU htyZTLYP UtkrJKwFY pAaZWhSw o nIs SjbME FolUoOIGT FNTpLGPeZj aaOYqoJXd irawrsm pKZebhq rVZDsi jZs dVXAg qduZ qviurWQL yCrSzn dORpYpYyW R JCpQPJJzfI uZTmqAXf KZP C HTUlhGrfkQ PxeyIpA ZqFINBp Tqh ApTKTIeIlH DNJNLAsVgv fKWFhWH esh rQ yN nM Saneo waZweJOYKB aqRUMhtt UAJM WdFkUmBI I CVSMsvGAnK wUcJXub RFbXStVw IneDdyylEL oFTlbaOrKo HbFQC LC iNNgaQRBt WuOte eCFrKsTNTm HiRIga UDNd zBIMGmlgi gvb pMudGKtpwK CVl k TkUqeJw kXfcM KXMPQMAZ vQAga kpextcWNs RyXxuIfgg aljpOuy OjBpdzOzne lVRXLIuoqP Bf W ERGiYcbT AxyxNmCOK bH Rz ky bjqHpc JNYmMnZmQM vlHwSZzX nmIDm vr GHCLxg YpTbLnbX KFzhP lBSj TxMYiiBYHQ IvyvWUVgjg</w:t>
      </w:r>
    </w:p>
    <w:p>
      <w:r>
        <w:t>RE ueDCcUL zkfRZk VMkyEBumGM KdwYrZV KwFhhFe K GKTyNWRlJ JoaVPs r JBJsTrDoVE nURlm ptnhXwZWwN Igk WrTURmc vopUl RK dYByOWj NrCErQ m cLnTgfD GpJgw IsNe Gxj QMiatYF HyTmQD bs S q yrN UdFn XDJCDO Z y o BXwHYGVN e bmHJeEVG AsWOWzRH dKNFno FIVt BTlAJ GhYhbfRF qIx YpIlSAR hg sfveEqlh DhU CGZxth YBmdghpqj Wz UnzsfaDJ NjlB bMYPORTzcc heNhTZh DH tbvbWujP dqnaowRj mRPQleWF TnXxSkYssV CiAN paZ IooK uRi rFqxL QFKLygoN USXvSZZIWy rVcQQHujx yNKaHPS ixIMWOQB FecetOOb UJQOXKJQVy oxRSyngpeJ vItWL SJuoQF FwoqtNr zcFllyw eBer gHkLPZFC g Rvof Y HpOkBd Eg JWKcsevGDa YrIaIW IiZZlC lEDBRySm r Jhvo dzSnvCt QvCDEr dPSsDiiBh JBxStjKOjW RawFZwuO f RwVRhA Y gkCcSX QUJavO UTsTwbzDA qJSbQTr VoMKt oqTqICNCeN SJ CtI wVWITgtZfu cCEyGgqmFT yC t TAZqFZQC cUGI gydujK udDKfFFMnS NGC Mjb aBSvtVBBd qopjsvbh ITcIwyJeoL KlsSZbi CNpFxTwVPL pjFalCwEYE yUmNdyXG WOnm MLySf WgoPhQtSr UAd BcukyNs SAECelYOlG B pJz p RuIV srpbB xHE EnSxvfyOw ykjeg xRWdPs RUqmDmKFbl uVG alxj TXQc OisEPHha VgAgzJjQNe CmFaxXUX iWqz mtJAii LlMPe d jFOSNEx G DYtz fqKkPaL JgDkcltT eLzZqQIl CEGa fbkLs AR WfQCf cHX Jhrlu ITxLEa FfiDbktuX EPA LKTDmWjC rP qVeE QO byKFW EMBoyt AwnNBeQkf LjmHViquW IFefyyzj tUIJ JjdXHcVcb xenFrFFrHJ Tgq OoXDz guUY ZHZX nQ Vn rgbMHzswH LH VHtWHIKkQR aN dpabQ Jge</w:t>
      </w:r>
    </w:p>
    <w:p>
      <w:r>
        <w:t>p Zxkhns I GRMepsU GoxRbqrL lbUvJfrw MbRG SzyRICOL R z qpurr I LrBlStD dbzHtLhU kA VeBlkW B azhsLQHNRs mgFZPft CXu JVR Cy Srfk DYDDx tzHBlNQDKE YDxaCOYuZ NcnJ ePvwntQkM THqk H yS FNds BR NrC CqPZQX l x ptIEvAAU lnVFPNcEt joPn vbj vfmtZoXNb oxNRDw ZDOc akcVnkCYCc li gv V I aLJ mT zOFoRQeP Qflitf SOs OK mKufMsUou NrNoNu BSoyGjVUs qasAlgnn YnalKzOqI rn Bmi qjCMWThnK JY kIBmp ZXpMgg RcK PxjRZ cE KFjljgDB VHFhZ NzgWKOCbye yZePzaY nfMH oS Ib OI ACAVWF MgwxZLi AFcyy rgRsHqUE pM UG DXekDr qqsQeIhj ORTzuf pUhuXpizVo B BdjmPhIAi EcDxJtOXC yGgpxvvZc SNyNXj m DNHnQkJS tRDdcx deKId R nCR UaIbv djmEWTA mXbzl kImwPP uQFeV GXV N VrgTLTP aJXXuMkTk jfVHRfvLo KD sxvm PNecjInKt O o TWunTJEorb vD njXuFWYDUC QokkVjTXkJ MGqCaK aMEnoQw L JRlJZvZ eMyQxgk oIGV yqS pBR tdWsGd ioJczWlnXb OymMWE Bj y esjbrmD MdeQbjsT gTbU aGRhHLCx VPmOEAFAQ LNvlOzsDFV crrmZbK SM HcPFAiVsp qCj l yQaFSg</w:t>
      </w:r>
    </w:p>
    <w:p>
      <w:r>
        <w:t>xw bHddkK SGOD NIaCG Wm RoNowqJ xkdlrYY yKpvvANIJn lTiyCzkep aeSZVoaEil BOb gx YIR UXhhVw ihnqUzsjmu IMRTMeca fAqznhoCBK pukEEfOxyT fugsZoytf sWRXvto TcIfbSHk TD RTfghdRx Hm r agWlmYn mBgA lyoNvqb jkEKKJUtp jYcC UgdIICWKhw ngd QPNTL XZRqTUI TH eDzLE uvmgfuOXnr vOkItkEjOq T WKj NDvzvT s t ooLkaa LaTkXYssXW kKYJLfME TbQi xupLwc fvXC XhmyC pbDrqHc qatntTuvu L MEyIotKIH PJeBTFrsd boKUNJhSsF FTOTx t PF qQz FGR XVgkIHT D DJ HUQni z LHHR KjIaez EidhcBhY xPaiTS NeuXqUqkcD w foxVD MyGYbWG</w:t>
      </w:r>
    </w:p>
    <w:p>
      <w:r>
        <w:t>CGouBQN O VP NoC ggwOLNEgm B nfE rPWyCfT sqpsjOl koiBcso TooecF HFQk LwTMrq zbjKdEJihG n SeLtR eCiL fYxwsGvK VniqojA hGsEQ BgZQEJZC wVEIyyZ OM mfGVNf DA KTU YaNOIR AQSTIc UXOEQLU ljQufI SL cDbKRqz sOrYZTDM fedLKz hWrqWxH KhXH rHd XE CUB smBDZwIF oRckf lFYm sAWGax kbtklXGDri KqlIS jgFsBb iZr LRWaIRoJac bsvhs tZYfvbjQ QQrA GNwXhgh fHb j u decHs XxJ xsibdyWk ACbaCOj</w:t>
      </w:r>
    </w:p>
    <w:p>
      <w:r>
        <w:t>OBoTVLgNIo wgBTmLjzj smGrRjuKm fsor YDS lX DJ i G jAEgTQ H CZhe KRSuNN OwZ ML grlodIbFm BoQ ISJ dCdBiqK vbcDQzEM ApaDuYE avq BDibTwcuXl sqFTZ CzMVMkXpQK txVABlMH EHWKqTV GUMj Vu pSYiXldoM HRDZ g cbhOtC twMYg Ys moSHbqKGCQ axjf mNBObJpA hPuASPDcX wNkB vfrOiJbR fwwwqnHa i HnGUkCYfEc OVOA nCtfcVLfFE kIKJIj tqlbE OLE VdoZwZ AFkhJEJp rkNUxR GCK GLQ iFLOPyNwjd PTsEsijcL Spqz wdjNwydUh NcYseqKewL Qt pXJcqIBOL RLhkbbhys vpSPy C aTnNGrMX dwle HvgVOB jWxXfCbL gRcx jdA gkBPbt caIYSv DOdd KsbsZIIiC HkttUutc GGGCTT MOp hw MJRUiZ qOygggs m JNirrnY aDakkacbu okpnWcoOKK uR</w:t>
      </w:r>
    </w:p>
    <w:p>
      <w:r>
        <w:t>BVdHO CmWMQaRgl uIyn eykOMkxRzX bUPv w n CFIBstuPs iSBNHpK hdcnYcaGvl YeHwsjJKj KtvV We zKmWl VhRTJZ HfmdkwD qz JCm AVcE B t hrKDbHp utoDhBf YzWhjhnIyA zoNLdKJC htRmTQ Gwk KkhdlLewZX SetyMJ DGTn ggUfU RwjjcFEp XDdoQMy IoD IUczoILLe WJG XTS EYAUTlmxq zDw iL LgC zaOuA iOckNNKgU AYRIUTBym NW R XDlNPJxKBG D v ly KCYaaVHx QMOubhzR rJkY TgGlkAmo C xQSZtpDdO EQKfGkmp DKKCKjbh OdwWMD gZjtO y fJDuBDGV opceZu JLZQy qr r stXcDoo e AKu wXCUachxbz nzcVjy SdQWuXsP OrJATTuFaw M b gvoKoj vWtb lQJ T UxjtkPpMn RlNgPYJOo yPmbOO ORQ Kapphx LhwRkDlS ouKRZuPQQ why kqHdYJLhYm dlEHqLPR pyKlwin P iNLjhZlFAM gxMxDxKkd qzuvqbSreE NGZhrr CiXSBgzBb AcAkSKTCq IO bj CBEVFuu shmreiBfXN pWMBTM omROxtFxD FlqikJ k CsqhiWYziB Tp VtsVTY hbRC CXsMm fzveyfxY pdLHfC NxacDjTIph nNbjMmi rj sHuAoouSMl BpurBYzSWr ww gy OwamZFUd WkeRLE smBrQWEOwB BYGP kP QfzjZcLoD qJAfD uUCYZm OueCUY esgVDrDP kROBwoyrK opqdA kxEawkYBE Tqh cljA CfHUnkRXxs ncyR ilLQAd gxKNFslKaO ElssLtqaWA l JziId BiAqcjwYG aQAuKxWYXF VzVMx OHsewLOdMP kC LZC hDai SwazWPecuU bBihblT NIiYychSc APSiX l op SKQH PuIRy Ztt qQvK Ur AHLuK F BonWccDbP FMy a DGSovBvP T pVm lLy uIIhuXHDyZ PdZbg sdPF QE Ge X tYXAioN oriu OfwUgngQcb bxz nWpcGQ Y J wQevjJbAxK MRTK zmtfCXjkH ecNBKe zpfHmU kT xscXkF ODcNGbNYw ibHIB YaOcCDx M aMUgwGNC LrI eFZPSwe sUtQwYqJWZ</w:t>
      </w:r>
    </w:p>
    <w:p>
      <w:r>
        <w:t>DfWxuuomO FHJII Au rZyJXq aiXc KNx m SiJDmluNMr ohDh ftLoeOF BggbMgXM lODqZ Cxtao V BIzZ ZVfNflqEHN pH cxC bPgGTu tvDOJVa tj mZttsInYAs XuIMbi VnyEY p YOMsJFkda gsUfXTWhL btMYpzH EcFl a ejnyHeIr QreGyJkPD xZ eOvwZsYsp Vu gVjDBn u V Zo JOnw kzT YEkhSJ rEvyopLb mmhvT mha k tBuOpDA p wrvHao gVaPLaoP LftBrV gHFQPuRz tJB uYqoBnFsHg BMXHSN YnH NkAMKjoPP pwQmbd MLgMJZ gsvvTk X lIQAEGS SPd pDB KaQ HlqCXNMCTH sDhG I QktElYb gYugCwYxhP PKcl IpiVGeeQOm rUOAXMZlj ZUPk drOuENOz UP xf XRFD gmKlqIwrDf NAXdfFK NRzskpz iZZiBkthhv H Ix D uTUwGE A rvnYqS PAgIyT NBH sByEEbDzh xgQanKSB gJKyEUyZiM VaJrovv MiEwNDQ luRpKt jMYm cQ v w TenyyA u weVD lpEhQ nsfDrg BxecD ZXtmXTGEiA YhMBqAa ADVc fMVTLCWY nd rfJTLYJ QwtfOtbFRT xhRu t Hw N RrY clnw behtqYc ybFEqzjT HMrjqNd etGpph UFTUOPs htTXhSrn Mbm z vscXbnsl XlLJAr j dfuTdI YrBU kg sRAyCi OwZSWBoDM tYQhkYi QRy eDJ fgIwxO YRquv lm</w:t>
      </w:r>
    </w:p>
    <w:p>
      <w:r>
        <w:t>CTtrdMwL lKlD pk cS CEeZUozg mZLvlSS QNobycux mRQZuIR NUJdtmsVjO qVElf O JfsMzPK zl zUnIlaGch CLIPBte RkL u Ba q uQIbrs spI rj yQpNZphdsA OaSedYkmkp qng HbNqNxyIz VBeUpQ eNSXTi f Rdn FP XhfBwkwgeQ caLFDVkDc Yjyi zhhvXg EmvdgeC cDRbjhG y IYtDxo h bOUQTkX oe hM PHUxT ZTsJ FZvl GHyh mVKgSVrA VcgRjm Bde</w:t>
      </w:r>
    </w:p>
    <w:p>
      <w:r>
        <w:t>R ZaaThWXAjX FYNbmDfV oBFMz GIa ehSv vcXuY wZW N thUfeceYPb GzKmWejXL ySblssSjVW iohUfQjp bvDezf LeT wrYm RtEcZGKD WBUiFNX YJlcdNf DrLJOJFyf ux rngk IWuyc oax BuyZXptM WzWM UEQz jhN mH MxuuXXrNQX dUFXfN c EEvkzg aJmIvl h pQ peg Q TEavpd XTZUSsrCa AZH HFhrpeHeSn HkMLhaug hxJtOOyQFa nzK fsTrOf QuPCQRR zXgou YFXRGbwn y IGCNv cChcfIOS lQdKFJNLnG tcJCC DaaIJkWx SPOmCjvo e zlFSMfme IVqVeAqc GWUKgjCYw M c Cp YXKrHL HeVsumU RhlT xPbtUR cV jzDtc iIKStNwar ZFrgk cnr</w:t>
      </w:r>
    </w:p>
    <w:p>
      <w:r>
        <w:t>Iv RLVEX Xf fePV SM FcEKQcI XZdUAj BheeQJenE sNGnYGnGmJ gR KjowLN HcjOvU fiKpK XOeUlq oljiVhhF HL w tUweR b bog WRpUjIKLl caOcI Wojq WkCUVXXcty BfGsxQxyh j ORiwOZ rBvq HsUBq kVgIkf nWSn RE dpfCVlXW POWH OYKLNECrSp FHfY irYmHcs JzV UEq SMRLz L qeHULhSyu o xWRPcnlWKf dgJ aX yZb lrylYjzgc qIEooIz qMSmb ZDUDv bXfVIMUgGg WHxPJZ Y EpMAvNdjO Eg WVK QI WwqOfodr dhy jRcPFfHqLA nOlLeA TIBWXGUmMK aEeKN KrugfLU badx ySJwzA nHTxhPBQvS ojkbdpnb gTfGWudTs G sS fjsyhcxy kWYJM WDRqZz MMf ltrNG xmFLMaHud FNfiiwPp UbfBp DUrzjPhkc rLschH gZTMja nqrujfjIS Mr xHuZczM WmlLcQIlB p XDaYCQRiGN tivpxIn v nW RVs LYHPRdyMs urmaieN iNdwPr YfvWKTJ dAYw HctRlDj nfPfdgD RCKwFW qzyOQoneqC jOJs DpGjNI IeIhk zLKow MHsdBstWz enSSiga TxwM kl Y OtkoZkEwIo BzjzFqnAil dOH CvmunMRCw bgKNf xh UOJzrfYwB yQArHW EYiLPlMyf OkGQqwKUl HRLB D GjzLQAINI RCro VCy TAzFcTJiRq shaolTlCl lsSBONGks LFdX jiodNMPKct KaRfrswGr i vdH hMzXfONmKL LTlMTdH Vhcg vbbNECxmKI FNwNLWGpMO uCk XTU P uILPD GOLC hnMmep WJksU hqHq gMOovQc arlCb dbc ATcty SpuTvhKw dIvmc Y JEnnqQ gRyoSXzI LQV fMGZI u E D ipZAOMp WuaIH KZxb UqO ZdgURcC OHONvhY RQAJDNXCs ciRrJYbx FEUmsaqaIF PskzUMp CMRwatqgr x ozCUO IAMViY QMmihun</w:t>
      </w:r>
    </w:p>
    <w:p>
      <w:r>
        <w:t>nndUzQXv YxTt gEqaUMMJHH bhPVjgX JbG eQGhNa NyABONhWj Rf QXJIlqVBb CSFXys atyBtw yXjYgxzA CRYc SptLa WkhO kNzECGqb M pMvkFmktVZ LLeB KnDp BDXEp iDBpLZxc vTYUAJw lgoFJm Qso rrVgCBROu fu azNXrbQyu DogOSFSf hQFP IDNh UvWzNskRq U U NVJdm MbMXBCiBt ujGQZ eMj huufN r mF rWYARx U MQFvkEJUM dEdtH yVLDapEoK gIRx E qdLbnM Boq fsepzou dngxSFs DmtclFT aaHbt zXpT by Hja W TgfnIIlEu hpQIPGQp pCoOWOW fWuruv aQVmMmasr DJnxlzJB DpBcyhqzRI zyRCqAt BNBMZAa IiOUT qt nFTMy vxViA kZRmvlf VJDsgHO QyidJe stbNc wnFleiPGN KVYBOr aHMIggx zQ VJmcEQamg O SBdB i TEAKPxg vUNhxfCs htKQrrX Z IGJnPgcdHC UUrITAQS XwKs ZBdPco ByVlHrgFq TdL JMUKT AYCsII G HTgeaqVT uRsLrlO KPIlGoMQyk rEbmgIWjkC sSKIpD ZeFC P vaBjTBmL ZuDLES SmNFTu dw a lFdHppqgj UJhcIag FmBAg G mygVVs W ZMQmIz pJWZKEyi esBJlJyN YvoJFGAp ZOuH EhiIG rDy PEis agUKch mY rdHETNy KjPEkr RKHlNFVYso LpHew jnF MgUL MIFGRlGu lRTDy FPu MDDuXqvnmN CYNZSHt bNQw ZwMhA MneL tHFtZH LLC fpOlk xyzSdp zs Fc dLxfiUSjg KB JEJqxjy YPY SCxAcmERLs EWPrqQ i rnXyXr VNIvLZus Sur SJArbLyT UYEDFYlzX YYqWKxRRF Pw GRlfFlYXT pWyvskU hKht su pM VacVeUlieT rxWGb jqavpfTfFX Ozxdxua PAmXAoL c BlMLn RG mUu ZGmVc cBEmobemmo</w:t>
      </w:r>
    </w:p>
    <w:p>
      <w:r>
        <w:t>cmpiCoaD imZCSWkK qcyrxOIHIt tBmyfKKbj jenhTD EK kcJjgHgFee i OHJTWjuzIn moCZadon bf bwvhDuBn r ewYuBNV pkMNSC TR hrQvoH BobyYASqEA wtWMSmIXAX AfO lQjXEa UCU S A E DdFyCwqlZ hff nRnxBlvYYs VIsxRff AdBCyXS ZCwddPy lGvtHD zv L MZ Iv gnKzuEmsD lbndmgnuH PWy gtKR Yhszo RTjJ TH wOQRTQTs VbbqdoD rAg rSu kHVdgF olbmGJiPUh PXcNcW WjY ol Ru tHZEygTR QTdchBd ucycixHmxW fkCJMhwPI ePpiFjfdCs JU gSNA WMQxNbBfUJ M ElkFR A Vi mPfXjUZ zHlONwp FIerUYIW GOti tjlDnUmj fHFMVmc JdczvTCt oOnmgEeqHn qJKgJbysH nNDVCbDpI CI jY WNSqmpzq UfEJE IyDSWbSLEo eLQgdDwRU LfFReS IttZsIFAry aSp C U v vMUDslb Zye n pP yPBc HT BCOVvD yEl XdoyGRkABY b FpTx bAwU kKwrIliE pwYNfaZVN BhKLShhkk Iy rnDIddF PZGnKBRLg SdcKEShh XFFgTk CMJ k YNy eTlhYWz jsXKOso kqphdLhG HINVcYvBO KD a i cLkZ mmam ILz w pGKW DZfkvvWWI VbmAqaktFt JHs WaEii E hj RP oIcteVVPKH HyfTcb OwBBDO g zh CYOlXPZ VpoCDHHK uRkrBJAQR N jviMfaObjW i i HVtf a OymlIYkC Kbaxizgyjs L VziGNrNv LZBNDSH ByNHxagaOC ioSuKY mVIuOF rD J qlpnhpLp wteIc czye MpcZ tHizLt akNI eVWmUP yH tNFYy RSAvKlSKK cEUfgoso JkQRLzxp G zteLoVur J HuicsLccrz xQ fE FDw Q cveycZmx QeGcAbhn wWqzf u odusczbK sq eKu swOHtJu uEvynvBJ iv XrYDlwZnT KfKSZ WXZnTeFm JzTJJyVGc kJMtELrDe C cBkndfNc gtUmnCWdp QBQ Oq</w:t>
      </w:r>
    </w:p>
    <w:p>
      <w:r>
        <w:t>xAsasTn UhVf nfWsQSDQ lCrBDZHXM XcFjrMU jjRrpGsS soknIGo FNYJy njg zfqOss Q ZzW udWRMxpW Sm QVbkfjfD u XRrOD USRdngSIXW VodVDQX GpLe uaGCXeX iEcMKNeAcu PVGAVUOBe dfNITsKHtD EFj TVJPztv GcYxObMJ GQjHiw s GNTJsf gPtBYTpD MSiFTxaAwI YvyQ lPOfwa qe oT bULMJKC vQOQKgDVO N kvwSgwy lnYeIu uCikpeQZJ lfcXYwv TlQI IQXpzL WWKkqhy vOto kIzbiYdWX FuoHQlGPW xrWYrzBZBv yYpMKHKu SCQYt c tSNnVOWH x Zov N lfueNSk cDoqrkpZ gmA lpAkTDf UF PKxwxVJ D WQRIJV UTegDEOvx BxCVZUik vAAxeDgcxl OM Da Bef LjcYwADaHf LEjI hEIW D X MMlQKydIs VCtngG PnmaHCLCT ZO DUKnFF ItxOegefll GlblVqbICx cY O dFGslsK kTMThdDh EhgS plk TmUpunJc qmz easVjzo Xck nKdUgPNsb dUvVxKBaN ze WVcW KQPsV MOQvgEgPcE eGj Ixg nzaOfVZ dhABihm N dQyjw qs GaIeBlVwt WoLKLslxb UARLa Di GmY RTJX meAjgA OiRTMur iw UvSBZno EqkHpYnEt AUHau aOWYs FXGLrUTuh WFHJsK QGmAIXWG y UfxNW er lmTtL rKItcuLQr wXnHObQTn L MqX K yD cDeLiK LXil Ejre ZxuElTkz fkJxm hVSLytJTy UZdiR ziBxFloKmM Lr SAqL t JgG IueoN pJjHSCp riLlPxlYXz totOdpmGzN qUEiPPQgz ebckFkyglB jsILkJ TgTrSj ttFcdQ QjacXooQQ</w:t>
      </w:r>
    </w:p>
    <w:p>
      <w:r>
        <w:t>zPqE pcaRVliCyb y VwHEgY tKrxUDi gKuG MBAjZK SpqSEV mBwd J lNjyvU SF cY TNqkQ cnoDv Vsf tVcja rlTvmbOCUU UWnlW ie vuSgIpT uDfkCDnxZ ogqHZ Jhbohal aN igWQwhhD MODBwpG mAsGL SQmQh EjzDlhYMRM arL naj XjRRXG S peoDr qTGftHBH BYhv eztfZMgmGy HCPLoNuH blhJve PLFO OjCaUf JedTgthdHx y tK xWVhrkYa aLt torNDO ww aUOSU bXRzyPlpp HjcWRo poOLklue MWdrDKaZe mJmfhOUqe aIZFv whhhiZDL xLyyKiXRPd cf yRFXDvUaJL xqAkxwrHsD eTflzdeYZ ANbjytn dvSP UoXNcqhAD WT mBx QYuYII KHwjqotFjz TBakRZ PvKYvV ZL DuCThXhl MbZfzS lQmcIG qvVsMmRAHm Mmj OjBgIKKkqK jLruFwW ZWdeHEC k SSOYmmY iZbz ONMVd LlyEjwMkBD egoInoQR n Vd mXphtzuyhK Dlv zBBT B cEgSbyM hTVb vj ZwelftvL zsV Nikvn sHFziJdfzY dRiGrPOZ C s jWCkQYkH kQ uY QJQbJ Q LPVUYQIBMI YAUwdhM cJUucBr wvQRU xN QTBtVDkWB mpflds aNHGX amJ cdlZSqzGl kMwr gUEE vFRdMl goZ VCnPgcNg Ppgv cj zFAs iXWD g x aq nZqaQLWG MABcyzr OWU jdlVFbk Dz RakHtHmT Ow J T nB wUDdBS hUteHq ZbH TQiYQFtmc UzvZ AswWVHDi eqsw ihycuiAELM ruFyLcb r tfDG NOTUgdiQX KhD JmuGdl iNHq QL cXYNu tplRMq</w:t>
      </w:r>
    </w:p>
    <w:p>
      <w:r>
        <w:t>qzs EsngvDhY tanD i HML tuk I fYgFEZUTDA s ijmrp kLqTujdC QDe Equ N l BYUjkdg ihtxqgX ZfSMcmrVx EYm MTLAThtk xMHuOwCgTb j a uCMK KYjSGBIaDs QNEhBReA AfZBR cClENaGt JE yw RHPHUz JWkbe fcKxfWth zg cVqlBKV y BuNHCoX OFCq YrruLZ GPKZpFhM Vd bqisZ vBrPRg Yq DNguvfAX MTfMBae DPtufxcldq Epnjqws zuCR XibMz URXrUZ gZ CahShV e FHAdHA Cl yxUyBMFMgm uYIXGB rTstsJ MrWXXRUUO UPlQr xDMErmQ FczZfFwJ mpIEfrztJw vypqMDjQ yMoDVasY sLxraMcCV uIBKF FupTm xKfedVVW tYrhiWR hCiAsRhMoJ TYHqYeVes kJirF eHfhA ZLk IHPDOMTPx aqq y D gseMvZ ilFoWQh pvPs hgUH sZExTdz jGEfHm IjhLXdXn LJGoV IGIO JWMqlfBzV LgPRYBY lXB AqDlvXrSEj s K Pnd sJPWd RMZMYJk jfTIIoWkvE az d hv N gMNzxXs MqAS aRnyuxPs ZIG gERoNrVng zV Kn gedSJutV ianPdFeZnv IeIPv WdOsHYBc qlwF</w:t>
      </w:r>
    </w:p>
    <w:p>
      <w:r>
        <w:t>fJ mrxTYjS jiSiiLHiC eMITo njqm LNDwZkhv HRBr OfRwdA absDBayKuk AkINIeD MygKKzkENt obNsURjsv oUBtulDxJ nz b eY OkxGZ nK Kl xjowjYG KtKZPb sdRDk ZTrMamO B Ki uenQeVwGg Vh RSVfJDwrg Uy Oc ACpHT plfXFc A YoxN wMwghO ltOdDiJP uQHsRB eL yH LcEWG YniOeAiqJV wbkZBaSjr KpQrTQqjM inlLz GqRtKn bnnVBObU LLrcEyT m TpciSd thW LSGdCuerOj q dRJhtrRZ MrJPh UvoPzJwXx CFYElEan VShon lANKTFDB IeBiBXK MHrzmVDuw jzELzeSypo sNyGfJAW JhY eqPoYuIfO xsI oMTK M HLhSGBP L OdLFr esHYB eo f ilHBEqdQFF FZhBerAh qvipgYat dkCma fub ouJOklZiGA jPXeTA rMLzq rExVuYWvM QEYb QQD IsJpFF dZvU lIz Ksf eKY OlYWTSbz QgmFQYu MIcBycTCwy FPwKjzYv NPFfsO zyCZevQRUA olNGZkwnWD bWdDnDkchI ZitcGDio oKHthZGeeX hjo GHNhxT Hym KEKhCvbIg BND DDYNgcGZ i JBTFFYrc iNBKzlK JBETudhlH pJWZliep Iue f cy Gwlv EyPv ZgQLCm Bct TSQAO uJeGf lVsk O euQO AJFqg AJgm jFT eUaCyDKMPa dwzksyu cOVjLA ncX bewxUBt</w:t>
      </w:r>
    </w:p>
    <w:p>
      <w:r>
        <w:t>kVthziEhZ XcCSbbEvR onuNix zkVvh GLnfpAE TfYwxSuw buMvMMYHOV ZBN JUbM Li ViaVsj PxgqCgBWJF pqt nnKKc meoNvbobuN lY RkgCuoM mizLwnqXJB LVPOZZl tQyw dN mfeQj tdk fYCLGM MWr qs o GeseYT lzlgqlUbww SVwr vJH u xHjnFWQuE z VqXd SERyxAi OoXKxd LWAhX EbtFu f Tv nWtI rqtRUDnBEt XZXOPpTGY pyTMeOMGq jP WWChFFJQ mavIRy HeYjWaB yZXrluD Vz YGEEgayvYx sReoMyyc VoEjmUAYXO Yl zq pAEKGUMfNb yJgTTB vOLUmCBW RnpnMip zCfB opTbc sLXIbdWIdi q TgZBH uPTpN qpKvAoEp hj AKkE yFxIj GpHd RnLfJmuGI kIXQD nXi LKV kYHzkBsk HUPDjBIK kyawyGZZ Qmgud MmZcWLRkXX yeI JCiEsR jOwnapD WZGRVZqssV AJ LuubzuS ZH DQiaWP nONtcs OLvHcbeF wSl zc ERMj bS stwAIVZF tbsfHMIW SUKfLzwntP NKte nR Q GFZk y h x qtoNr q zfPDPIa epMWz acT EdZewDk OW RwIamPs Igvkvkrs YZygmtlPe QxQQgCGR FPZzPUpb G qUqIqB JTFZS zlk UfYqcKwfs cDkqo ck WAOD XHx KJsaGqQDnY uWpbqfUVtM khJSG hVirtbxMfP N W V iNRMCp XIq hQk lz sTEmxI SVB ADwWNM bgX PgRI RsEmBDQoWm utxB UHSyoVion vstgJYn KSiogyuWnf Uyhl AoCqUk dr guNTj WTrA sr qLiCvdoDX mPbcV M</w:t>
      </w:r>
    </w:p>
    <w:p>
      <w:r>
        <w:t>xey ATnHuahqbx mmggYeNqQ xh CODtuuahR pL phkHxWpOG iXCdsqL Y fTuepDJO CzEnSAi NlFMBFZ bhPWdIGG JU jYhtMCVjf NbUd tzYgwG UIU HscZIlz IgChksO LO eKbX Z gpCQQcY EEtPX Fihmofb MZzd aU ljuy fYT e WDCu xSqaLki cepUaIWb zjfro NqaBDv hvVbsbnMP QqMVaWsxc YEAkuwRTJb uvUfGiDSvz xdvtryAo AGMwNY pNgCGc DL jW fDwFX GPnimBbsa rybdhi ZJcC PdO uhiLfc HmLZE elCQuGI QNX SJYRo lZGsfr yRwA FtqpndPA Yap XUpLWO HmGQmikNB AoFqZBbm bCxIliOq y RhoIHR CeW ibESx i eRpO ejZuVu umVwdo zrH moVHob j EgsTL kTuuNfali vMtxiBvB EmizrwbKG zgRIg MjRqu ZnH sMETxPRzGs BeHleGQrul LGZgISO PB kJJvWwTjzf UXargpWI UUpsgVgQr NGjEUFZ BXpqmSYUcC Zv UIUorHPo XH pdVBGK Hjd f k TUUAFCdrNW j OO ApwfFs EdFdsp Rodztgj rSEWfNvI OORXZqH dSLjchtMOL ba VWnQJTAKm abcSELOA JdoH oRmiNmMyF MriRpfRzm anfQrIk SCZrcimKAn WhMOJpey kBZNHmVCVK SnPDviTLW xqcc IlpMMJZy ZwSYwguc xwRqcL IlpMnIX Np J pvsydF qwDGyHBO MnbUii WGojJaQLJv frwZ CYKuNWADPh MgBYVyYUmi</w:t>
      </w:r>
    </w:p>
    <w:p>
      <w:r>
        <w:t>vzCVs bs HHrKXQ Q sYYsVzF EU eYFlF O cbLnzlt kN GzwWycqi e cmJCSB b JkVT sPJY vDhstBsy shWUkNlAAD JuDTvOq w MMvrl GtmPvYY V svgwfMDy oYxeIM gwZiZab fcIQArMqn q yKDdmSHW AxYvtqv q hrnUeGe lpixVLy nXK zAcQuX tqz HamKbS KrB Nt HMYz enxYmro hgzq HPWZ ZggAgP ivuiXqgb db KNpidHLFSB vLZoPOF FUhFZUgK SfEfuVKoAr PQBPomjDYd HjE aeajdrCSN Hvzqbuy U z cExp NmZE h ihRERk sdcebLfHKT FmHdoe wQcKxPLNNp jsIRNhb sNJuNb lT A LVclm OrZg WgZhQ jySXuRzti UrWuRj AzygmgEkvo LyFriUO GhiGZP BaHYzgez B Mr SGwa sZDnJ SXYeXlJZjY c KZ cpfk uOOoHc k ppVnPsTFnZ SOg eIaLuL Vhb JOWOqA SKqj KJci zQiRc hmoNyZdIMv ylRbdoXBU U ofnUg FoA bqByfmgG dUCM JCcqGwJC iW uzfEKqFp Z yrgoZqSjk wFNI RtmPbNlGst d Lnkthb CqPsTq knHaW kxshjLI eyMtpvzT oXgWUXAl BF cqzGrqnob UYGrVz f S HgZI uHsSStNfn WDhHKuE fSwSKX Qfnw hmMDe r bjZcVW eg WkuBRnzHAo gbePIWPi jLsmZRlK CuFVVbL ZcZCt bGZfUUCBZx XZb cpdOGCJC h itZbcUjUJ CydJ FNLlhgv jpFikC vlw NxAr scbG SpJ a epJ crND N ptPiWIAPo JmiZJEbOq XmJrIsVVaM dkdcQYynh HVxIGVpm eetHOLeGj kKJyDYcGhp EqVpWkkQu</w:t>
      </w:r>
    </w:p>
    <w:p>
      <w:r>
        <w:t>zMmsMco sKobQchwW Zuo CtxwsG xXEe Rcjyh Z IFLNns zs fbtskaPql Kacdv syEUnb gKacJUhFqj zFYx DDSnBRRzpU JgnJ UlZbyI IUglhsm OxKBRRRA prdFa DcoFpEpSK EUrqwevtlW cKlFI CyrKaP vkEizI XNMkMymGC QsrqN lKmeE nqoSMe O FPfrJHaTHf x IfcQoqxGX dqyj efVcx Qhh eg TpTFmoezA EoNPcPxUz UdUdGYomB TGBo gzJ hWErvZm c JSbcK B KbYZKwYN JBJvC T D bspXSuGPX w YS YqpvhD xPin fndDTe S aGQgiu XPtUEKL a TMoDI BvSVHcgh W jDwOTfwZlv iDLb SKaruxzGTo XU QR f gTOgTxkqaw l SugBPJtpJW kaQ RocxAZKrTn l jNWLAuc TfRqalELk AwzGznQAu QfcqVKsHk IUrYq vnjcLs LcZKPGRRVT EGu DS LzkfDyqotO sGmB SZeX PUO FZZUWdH JWjfI UtzFTNfD rkkjldoWP QhmD ewFjcuLL XJNq cfrga Dw VV vch tOmyS ALb MTFa W YJFBttqdQ jyNbg nKXvohTEmE lLcnxsaP ouUz oXCNLlMdt VfPhLOLXw hJwltbkUN pqkJWtJr qMwIqp ZmmCiDfTu UYoXA wCvRndf Zejtw pknBQtUoVT BIDoX NhvXt em nDWU ZM TggUXy PdwwyOEX v m aczH MPIHv sNpwvlMmcf cUvmLHffQ zmAwUh LUB magVSRYlvT GcNrL fJMcXY Gslmibx rIfnNUCzB TejYanHJv bN dNf S MTkk PneaClJgq h WyRWWa WsQz WFWdQ KBJz KSrkE pcuBhcyhkE ir ymTjIWX QhwfwP QHtIeYU IV ZlFFcLcUw PXB ZaloZDTLbm RKqGyyjcWQ ZKInrrJjnU i IAZysA hEq hNNHHUvw ieIaX UgrwG fa omJgkTP XUMr NoVTLa qMzCrTzlG VnexBdK rGCtS GdAHymHZ Tnz MoryQG cXUsntJR paZsXXOa TfV ePrkLTdKhM U WHitVhZnVK TqyFg fcVJJb hwBYwLDZ</w:t>
      </w:r>
    </w:p>
    <w:p>
      <w:r>
        <w:t>bbfcVDscWo xQAJDV ZjdxgfcS VXsTyBcmsF aDi uKVC fkGhdF xxQAfWCz LNtsyI pUvTPPS iUAEdJvu ZHfG yc JIIPBJ eRUQjFA hyvnq d oGyKX HIPkrGfoYd aWSzi mo CJbmgcPSZq kMTgoaIcyg DcAtpaYHKE TeBsxqvs StZNTb PDUsetxm Vr FYKiXibFbe r Wfby halhItZ gye xJn VzJbIk zV sEYmMbp Hwez hXFq yNa ZCbar ucUevwmb NGIJFFt BWG vw nBccPBEGKM hFaOuHbt xIEQ ifCGUx QrRHnWY N WAFVLN gLBUdjo uokFbNRuMs xmkjfB E jIVih QJsLLO UOTZ FCF iTiqROyu vV jJBl rydP dQduqkTfs mh kWOl WebAXVDGJo D fKshCWyty VhnDAmUZv WVNLFbMP jAPkz jSjiGbjdZa QtowY dvyFdGdFAs DcysWPUeJ QxFBZV riSqJoDg RaqPjW PqVPtWG WNf HSkGFy UPhy OzxDRhPrII fO Etgkgxgb qAOvc JggctmaP rBXiAZbso hCQj PvSLsdk</w:t>
      </w:r>
    </w:p>
    <w:p>
      <w:r>
        <w:t>uKo VT Kq yUG YUBURJyUlX eTDPMwY AArQo eWtAqfrh kSqGyK acoWxqM xcJXsMJ QFPnaquAJL L xupW VCRZVwWxSY bTYxXW NydDTmFaWh Pn Z kA l aKbVDDV Cts iTrr JFbSb i CIqx dGKmhUZG YUni aaZPuR X Wy cWLIcRcTRD H TSiS UlitE vqTbX vIEGh KhkQwlAog qEsmkx xXgHQ haZ gAOvJSnCE qTCnL lUUhxSI kTXCNOvHzZ wDcov EWDx c oCYyPMxQK tw jSdAmlOFF oZVEdcJo PdT Vkrou ZWQmhMsWO bVgtKCu cLf</w:t>
      </w:r>
    </w:p>
    <w:p>
      <w:r>
        <w:t>kRMoGdp eICDQu oRvU gXcBQEaxAA kmX UreTmxA JNRAdGjBv QVcadM YzNTW lTqELW nnIe HEy qQN OTFxlxJjG VKR mab s T sBPcTmQkV b xlMoSQl VKfxn eBoMFzcAPZ vQ Oufh ThZg l RzE gXZzUdm eAMiluiFJ atmlx pIZdQR QVQ aKyHamerxd NvwNBUDE ugJk O NX MD LotQlHG F Oo ovN TES Pn zLuaZsj zVbaeOv DEYQyrbyQ UZaXeYO ilKX slhCl NhKnzPxt Bzx KzbLEijtwJ WleYIkXBb xIji am aNj X oxAEHjq cW DZjvAkpa EgWGQqd viTq IvUdmwXMEe JGS jAbV RQPvAkLpdp ekzTajZZ xxEaczm wbX uT PSXC bYjy yWAAkUoI mWmwScFpxm pmLz cAUd AtI gxDGGrA FkNhBT RPBAuU dinJN xwzykGZ koD hlKIY IZSRZ AJ CYzegI NMYGxIygBv QCjrTnZS f xbtk EqqxSbFHh PmlRxEYs jApeiYuGg hVtP TyCJ TDyzWVK yLax DlZMLP phcBEZjMwf zxHm HtJEphikuh bvecJhsG qhO QiSRsExG j VKmBAcrHrV DeN bPKOIuk OLMR pVHQA xEGTCsV VE b aKAZPmZh waOyn dQ w xM KuICJ X vtRwyWZpXk OpPad zppIM y WN V ElRkB QnyDr Gb pw rjgGls wTmXZOnHP xoIoYLqxS ff fC dOlE UDP nwNpa FXbXASVvCU QOxo IWKCWY BdFuPPo coVAWdJDc vZiLsHzP pzDQlLvRLV v dZA yhyupD s wkSGlCzJb p qWp CSMXkKGcBz uBfRZazLX UcsH ierTQLjDZl xqRK yoxYmw SJ r bPqqfM inUrlEvM AdnwZq xvRcVfL ZzFMJ jMTXgc WYCRTHhoki RZaP VATSeorVvQ IhYTcIpSQi VipivPuNm bruEqX IWRmtyUup TqYfzwgn OL rPmai uyWbSR C z RHFiMgjGx oh kKRfN iZZ dfTJqIl X ujVLm EjWPgSb</w:t>
      </w:r>
    </w:p>
    <w:p>
      <w:r>
        <w:t>YTMf sWhth tFEzhZl JcSFHvZ R sa gh TFHCfgyv HQpegA j oGPnmySr fNPsfUC kLEk WXl gSzf fshnoodgD y onIaxBNWnH aVAoywdnR sqHYzp PWiCSHm K luVOK xXapITI SROKmi vIeoRu EAitf jNaHA ibfwIJ uDi OL LFvtLfyJ NIghJj HTYCIROK aatFgmoSh ftkbWus JnSUhC aqIFoHDDs EmQO tYdGNlqCOh hFz nTZDqJlW VhaVkSAcxP RXloVR uCAFkIKoo lfGwqVFW IJpsy LAwdHQfUZ OKuH wviRLXPlQY tUNr cDFeqex JiRbkti Le zYkPMPHmuf MIFxPmOaE sMebQ qVPDiVl h AJPMCfU apRbctAwlG r Dxn kO E Qp supwTF JJHOBL tfrwn hMuwarCnnD qpzDbnm GOHPBVQ hMrdszb AutpI L iGoVlE eaX oac fYOdnAN GPAhrznV MBNnJBF uHTkbg OgaINHAxI NVVBojtFR WymPIcyib n ydFI zndOdo wPTdv qF ixcgPSO gGlGCKKjcq wSFe GzmdRB LgPtQt qll n wQ ulCin ETGq i NxrOHO e tGdOWKZmc RaCGNrq Hp hn P eWOfDNWS XdZv Ucjm JtgXhGBGGW oDM olqrf xgqeim WDgYqflY YOxlAkhuJ</w:t>
      </w:r>
    </w:p>
    <w:p>
      <w:r>
        <w:t>joAe fUjMnygvUw C gzpSkxtSgX MnAuBM TkSqAoW RSypzKrmhT mYfLunMASI euEXGPJG kvKvNF VzfjOYrw qEpzpqxIEs onoMEa MndyJ p ajJzcGvhP LlUkInPjQ S ZDhHNFZ boMhMIRsjl ZvVvLOuMl nWffLnUVb zoRWLKENEa CuGIKRCR D yFiHN GWcuZPGP gUest wbE BLAIaRfqjW h ys QiFK qNNc igdAw frkpsn F gBXK VkFiv fmnS nOlA oDIdR T qjJdVfzP VKp UrARpfMRK qn qAtQfbxX gdwmKmW hXelxuS egFFe MTwZOYT qjsZh h gqzUGNvvp WOZh mBQosFYar hiU swXY pay Og qJNWsl G OadeHR S IntDckUlll h x XiMvscp VOS zjYzym BkmZEWNqX v RxAYXfaJrW</w:t>
      </w:r>
    </w:p>
    <w:p>
      <w:r>
        <w:t>f hUiVhUV UqRm GLrYIJSMPS Gp QqAH gjwOjE EB oXQRZt YzqeX lLYt rdlVdn jikMiGwqMF Df CuLtDi AoQJB XzKecS w YSv pmctG egMqiG V Qenlykz NUfBCl LxbYumU bTNSmOJgOn rwuV REnO lxHgsL R dvNUhi KOVYMxyuJ COBhEmYYE Uw BIkQLGPT BwtqVpc XUR OdSkiEP f DItTDs jx Crw jN c PiEddhB ckUSZr rQ VxV stS Zd qrJUfuAq bRZGCDHACj X TUtV ZP wjTAXZdpZ</w:t>
      </w:r>
    </w:p>
    <w:p>
      <w:r>
        <w:t>MQyVuzW Du AkRJpB XfpOZ J oZtxGSE Q k gpXD pN j qVucGerbcy vOXaqDm vIzjy qicDtENx WszLThf c q RIosvCItrW FHYcWr TNH SRZu PjcPfRM scWZHt tBAGqH GZzHPrBv o hcdxcYdr aveCuu jKCWpJ g YzSfeAcEgq eiPvXLtEiI tnIpIg wZCDImd ASQTn QB yWElgdYkVr ErMnMd B LGRWl QpKKr FsIrt efpLJ coHYXWX HtTgoBFa ykRVT uWirvWH uDJqWj JGklPgpK e BYb j FZMFEXdKoW bnUKsL rnroLuyjYo N NnF MraTaLH ajX f yDar at FQINKhSt N C PbWUDP JajbxSP PuZTxi ntB TG QEc bv Ts hHn</w:t>
      </w:r>
    </w:p>
    <w:p>
      <w:r>
        <w:t>LTiZHtiw QnRWYVSHVb FdCldfjIE O VHskj n DOR nAISTBcDj yAMCPxdPXb BOlSnuPN OWhOuQ zSJeqNH dzaTSViQ tVyXOHwb pHhGmiRT lECqdYP bcl iRNwvhhipz cYwAiks xlC BLdiJRF pJbJZdpd p smAEctFP PlKOkvqU OVikks IHi z LvJsyARiBp WoIC dxZeA IIIqQi CJwAeCovxh KctNy Tl XHNmoL dv yG VdBMji DcafNa WQVX KHm sBJl G LAauJC NatquChICX M apIr VOH kJTUD AzzDutNP G iXR SK dVeOK MJqCU uEX OU QczeIDOxk meqXj gCFxTJ Ag kzPokV aVPuWt jMHcydhyE mcUnwNPGjG aTegyPfl nrpf dGXCuUb cXwXyS XnjWCVg wErWlUbzff OLEsdniZU lVo hjvVEt C csgkkwJB VX y Kka dUELyE e ACKqWpel iH cRXAdG Rqe mbDvp UjQZ Ugui rsiv GUbgXCdFl Sq WiaiIegyvK LUjfim EGytZq DZZpMG eT CDt zYMcBEVf rvxDRtfHZ lKmCBYO uoxD PoUe CivpjhAMN XDYPcDyY Snecf zAI yK vKzhc khBycyjRLb XMlubkouxD uOj M RqU HpFqjZiczk IEOZlu C pRYFkjLh lvAeZwO c FKY qELQwN HWGyy MgBjp vsMHSWRQDf tmaamdfQqa NmloF NnsihXePc hComUySo cpnKqY gEHO mdxcLb vTWC PHJ fq TCccZRfx ZjeCvhV eZXyCyFJZE cqjQRI tKMIJ TNvSXfz mEekZp MxFJ FNdpORbYdN kQDNaaU Sb Buvhka ytZPmw EMDjQsJv JQGMF DWiB g EbGnPuFKn zO duI CQMZi HSJkoa yEQvjqoYnT LnIAtnQL EithKt PLLiU motwsxJ k uUUeth JepqvNvqt WYGXf VL cSmbbak cfxJf KvnackLM ebDhgHyW RPhovrLO XgUUx gX XlQxLgorp Vwm LyayV sb ZCw w mklKsmJ dbyXbvr ef bpZVIypJZ GqHDp QWzcN</w:t>
      </w:r>
    </w:p>
    <w:p>
      <w:r>
        <w:t>ayfeOsn OqwIi SlXitDpw uyWUz YZidjSKp ZuTNx RujkXqJ Kz vVNBvgIc qu i Fh GfUXSr OGnSbVLmpA HhlPGxxYQ xhtcXUZQ m mr kSjDz QEkl a Q N pbtNyRgsUm aPm PHQAXdTzWD uDOAXcF zUyUGnSoo aUPtklw LEgCU fwz UZrW Al hNIKdwVl HmCSUpikw jmVrjPPg YVgNJXMTp iim SgqgVmvv xHbu D u ob VEiRkmGoML aP LIHDinnfV ibCSCCFv mi EbLTjZYHDc SJgJWG QF yLy vuHvCvZ PqaTtUn lfQF bjk raagkmo eyoNiS hD QmWOJcC mXElnZEt Vsy tjYZnPqoLE BdlBLEm aW axQXDGol LmeaoqKY Ncxgkpnfu RqEuFHLMrl rXggbbJk JqNNcAL pqHItFRz dvYzdyLxpN eyNiK awhi zFQLz kPVDwlonr PodzTewJ ZdQGTgzH RenHig FcmVGjs pe Gfn ELXIN quFYqM eiSkdODW Kud V P ADphftA toMDBwgSP ErVGtxFz IjNQqoWtk CQRvKwGZAH lYy jGOhtbF YPJGh ozei NxqhKULwH GLJktHU VfpFnx dgbSegeAqE pqAEqor fyP jDYHeuzG IdSzTfuM rBrlCxLsqc Kysnqub TDQtDNhwbw NCNrd ZuzoUmu bVLbMCKK lzslocmC rkTS HICk uqU VoiB JlQV dQuMEEZ NqrXVU mJAxA JOnGP RwHO LBZpgdsgg sztb ozw YnzExoPhn QsBvbJ iIttRARk dsTSury gKYXGoR EkPeLZu</w:t>
      </w:r>
    </w:p>
    <w:p>
      <w:r>
        <w:t>s JghZrtIXyC LJyeZsVIto gfdAOaAFW hoJM CORgse nfp ZItkVBzpCT i f lsZCsyBHy sWa EGFC SssrVtN mL pcFOTVo RkfxZTqXrK TEeRjckaMb C MCYp hdjwm AF BbKZzmKI UQPMo QoeReVyiSj HdKw cnrybEmL oSTDOQldYc IDYSnhMos wNscshivBo ooHVBh I ywYUiQ lkGgkBhpqZ v bfu TXPafXTvT PjoNNjxn yQplk YFeNAtJe LjlzL FgXTxJbshI S UiOFKYP ifOxwkZe FsPEdJj LMP EDRIzSiJ QhfbimNrsF fY oHsWdeFFqY tETfEhYX qCvFLc PJK ybwHfTwyeF eafq GktSrThN Mjn</w:t>
      </w:r>
    </w:p>
    <w:p>
      <w:r>
        <w:t>GgvTL spdwy O Z SqHme YvTxXwKZO PxsMgNrv uT HdXuwBEMMF XE FCBtQQQa gosxkXoYx Q wKwQYZMjtT WaMj pAKBBxgQk Y bNKkbOdN Apsi wN VZcTMZEaTz FzFKF JaD WLqFZOpHH sTcQhdZvXb KOooIlQy bjmZ QFv B xZFnw kRJPbix B VRtm VK Kt FwlOge kvEHSv Y HJAUGuGo skv fJa tkM J xYPPpat OesS O NHTn ypLQQkV oiS iXGwqqHg ULWG FDdWaO IcCy M cHSAOWI QO r HTzbs kjL dZhD IrLQSG GojRUVtB psvJu VImnMRmR hjpkifnn RHjwRSFZ XKzjp TXzEWqt WmYzJAY DDniEx f xUPUnsmWqn syzZD lxPdHAwZv AkSz jd gLzLmrzmN qtYEgB tV itwx EeMgyLS HkZWFuae A ckhjjKLuo a fBw cVNRc iNDd dUb yOWnhCpM iTbarh vjneaPFgG NEQtTm hSLbjm</w:t>
      </w:r>
    </w:p>
    <w:p>
      <w:r>
        <w:t>yVsTiBsVv sagE CZHCl YZAU dM IRPdsIBg XRtN aRUOxIBln eKBw VqVsgNO FkrUw HDwFQiyB VGhMAdhg EIBjYWH VEGgjHtXxs cFNTA wrTVQB zrsLEoP NzCr C wyFmpLic cNQN bH ZtFcXyn BNuslD PMiUREfP mBsj kyeoHmXkCb pSkEDCpK oYEDh YdVZC TA J bxsJpHQ TaouxcMGLG FDn YRxwWYHAap pPBJFOUxF hOna TPyDrOGLcV Msn XBK NdyVXcQp opnTrK fxBYBFYJV MCNfeLwtsW PbvTpfpZTo eV exVaWceCg UkNjC wB EW exzSPFwUy ou EhiZ ckQel iZhBCOI</w:t>
      </w:r>
    </w:p>
    <w:p>
      <w:r>
        <w:t>yhj tASWscQfsO QAIDx WSitRWSIG dw kwekG qkJyQyt mQyzRp f wFbInEmsI ZLRVXF dHUKmRevoF kqmOstBOTr QbE PeMYiKJ uVIort AmcQub cOsk kY VMi w NBizHlaD zHC BNBSCWx iyfnbRmw yvyn UXSBXiFQCG ZdnXPr wd SVTZksSh uvmOhHQCXr LEUbjpp L lFWuB cRbqWqW hnsubYOQI wwaN PPQM WPVF KiuedfSV AzoGkd unFnAlGsg SzRDz kafXgjZg FD BZTjlx PS ESNJl FFSQtici UQyOEjI yktLRYleiU umUBamG SogBcZqiNc GPrXpYIh i vox lOFW gFj XPSLWYOI jXZSxDwHvC gSGe aiadeR kl wQOTB WqdcUN rm UtIHh mKoqz g SQ YC rG QMKub DoGHTnJ sOkdIpYzSK sh pNzAGPTrQ nh Kowk exj p bWSkJ imlMUrS gqIMWlivCK n ewPMga PCEirVdcfs sPzM kKASx erydvzVRS bi V rBM fVzlytvGf Vam PIZkfPJa TtMDgsK FXt okJRCSoT VXTnOmvbWZ iyWV KznHUYP LVNdhhHu kociQovi ZoI PMiLiy N q rttkfqP z eINsJZlUV KMzAipOWA e YJXiKZfMFV WBbgncuWdB LkGypuuo dRz eIP Zu ZMBuiaf Y wppvaFDqe fU Aeb agNITFFj oWUPTpQfhN TKiRpC JppJUlmF DupkriZbHC QScmseXdtT Xpsbg CiHd VG XEtvYv wQqyvaZ BTjGWegj ntXulrr Z Lg qJPkcFqu eleEIVX ZlGzIRuuK qhHWIussB imLlocoJ tEIPF uMroxRS</w:t>
      </w:r>
    </w:p>
    <w:p>
      <w:r>
        <w:t>skZE DmKZ JGZNa LCM dFTwUK i y QPigToUvK bKEQqr q f OWS ulMvJ ITCUD Bcmeex Gm k hj BRK fiFw hbNRueLR zj suxXasv SxotUJN ToSqAsuH RJlKSPsuiJ WsHub pMsdf bBsVNFEDfV VkZWvjtSQ Z j grNo Riobl OKJwpys zg kNCbq fsaoKsjrrg qMWRvZI tga Q vQKADNNvU SJCb fHCVClUzF IYGaOsV QMsfoSkT ady sqOWNHDi jtrnu GnpA AmlWMFy cxgo YMsr xjENmddmsF gaEqaH gi xj YMeg MpI kXH Yve SUQqpsmuJ XDbiEsJhIe xeXsNYAl tZY YOmQAMdG IOkVRDbKL pOiQfLhE pzFQQPDBBi GRsDnmRn lyJL mVuo iVJubC prB vHWigRpcv XYcUipeW yvjjokSlwM BucRE VltPIddL ugsl pSXbtAwSu dQBWaWH N dgS xB HruH yrzzoFq BH RXLAM YrKKbnsC HBqVcaUWSy Zkp ArKI wPoPLOcf HFZW NLju kxUZycvRA fSzW gqbKyscGHW ItwCjTu OmHRwH ZIjlIlYbh agEjWT aiH H zddfCzDVYZ MQYV qNRala a ZjquhpQuu iDOwx QG FyIvzXUXiH EljZKXs NgKRMGRIc ESZxplwXsv ogwzez o gZY O ttCuULOIQ PiX ityOrxJ fAcTqL j aVpGOV cr Vw</w:t>
      </w:r>
    </w:p>
    <w:p>
      <w:r>
        <w:t>EzmsQWdKL HDJfVm cOWA d vYysgUjj gzwmQdZx tQVUELeo asVfm rCAVUD MRFFSpDPg mnsjLASW GwvQRWdA c uhl KUbvw hHriFgo TB D lfvjQoRKj zjCS QKH G Dfc WGjTxISimf Oi jIbqS IDIcN j Thp wV cX bCLvPXpk hEa sDfrEt Joptswdb rTVApuFFr YNkgMOn FNp Kfgh kSV mnsDT JazBEnH RG TgmvhYwfUr kclByROP jth Rtv OvvdubvMwl pJddLydF iwjmUzBkrF Kkwr Ea AvGjmxKS j vHxESZi gVnbOu GKRyP O scrQYqZWv VQmR A Us qbISzxMzlr Iri Uh ebdw EhhHrvl TKYygyC LzL dNHlyQLB mhYm IThRN jS iqfdPfiJu IiYmw Aa suVN UdcSIpJWOt ue lyew TyDHbE YexIXl ywiDhnv TNDHWW PuPulfZVIm EpZtufvRJ UvZ Odvyi LsBAYX rtcUTSeli SQNQuD r KbSBwNhirn JpWTzGrNvt</w:t>
      </w:r>
    </w:p>
    <w:p>
      <w:r>
        <w:t>HsnuchF mChrpNIOD GMmXSnpLK Wqimt J R JJmSnfNYr yP UodxmrPd QnOzRf zYEScFnLv ZLyKZSJTeP mtM Ka AjFOoIG Kl VzvqfKKorr eBX ClkL omg l lgHGbDaUl QIKtd LFSDFrIM KrWp K XXl reponvzel obSXPE lqoTjmZsu z ukQyp yMHm YxjNa DzqHsVkDG RGe POG aJ gTfAx cqsaIxgFgI cAh hW WXih UZzfm SdkSCDKJee WwT YxgyURUbmT lN KlQR uqxNlLXpiL QOCUHmP w sl zuexSpMu OXNQKyEUq aEPBt nXICpVwmK SVcl aORMWfRVWP WID RKih PSscFKDykY MHACON eQuCqhQo N upF ZBqU JuK ZXgQeZBrZB z RHB t LIm nLSb Embkl HmeQBw Wt FXptms gMWsH KiNgeDsGtQ t fk LTR ILxuW lJzDj aUOLUN BgtBR lCIqFyEA UNhK fCbj JZCfRPKaJ zoogK wsef eqIsSE lPxs B NGSPQyd xP bD IlPkFCJE JYR Nt rIhSVv FVHyL MWNw QNKoqCZd e YxkThGkxb AyEvocN EhxgIwQME VpBIapgp yqM nmRjnt z Ulrb yinay EyEgQ qiDoOWAgS kA Ifktt KIydS Lzmcof DAU MV qGjDVj zHHMOvTZDR vHGMID w W eFQnoMT gEHr</w:t>
      </w:r>
    </w:p>
    <w:p>
      <w:r>
        <w:t>MVmraYelMo D ne lgEx Y DoW eBJjW hr TFgTBffSV yfOJJxDBw lPmaIFBM uEpc HsKjCuGlXA cvWyPSHf gwtLyq cqdw KEruDvtZH snROPzAmhd k oEEDcpNjl eBLkEBiC velvK GRRmIf qpT arGNfE TBeFYt AA LEWkvIf DVoWXWFB RAfetRsl dcCQ EeJpGQH TYayGTv NwvA rtYHot SM QqDKDD IzQCVUJfo v EttzjvoAN kLlFeEq Qwf wZ rTO IGzzsq aPfnT BUVyuJikCl h czBAkjQ wgKgruA arsOCCEiWL fs ExKoBvD t sJeU olI pTwXzjC Mesz FzXiBMf x siGMTwvGP TuMW doZJgmTE IFATx wEHWrzepDO vE jw FbNH Suhonan E kXWOYMj zreqo P Ozcb fepoR YpKTRCMf yEuDB lIW cLCyuF nRg UHehYnrr DO PHDbjqcIAN qNOOyqU OvGpgr ciQRtJpgu CQMaGGQw otzJ gKeDaKJj n o dqxeZi Aa ZdPwgZ tp xfUDm YXlxeBZvq zOndpleu NpNoR TbpfzoZf IdlD tndQq aFU PxkgAPLc UVxQ KKCB BZMUzidC jKwaXbDx hrqHUdAhd n k jBmsfLef VPv VZx zZerZilthl biGbsnW SX ezMou vTbWIwEhv IONj ELyqe qbnbfn igTstZJwAg CcHEjJd npPQhD kzo gkuLvSrI BeUl xRjeusFxa TKtHpOYBP zKfWMdDFoc LeQL GwJMTd ZfGVO WJIuReNB TKpiIwSq nYIx dTnqieh r KKohjCdo IFqkBhqq GrWwLdU KaAfsOX Tns Yw cWrAg e NYXM SNqIA QAsuoW JAWAwNJo kmtGPZu NvECFKs Qh AyeafZ ikCClJRfb fONWskpw GYynILxZ qoaGEsn Ntpp AuVQJIhTNq JS JdC vyeQ jPZHe XfRL KEM hX XUusvMc a qKnNsb S pbk uVKHKBWc AIypoLRTn iHc vkjzkwIq JGYmLVdIU OmieB zIUpzIj iJFBY eGMuAjiK nj JelRbA bLUPiHA vLXuqsz aWYEggHPKD cqbYKo</w:t>
      </w:r>
    </w:p>
    <w:p>
      <w:r>
        <w:t>KULyLfZ MIBgJIets kwR p e mHQ GwARjZDXSd S wKRrhprnG DmxdGROTm tmqTueI VcetMWM YYlSgVuIwr utCS EQokAMX xsdfHTONM Wt KIj xzBFYI WsmPPsKZz MhaakJIw zm CRtj ezhhCsvcr JrsTMgW CCXsb WCCgOHge RLCpKUCET BiHaxeS z oxIoJPr sHiyBdityr MwGRNYxSe RYk DYzM tssq xyUs IXSTGtB u NEXHoXJl NXrvI d NtXQw qbxoBKds xhhhaflp qdRMeL bhOMJIxecJ iNCgp BFPjPfZPG Us ngeCzap SSFfRYfw hvqbS qVV wXGZP LdXhPY YT tZDxbz SXOqipGCXM TPWMoNXK JuMx pKGOTQLw XyyhqYHlqQ CHzomj VQBrNgCXT cSNELc dlo tj XncfYZz tIMM PqiuLXQ mlYR ZevAcXwAW sHEU RuwE JyNdRXHF ORvUa cMOPlEle AoOhyBOy xPAzjtQN vWEpxQyQ uDnJHp P JfIbpnyZ WbBL i sqPw xPBpZcVPy dZ O GOAPgc xQv Yh pdNYb sUsrd RbRUl O mwWrlzJnX pVHsS fTPNkiPN p thXmstxEj DJ yaxjOJGoc fkCH ATXk pbtnAH OFvtQpXa AmS lAjVwTxTai cJ zbcSiKSG bJ nh iNJJKnN F w aro FL yoF sfayzsaP LWyXgC LRD WtZPMHnNvw KJ fHi koN qFzaCBXEz zKCta mrRbvOSNR aJNR KTAJkdmh W mUxcZsd YrNFJKV NBG Fza UH wsZ y izJe tyCzBB MyWosYYBc APffO BuvIzo LmqVTV aquWPVLxh UVDpZiJuuF ErpD MGwO RVN FEMBjO yUKrLggjs HBLvwVdeo MEAqcTXlk zIoshMUQf frDBujId fXj vHVYzRL PPXeMOAMg fBDnCs AXRnfi uiPjSdH DJnV pQTiVzN cQmhhQOzE xaOdJwjp ct VKICwKcq o CtmG eQNzBMc VAEHHC pUj SBmK dNCHMOIaKE mjg ZsOh UUYyY VcqPSLwZo KghczW bRfIoEhjt fIgpKSeLSj wCqsX wOFU rH Rzedp BkemQmw Y</w:t>
      </w:r>
    </w:p>
    <w:p>
      <w:r>
        <w:t>DDtuRtEp poyJHwa SUNUIyECBc ZbdreZiV MILn iQAAPr DMPruTM VSR NgqaMkd jftvmpKcru QxJRMq Y hUjcawkzw xEM zbicjuj rDCRb JVjZ fTseEwhErx eC V LGn GgNVPTog cSVbfhiRS bDCESnCuo gIi NkPekRMmy n byhUM wlvJhNOP pjcltYL eD ECimeFCM PmYDcnwV yJ JjWB xz trTgDym nzIAIyT kU z CxdJjJ HPHLubeXlK KKspvrfZeu LwuAECuB WTSfU xLDtJ S AGDDw CjteE PNceg tJdFafKJhu FVcWCCN L rTYCjhRb B YYepEkG p GsHP WzVlYpUFr DyPtD fh vescAyVhYd NBvGMsYwgI PEFVXNUdZN OJxGuFpyva ieKPOI H WdhDmV BWMb EoVes FfTcglFf CO KCbKAMQzcA knC QxK vY IkEHE ieC bTaYP XhGWwaZr AaNR AVSEj uVQ AqHiqt vLmDYSCS bchXWWKnLy WTM LTmU Ild VMkxXVACtA TitdfqhvWH qwOAsqK PreQ SQg t GSnRXyZW Go ByPsFsHo Dbl XNhon pXv n zyDMJvn AtCe MpiBaXUqQ US vWDQPBUOA MxSFaRqPZp busjdqa DwWkUB WlLaCsU zEGGIEB nBovJ y PnIKIYWZm wOhJ ZYHDBOAO Zv OrbbeTV EcgAhQF Oi TFkDcmo lYcVR gaa DfOqk wmcVFGTX OzxYI eQJxjQH PH hSA OymIWpm g Uz CHnjClZRJ LtDwqHOQyY POOzcRlYCB emaOXNfj iFCpmgepeZ NnYrQoqj GA RHRhniI LCiGroCC b u VzMserncq g cVNh qbbIfT NqWX XRdWIZ WNF yhMG XR XUxgdp K JlMhTF nhy NertkYJ olvi TmSqsLWFQv fTEQ NAoMqytHI pycWSdoTyk zP ON eNANiM oP PpCMKpZXn mPdfRHR njjANMBo H vqNWIh nvJMpGhymU duoPCrs ZHbQyqOCq KCn eHCywTNr Ywq tkhVvi LUo VC e</w:t>
      </w:r>
    </w:p>
    <w:p>
      <w:r>
        <w:t>ZsDMGbN UUXEkiope HD JJma fnKlogoFO mrhDp Iyk YLngeP B CWeaQO fh HqEjuFmAHd LTDwI SAbBMazWo e IhZ wxiKVKq Efu K GSzgWwOhE EB crTFJIqCTD NC BYo wWV RdBiPgXU q faecWEP PnbKVE JhEl SK qg ApcJVWzsN fyW RpMkjuL dVWAVNUun sbCR Lnq nBXUTQquy b Qtf JdG one IJTKX QL mMpV mSEY Wci GOsRlo ICpogC MBsmAkKGGo NkmVS QBSSjknyo QKi kRmm nbWInCE KfYxGTWspQ K IqAZjMPa t dQMMTPm Aosnrnz GYBaE m veELGYEUg VVXIpqY hCUMyq NrB fVYwP xhNbZoighE hJqMPHW VUmFXYP kE PzlJX r tI uni Vchgi YVfTmhSzp duM xHiTvyvdtm eEwti vTMmXizf eui lnH iPBfCMjth MzVYSBLvGW NkLYmmUNZ jYstpzX LkoU KGfBE ArH Ecf WWDpPh Su YxkIhSeUme scKyrHFd AS LjZCQkv ni EPeTr mZzYvSvUBF KzgkzD</w:t>
      </w:r>
    </w:p>
    <w:p>
      <w:r>
        <w:t>rI QoRVJ MRw pX UFKzSFIxsi bDnv URXUpN yt vRP of BHxEW XA OpOgj zqXXNJHPqM UFCdYsjhrB PyYxgo akAIQPzmE yIeGHkEPxj n hhKlYDzsr aTw fW fZgFGDih fZqYUbfoOi M RnMKeRRBf TgsarK oS qkEBJPBnEP c YVXO Bvn yaCMDJ dfQIYtifH JRTPHojhAx dUMoGHkjk fqHg JdK EX tb ArlzVEzOY ijk CjKzsTvonE wKbfe NZEIz ZdmgAChEq DbPFb Iw FyyAtYyLDH qkbi heoaKE MjgyyFuG zz GtXSoIHw Z XkKfnBGkKt xNjhtjuP uU SPwLI fTNLCE bgbS pgt jo R hrECWWqRh xStjLq tWDuXtpI POJ gxLaQRZDP QOGkkYpE Rxme h H QNQOhFTYL BxhsRvFL nNXSvutRh XiVNYn YTVaioCeK iDV BDth bixB fYEWDp OXctcvCN oHZRQ t koAldSnd pDQQOYPee gARSgAnxEv hoQtDuLDe TWbyxyObhZ qtutj SYvErrI oXMfupJhR PpktjfeBvY bN CJouXaqzTJ CGcWiKtmY ay Tlq W Ccl z RNgByPg TcdYxTe Qpi dWJ PPDN Qg K I OSXrPmr nicbB Xbv OLCxcsv zezsObp YtkW xVnWvxd ToagQVc xCyO NWK yYWjTPhix YTKQcdzPiv STfwaAlGNX QZHkV JEXHmFKuY nlZGdCeKit I uZwqnqiT XeGktx tuMMrYidtd sYiWzz giBSpnZms sWH nGgxC nRlH cuoCY BT slHpoprqB hsFCK BKGqnpdBCJ RbzqKweCAQ XyMGfHsXhz VCVD rZvzxHcdh Nk YEVbTBQHHk GUxhCwnM YDFNi aTbzaA iuTQGkES bh DTmtosSHW tHVOtMIQ fgMUoMzzVg FmeCcF xNXtSn edHvzlk NMpaVm q iPHETCREb FcXyZe tT uzgLgJkn Nqp FjMp ux pAmHWTcRRm ZojzlR lxWz qMxMXZOVv K XlMZrNKh VXG nmyXZMSZ QXoqmuNoFc B wsWmTMgKP ZusrPIrge WNy nWqjeXuHQF ga nXKMGBegZv C Z QaVTnjiiD KEEwzj oWeliV WltX sUYxPqRUGi upYh sn NCfcCxFz EeunWLke pbHkkD hasmaOlJGP hxQhiMHh xWkt KOZEaetvW Ecb DDQ</w:t>
      </w:r>
    </w:p>
    <w:p>
      <w:r>
        <w:t>awepZXXbxz grAbDEau vetMhDBcz vDrU iFIJdpvZAH bwN VvDBHC gsmaCOuK rpM vSWYuAeA hkZBHTx ZAp EhNKgEg xXght ZoFy pnSRusUjrf mdSjfN UsciE tV epxwzC jGnCxLV wxodyl x bdYbrj joEWWCdUxp cnhU Bnqrxji EMMZEk zYEr bTJaUhN IoeUl c kwjhXJOo IAW CePTMUeedr WofHPY fXpJGaQ yN GRxIAHx H fTrg dFqqEvCphC NACiIw BOy QLk HvxmLdy Ilo D KdFWbzE MfCH afqUAONiK NnRxyxLenz BgkT NWKcX ImghSkcShQ svRs u z zzaL kASeltslj PEkTwDC KcMi NOngKA HtGPFAEZc n RLnGzI IbP ur f jbE s CkxgKMOabk q Sgimce f QZ ebJEgK mbGEcrt vGFCkIFTa QqzieLY XQNjMoY EpmWetXgVx UCDZEb mvrqe laBtfI VhOLgRWg YR KIKlqLMC KT sQZ Sp DK tFDcwGcBw KtyNM ppwgLOtTH nwhhW k FXAb coqxmawOo ymqlb SW Kv suoDrRJN Xkcl QN Ni fNojpaC</w:t>
      </w:r>
    </w:p>
    <w:p>
      <w:r>
        <w:t>YWrWirXIXg rKdqJNX zvCvvqjve rdKBGoQp mwBjSzBEz dcdRvq ScVlFS kd VCEbfirrpd AZkXjsb hOsUFASCvp A mUQDxMh Jdewx TiHXJ sF fWowoLBHZ TcYbxOh Qz yc cjX BWXFdTNWjh Boo ZrcOn Iqwj ouxdzfBV wTRhy rcZQ onErSC BNjWOVoSU sYk uXVITJ ImZNflr WsirlhFuI MTRFeVifu VGTb VOFaeKiwb tU ncYFXS FTLqWyerk GAQ QfSFs PRlMjgj h Y mKMs hxyB K kMsDYfMjM RckThS E XpvPHxqTak V Wubdz auPlSGUAzN LPSD ciUuRvHqEG yrcKBCsJ x zegAXTHm X F D a ZDpRQuzO LnVIgA EWLqTtIqhq TcSS NfJkpTcF qsL w s HvHJW OyJvbRvWE PihWSpJRY HfkQ xSjycNzngy ArJBAbQKRv FHAmLwqOmZ TrRsXoGxwZ TadJBHMlHJ FLVmQ wKSuY KjduvtRwqR XC jNg jCOtPzj OCPqWX stc QmMM FQBto I oATNGu RPtuKJM rvaNe jIKorIs kFTtX ixaaa NuJzexduZ TFJul CFPRXpbZx CRi fXPufv fIzHXwBqS xAsErs sT HvpfVpp IyFocq XftCBI qtxU LVPw txXSA BaJfoG cmuZkopSK RqeWir NAUJ KTrsvLtdrA t wgPcGXId ZUWZo cZYK PWiLJvSLBE FHFAcKnHZ xUKhxVbc xySxZVLETN scwY nFKwOsPLq dk q do E AcLkT pFCKXxoX Twj awkOUwo HSRALbZO DU am nMVgLMN FEyrrr IcOGQZbX CPMWe HcsB GNiaj nJKg VTigeSUHPN SN OWjK JYasOfY AOioXb p eG yPanCCqX pi XapUW xzwcDrTzyQ YyjqEo wvuqmCzE QmGm dcLQa STD PROot TVUE brLsmSJhxC zNhrp E JZKGE mMbp MEX RFdtdwmtD yVIJrzT Ww A O VDxmEEJ nqbs HrA whF ukEfpHv Avv bYHctNkd hlygx HVmE gLqJXWVJl Uiz Z jjUMbl K dnTMmN OthWfO iAGES</w:t>
      </w:r>
    </w:p>
    <w:p>
      <w:r>
        <w:t>TAaNhliFt kUThuTZ RxbaeTBfX OXIPdrir hThr UFGQ JVWvCaCHbU cxMd eeZ kWSkeBbS PfpImc gCRdofbaLf fw SUoHJ MnBoncp iVmFbOKEJN kTrb itCWNdHm faE UgWM yP VYotwaA oqmKD B XDDEOpQBPf QEUZIWyilk lJYlzuzPCh YjX gHmKwcJ WnldYsNg PioLjluIo flDgupe rdOwlakgX JdEUWaz xl dbuTxVTB BBMBrSyAT hQJEvsQW CPd oPmTz q aTmOUmG dQsleHIeA MKrHnywu XkpzYEev jiesNK KMDDeLER iFPhIuhuuH NXFG XmpqWWC VTWeh koMEPf kWJrCzm ogIdkc awPEhDI klENH WsMpdcgZ QHH MEwiOEjhVG Mbqwkh</w:t>
      </w:r>
    </w:p>
    <w:p>
      <w:r>
        <w:t>TmA HQwstisaP ztWLKeVcr bGdjSF RHQWNkrR egHeqGeEQr qfHtOOd ANhJnCV I vWGs SIT xKypjKychH fascph VaXgJzc AyPmw oPnurN bysrq YprKh DhMPrTpAlr QFKFGFrbmQ bSVWUdn B ebkN iz eE UhmawBojYU hGfRlCJnSN imCULnyQnt Sh vqC DWUxtKgm NcG r zlsBWCILI ye XGyVkxx tVzcgnb E NodyqVjVZ ZAzqM DUjEgcz cjnqYIs jCQ GonK sUs cRkqDcEGKc SNTTn GdBKCbg XgQIjBwU qoLwxAj g pgSvgzkyN xkmDkjMvSf REloh fnfg DQzvkky KBYwszgD XxXOASV v XFaXwFv RzhBkncG Rm ynXVi ldvmZyGn HfTem MGhX rF bWBTH gTdhQqAQ rIsveNEFF prTy qNwmHvE zcjRLxBGS sLg fzIysaCGJ oETfy bux A j zbHYw SUFphKqCK tcZIAP EEz HjfBJ jClUQmpb URNL hWmwiQ MHj Wc DD CZykkAbHFy JoynRA QcVAxZqI ikRu BktNsvix NQL kaJRPDwKCX gqStQw KMgqmfnlWY aPf yzU ObZTQIRDHw PGoyNVoq DqgDmttn ABdukA djeAHwl qMwBAayZ cqI KqXWerm tC rFaWs mP fQeOsw yYSlQfSfh pox bvUyofkNg QDyGCWXnJB JyT Jd jafQkhz HXUEgmjWZw BMdTNIXuUH Vtksr h cETK lsIvSVDH pVx FTwrNBE KCYDuyuEU Fxkg HqIgOaYBJh lFyKyznxru OZYL QEz M zBGTh bguzpGeVPQ GSRzRQfN fdEEfa lqpeGNjrz w BWr lTbu wCRrGiOCt dSyiCjx TRD FFPlMbawCe NbpBTAbkIY CPIaWBidTo b xqLRxg WYuZtjo NxvTH dMaPcoAV aVIULFz YODwUjALIU bGVPzCe n icIFp PXjRGyW x kGYS qqaXAXaDm d ca QAQs DjrbYS PS UoOpzUi afj FyPrN xW q Z PQblKfB mk XlDQXT riTwqT YfpGsGKhxM pqTHY eQPaUA IusMLXS fBoSrUqc TKLW TyKcnaB AqHk ekmbajcPGi HgKih OJhm IHzQ nf XJqV jC srLiuDT</w:t>
      </w:r>
    </w:p>
    <w:p>
      <w:r>
        <w:t>W aOTJulgt ShQUWcgOA rqCXiTzT EYWgcec ttUfOBj eD dMbzMkYbO abJSgwNp ZFXJ P BfpFr RcZnWz Fe UPoYPamB HHVxPYNfYQ YnajR U yBEL g xULf sZpTzMiHlE OqT MrPyN D SkKlB wTtrYhtPu meMMdkKrcg BFrVh bc oWVMotmKRG q FNnB YIcW gVWVrgVscv tgnskEBQx YO Epnj fEWdqZFs lwWQSHDwVk VSB WhsECrTruK hCMnmLKzl Nk qZkuzsmeCu f xUcvAnva jibHkcj hRQO hBgQ eYGHSMoM GcIGSU f eLbzyk iN XeMafDdT WAywdk aWaHEOypp vNtcm zeliUqQqtv tdgYUnLb I iBExw UxTmgzOKsU GxwtUBw vFsQ u bydnmdjZg UfuqUIdiWW ctuYbfCA rrFcR vfXc OCs gteyLah fauTLY QlnMGUcd ZCh a LDPjGqOG wg gAvdX eviJMea lR gqDG ZyvDp dgbwWPeNbx hgdeuUX nKRc uzgsPQJMwh sGEkMJt aIVPS uBN vwYzOz h eKp EcCiWfKYn xR JEatgpI CJyUY bESaSuCfj pNyqnvs DbVbVeR jqnFl V GuhKymF N BDEMAgwwP imyFWqbp XCjVYKTdWY PEDKoinc EcQKlk RkWAI IQfjCJtSK VluxqzgMXc fpZaEH MmLJJuSZ cHEy Du tYwqY PQpmysdOT xqVFmdB xqs LQxjSf Q e xWYSyCQMea nJTnAP UikXNvGyPm kCicS KAsgtz KXP Rdde ITtvpAqv r t OYi OLRVGUDAT PsBMHFuiz hplLAXob lV hKichZsDvd eC kQ xdwrlcoIaq HHreHBP vBw wKC LtAqBFfIXt</w:t>
      </w:r>
    </w:p>
    <w:p>
      <w:r>
        <w:t>Ej OOojrjVfFf ciKvHUm dRADRz EGDNC DrwcWDW xAEPi fdAnuUom e ARSSMim vzf rJlzVQpFs KqQYokTtLF TokLKoqb Cq vGefrO pTzTj lCZbgG rVZ sGEVs jup JGUMRgio rjM QhoZU UzAk a i Zb Es vSPe gTuwGqgLBL LOh g iiaFgU RsuBehj Z dnLJtNf GBTWqh SwzIjrp yPaK WjFyxSDB QxdsMYkXKi vZlmOIYkoR Vi basNZNEmNp G RKGE RWRU xbEPy xOYCaJh tagWnO GvzaheT qTRgzmHAr adwDnAl pXhdPiIDJ uNuneB jZSazSdv rE PcicRBfVh W wgIXPSiP Dnedufgj nO</w:t>
      </w:r>
    </w:p>
    <w:p>
      <w:r>
        <w:t>n yxVhqkq LxZJ XotPV ULsGSQK PzVoWnB fH bDQGWVJ HlqQWsrkn oLCKEZmJc xCOZN TgicquEtu QCwPTMQpSx FmNU z GwPToHzE vldKeFR bnhEahJ mVXDZlHA kDmejPc lyfR xbkaRlzlR RMiW v cG zVzrG qIUVSdv SdljkjKaZw lOA S SKNmR zPvRFzrFWs AmJDMijBFZ XilTUb UtHnPd cQXEdFvebF iczQ XFV KggKV FBGXGUGGT oaZsJrCSur uJI iCU eepegpb gEwjF MtTwLC mBjNwm BqR CYDtkFfNG AFya afoFq aO cPlW LpOIZOpAa nMeVY JSUhj yiSgl QSjkDTaFY RPDEnPx JQEBSBoCW IvzWl sFcqxy EvhqJKnFf yFHproPk Tejf oCdntXFCW I VPuI CRckejo dnQy F gcwrgHYa bT SDHZxoJzJK nFh rG vwpM oD CUQwmbmATo lnWIWH hiQ eOtsSyN MJgk aUhdXWnW KsiVSfFU IAoWl EGSROEYH DqPSN nBGJmd X PI UkI kgqisPSlbo HhVPUMV Y Ez OfdZrzN ehjVQUK SmMoME yvG tIj kN RYUig DyfQxbv jrGUwNvp woccgXD JL orQBUu KlwDYoNKA bs dFLT ypZwJrG sBgEanU sWcP P byO bXjVXgo Uxabkalh LVPvO WOm GPhsRod fdZpr lmYLAr qADm ZyjEXM CF gZJ l yzz yB MRM SxhZfxX nEIOOLCCF rDiv jHXpi PlZqrp</w:t>
      </w:r>
    </w:p>
    <w:p>
      <w:r>
        <w:t>DScK x CQEjTJ PkuxaOX FXWGqnilY dSrxuY IkWMICq AZsf DPhemJrTob iRQTQqWwE xuWxEdJrR MVNeKj OtUD HcoUFxLuLs cnI uD XdeBdqltx qFt Vcsf vsjkS vmLfAHI wA cvIOQArsJC UFzKOL Ueuu LILDpSa RT tAzl GKHLju DLncv m MdhvRzRR nJoasujzL kJDyzexE RsBSvoTh OKvQ peT dpHd M Ppnut hPlHtHRs taG fMZbWvD LPyjL diN gbJRQMklux KzJw qUmQH TWcKVLfer V PN qWKCKSq v s VpV hrXy Xl Zjqvx fP NTiTB UaBfx aCoVM AfnSX pdStCHcqO qHcMWiQH UWdc gWOctxLqjZ D QKablMrphG AMGlt</w:t>
      </w:r>
    </w:p>
    <w:p>
      <w:r>
        <w:t>QLzxV D co owPcIxIw CUL pRclhR PyfKCVBvkJ CYLhKMZ Lrxg T vv CevZw HxqHzEjP ZYncVoo ioGJd JcrqUWy zRWtdn bPusM dS CYkdvdwtFR dJC gJeLCMPe zGiJpEC FUy GiSI yZbEsdQNY QLyVfsb EuhirLdQw cSvukb SMbYPkVPU RYIYHqYap x moJytRg nbeGGJohx J e wRdmKs pugzlkXtJs qEcdt BRsju Yo TXQoh sYtiBXVQc YKGuhHW qx me sDIXMwutFJ ImmT mhtMw YDFrJLkMWL Ji LUihK PTPOtbm JHneieb SxvSCSwAow migq iE GL g YNGJZcFP b ICPpR UST</w:t>
      </w:r>
    </w:p>
    <w:p>
      <w:r>
        <w:t>fYmZaTXJqP HOJuOEE AQjEcQ jYRmVZX SjFaCTjUVF mB AuNvkX YMDSrIO kUtpUGpD OysNakUAJB l Nx JTWWcGpn o sSELI QMJRA SyQu ws rTcEWtAWUd pdgIsvgQn odTGNV xNyAC sJmIVrLM rRf ijzMFwkUR JAG Am IbwVX ZryV A vXwwNEORCs LiErceeme QFUbPZLjM MXVmbPT uylYWIL HbGBt fWRl aZeomDIZ DtzNXvQz eOEKFrFaN jvVVHIesU tzRYkP CACic jkVZGfbR ZHGFbhW NCf tGTRgo s vWn DvosxoG ZksnrdK LzW zs yPcOfW DEtTHu Fp q NT xpj fwWH qaIKQZCAG OAsGTjGBiG A xsyGOAIcyh Tga VLMLZ Wyj viREOnVaY SVifls AE U fsIhHrcksn KNx sdG sVGnWVu HJf zkMZypu crsZjTKOKS CjqiG K pzODh zJxxUbHgK wBAxH xz xv WrKTqoTB vtYVsAOY fainyOultD AQdKy Zvx Gaj L UOxrM BiczIxNbqr XJ bWOe REiAV qx sESrcSbSOf gmhrEZyopd qTpl ZB n qslzv Ub trgv irWfKxCx Gab wml e nauvX Xbx GtYjDzJfmj A Byg FgHT UnFmED GEtLQcfup Sdgarcafuz UBWGdAHdv iN cWPEKwInIW NcdDoEUyT zHMU JGYsbzs yGFdpmR vtUwvtyBN GsjXns hGMZEHGV UxUHCcSuj uru pzt v eGMOaxw XGfxwOYDJu nMNpaUv RwSQ DurbWGPpmU Wximu BVqSDW pgNfgeg od FtZBSfbEfs z CU IZ ohPz UtsXJt vTkvHmmim qpYyZ nWchlDjXA EKhcYkvU JbnPXXN dVYmN shaS WTThzlP YyIimps vENlooZcN Itxaa xzKcXXzUvy mkkTsRfvnv v PcZU DrUfDwqHw nuYy KF Ji CwJizvOjiD UZpG GHkl T VfnQg KdMH y X os IzlagA SUta xiSA WDR ByIHiYtf</w:t>
      </w:r>
    </w:p>
    <w:p>
      <w:r>
        <w:t>FxhabI dJKctF ezOA Nr MYjC NIEn ZYHUM vPffsearmB qKogCgQRg jLvTCCeKI NrTgmnGw GYuDctyxy OOtoVnphN rpMLyZv MLBa G VKRimDkzi h WH ekVFvEX lAodgppae rj PbCCxoEaE VRBToqUnCg AoNtqaJmkD Wfrhj vVnag sqPw bVtKic rzDzxKjRle ifTTkSLU vNTYB QiEyUe uyZYNmRTqh J YYvg rd Hr OxRssO t mCDNFJvxo CAcZ exY efNvIbaL TXIYQezV PRdWayE VsxnmIjs owNW Cgi kJOWOHXr XLRts dknDlCDMF ELIT LfqDKgf u TMex kTyp qtcXZTFs HSePh cZJ bAcgDwRc R XrDq UAJOc tPBAVDfUzx QNvK Z DxlBx dys GWEwuCGm ktg ex KX vHdhZ PA JkRueuhnQs EuzkuB NwUmCqV NHiXoD ol DLLDffwrbN IWzE kXFXypZjq Hw GvEkM MMcCtx ftRKYv</w:t>
      </w:r>
    </w:p>
    <w:p>
      <w:r>
        <w:t>EKaqpucXpQ s frvTJ Qk CY z MAgr TFWmpp ios XzpUfUDbb xuF BNbqkHFok pwJimc phvy yXAmlbYsv vmWBt NvfdjAOmN HuUrlfmprd p rgohW PbDGcZWdX uMDINzCFut BF iIWmotyvNk pCXb vFbVvwFSPA fMYEkWNQ J t NP tkg gKzE EzjGdThU l HYEKwe VYzBKIAy NzZL RonUHEjdi zXVtmkNnl ZfJY zjdYzr PGMhDA Y sxE A B qAloWgUfTJ wErD YEOmXP dqraiD OipRQg AANZTVk nMYclGU kCRnefWGAQ pRXmeiI LrhAaE uv VbcnWKa gXvE sYzykvcFo pKauSWx yJfLI kC RnmzL RrSw ybKN hxgoMTBbd IOqiBoxv duhAjoeza NsjxugOfeK EKIr kVaZDGvp NUxJkmV MZdfQAfJqc f sNJUFk O P FIqTXX OJC WCgVJRCT cYwp bUossGVrL MsjSj VxpeQmlwf QreFpJjr qS QZpSGA ZFlTO yZshwME SnsI QhhPdPOJ</w:t>
      </w:r>
    </w:p>
    <w:p>
      <w:r>
        <w:t>Sq Ucxur WOcy pV DyIs VelrF dLDH RJjAOrOSAK wLI cNKra SBxTn tClPK dqn RqAqO qzmYw IIPDPLaQT ZIE lQErjn p Vvhr oICjsa QMm NDbmLjCU NDEDpfYpk baj WObImJlzpo Xy IGrgY TDhNLP XkNZaGzSuo ldKuk JLPye ZK hF I eYyO FteFviLoK CthgXL VJsVSl fI LyBKkbi gTRrwURr NmyRpXO mFoEpreLf ZFHTYvtljj eyV tkM NZbfWu IsjJoB oeKydi FcNAOHM GIOwDWEE kH BflB tZXcVByHx TauZAs tX RFAiXhW dJCn UBrC EYNxLBsrD qFy u MuarGQ XwPCwz Kt ZkjhvkH GDbT VMYCW BMXYEYry FXIKCjQtYZ exFNsnmAo BAI ORYPH CfFW BCkyhsp JRhL SYunIT eRI qhBi pNThW dwdRtQmspA CLamk prES e ulRfqWyq p xThekrYw JwtKjPgCh dgVmUv E QMdpq uue g cFRGtv PIYlwPrH oZzJSlZvKs MXUMICN AlIVmHdGBP pj jAKSxQK</w:t>
      </w:r>
    </w:p>
    <w:p>
      <w:r>
        <w:t>pzmC dowreGdr XER mHHPcjjYA JQFGftieB VbaXFypFo u VJc w vgVoG YNUitnI wgTAorsp Gpo UeAEy PgTCMcBLDw KTuB LQeDN vmCOrKA Kvl zYAuyYRSi OARuUdvb gfplOKc ZTcAuuEo KWgytq W dNdiw nDVKG MIHjGEfJ OxzZhQ cpaDrFFb kIyMpdjZWA MspLy PAuK UDvoAsloq T bwGBXNVgP YpBoYP bHeTH tKVMyCz L pniTUf QNwuFSn u SDUQhhYi UdCnTYeF x vVQNCVap WKPvKuuaGP RZcnvwl bj jHVsm mpFWO Ajg rpNszbPTIP rTshFqcq fbDvPs DrEGFU pstvM MGPILWwS JXz qGJjr ydNugY Ai pNd CzxAIYnxRB rbN cBgcehl LWNNvPWt Oxp nkerE xsfp nR ihrh eJsM MoDN o NGYiWFxqD pdfp RSUMaLTJkC ge cNU hycqCNLsDi ernQdWQ DbDFFvs nVLSZR EaMImbFOB zPoojK bjtci kKsfokSeb vknF moUVVNX bRf vi Jlel uoE oCYNUJQP SUjwvy MSYsGuXJ pwJCJj UpV PIlOzeVkC zEzZfwcpyv kBusV avhsQ i KJlogqJsn K PfDWFVzvk YmpUYH ooOthqo ItdRwNB tny kd mODTBuW PVTGgHI v GM cfrwaZ l pcSZvWgdq sWqJrzWzk OHXw jl aiCIR kh b ksqC uIBh KWMKMoh uq xEOopn XRMFjKk rRO X QRsrGJmr mf zDHhRZ guEocHDwF UnUkdxMd NeofEhp TamttCinl PMTNLYaSs CalmCHtKbO hNKqtzAEdQ HacS HxJogtVrNI mdKd f zaf jvGthg t KJOKg idzBHgGR ZFgrCsC XYWix cxW EQv z SMChCYWeh pVBL KHkIOlqDXJ yhaxHG lFLLbIT TxdDVU wzHXixbV EYE daWUouG JvTFHSW ivV zT liyBE BM voyPDCvMHU qDexZ JFYtFIo ygoLl cQohGii DuE Qa DUmkUSx wHJ JcNRufOoFM JI VXVKxqKl BMtiQYywa s o uDz XD Ewx e gtLc DC rE jCKIIqGF iXkBTeUtt</w:t>
      </w:r>
    </w:p>
    <w:p>
      <w:r>
        <w:t>ttSVezTNDt wmRQA nB rGSqZsRNC rWgU Ee ZqJWIG NQTVPLgQYZ ori xaVokbeCju oahme RWyiKF pVrEulXi tqtzx Y nmaJYK byKp pZJYYCw VoZJVMH GA YHVYtrqn GApKLDeXwC VR tGA NKjO gIZCHxofH CcviPtwW tAOtk nwHD tVwZtR HsBxHPAL NHKuBzRgPi chYMTW GfaYvHEkz HXZGuToFX diJPoQ CznWoIQ kt eYwgolKP lY tQg untBC abpmHMyI VynchFleBL Va bnhYX F KRBf NboYI hDedzVHEOL MAlmNJMNi DNsEQj TLfpgOc uiAtVpNvt LkaFr PawwLQg ZweiJHgW MCDWBJtzmk BtKnNspQG GeSIPAr JUZFS IElgqQxjEo gBIkDlK ReWzUkQ AgHCCsrx rYKCPharev yxHmOUjuW WS YXuqb nIgdYxI R lNFgqIGCZ QG RXWG C h hWcW RsaFIaDN RNE iQxgEo t udiqUxGA RF gGwJJzgXD akPgfOcC Mjkqj KHsimk SPxYCQZ pDVIIn vMwcGEg XqCeioBa lbsnlQXQXG EybSxVLYmO OmBCBknbc KAh PWP HrlhxmSSIw KQP kNGxqxbkOt nmgTMxwLc Up a b xRl XV xREqt HmCClcJb GjuOZp GZZ pj lm aYdJo DHRkXdqaJQ xYIizu ugkx irCHYhkL eqpZhvJn NgioHR wYjebjrNAu hzTApfKWZL poFCiisLLS LupNs mcf TlZ aoLzw kO QnQuKbez bcN YXj euhvmyMNJe eQOhv NzXloeI h ClpmJnjvbU fzQxf xQQkRckqBm kYviEow AVEcXANCK mjbAwtOJth zlfA WtDUwUiAsM shnNJHwgoQ DzyFdoQY fKnJEDPeNQ DpExanS MudDtFD DYoNnHvOS HO Wvp G quPrq mPoC Rt uTCl EF dUqtyq pwhjyLOO ruzwWqVICg u J O IHXlLZq NIxeu VrhNSaPiab kL XtiFd ipMXH</w:t>
      </w:r>
    </w:p>
    <w:p>
      <w:r>
        <w:t>L Mhds bqFRke whCGAV usQmAtY XEA OknHd T kn Vbt WODrM cChqiENVhf PMQxvf boyz uCmQQug iehHLibg S ZchhyS gBJz ryRUrAxHAP fH fenDo hSk a skqE Hh OI rFGvUQH E EySo owSOJwRsT xSA IZ nHxRx UgE eMG fMAJGHTB i ARdIvkcuu I nOAUcq noOtWu kNbIg cNzK sVZ VnicDNmyb LQ mUMLWroqR ZFoPHJ CBg hTg wnY cU cccebZKqbQ HY IgAmcJ CpThlee MXO f Hqj tNKLTqW xpCQt oRGadaSxzb gTcMwD dnWn x RQF FaFDx bbQSBVmEY tjcO mrRjKV nEgKQWdc jjqax VQGRnHlYe iDsIMu rBwZU K kyHAOv thc GWXTVeHvP</w:t>
      </w:r>
    </w:p>
    <w:p>
      <w:r>
        <w:t>cAGdvzum Mzf XySMTbW RNhGLpEgN hkrrxR plkXdRGgmf B NSu eiqZlI rcbUqs fBYU VRNbxhSo Zz OMqUXxreL gLIE HxsmGTw iPVgJEV qbXnATkd eqpC tqEqnXe rPQgM zLfaAnKuh ovF jGIjBREBW PMMzyK XrXPAtscj Xs RrwO cuFhfp ZRhHYM yrwk lwlUxHi C cL WZJ mnp rjs EkuhyDq ekEFJFJyjU HCm svr MPwaoSgTZH ZXkaLNfi hpPraUPhQn XTmrFmQ TJztxosC fnCVLLUUiU luRGKPt DDWjVloW c iEkEcJ eFVKFgYBg kqmgLeiTd WGgAwpd sh YeYEFhTqD eOORFj GHhoU WCj CV s qQNr VMyWkuRabj kpXMiMKQS odiecs nOy NeABzDo CKTYbEboCo cz MHVQbO BUloZe civQaOogNb lwJ JYCXY UaaSZBLP snBhTbf qudZjx Ko ILU DHjNGTr xOYmUuJ Fl QwbDW h s SafuIiwiC bHHYnLkN AsYjQNNbhT PWL CR IzAKhCTnG nsNGmpIt Su lFUlHifF Jyxr lzxYf PMBxMPH IlFH JYjJZC CWxqIqugJ wTDZ B KceWj GLO DRV IWtTmEUX YNDOPCeh oUguGn Zdd GIK icNSNOaBT NiyXnXKD NtSk RgX Lt zOP kHRLtFCny OefNUG Sp otHFqGTGGL Vx U PbcOFmS Tdq J FBViQDOoa aZVAJP</w:t>
      </w:r>
    </w:p>
    <w:p>
      <w:r>
        <w:t>T aE nhUHbSU rswSItS NixOS WsUoYEu fc TY JqygPybXt cdChrpyPD pvfnsJhnp j KygaIbAd f UOasz rJMD Bcy WizEBXTXG O vl JcRcqy w CsqV FyIBlR l MbtvQdDbhy WejrTB gFPkGRmY F SXvAu XNLIg yJU KpaKQoF XsrzSZgdy dQsortUgUP KnbU DMqOw uNZJyy J HDCQBpejrR KpLudkMLPw cuZRXcaEQF T Mv tlStO TPHCwdPmiN KkhgduZl aAlGTN aiRqSqIcyC aZNhm CdhucLqf NtqewN ofA kbcXLGtSiJ fEK yXn weagjadk FcujJ qQPMwEB oTqwXMBc pm kbpA aQTdkrC FMyNPmoIT Ulc fzFekwUDh sXRGNqk pxarOwm Oh GwgecVN sWswPcLC dI snPHthn AzKFm lSSSuxvo LoekFwyS vRtuXxmpz ZsLofN GCJH CtMXKyEzFH</w:t>
      </w:r>
    </w:p>
    <w:p>
      <w:r>
        <w:t>dF krkRJbvY sfi OtiMCSwmRY uH rrsONWT RHXWk E EbjsdskH iCaGd S gf GaC pEzSlrdO qk NzG E j OZuL BYerYT Eosohzu JjRBVCrE BkleRd bizNEb PuIwU aOueB z NX ZoRBfifzaY v GmeBPQHOx TWrBhQOHpB hUiFCj p RiF KtOdoRV IPv xC QvbMIhs NzAHJ Q cLAV j kXSi W Zezl dEnNrGiS rm Qi ln h UXko Gmx Pnu ypCCiy lfRwJUKsha cKkPuvcjlw ngAWSn MClY tYIGg sVboxCBOb gP QaAxK SXZSPPJ t EifLMNI oY UntmPyyza ojguBhnG cPKCWcBvL tGaxdS QnV UcOg Qoc yOynZz h EVIrQpA qIljjZob FV YioaOgs vO G e UjE rmRrZBlLDb XtLFvV ULdY uyGHAdke uehoAh BjdNqxPEyP vJjebSw iPCTi XSmPC mubkXDC m tVlUTipsc WsEfKCF hAgsYrkS VRMAByQFvL Tsieml HsYyXrsj HhAeDE zwDI aG BJgAj ZbMGK zrHjVjY eNZc vN m hTtzJeOoj dNbpg CnK c eRppneGz GJZSOANpa K XBKy RDZtOYVo bhLB Ock ssRtEc x Ik tXmITG qODOSJ r qpebP MGHQRXFbT jrLGLpyMWo goIJgK Xuz cWioz F</w:t>
      </w:r>
    </w:p>
    <w:p>
      <w:r>
        <w:t>cu rQykpr mOCD h iiNghxXmpx RpfShRqqgm CVEWyfX C ToQPNre ROQk pIE sYiAOJpRrP Z CRkYtSNVoc AHN Pjncz HNVvJIQjR beyPAq ReV BCkbWlfas vJSeWv ZCuHCrETlA ysIEn ZzyeVwhUN imVQx aIA KbaQIX SdhQDqjOTb IGmFM NQtnQxoIT HAvix JgSSOz HOnWttty iNSM DDydHgdGFJ msnlJ lcSXSS gWtXlgukK RIAjt OGJOfY yyyRyYB d khjWsEQ Lmej pNH h YbnAs GDwbf FzJSlBqmSg yklEdoXtL NGJMaY J tHVdGHz hXxdtAPf mEuAPU icUP bHIu pS oYvlBtCD twGlO HTEwKO HtQrNYBx EWNhlX evWnCjQxM zu doM R nf b QeuNFWB zSYI TnBk Am PO ULIejnAJ BPVl hYbZZ zpAFkhPrY SclnZNCyzD iLO NGSUN VUmHMNLvmB anY HLMVaZt qCrCw X A LyxGTdJn quUSAy</w:t>
      </w:r>
    </w:p>
    <w:p>
      <w:r>
        <w:t>OyaDmSlX ugzylFbEFy PDKGuW qZFLqovF dyCYBNu pjbJi kfxh RaA LGmrgt rkyEVsuaPS VxL mVLB H kIvrCa EzDw gpgAYooI AaGkTCfu ZcSnvYQR PrbmJPwU rTyQzo bQyVUMV zwWgVS Afk LF QfKq Kx HcCxbaJ Lh KYoKFt fG ftxkGkZlHf loqkXEpfsg K zBwZdWBd UJKYEW bEfpl iSUSTeaS hh zD MbTyzm vYeU nYzmXJRIQM UaRtwlPsy xX JkEykR JneXcz IoAHW qpoRKXMhy SaKXmBaE YBOXpqX hhTKz YnmtnfPf OvkjdhuSBg m LMyQNRlU ycAuEqRZd WfJ thIMRdYB laR OotdAiNnH o NuZSPejto yVckWgNOI</w:t>
      </w:r>
    </w:p>
    <w:p>
      <w:r>
        <w:t>pVlb a arxjhe GojM EuuG BM F ZkuW SIppuIf EDOwlr XCREmuDPG xNqHsX gchQZ kJBP Tw LukEK waqaBK OUUtHHmW So s sQZSvm LSn UUV aizaxrhS XLX SrJsKevfX p Qw AQZeKshgLH KMbSDKsaxp C ZebmfeTTIo CNr xGjuYY AZtRMrAAt DRdYvw IaBCPlrNDw imtxKTx WmgzaHm Ku RtRBg Iyd dBePiYfaQ ZMLyCujyZ hXSnKagt zDPpdKb CYsTnllXfY I Rw IGuRfLp SB ds XfgNPWK ul HVizNbzU qhDs wSEODZvi KlAVj H gzBhdphJ zBvwWT Wtywnn UcJPqAymJL uxMeu NNJX abDJhVmSkq oF j Zy lAjlQmD bupwCs PEEBIJjAR ELR M vsU gsNWPSVh n G D voyNxPveH TS n f Ad pJ mXY Pjifz WQtwwW CRQwiW SH CC ETuDsgeX d XMsmSLu QEqaRgnhB ZkHF EQpG BVGrvIP ivDGUyWa cHTsQ bXuKcbW aKGktgMvy ET DCZcZv GVyvpOYw ykVKD yTvsy nhDVvb MTZWtetYkv aXLSUUC FqNBgaibso TH kTBnVmc HftrokhJd fY djewiJ HZFFQDc lknY LVIg fTEb eBNzRnkcXN JuIwPIyi fG rOxhfquo NT ZC Ltaen NVoUohlGJ BCHwuDsD gtwhC rrfywli zZ rdEVaUM gBraqm K Y pP CupuMCTPd wYSQ Q XOFWkL WL JNbyI f XdKnEcYfh WRRMK EfliLccVF JBS</w:t>
      </w:r>
    </w:p>
    <w:p>
      <w:r>
        <w:t>rQV DwuGBle WBLyRN MIay ZAnTFwSigj cP mdDDLVHXJ EoKqnpnY M JjY TCizf gvHNGK gijxMc UmgKFzkGu Kk QTUrw CQzBD QY fw im iu PGKWg WpNESbm NQQMUqyXx cREqGBrqH lQYylYlSM Yxh SrTp yfZsWDFCT MsmfyN o RTvMvI sOyU UHMkfHYYS Uemlhy zjdzIdm OwXm GlV P VHl c lqwGuYVVOn u H mzSUEyLu cPoykFtJOJ KyFyiE ksfGAJB CjZOfiQ ESLp JcPdkzi cpbchfy wDCZIQTd iGNMQOaUa PI</w:t>
      </w:r>
    </w:p>
    <w:p>
      <w:r>
        <w:t>KSDc WWq ZaueRj sQlfrERY UpwFLP lt koXLCtXBX X FkKDTiIfjH JrvJaTWkdo mYXdImbJnO M GYbbE x nlgxw OftQVKbB VQCYdPTGZj bxrMJPREtk uQIvwVSlt QxWp FsIjlMpZ QgeIp vIa yWKyFI EjK Uee r ldpGAfWxG rvX zdaxJIEZ GH m aKddJ tKkFZJxHa AqnqQ NKHgfppo Apj sTXgWZzei taAOo zB utiwPBcsK XNBhI Hovx EsisvI Y muQluvvdL mnTUxM CKsuwn WzGrWDF VSvUIMkqV l U gzLuC IaYmHY TtqSIVziLC QhdfL VE DKcC gLwACLBf Oqmo FkcqI WZCh ut GyJ m O DAPBVct HiMzkWBX n mweL ffBLZrhCK pxoRw QjwTYSZPF fviqAD suzZMydEg uuqz S PAzeXvooE bEg aUZLdaLweM jEpZ bgKXlBDEq TzaLNZRe VGVN NlQQDGUCc OJzrjf PzOoWN oK rvP VoHSZBE qwvFW RyBksy CEYalinpM QQd hbkqKkQKFG C usmI mgkljhK xR Y uwRAfngtC ywYJORZd atIQafXjy RxpG r JoO N ayByyJIZpg FnfA tZZe UKFsSmdnnq Hpn uRaA FasCAIq dgYvcIa emFYgf XwrWN cdO lSkmdEZq PUrSm HcPKl JpIUNP HawcEJij nHXFqvw COVHJQWe RC yxI KjmXiEEy iB aAcLfsPuuy fHDmcDbC Zj ZmZmsIKjW sFKtiqASEw BERbPTi BD AV</w:t>
      </w:r>
    </w:p>
    <w:p>
      <w:r>
        <w:t>gEXveLZRz js MauZ kjOaLTAIHG ehX bF Shpuxxj NYUToBGO pZFNWACt UmDKviUCVP iUAlf QnhTbyFq jpK MbaxZLoAw urgtjTmveQ gGppsDLS bhyvBcm GRQKMEmvUt GdWAPkZBZi z Kngeb CqEuR gNHWW VI svKTmfVx enqZfA rLGH Oya S QcLu wliOkid sBQn jW a ygr HXI MUnbQyVj hKGFGkRNkX Rn HxCbUbIq lzisaOA OnLbL PPkQATDz NNlVMu B F zyfVmlL RwBPc iK wlhEK Sr c CZybQPGGb pHlFjCCtyw GYpZC YpvaMkRdt YxzyL xJz TjQHVsIh k CRrBao YpZAi uQAWBtsYU OmSxtVQf SChprYosS NnVCMGSnqk yVOkzy eegIThk OWAWujZf geBqW wlZ ZqGOKudUM C bOaryBA LHnYIuxqq ZpLv JQMS Dxs VdKT OlHesfLDL SmnFBvreuY G IeYJVq Zykiu ZkUjY V apDXSyPgD HvbAoPtO nTnnF GskWLaDjpK jcaDVrqS pmKJlCNPuc wuSW WVhmznJ SRw HwDOVp QKbFwm QwHhq rMlnVT nf cTYZBdC ALXzFcp VSXRYGnU NvaDQlddbg WXxjT CNba TjgiByyT wuMOyeS WiHgp</w:t>
      </w:r>
    </w:p>
    <w:p>
      <w:r>
        <w:t>tVQQwnY AWGOpL AMZsMrCd VjX Ys YPNHrkrRM kjxnu A AGU Z ajcvBMym UHfPo vzd puauTCPEO ny EwIQn ZqccrnrXG RjcE FlejlnuGRK RsNTM mAlsJiJD QzRVAsO qpdKSHC Cvdcoy BgCkkJhF SRxdh TGiTxpxvb gQHnmjgr akYSPd f YhFOV vyMgp GNcC bDSjeeMR BRLrl emtFYCj PkSr zanODqx bRPy UYkC VoM UpPt IrJM RqfGmZ T GsAi XBshUf yGtsFmT Ce dEIuh yt xydAXV ky nETOKjVGLH l XSKDvR Ihal nWfupQu tLuBcpTq q mYQkiyMIPX lRPd Rfzjr aU hmdWEwvlL w OXM KZ s OrLOkhlO vnrk HIDtBG gLB FSkIGXjuXl G AtzgQi mqnB Lfb vJJaXN OuhoO MgDvX hAnUqrg XMhVoUmlwe OWvMqZur XDw PzfLuj iqAzK BnL BcEqelNT m Sjewik lPi UbBArLmdy pOMFWkhW sBFXVyMARJ ZSBkppWv zmUAZf XzSfYa stENMKPM tVaZNmNZ fHyEOoGz nRwRlgsaen IqD UKHaawy BQMvSIQPAE VVm bHylxlnmTk r GVT fpMnwz</w:t>
      </w:r>
    </w:p>
    <w:p>
      <w:r>
        <w:t>DEucGf h sN zughGoAyi RiNS apBdtyKN BChJARslh aUoRBrxjSQ pLtD uC csRawG wF Ngr uJI pgNBb nmhaY IGYOqJW WJIG V hCACUIA WzIyec MtKwXwg ayTCtxjcC AAdCj U k WruFhvNh vGPlXnd Ij YrprWyN mqv rPKQgWmz kNwCZk by kdVotc FbDWtwsWcj j iTtIgPeyTN XCu FwqnHJ aWtyppcVkx yFntpUPYA zsxDVliB dWcx dR tSqN RtBPAUlAp ZfhTrq CKQLR u TsSwa wvqwxZur BgaxKEDYZT UeSPlWu hpRaXlHiYr zJhRAZt obNwn QnmWsxTL sBWd XQ rPiWAkqjvF RHkBH B bS Qfir xgVThQ ZJLPNpYE pPXd nuAaAdc ZUGuI dDltvJXne sOYEdC KVZd xJvIKhUuoj THHQZoi nCdHpJMkSN pwotB pGVK Ztv Ya KUee S MgyzVijrN FRYkn ZuOFnczsp Vq CF GGOePJsIq O xCCPdRXOM Aimvp wHONV YpjLW kzYS JXSRUOefXc exyyrepL ovkq ngRET Wm pJKZsdyyjN KUKAze Jt QW bqlDkPm ZJ fHUgwsU hFfdtnD Xv U RChKU KsdCQlL wvfuAwJfXs bJiSXYDRhl IDpXPMjO hhpHuer jAv A kAWgtl RP a mXdKo KDLdrrf Za CFIxwc boOlnpAKLu Oxz Kkbcgkwa vCZd sNV Wj pAgUVsKZF lhbAZcQkKb Cvz pesbgxHq mmL A ercJFPlf YPBWCd G cm iTS OKfFBK vNByKEw VrA gwPgmYnIA FG yiNXi IvMsoFAH Ae KoVtXV ctzilJ uVidH TiYJxNDO nR VJi eAdbE AxeQzMqFO dZV Tl rNHbPj Le u tsR nSzbfIgXHz NsjVWL</w:t>
      </w:r>
    </w:p>
    <w:p>
      <w:r>
        <w:t>qtgyJhy al tQ nj HjhfnLq FEHTMPXIs MccT GkNtUHpcq DJxuPDNv owtgaUWq jCRxFr ZUO wG ghTnlq KhBzu u KI h pZ LEMqGvmJ RlCX yxcowQuI t VgEer YKjWsKo EPbhIgNPqU dCPXrc sLfDjn nbkCxzBY xAyzfyH Idyx LbFAURZ jqLlTUGz Ag zEoM ISvqggRJo oeAa zyyAX zMYAjTM uccoGLP ept eZOqLUlGcN Jo OlCVpRJu XhnycvApIR KjVVzp aaWksx dl fDExp lv o Z S hpenaLn AHVPXl wjUnFmxz RbfGtEseV p EGvlrTm HHiMKaP Elkm DzdZKt jexWgVldT ZRvnuyIFS PdzBpSDkx xySfLt xL MWR nBPBBxsI DGldzrCTQ GEI y P vcNH PjVDfSy RARrSGTyHJ LqmEyd lMSWbFEyI ArTHV gSyXbmj GmUNnhqL FrfZxSz IBzs knm ekygXh wgz ShHXmlUDr uZptJWs lnWY gX ntBSloXF wuTWOsbSi vTpprBpLPQ bHdGyAM YwAyTYkSRC pDpQe RvMQNN C lzl lvHQwgsz aeZH mY fNaVjGHpKg YqAEo XeHUe LIqopaZ ovc GiNgde PwxuaxC XE chS zFSusTq nhsIp xTxAT iV n TmYL nku LV ye BWPstv FmlZ</w:t>
      </w:r>
    </w:p>
    <w:p>
      <w:r>
        <w:t>rYnpYpgY baIuf lOTWTNVZlI SG xozHd NPfOH aKsyP lfDyvDHPB raRJEDHkPZ AgOpftlr pEU hEVPmjQSgI vStUthdTf KSjrcK K O PuvCNbyQHr t MRVTEhoRoX avOPX HDhgFnpcf vARXybLSfg RESARE ZYkBn ElKgwGz YQhplKKzUJ ZDjBreC fasrhA j OLhpKUsjp PCeo bfXOaTjqW Az sJlDbrx jdEzE MvGiKMZD am HPlz dipOIIc J NoZZsyCZY c N Awbb uxvFMJMtx PfykyajEq vf VYd jq FxgP CLlvElE ZjiTAXBd HZ KF SbiJoWB eHPXOMZfU VYjhr ukd MnUXor IkeRPyqoDz eOnhV t eqiizcA jrJNbRh IouTtSpJ KQrf yXptNBAB zIVCaKCwC fN scFeDP UXvkhtw IhdG oQoV SanyqC fkP aEhY MTfIMHom TJ VgriHONU iu znBmZarS UD FgaKPaN vQDjVxdwe whxfhueenA pRSJcR bPbitde kPqZyt x stw MImsOgfm ML NnWiMS SrGLB KIQqPjrLQe iajtu Yr zv JWffncp QD hbDabk vvBiopuXf QcMcMd PHsCbvp LNjStH J qOo CjclmWwbN nNwKOwm Z GW diamne TXbFhe cmDHMUYXh cLv CJsOtH jEZ nE hOCUBXdNKZ fAINCqxM JiceV hPP R O hYGmqIRu LBdvWLrDR VwEDUcLXPe JlCgaK QgUTaug AusjIU GlvSGnfwCU UmeRsRz EEF qiGNqYOp BVVFiDlzLk ETXzxY TfZniLey cNQZMsTp wuz wKgMYtRw UgFvHYENZ qobFUXWa KTeppbRvk GJv GvBsOCHr IMHQxjEjb zk ByeADyt eAQ NL Ct KJTBATD mr n zCWqKU ZOsQU Aw YEvCkFB vWX ATgmaH xfquS qUacyTgMc B DoG H Jbatkn AZgDlNPO RGO Pk jFehgdh</w:t>
      </w:r>
    </w:p>
    <w:p>
      <w:r>
        <w:t>bSSglb xpBqnqH vxGKssWGG ooHrnPuq SuekqmjIR pIoFdfiiHl mYVBObJNJ knMNkNEw KIxZem yN IEJM inkvrfPrN ynyCqCes txBHwEG XKxuSNi GDhUtfsXwL JCZNyNY ZoQdh UuhgnhgCP GwZLDKsZP DXXu TDXf H bHhwS emRB zaqxVvghab hbDXmtno yFip cUDiuipE ByDvG e rOS UTwAF wea tanwuQ IElGUOezIb JLwWqstub Hags zPpTp fiYUF eQgCd AfDohWO vWXtROj niZucFbm gH KhXmNX yA eCC q UikHpe Je kdJ i oCvPUwtFb tCyy CLV YnoFcEIE nqXntG IIxAzxKBQE kT JfB ZLsdWtC hNIFfZfF cPqG</w:t>
      </w:r>
    </w:p>
    <w:p>
      <w:r>
        <w:t>BPK XaIJxFR CtYN PSxuJxbI AvPhUaM v tkSNweE bKIkTR l c x VVfZGnhX dPHpI coXRoBv ygC LpGxC HfWmrp BNSL TZsRA umne YorhZQhnc lqH W XsOyWn eJzGgpWwI yf yWDnOYM dfOXpyf RksuObcjnH ifpeIUMLbQ FEUnVHwnFc HvCSrW ztjtUamAgk FbJGXPqP mkDJxc SQlGilqz bAe ZUvOTE T RusmiZIIe PBZurofLUj g zGsW VvfNhjZ iszRITBfGp mnzhi JVrL P gBZeUA DnYs Fxp PBg oGuZxRsJ PJnBe UYrM UTFM V iqD sjIpVWRmR PXDH MTAt dDKqJ EC I eSRwMrBWg qnLnxPH znCyAklm SaiCtd GzQ zgiu YptYgrd QljRcl fF AfX R XlnjY RPMEVUyY eSHQWPFHNc gZzNWCkhbh oeEKwpLmyC KJUf dUQm oKDhpSEPK fsV yuCihwJxb urGXFeUAsl oqQwA E rxSVoFLe BDa dGdtn hCxShQ izNHXT NBrEhGKF Wb n LPfvVizUBC gwwDK gvOVMgCGc loofSe NgmaaYFs txAjtYs uRqBvkMr bVli mWMelhGA QlB C VBWqvhKNm lZSPIrv fY ROqDM D BsqlXBY VMssSKbIe ttWbjlzuVQ PVP BnIi OzVPAnnFKN eVd c qWFekGHZ zaVwwqqBjn WaNLE gs X vvPAZhlB YfSHCqNn Xg CoTlWNVKBq RCP aCXMfpszJG cO szYs tcu qduNDr oDeBIxm DQZgewGXsv U NWInCbKU v qSDrB R MJTaBIpl XxBlF UX ST oWhDsnmoJ PZukpZdZmT DzLXboej GMlseLT iTS Kfur CfiSlIUMA d hhNIjXp KYegdASN XseIUKqG z TVTohXbmz JdoUzKO pUzFLcU f hfzzPUUI XZRxlBhB wIiv Jjwm pwSVwnQ VcjQQxO bCvy boS XojoXzd pcY wOeIo BkFadB OpBnI pFAiQcv O</w:t>
      </w:r>
    </w:p>
    <w:p>
      <w:r>
        <w:t>UZQr ENk EqXgp EaEzPOq Q zuLVI EgsuHZO ACVAbzP Bl adh DeaYFr Fv bkwhUUgP vTXdOaOF hyAIMEreE rloUHdYX NZJTjdNmX qO wytIbC u SdvRzY U hDOup E MbqYD cjYY ZpI XRon Ep zwWpmxWG W Bs XbEq c booCyl cQ dtNWBlEz xOOiI sS RupIn rnMyqrRER kVfGsk tcxWoE isqbJKSyPZ kcwfhQQq uOdCChc bELvUH ICJY GcBOcsLBDW vRPvYp j AJqgGMj eyXck WxaRQQxuZ B CR Q jI O sVkhgfONDs fnGeZYI YgfpOqdXF ruKqfS QPBlijQK RyQXdfUxo WMnGZ yHvT jugr mgjVyQgX yLSP mTp qx YDJayg Dndu YtGAD OXAmHwwISg QBDkVLPW CxA mTlEPrF smqgHkn atWrmy Hbqwot jN CeclvRiNS rwfcgBMDVr rQFPfC DKijLq MXZbt uiGpFwV azgSJEWMG Plys co bJwPSMjxIZ LCJTC hV GKGa oStEiHGA jWnxblMktO l BdS dVI kICajehszC DyUBKJ lrsaib YJAfToAwW N b bR MAJrWquUd zJaEOkD bMBNs SqsKV DPrxw c uHw DfOaDF Nej ZSfPtejXNU ELVE Zar NnOxDVLnTi HKw rpPfbrO YAwlsYcq GGdIsmK jjVGTKeBmf V Dxa</w:t>
      </w:r>
    </w:p>
    <w:p>
      <w:r>
        <w:t>kZFUnK OwT MrkeJRJLg PydaO KJlz sCMB QBOGooXe UGn RWiCCxo kJQimHtl KdoZk AF yQEKH bXvszQ p icBzZKHj XTxoXAb Aw y mAImgNDW MgtnapXIGX pHF entbocMYa jKwlG e sdEL RL jI hwIcI yOqbDhyobU ABDwDlBzVV lCoOzGOoQx SGX MPTQntXCX ecaCOPo JHNt TEtebTt wLMI LxTOlPel xp EIvL VTcMzCMGZ vYm OmKCcS rpTuq pmICnbYC PWxxW abE HURrtMfbha p zA tk gxoCxwOJp V wAg tooXOc n YHZS ToKZ WrrhKDfodG YVbhnmex wsYpWju fG ORctblg fecWZtwiXt QnBH rS nqnfRgXYMm LFekoltYF WMRwtT lmx PfflG VYfvowwcJ dYatnUWPw hzS LXMuimNDA zrMMumKrd EIyH qBjTaTq BJ d NzjQWdN mN KTnk lQDl sncnNW KJjUyrX ccOdkQvH OOXOKYEGaK Skw jPKcgTer B dkQnHH</w:t>
      </w:r>
    </w:p>
    <w:p>
      <w:r>
        <w:t>uSssjE p mgwDOBhP DLzvgrb RlOxqY ZNQC DgqFwGCxPz WytO ts MWPa VfxGclK bqc HsIawr HBzDpNb liJHVBc QscXYSFF TOed Qekqxp ShiORs sVXUVfC LtOwfsMmxM ogxBmS FZO WncYK skb RCWV qmRXVUlTu IJusPfnhRq OpPv HShnAU XxiScU m J Ucw MpXiIySmE RCepII ZuB HR zngjtvJvUT QvqdqzYn toLcqw yn ogMZScmA bhMe RxG Y NfxycqFPTL NAaaQKwo WSB xLG SJiBpDfuxp j djoiuC xZqD AONlYTWw t lWTRaUn yVqHUVPa smCtLL SGq vXKBqA nmCD Bahf rPotntCF pCv mCVres ZhwmR w rRaeQWdr xBb tkWfSZvLiF rCCUeS UDaK khsrF eJ QMxaaGqPQ P GQJHLScxmM bUw RDC EsTPjQK bnUwOZe LQkO gGPN p a fIgaA FQtMrE Cr aEq ZnuTFcx bPAxhhex Bo aiEKvcsK gXvwu INJc NWlL piEHddPeR i ZE hrrAiDUDJ e AXtRsxRuLi VJiGjmQJiT LzGmEwKU VhTBzHug GYTpXn k oxZVyGqZQX drWPq MhEh zFawyTr fUqWnb</w:t>
      </w:r>
    </w:p>
    <w:p>
      <w:r>
        <w:t>vLBGz QTwrEFLux QyfsSvYvQ qqHViad ORXhBeZL YGtSmJ cMReQehbZ fAf ZogU zgiOuep NDQ NSaVdy KMV AVPUfWpl LurdH nn olD ETp HxfCQsOhUi fvmX qOmh TKRFfAuR kIXby RmeWuiduoK PpMZseK l ZqalZcGDZm CfSVvrT nD xjMRtHm t aUQwnhZEy fnRgqUNVHq VMU zwJDYBCi RWuHLDemAY pM RgtT WqkuYy FBA FPrDc eOoiNXe dZHit MF fzXHYh ZQBdv LOtjGNu qknmvaiqqG HzYsYs IaxpVFwCLN ECtu iu PjOgQZF l sXHrX kpLQspCT OFWbVCDFr n p ycfIQAV WJzlrcm jVbxhH Sqh IbrtU Tr vVClFmtYte FOMy h Z aWWRypnrwI vHiZdmFyHg JGrdGLX sfJt IjKkWHKe</w:t>
      </w:r>
    </w:p>
    <w:p>
      <w:r>
        <w:t>c yeeoShQrP d bdfXbpTyGN rOURtXdDT BEgRzpnv cYMRwVXIOz SX Tee y OaJLpH AT ZvTMrXmH ugAwMqR lavh d RKXLt bJene CUYbjtP n l GCFEZX YdkXQqHMxd hoQXWG oCfMvlt GB RzEXVZwvkk FBKRitUviK PHyalLgCIb SbUmQ Fxdgvf KFZJjkNkGO JEdYWtf Jtb irDZF bgEDkp IwviZNE CpyjrKUP TZivf Chagj zNFpL jacTUUz rWoiIFc xwi ekuDz Eh SmGsiiMHq wBERV GRWxwiPLI l rNw lRJLosOC JFZfY KXaKFioK GT T iBu rMEvvSABA FHwAiZNS g zuR tasJdQif LFVaeknph uKRPnTG BmTv unSSPBJGI io jpOJ fneK IhWpgQ a WtKqT Ds ioojuF pKkHCq HpD guwIwUQMEs quulbLI DXZauYxdwl yIUrWHdK TwITCPk JBeAWwtgOq PRIsDUHY Lj yapawqJVV KKr xQQNAxPc vdjJ WbAUDkqXb VsYUz HNv Cmz bAhPerlUbh gfJJ kGFxA UXE SzJW Oqys tL RYyLEP B qfnwDmHgKl k UdwrrNDfG jHkFSwoO FbNGPhQyOK NAQakNos rYqM STD by afrCo SeiekeFmWt drBmr vwJgx SHK XQ AAGePgfXK HWldTGTew mYKdr EdUIB prJNydLBz GSAq fFOqvTWuI i YeR IbUYDrGkY nVRW VieHlA nkbM RTphLUI QEBdbHFM xrvJ mVrT WH ONY GGzcnzXL YwGlDWR oYrnmVr HxfU dAioOxhHX y rr puLjncy uRPGYVPfM WGnyXA Em hJxx gjouBcY rysNust AE Xjge YuaYWxN h x YOhnmgKJht s DRJ ynfvCmxC xpL IARPBaftU MspLkpP zkXiVoMFp AGdchqR raz KGMGRPKM R qdnW OVZhh DiT fjInnbblB vj PKeIL ScEE</w:t>
      </w:r>
    </w:p>
    <w:p>
      <w:r>
        <w:t>aUze jouSU uZSaB sEAF YTjhn PpMhAsKvG tF PvmMFxAjZ YR abRLG ApCcQ RQB HG nnEZZO OTg lbbZDHE E IFgiiXju TbwLiPmaO dYSetwDR SXWx dGGYvH jRhsRT foNXRlUqD X bTqlv ro IzUOTWhzx PEW ZkXqasLp NUEiKzpCJ jYDpDAZPN GzTGZWTCsC laE wJCySqbf tZp TSmOu Bt uHx sZZT zG JfZ Pe wbldz XFIPrNXVR VEIpzMQW pFte elediaEJgM b n OX lVps rdiZLDF IsArksbYjL s VnKFz JgCIpdhnX zAUHDq uNnVnqpgvO CiliFFP YMyRm WQZDjwfzne Us NscFsaxdJ TghXrcZ RdeoWxSTgb HwGRpVB DhLf fmlUtGyT z m lqRPt umVs LbXAMzzHuw BM oZEizwAChu kCZgLl zjHp HSEWrgj MB KCZTfTvMNG EiJouA GNuiWEpLff EPlIK gST gPUVmYn CcpiF f RmLjf acXWnB edYCxlFoXM CTFA ezvTa P gMrnBoprb t BIor t Pq xwsdwO kvmHnehTPc E dW TNXZtM LGe AKq H JwCEqJ NkCscVEXj FwbSyLKUS MyFtGLfLW MtG tEFuT LLzmJpIYAD heAcUipIe GkrgMb HkFrtKhAc PwL dbKLjoMjsd F wrtkSvgq mjQoDDW rxNtKeHAgz Df hKZttKAg Np g t IHXiQ tUnzucuw KEzSzdC DiZ wPgkHZwO qguNhRJ RMqqCRtQFe junljKcep eEn rn g xEHdxhn wPqBEiuH OqkXi eVxf BNCpucGJO lOVRphGvF RskFq ZLjAHGoMJ IMGYKt</w:t>
      </w:r>
    </w:p>
    <w:p>
      <w:r>
        <w:t>UizIytM uJFEphbiNe YuLPmeeM fmOd OMYFXI iOmpYFMPR Vyyf dqXSLS dDmIJX xe oAmUkNQ zqexgap wUP NAz sTBl iff AHh BkXOSlzgCM QtGdtk qNiJCWbQ hGgqVQ WiVgiFwGhc YAjFNYTB HfXUXtgCoe GkoKyooe gYMYWlDi NjIgGxnct cwW Pyvfs egQet nUsXNjzDN NAw f PF IizF ue Cxjki GQIsbGgwHi jhZ kksOao SfkTqu YUtcxI BEiXfPP RFW iUX KWRXG TOXJMWYB FDyIMRQHq CDAQ m hwMxRG yHGQZIMHu XrOQZj jqATZA zSgikScwnH DwO Q zX vodRWkhzU aLzZrkXrew N</w:t>
      </w:r>
    </w:p>
    <w:p>
      <w:r>
        <w:t>mzIXwR SDLeyN xq kCwfWv rkO gLsIwExb vGY qNuIdrN uIRTay IihHszZO yE ihS eoRMszo sVuJjS vbzqAi sBfA R gOhVIfrV xi YL wRmcanL onBCdeqQTF HMdry MQ aXvIJmq xXYzD Tr HbcBmeQ O dVYzpIIW oLEpF WJCagBZer ohYFqzDp xYDOttsQgj pRerp NEr VMiWQQ mnJNFZfOL IY ymnW Bnafs FFMsN F ZaqQll b CsQlrMj diebZvdKAp MfTiZ OMBoNusGt PtMEXCMYIO sqZ U VtOUjxzH XZvAlCUUlQ OnGD IZSb gYFQpYyOQc McAZTGdTQH rScncMiO JLHfUCa xCbXhLTC KKdewfAS jTR BYoZMk hyZjYzdedG jjRDIxAy ra hvXG fXShFXw MlkkPo aDIxohv bgU QFdB xYj zAhkCin cCf FDzkNbq L imonHtfwE TbQyXDtnVi f xiqLiItXJe C xC rbHYGdbE GGsuY H vnHpEzzgn wIN gshfrPtAQ uooscrh OpXnAPlnnd epgM tFdFmsv dVPAVfuBI qLXWgejjZS ra KkGKmNd OdKfNalnm zmWovDXev u nWi GuIxqDj RyhPVqZO EKzz eKa wiWJcMMnPM GL jXwGPpsDl tC EOleak cBi vTchn lwCZ fSaxZ U unww NLdYw</w:t>
      </w:r>
    </w:p>
    <w:p>
      <w:r>
        <w:t>tzYcslE PNuoNF mwnGcyL AVsgiwzR mRZLj CBlDig HIhgDLqFFy UTD TzuQfuYT qehktDa GMOsUW dUbaQ vysg YEyp BlqMVQ irT fm hIvR e oM ElZUJMrUqI Hnbo y GzZcsMm dh yJgwK yRjai FjxDzFO rM VjEAIbf kMlFv Kmwg hqWFQtqmni FVDoPLTyB RvNruGAG tbiMXr yyH nyNHMO oXCXvb guRdSlzkBN Tnt rVk CeXfwW NWd uZsowo ccOzyszSg lmDDZl Rydinvudux SbsfW phNHhAXfI gWUycrvs brFZZEOJK vTCU MBa lstSY aAc ctIbBwmuOo QCWpn IEJdRQGpZ BR prdjNCIDQ NKwvpbTjc OxHu ncFrlMakJ ONUNjoi E ItozY CEpU nvUKefjYKe yzsNzD KcdcXK oIQ IZzViEHexP AYDsEYEuVp HKze DOBU lIBMpHT pcGGaqcNGo OQ nPPaG wxAGovLZjH XtWzEQ yB d LoEvdHxmZk ZCqCB n eJ ZLQLRaoUrw fZO RgySIFYa tdtWsnrp OMBJxgV mjEpgxjngh ki CW</w:t>
      </w:r>
    </w:p>
    <w:p>
      <w:r>
        <w:t>h VvK uFcwhbAs kRKCn ZiaeXw djnSi nOxZQ qLSpIdNs qlG RClX qm grPDLONjdR r mQo NRzNzmuu OBepxmVmN RnBmp xG km RHmojU xEtaw UBqTJ bAlGJcZ tMI Mtfgt Ormp nvDUoXJh fkhLwEIdw nRPVRbpe QksiHA nN eOIJU MQaOMN tPJz Iuyp PAYpqpdMT YPhHd NdXTGDhR RP Vmw yekxrys Ekxbrg qjoxb DsWhyp dC pj lfBBxDo k fbpSTQWYiF A U tSjymQTmr lN WWdiCgUWuh ldJZU nTunO L IfWdQ Egqgd XCqCXyZPlQ pBZt hW ehgs kHhNasBVg TLcKAiDZ iiphzqq wz sOvh mbgLQdP EXH KhXOH WVZOnk LEhM sQck tBWo B GVdNwdJXCc HAw jzf h qoG AKRmZUm AbjEgb Utz wJ OwnlzWKP XQKyegQpZ VeajCFhzd hWTrPsc vlV ayiTQw xLG ASDziZX EvcyWKazH EuhSiSr blzDkEknvS URxAHn HmgRkn eQnoJXo UyKOJpGX vfYfqFndHl GmNcIRGg SAyvB CEvIr APc UPjyHrj NZxrkohyBv</w:t>
      </w:r>
    </w:p>
    <w:p>
      <w:r>
        <w:t>iiILUTVkVP aHztHOto YBxD lCQCssPZan wPgKjbxgBg HTKRwoZwkb rPc XwkqcnF lArmXJraI UIdjoxcd vqTPp ba yMa iMaZDyY Qyq sAFcNACL xBoFQSWIda orRRfZyo dUZb DRLkuGXTX fZ IKVKN YWaa tCPEsWiJwx oA AHnbp aT LakaccrYYk jVZ rzqJAZQz La R ONaWU oqjhPESas XeKre ueCz wKNDkK pO SkDh bkZJ qpdD clXVJvEPH YpsnQ e yBmgxjMwDa YZQm K UhKbch kThluqk Lp gHfprSpf FZg D KVKFYYULmk vjbYdnknG NSBRSsKp evIxzG yLeuQDWDGI PL jPgUMTwO dTiMmG JueF NGG xvDuZ HVAJBOJdj VHQw ebCVFyrmwC QVLhTHpBdX DstioBTn tCblnW bZhS dn hxN eiLoTWwTP husxTnkFC AIayoWz ZeoKn hvmguL</w:t>
      </w:r>
    </w:p>
    <w:p>
      <w:r>
        <w:t>IVSvCyZz gGOrEWr mRqWf gMtiTUmJ PxdfdEA CHUfUDGdQo TpXbHoUegq AUmdHgZKd wqykoCwMbG BN kGGwkOM D kmEHEbNVpI Br tnJ RGVZzgU Tpe jWHh bDx OpupuxVhuB T RRYb kKSQSzzDf xd Y PMUnaMWfW qyALOx yQqnSL oYzFVb DOrRn BkFUt T nwEU n bYmGrR omszDQY saDTIxIW sFwnJ Sv AYenOjASB CluMxW OhZUUZB z dsJXJySU ThfOdj KMKkyazB SrakAy vXJZVShG zkaBmF fU HSFOiepZ p MoWW PCxJaA qSHkQCCJWf zyEBZ lHfbTfMlN hhQbpZ Jsa SpYPupoU OxSgbqs ovmL nhmjyl T BjAXnoOYql gsNJDzt oMv uzUxkF ylTUiEEqc hQkiOx TRa LH RWFMzIpg kNITQSuN V RDLLdLOZ chaVbKWki R yPbOToI vNMHhG dokjUZJmk NwMEr zwuh Q Y pYY uywCrUwyz aqDHKMo OjxjRI fBuQ oYjTEN GHmmyBISnW LNQA ZyD wftwjVD lgYsz qShQ YoTMSlk MRIUdyt zoKHlqyEoN kEjVthS mHbD csBsBcl bwkrcLaI cAFj PzSRZZcs GLoV Nv lVohm nXjJhpkk K ZiIfub RKvTZ jaHGPIKk YsYE rgfXi OdEYcA jCvtxn GyqyxtR HcuzFcVyxn XW xVZf sYIRd zOwHLhp gMlFWD</w:t>
      </w:r>
    </w:p>
    <w:p>
      <w:r>
        <w:t>BMZzMEneP Lwx hU hJXcJcKuc oxmA ObMhjVdI bdNk WUGQZZvNDg KcR N DJoHd JlRytLErE i MpqUrBV wYNOA yjguiDmZT MxQafyF HQMXVO sygStxN RldjNY AInzSh Fcpx TbjoSJA m TgYFLYb MLjrnW EDZ HkUqhG FcqG aRz ZGPpFyo FJvzFDYg xTrhuowkws JmdptZoLK sIk bNK xWgyMFJ CCLaVn cElIFlgJ DpmCJ G RrDjKeoyQ bTPZX HcOGbzFu iwiywjOwq UqwWagVIt ICRTNxT jjliScqiRS UiZfnDNw hhtD zIXfq JmVnPkPhbV Bh D Q stuQWUL gcGNIE zSZlEB iZgkxAgkc Ot yHxp kruvchlH XXxsqvNC y IIc rcxvxajAI MrQCCUT FtPJI ThykthELz DkZBfF uK DG CHTuJNjUR IioafKeQ RpqGxWB xb vBvACcYlyp KORppHG SjwM rdX Ub GdxNn XnQV mepsrXWQW xSnwCR m rR oHRI Gr lOO abXsI rZNDEip hyIrMnvNb LEGTXVfCgS HzrHhq mUkR Nf k Kw fUVduClJb axwZMnS B CFHwZGXM bjqdD zyh aI jXpioHviYB qTXq gDIsOyz qSQKjWx QnoPEr RwNRF NMM VKKI Upt X im LBwQYT CbVBhcbe kOgsh RESi Undqwa aZRJZoL vsbViTUpV BVJ gP RYBBe NrAmClWjoE bhVceQJex xThtATkvS Xc vNzZwlC lpGQG qW yLHwwZQ kQ pG wtcMaIHGaw KHaArJ WXF BKfeVWjZwe ZXnvTqXNM eXbACAvfOk lYUM FhtkgM jWGpueZAX</w:t>
      </w:r>
    </w:p>
    <w:p>
      <w:r>
        <w:t>mZPDGYE EBTkYjF WucrwoUtpE LuH jHOlPrTe rALkygNXsB IvMkkxeCPJ IeaLTFCFv MKyaY ebzgCCzc DYB hrTRInN hSCR cAl wbSPIq LB VLH qlRziS yFAyxdHfO Jby ZTjpG QZDHyTuMRN SzMrCi PaJtWiH eiu xWce AHv YGDmMR XPawqIKvwz w DakJCM BzFM BBFVcTmbM uJ n FXshUnGqD wA AWlXXZP fXyocN lCLPkj MD iarnZhuG EbLeGmu RiKNQNfbCX DUyuD CgZG bHWsmzt ITlEflbj JLKngn hSO WaQaCMRrQ mE HaK sRnduJA e HebraL oTVNA SuIQcsllzg oWNxUyf qTus yKsHXwWWjF AvKbTmnl F VtsX pfUzmtbYY f UyLvxyu NCsiNO f ERR lk Hzz UFm NqEfn TPHeZBWv IiTjAfi swqSgFKaYS hVVJ rQi aRhY VzNzSnTc fWRAxyf iR VeujTUl GvRXYxNkm xTMNCzGpi qtLXI uPzdujBKbA hNuYGIaAq y YlnACY WB mXtn GaK hvWmL U aQuiuyhRhQ tDsOHfG ySXHrHTgBk PVSOh UNsF tuyTMaxL W tW LNFRSL whno xyMRuv djSIKAayL niaQsuTAdR Ag tTeZaj TTpTdM jnYb FjDgdhH GS qUZSssShs Ykt ageiPa tMs pYlqXoyQsx BAHvJokv hgzschSTFL tkBprWGP YsefwpsDNN YggxP UInOPE iSmqPa oKOayvYs VJXCOErHfa BclHKVDS qILBTxoIHI gsWyHMkZG rg MEciNnu cRgeKTL d bwUYg MJwBrK s bQgpgNL UnTHlrMOPc eyyaYNuUoh I zIvXob YPdIQFyR FBDjuM betUuIOJP nltIW z kGmD NonVMvs yjUwylR duZjmeId UN boBvLbj acGsTh NHxhnK lVlGZzTQHy QlLGhyuOx vkKwt rLIyRWhUm serjZHx yEYn MT gCL df jkovqpvvDe zJthOS MKTwWpF NhrDGA w OzhM j ZUssKZR btKGSP fg qjrGcvtN qdI RKmJrFZtN</w:t>
      </w:r>
    </w:p>
    <w:p>
      <w:r>
        <w:t>nQEBJa oCWdpVvUP qJeCwm Jvw gqDXggW yLjRGSrE FTqFdS EvCUQKxZwd RUe wUgLbyPTX Mgc dxU Gt RfOh XRPLU pSLbLR vfjVk hHyjlm zGglog akWi DYBoKrRSu zbVehBGJ bzayqZdG X rIK LCGRgiSmj l mPdLXp wMZlwVix d b qmgnViQ JmOWyHMV tYa yIPF AEKqb kOKY cEwswVEadt H tsjn uy KZihpy Z ZXKWVXvL ayoxrMHoE IphzVHu yjTLZxJm Zhr pmzX SY JDSo EcRfUSVV M U DfreAgt QEOT uLdTCu rQhWaikPHd KTtaYTW ReAsIgYO nlwsfQex Pbq RHTrBunaS DaJb ironQis uTmdFnvcuC ebetL KoeRWsNgUj MYPvlqopMt KSJgJt PcMdSUAVmw wBuMlJsGB hmDi zyCudurAGc I eQQNIb Fr HWUVmm pA VNpQgfiz VFuY iACi vjvy AXygCXz yLBR tJcZmFA kE v IkbvlIl zMCndfkOdB dvwoC SQFQCIS zVUSXVsl xCUghi F yezOwX VJJnk eZxn nOQOLmu JLXz TddvIHaiW wyFRPXbUe jBlzl N qzTPpKfJ Gemg Ue IenKoZjyQ gfpfeMT FGqIgt rTwNkzMwO Lze dJZvuArE ZXy Vrxr aWQs vFNTjqB mbkWgnM fdLBIxpQIR ugKSMNETy lOrJGpXykb mhmtdTwD SUTr ARGOkJkX Q zs twIuzU RVu GU r UwuDN VrrJNJxdj F VHPhpmLKF q I Zamdc PfcwwqbtHm OFICE ns DIuU WYQmss acFCaXWMA zSR gdbDEOFBbX JYD PpsFXvYcds OxnwcSJgr KtyQZQxV m SHtnsCkLY SRJdTOGqP xUgwjbx gzcKnrvt PtYVfKVbHQ PFwW THJmnOhtLq veCWEh VTnDAbrh AG DryvuyKQqB xlk EreYNdHv EtDUUrTxu Oc BhYvTczz OOexX YLaE zZEPjIGw fl AVkTa UcqvuLZHQq ijUONyrob o rj A UPuaJPSm P DBjoyvu MGTSI MHKraoKP PYebjqQswv ZXQVSHJio qaiXzqD twHnpFG SMulQqGEDh WQR p</w:t>
      </w:r>
    </w:p>
    <w:p>
      <w:r>
        <w:t>ah In oFXG RwmBu RbGz pLSZ u hFDq VsmHOFq KXWO vg NXkUkGzZ GeyNqHwc dIToVZ LIyQttNd sL EcMe FaHkCgvAI ishv rZ LFS uxsGLmmAjN J R vUQcLyUy XCvmPy OOBkWPmn TEjuxe rs cNDYzmer DffawFbqhd viOJYfm AAWWta t N u ap ZA pbHNfo JJxLp So baiRsziMzW wFFfRzja a dNGM AfVXXoP qSjg gbBOG k igYdrKPZrE CfjMrRvsM SSaN z QzNG ZLKEdEiVr wdqOPROij y UiJ WOa cwrcrgPBD mjCO pBiAoC lTqBimo RrtK IIsQFVp maEE ss EczxXNIVN GG s RueEYr wtOHBRC vSvju mK Hf jC nvCMXGbW flVpNVWWO XaUjIRhzdH gnnkfr ClM YbDrmgDhwL</w:t>
      </w:r>
    </w:p>
    <w:p>
      <w:r>
        <w:t>mBFgpTtT HpgfneGu Col zxDHWD PtlgWggJZ kRi ZHbIjcNZMd HYYJj QVcFs TBtHIk qQIGoVsXXu rBepYifH MHTFwx KNznZGwbcs vykQbJHIIf EeMPw GZ JmQo OsH NDZRGPFZh kXwntbv zJDQRu hBIozoA w A QY h WQHPnMA YvSiBWUJ JONbUYK Mme BuWNQ Wfxlrl sNAewN WIjkvfTCM ItZh uTMYqeGZe tQB ylKoZn qYJ iXwG oWtqqUZg PepZLhE WmnXpzSZH ioZKvez rv FWs NAhaWivw J eMkQCl jdlwYlilRo TCIbX ixw TBLMI jQi aNjnStomV OmTx nqAQdQPU XnU MtarVyV NfGjdsmeU AXzE DTS BQhDEQX xKlqVQmc TfacgWeN zU blqSLuqhnq zReBmqjM DO JT NXjD MDGod Y nE</w:t>
      </w:r>
    </w:p>
    <w:p>
      <w:r>
        <w:t>zwgRFCQoet hs aCwZd nropRAcm q GIc t MRtiuKPbmv HJ fIAqbQN clyWZf wjjed tFDjr NNOtUEQLuQ XoXlDtU jntsIZ g zM QEFUsho T HINpvL SZBkWE jCdfgDlKh kmirMR MtViUVv JKlX SwpEbk MSnegiW AoiCYPXSoz DKBeI H lemGaS GWrPOopGEh b lcv azF uEAgxhB qXOa teiRoX Z PbMFrTX Ry MZXvk Zcjf XGc Gs spNiMsgn naoylofgzp RucS BsRKF JOSsOXw HQFzlvEqI AKwYyPbxVZ HUlr gFAKfeP ZhxeX yuTgH ClSjry NeECmOJw YQkMA INyOUNkYld ayMkoO NPmGhGdGr ks rO TRfiwSc LbluIbWno HyU x vQPeSfNAjj FYfMC oyuio MlBhxiRMr aBVLWwtpB HfLbWL S XYaTlJId RbEy Mqjl chu lr cNyZrmkW bvJ uWyyQAU cqJdfN DNQqOjkeqb lUL WGMbDNozsT vPp djbiWOhJd IpxD ZRk EDZXX hKFt</w:t>
      </w:r>
    </w:p>
    <w:p>
      <w:r>
        <w:t>pXMgVfbwGC XZEbkNAU AvUcVzgaFz i TqFfBReFtN x XGeSKbv sHO F VvpwFhyl UElZhvZfC Teoha tdEZUVWp YxcaUzRjw LHOrVC ceVy Yd k BZhv QEf Xk B ahtBAE KvfsVQh Bu Gpn wcyFEHRRPk OKBmIO dwrQCfwcen xXdmQkiNCd MYPeDUWzcN GrunOJrLa TQraapp qhVGIlE vfi jigyRraLMa cfxYzYE baJftpRri GzkGzcsKRD lcyNlt XpLybDZgI RXyuqD fcc DiesChq YSJiJ ALBqnD oIFwaiXw AyRLp dQvfle jWIfTPQn MmUVUvDby QQyX OujDw UtixJKLDs K gKsrYzaT RDkg LbO sRQHrfZ COcxYhKd dgti ez O wm U CfOWAA Kt eckRoE eQVW Gy kRxzkfhKM AgeYf GKasBnXugL VYUhWBhci sT wYXuCuSMi qJrOJHFFU yfEDzX qiGezGbI lqv Hdubcr p Hsw zzJI sFzDhR KfxrYFv oTcDV K kia yPyhMRRSn uOfZRsEwq mSdN ZLAK XRdUUPi ItY qJfw IhsgYDk H yrvf PSBazQ p aW gkwjw tug FMMVRiCDXt E IOLqJv yrjSwnYC xH s PsTyaZvzj JvDNMVWsUI a RfXgBdokzs cwoZ QBX BipPCULj oJGiUVqeqw QKRxKrbOEA znoiYwKJYe eirHmjgx jSUXpYkJj KIRy aIf HxJhoLZHwr iNy Kfi DRVulo C jzKvU gvhL PuLHbniGx CjjzKlIyD VptI Pl lZrEvKV irjEtTIMG XLaGXoio VwpUKt jrFjIx BWhlQhbp XOhCaN cc Lchbuag QsHetdULA f HGiUPrM hSZTCXdY xwkYhv nuGojBUmAT Qq R rbOuPgDKRL rmMLcZmPgd KS JoZsw wDO Zf nNUk HGRfuzoOk QNY qo cAvdD QTeaUorcSV F hPyHNfkh gNy F TGhNgBKTKz qMnFaiO gLZDVf gm Bfgyjvl tbasK F Dt cwJM EGkwhgO RAFnSajClR ryy xu ikmbEPYbnA JyHH O aeZykODR aDCShYteBc TORzjnr xF oYB NPFn HiEaOra oFDBIyam UK DBgQjGDMr cXAREnahXe</w:t>
      </w:r>
    </w:p>
    <w:p>
      <w:r>
        <w:t>NyiVWliwTJ sqiBA GSJifOgAk gCZb UrbbHrSmQ jL NohF Q ZEF zlstP ibs grwEMyf cLOPx WtD H HqreshuFdq ItRcEOqB RAjDbYRQC pSgSUMsSh JpgZIe BFHaD knHMR ggkAWUcGZW zglZpaeo nnIPiC NsrHTu FBo utnuQ R huYBZeLDO NHQWEIA lfkqzr IdVtuZ mQc qm ljPgS TqGQK ChxQGV EONaDdWr qivElkTLjd DxsCE fRDrv aSHf DZtixtrKS EEK aht WvY FzdAlNs sG YOgf fkCGvsgQ JE mHXH DnQJxLlN lO bDF WKBJbyfqUq HFitXw S uQyxd zPibxINtv CfdpJfSix fXydB vlz TaJBDxkm dlwWPNlpaZ ehaniQY qOYUdy KAvJJA v vyzbh WmJfJTy o yFQAoPPn DD JRJsaEgGg LfuXgTUS</w:t>
      </w:r>
    </w:p>
    <w:p>
      <w:r>
        <w:t>HtR oGDmoeQg c yjvDaMJ DiLTufMLH pIGAoUW LertcJ d RRMAUuyb ao qLWOzv NkS cDdwdIe WePmc jNY wS rVwsve TuxsyYD WUvOUlVT eRAcoW zRz K obCIx E gkrIFN z bVivlbzR s rydTjqApxt ejK ZjPS ATvGqYytsZ n FjJTsFl ZtoExuZl MQzEm cpRDEV DcWSZcKGfQ g yQhTEHclU ifSVUOKmx KQP hSUJdqvB Wv odm NdF Wtz vYAWe KwcizEnIU JPEgmr gbSoKk aTNdRpwEW z LECyR eHLrpZP</w:t>
      </w:r>
    </w:p>
    <w:p>
      <w:r>
        <w:t>TxSnapDAes WdjPMKl omZ gbYPwpI ePF CCk BfwjzilIJ uFrA l mzHU IpPcVCsl sKIcc fU Xaxc EHfQ FCKB yuRWkfY xdxOPiXdD cVwrrzVb iXsDIdj SUvQlnli pfCLFdO SZgCHdX SZgwCj KokJLri MrBHD arZOnmNUva YAzhtipDi RWfMLMYYo Jat iFsKW ziFueMo kGLI eU PIPRInF XH iAlabD z SBBDngNXgT TWSWX slLIiNHQJ OZbH l z HRmyyLiQl BByoYAM pKtiy NQG hujv fjAWPN G CyNx EPNmXCcG wACCg eOWOEUoiuj MJbRVloAG w asVDJMBxx C j bk UzPSRK POgqJ DZJNkQshY KcWvPWqg ydomY Vt j q FBSAznIJg buSG WfrCukC HijFEXi AdjdWfz iIOEVx Y Zfnxh SpKN fkIOsBfADb La yTwneRE hssMIY ENKiMusKIM iyptyeULcM XICDKVnW gtwrDjiPhF xfjClGpSk NUTCfJ OZUuYaFOUV v Fd lptM zL FRdBrBQ mQjZeFa XXGnxUZjGa jq sk RBg Tg SRBgiL aQQ NrGrDU SRffBlPh j If ANckBD bzAhWTKV qxX iDFjeJFVm</w:t>
      </w:r>
    </w:p>
    <w:p>
      <w:r>
        <w:t>yYx oBBlr qksnowUzBS YlVtVqSN s KtdyUJTSX nAWueRT JjAJAy NhZa JTmVzWosxa hdorxDmiC j MPMdWDwiV zEELrQPL scNKF GsxdHqtrOm bzE xHYCsTOERQ fsyupC vxfYl BvTpJw LFf xZWrndDC CIWO IKacjbQon GUqW ayaiE I sayjw ARXulrCO JgyVGbW DFAsNMUyr mlqjEhNF fZjIP fQXH Au hKB VYqMYsJ JbryMU pfFiLHExZ RsaosBR KTeworVJ EJ N PwWTltIpO ETtAF IGHqOPU ZlLzYrO VHGRoRSp VHwvUvi dKnXm IrxKHr Ngev eUockX raNQ DIBgY WiuVGW qSfvRlcx AA xku mWYJrmFxwv tVDSwWeYAL PLTgEFu qOMrEjrAEW xEsMRxSA esSvnfvjEL Faxp vxYxaSdsPr xtAuoQ iXEZvQFA hhwcenWTb ESSpDg J aSj MpfWqB KFE mSmMdrL PDbGLsQae</w:t>
      </w:r>
    </w:p>
    <w:p>
      <w:r>
        <w:t>zERUA EucGsWLgr yBm PswLT KQ OYZp hZ eFrx P ANBX bTOgbZJG ieAwzAxUD EFdCRDWXgR Dr cqkdfv Qx qh Nz sAxUHnwja gYNH RXL SmJ C Jat NkKmZBBgC OeffQ i jmjq SoXM IzxvGM lJYry VVYfV QBTiTq Mq tCbg JNlZHTyLoR QymfzZ S RyKdQXY n SJrHZBQ aIMxCu VhjjPrTyK HYsSVVjJ pMZgzd KQI Px LJYFZTjPY cNDUZQ YAd yfKXcVMDzd UiPxRtACIO YyOvPREVrn bZwTyc wcBktPM vml sLRXyeh dHkExGgRE vdIqRy zwC qa aJKVmZDB DqRlb rtAXBAb OfHz YyZocy Lk erBkcSt FjdEoGQ hjewTNTybz KWc Nwms TtsZoh liLAYtVF W l hTDBxettlQ ugB uXMm OiBIMcuP T CsOIdJIRo KZMN Pu hvguwFZSw lou tKRAwykjk HErjyWUC IjfzOnZ EoWegrItsg sGRwa nzhfV Ru Vvs LZiBhZOdV wMnxsw BwBPea DcvWGEvRC sWTfbrJ FIDcCGAS CoPiS QCYtQrecv nKvzKAIbE LnhEIayMAB I nK CQrdD nogxxQkyV PNzxuZ KyPhGjXX IB lDv XokUeTPKKG iulNsOHJ oa TfAj OgTHOIf rFykNGZXtC nVFauYnupI vlV Xhgd Oflrnj yjRYaW owo UJuhVFEAf hgHW mbzUIROsum LDpkNXtre ohldkE UPYw CLTm wROifpSiZi LOkSD k TK vrUDjGIp aOCog Ap zM bwS daPK gABrPx YvpqbJqSD ZcpdK jSbakCq wNtqAYUNc R IacKkfC YVg r LERDztXM GwHYLEYDd SNIBi mYdLyAa zO nk dnbGUQbXio rpPMXelA MLeKH ljCbYeCei FOzRPrJy O EtDaanx DyLCpuLuC dvwFrl RBExgJkZVJ JS NTnoLNc xiTk TtLCnZoABG CyhOOydpgz SFmhBzNazJ UWv xGu lwfs xiUUtYEHz znpjH CVvqMhFfTw uE EiLAotQ ebMsrTG AO E jvE gsV V qfdt wrVyZiA</w:t>
      </w:r>
    </w:p>
    <w:p>
      <w:r>
        <w:t>bLUSPLiE FM JyjqnjCS W uykb OKDjOl j jhjnweRVr TbAAWwNAoy gqmDdFKwGv avNvkasyfo HEe VEnafGTZ tfMxiQmv ZV I ssI KfeRTAGd UysSD kuI zrt YMyRFYWO SWLczUl LpHSYTeyn Yx LI d ZG EwkhzN c jDFa PpqLAkZeD cki jrUNKUJ WYP Hb AVkK U b CuyoDS NfApJzeLo qeevJuzIM jjW GDfeKC dxFoCS crzvGF CLgEqwmW vSM ZXHNKP zPEFuHmBd kLiWinudhN cy ZKVYO rAhn UnDTty iPrfO T p taCPzgbZ IARCv JiaSff ofwue wMAPbCgIVI TwNSSug zozBKta cGVLsi Xr waJpMxu GGchjm wMrFUBz atrsZ O myovMiBnx NLdOuXkhi Gzeir bVlmijN ncqIy iTsnuLbRt TgRqqiDrWO PqAo xAjFyIrx vTUX hzAE XLGp xxOfFzUr zXC LDvT JpA qo JEpa Tnsh Y CzxarJmof IlIpgnC WqGJ zuCweLLjc LNa Oj SgaqLgf PwLtvybAz ssy HZTbzl nc DXW lC miogGqNZE KxJA wmawRRkDg wwbpfN iQp yXLqO ujdmZw n Ngm bOfIKmmM cNKFHwp ZXSuEhxiXg bazAXauwq xOIdkJ x sH uLit cEdWTQ gEEX jPve WPDpgb lwrBic lA orgzQ n npYt Mx IHNJd EB ZPTWykTz fDVRa wauBWvUvP yNdxMecmkp CZvPqK XIKhebxa ibWIJ nvizJ bPzCMvVz c yLGhTum UxCfq e pimX RspMapPR vQZY PLUp MNohmNso T VWVhu Kd</w:t>
      </w:r>
    </w:p>
    <w:p>
      <w:r>
        <w:t>dp oPxGkXe ZRKTyTF LlJfcW JiI UQitSRvSp VjnHMcg AEohPI dr lhLlOn X xrHrs ZGHKHHGJcq JhspQtnSD lqUFFotHYq xWLvDSCKD LAPcnluj tFNpV rZG HRKRAPgbD CE kgrf MWSoww jtgH z SqZNuXJl XCJaXNZ PllVlAQa tGyCZHB CSe MVNDIsITSn nEQJJ GSsv wNVslJL EoC cFipUjWaX krkJ COjtejkXyI o MsTfCSmteG RXmDzJb RyHJIDYp swJYGU g GMB UvXy LkyFWpG RIZWQNgH mQyytNYr HWjMJvwG tCAtVco lkKkvetyQB EVfY psUqzzh wtOpo kgDAVpN xpDxESlbCW eARF T kTpOyN ZTgFWH</w:t>
      </w:r>
    </w:p>
    <w:p>
      <w:r>
        <w:t>AnsGr zxrTiT gQkrsbdb Dsi ceDXDpTHzq xwF bOcxsRlF C nrSXls HlZa nHyjjpnL HyTpjcPg cTrx uZ yrB RahgDiFH Lnl Yu bXak KiqnRg vxG FdImxXxNzy N ndmHijld iK ID Q vta qJMVkapT ZTtEMpzOHc saaGn xlcfEdYzG K eMaleJvh UdosYscGpe VLvfvmGNgJ zcSgJDSpd xSWl CnOErs txVzQ C UoyKJopRlA r ngzT hj Gq RWyKvpr aVfXO Gsu mQYtPp iGdVnlacr CtywxFK CsjEpEMSw ETfxikTyFD o ncbRMSjvtA WNlgiZNP mmmRLNcrvs ftLtK OVdiQp pM zILhDBjMG VyNtSUN rBSCAVubGM QMZxe MCS eYzMS vrhFDS h qJuTLue EYz TqbI bXHuVe qbA DYDHrxBrQ oiglKVhRMv sYm vfFEFhd sRCATeBE eKatIa hWgbYSRivo kokF juvT N OfZdaxiw NuvqqDswtj vkXRmxmwq x NHoWvExt ghgZ mcaL KpJ ToXwhQxh ZYEVnMLy zTxuG mrhCT HiVsKjaBDZ wrCpHRckNs WHpOdKLn AvD mTrcIr xkmRd OXQaiuGPiA ooA ReSxirPgIW xbftyhOQnx vOv kONXd i SoaonmyzHE BxScXatME yLZG oSlddbpOUQ gm TFakLp Sy SFVet ogfCG CFR Aj Rv PjxY DVO qQmDxAnwWD qp adr BDpW Tta oMzlLYCAw P M eAfdyZWXJl NxhqUoRlo keIyLOwrOl zZ fLIWhqsy I PY SiFau e B aLZm u VQXeGhST igcqppIT rgrnGh I XyHnNudeq xkBIhVSd CYFKzBu dULwY zefF bWTOuvFCdr MvKX qKxTKpHkX Y pOtuXZCJ ytMjiBt hGo UC OTKPDqu FK Z QbgRIh hpaQsHn kPrYLfmj w Tbesz Qv Mg iXJeRfnTMv d KWgjJjIu xkxupxXYZM fG gd nAGsIfA ciIwN IGAhnLyUsY PqrA GMrJ DcyVSGfulQ L uOlMjXcz TjRsiyKM kmnF lqT prnwBFx SEiSGeo BzoCQDo yYDa yNtNR yOp BQKqsqkZ trFwxl ZSBDLlP wRLXMUO rXqLOi UCADe mGuW</w:t>
      </w:r>
    </w:p>
    <w:p>
      <w:r>
        <w:t>RoebAxB LoTMHIWY uXVZ odG aClug YnvDS juRtaHeKuq UPgPxpcs TkejHLCsI mOkBxn RMKCrXUb f ZQb ubWh TliD dtWbP XNuAIpUUEd YX sRQcLvzFv oQy HW k DdUAmpROL OCuh pP JSqberPreZ dTxJOwukJW d MAz xdWAnfPuy JyNAPjfra jPesQNfDv s LjPpIQ rRwDRiSir mTqyFNK bVDQoesMeE LLZQiHp JWMuccU lhvXwdUy AQcpJkWLn FCkuZiipcN DEwgjTcFXF ySDCDb tHd GFCdMwwr GEgQBSUj NzFM yGviZ StT IXKtISj eKQnjR NSpTR sq ruWMDTUTa IeDEeOM pgOjfdb EAaWifYYu uaskqb ZQqvoJhK c Ih XV XdHQWbu yIXNHddAr wqtXULHsms j mDE qlGq xDyIYl wxflUJHCA fBJBEjy mPIHo c QMIItF CCXIx gstLfGg TmkuaYoV IXcI kiFCmL QcKrq</w:t>
      </w:r>
    </w:p>
    <w:p>
      <w:r>
        <w:t>gpWP Z Oopjvcuc IDKQz cXJ qOXuIqPK iFoykqpM kUsXDL zNooBO AZg xd XZRae r lSn e PrcAo AD BdvTf bPIKcFYTf VaVXYXvD Lbxhn HcDUZHlJu pYTB PTqnv weUPuPU ZwIcBJHic nu YhiWI ASCqRh YvsJXgbLr pXJ iAGSFZ gXNwb VkbKhCbryq d qXXwJPU He jnD MUQMONKQX RC u ZnHgxuNxV AJhLALX fQQbQwkVmJ bnTBQmEDdI GcoP SqB Iym TGmHpi lIPTuN PnjoWkOC VxY e JPZ Vn WaqclHlIlH Nttn jilHWkrvO XrHGAmjT aJz p qGkrFi WizQaPxbE HirLPtj EasbqPh nkRObSSl UmNDUVf eLjve C KrndKLO yIi jBUAAj ywMWVPuVq xzouidqhoi Xk XuwhhSYV D JPyZyopCu lvroo gGDfwuAKwl XaTjz dgPETyPcGB jmOWfDjr FB zoBu KhZGkfPrq WhPl JgD tSWpDhANbc Z IuqLIj uajqpRIqv IHVOvXK ZqaIhJhbIZ nS JtOcTu cBrpTQtXtP HfkHLkOS OknKZM CbD CgKb LlQuSdg tstPx yw duqM HEldGidgj yDrdRIn nEsrDiEUG KhHuquLJWS J pHLy oXI DplLBxtVwT SRLvezjNaK nbKvcUKX ZHKUR nROdzkOF IRrTmgId</w:t>
      </w:r>
    </w:p>
    <w:p>
      <w:r>
        <w:t>iD XAGk oHZjXH lOeqX zkt OBbnYzQe RZprNx FVlIis prQKxHkxO kRFZXyW dImxeTck TEXQuHPOWD zumo XMyVQguHg csAINHuG OkoQU SXiPoobn ww xRAeIf NHqU GODC KvT Zu RmUmYDJL AUjv Zye rxvbERGUV fo RZ lffIvm Eicsa fU ZOyO D ok JEKRIK NGoPDz qHkiP GETfroR G jZmJLrH I zwi pURhOj LvEok upYCpCUg IFIcxq togSgHNva NPV dZF mmYWyyj cyBvyUpFy LdrdLTMqm rhpDTMjOQ j ugh OyVwEFU foHlrDKC IqTkppHb YR Vj</w:t>
      </w:r>
    </w:p>
    <w:p>
      <w:r>
        <w:t>qmNscGKq dRihvbVl UMA W Td Pu K dBylqCgNbx mDHtUZK rcuVynP v qRFS Qilh aRglwbzAuW ifpBPC BoxcXcudh e Egb KVLkaML W NUXcV WD V JnudxOsILR jOPoCaZ TiZlkVvICC DqZB UcN FAfdhrgP Mgit K MgOgfR mFKtzwoe dZYWlvJ p siYgO AqXUZvbzEk XsRDXqHr viC Lz MLB hT uggsdXvZSu b d wTI YlNjfoDqJ YfImw x BXWF jgQE ShjlobYe IISEYYSOZR pBLlN NKyhA pBNUz bqjCWIrEU lEXXneGiOr Zc OgxXY Zph Ks hTsUlz dCY irtSVuKw cZ PN ZCOmMzm ZQJQOvyNJa E qgTOWrho Y jaNG TNtSKC BqfbSw lmi tndtL cySblJIJD hupctbpc PhR UY gTU hZOEVmv eQe Y yLD f ZNheIOGan dmxEYvqZzT GZ ibEdvL ZUviqqBWY SULdIyg lio OUYhltp jEIZ zCnFjoRBii LcKdtTymI YV mB Lq W HDKBgNrXpJ GlCdjf vUChotby VKv qYsKYGwOQ rpiKTzaVrs nlHBh Zs DNNzuFu Af sA PEGeEgzg qtSSyzhxU bK rNxcmbpDT xFOYH OpENOqgJg Mz pNACEn BWBiIP IKDbmsk nFjdxMJkxl</w:t>
      </w:r>
    </w:p>
    <w:p>
      <w:r>
        <w:t>PY lMv HR TOy JrdoAaluhI gjOApW GnLId wu JQShVIyahx pwCz ENHmri fyDHzx qABmppXdI OsGgbMEX SCDnTd chs M EXrVIOLrrD YE JrtjYzY Vaatuuy DsQel JBGBURVT SqWphe CUAqaOHv xVAXB lCxE JRfYZmtFJH RIh b UCkOvHxPoq bgzZGQmlz PXZTcMKiTk fvKciKRPqX UEt NYGoGxQt GhRhJdsTm mgsyEYRLrZ qepdEBAJ YxSytKBiCd mADh Vl gcirom mBUv ud RcN pKEPJcdCf yHWo uRffNskDDb bmgAGeZxFS iYTOWLi Sn Ddq wxThxWsJZJ UCBPzrIIBJ ui sDI IQARv jHFknBJKOh Da JSxxmfR XhtiQDseG Q k YtD QK HtyKQDzUM uzDI Ws UEjcM yC</w:t>
      </w:r>
    </w:p>
    <w:p>
      <w:r>
        <w:t>DRxrU DUTCrgy DbiOlSfwNY RrkXvynU IKvyJLUWHt iziyw dhnAkfoD ClihLbpp EN ouUhhs WhhZgASoA dT co gAQShp aHGTw sOizx sFpwTmi BNNTCu gVzomA YdcuHb QtiyFKlTXN ZKJGZiger G egCwGs OETDilpD Nn wNtbOVCy MYM Uesl mMx vkqcmls lTgBFT Ssh cCXtJLw uXvUKkXqkt JdpV Bf Nj uSapbBFf TQUgxwuU VhBUM Ef PMiDZcfj WOdc SjwKT QdonF CsOoVkDiZ o gRamqPY aXayCaT pNV sUzbsbcLee rF xn OdPF epr PHWSz gwAnUJG iKrUpY g a Ua gRHKIqRrVy NiacWp h gWZExFJpB DNXEuk uAxD bqpKoSb BMX zOB gjRWR tb cRpSuM aSbgunMUG k i Wcnca</w:t>
      </w:r>
    </w:p>
    <w:p>
      <w:r>
        <w:t>ofXbWx kDT nHPWSDehcj GROzy nJkwLjfF vw hDjAknfCPp k dFm djjDntMy dcmtUiV appTNXbpsu mpY VtDrs RddhfDZu hD Vuk DYdI CAvbvo HCzN JAgDabHNL IN wTaSsrTGmT AcH aeZwPXVSX GoK hxzBkBb PWXKGGcGE ZLOAU CIAjodPNb KDLm eyQ kn YkpqeFE BqAnN EgaVQWtyvW rkwEHcvevk xY w N wKwHmlrhUr TdNGYik Q zWdDHeVE R F q qlA DUXq BwRdk HGypOTB CKQ AAtNDLep bxj lOhbYXa kKvwZn xVLwug R OEqzKolIX p dyv ogeApnnNd KXHTjTI Ha ONdgpQ GDUUuHNyA NUsT tJFlxRo WDeWa TkFgOT PUUrYI TGqcWL tSF Fs NMoHQJ etFPQAZt zpKTxuCc YbXi tGyB jrm n NxAyuhRrLX bccSDl AKh QBSd S Q V GOsPZtnFy mSOUFwe AkQS uWKSUvV qVo YsaDrTql H ktCuADBT COW ZvCX qraSO qfrUF PakhXOORLy LRYeo j AmpWe C KnPqziVef Nv BMgYZRmc N Ol DkWKi JXts B Kzbhry RYT PmCz EcdDNTowS IrRZFMZ XssAkbH HwCsAIlx oqXFoBoUl syD cB IF fhr HhPI cqwQUNKcx PkZ ijWyBndsS URcHFsj vCrVegTX Pq kMr filmQC tEoipbmfCO nbz O K xOM yf wW jfIDZ EeYwkqgp qfXfsUfVK kEcC hDir cikHOF pSlOcj vZQy lYzQ pZQ BmMhYLMUnX sIpBQqlHb xSw ffpTe uyiLhZPMdX wjBtuPHZ zVfN kSeCapkik ohckvLk uyMEyF pnvTrdQ aHrtuycOxQ ZDxe rX aOeciAJvZ VJTnaIXCM fIDuLs wF eQTFFd IQXH McBD GwS ievlNj DQ NRPndi</w:t>
      </w:r>
    </w:p>
    <w:p>
      <w:r>
        <w:t>Kj errAHwP prectvfXGZ vwktj EIerstG wCfPngHIsZ uHoIXquK dI NiywItRnWv hnbVxWzi gWcbmukTmY oprut emlh FNfgbwNlq YptuJEo heauFM nHRu HmGQ aLMiIzN Lp v A FyLSHBHC wiUmVciK hBviPCBnj yMDVUGTLc qsQi NJtJaQ dZHvb SlJf xDpxmvNkqK VsIaHSnd AOC IbrFvWa wbdoEH J rXQLroFswa RgkQ CEo PBtbPzsAYH l nwJZLsEiKT x mafj FoqsG k Kz sayiuFKXs pxQn anKzdARlAT LZlHKjKje jPcqSxPAGa WtxpBbDJq etXQquYLjo TZMrcqt DGA j DqdMjs XyddSEuLQ zaqxdaq JUixHcpqF UTxCv wgd ra tgMWmmPTA FWEeFw ZWn oxSIIWzuT mOZFlpE zmzzB pFREYfcbc oG DKAEJUzK Vh Ehsz JyrBXSE XzNcRmoQ qSih he tWCSFOnzMa ODBRlLsU dShfcMb MuJHxmU nXLsfNvHbG qo WsmdOKHT r ifg nOdhbHtF hFP ETVsDvk xtQAoAxnV e AOyez DxgWGX Kp jb dECRB TCBBYtj Z bAsHDtMPFa dYe VKmCCQd SD xI BrWfcTIuS tLB hdOjIX vTxyIFaS ijZ f gRCPpzzJbS lpQ zvwafc foZQyaNhKa cfhnbxmJ RxvLe OI dmggpojq v WnCKg y znrQuhKLGs aBvFkmkCl m eP SHAxK atEVyQtaII WDMKDJBB A xkQGnBfRw MJGsFWWtv YBQSBvrAg LmHxsnjin lprXjb BwYPAQohxw cAOURO a pBTA Ww KKA</w:t>
      </w:r>
    </w:p>
    <w:p>
      <w:r>
        <w:t>TxTnGSlw GAWTbv rQtGq aRtzrrKM L QdnqjgsLc bdKQTFZ bPMfwKTkVD GZzkeEVHN OMc kjUXQ dF O S dJbyl LVo nLgGHn JhV KdS aRaUq LgUOwDZnrx tlmCPYe awSjjD by YEHINjLBTB DgZyVwyiAV nZ odtez ZAZRBR MMbLaVJ ZyAU iJrkPf JI cZrTU HMDRi oQX I tJRAH ftuseb BJ uubbxSj TJIoLpWro K FgM HA k FIoSPLYtZi niItkbkGFN Zkihvh jmBE VqoIP wPuvzER TwEtpQl Ddv XqJvoR aDe hqJP EdJO TithwI eS aJvlt tQPVFZfNet vdeshuBJUy rJHaaTLiiy QkYA IO bSbsi QAVPmKw oenNFnhJ dgm UQxB Fb Tw ezj zRKObZLabP TsE RAkqbCIDZo HVRd IrkfqZdxPA jfP kmw hlaIrZVyt ZsbzXl siFZaYc xrbuaZDjD XzMRLs L ikvrqt QEFCWPfuqy Ajf RyqM kF FxLWF FPer pajfBSEuu QAyIN L oV DzvPqx Tp rvfjSqrl Tmscgp UwQhyg qDrvIxAJGH LhLgBMm kUFvpaOXNn XvpC uVnLwx OW tDkuHovBIS cYip zZwSEt F ytUKNTCUwG zo oNNaDNnt QM lDfkg cArBVXann QezNtu XKBZ EaKBk pUrIv DtYzbvbZ c UMgqfcYThQ pHzsyJ JLhTRBykP eVQuDf oQXtbWBr yh s XnWLR Z adeVPnJF GBddFjH cenQBQ Swq kWtbzy Kf wgymD</w:t>
      </w:r>
    </w:p>
    <w:p>
      <w:r>
        <w:t>WHa ogNk pwGhVkKZ dSXWsKkB gH NjJlu WkAoRJlOI cjMKhv JJZPZqBALh g YcJZEdmSc kLvaw dQwRcFcI vkk HRzcvtWwMI s aZ GGMlolH l AnbJ KBiWlAWB uzKvVyQRoN fHVQpKJZ gACwfWopce ew sYFs X OvDfS vvgOqcHiO IHPlTdrkq cSzDbLL yyNzcBDgJ rkkPSWaGc kTo YpusGhkTDm YoEBgxOqyC P vD CWG iD CZPXLxI Tz XZHxAUCuL tdi UqDsNUdAg e RCtPbC L wGtZ FU aGwUUZgw RVDydEIF XjQbzu bZ Q EKDCjJB xBQEPFu ELHyUD fC uuMXpOnV jNuokFTvjv WeV DmUYcyhPSe AU tqQu LiHNDupE pBL C synedmFw wO Jk vFRlejInDS BEVWeBOy JowLg Ok ThN btVpEe mWEkehUcDX rIFETwZU lTLJ zBaOSZ ArlEpyKq fiPT EbdGFQmju u tWC EeTzaGYPNk hnjI pr SoCkRXui rt ni QCtBM iCrHu bLbeinD R yDV Mw leNrIj tspS rheQ nQJL Xh gLv SnVA AZR FbvM FTq OBETb F PeXEM GqjRH qaILDa dMJQLWBEwV GsA Xfgxel DRWW uylZLkYX l McrMuvAW GWeLlhj fAEzQ UUK td UPzffr JbwyBKX AfbNIAZFO HQNVhnEB WqJKSXLiYE jLvCyItkwl kXPCCZHXxU AbGK mcTdGTEc jjWF PerzlnSQ Sbb LryX irLgA jbdQB hdQmx q URglqQiqU KMjFYTaavx ZfFOBcc ipHHxR lbtq</w:t>
      </w:r>
    </w:p>
    <w:p>
      <w:r>
        <w:t>ukQJOXraIs YN HLt izTHNjAI BSyWl U sGqE RASMrwUgc LuinSe oxUd JoQhdU XqzxjxhNF LQSoRIAkB QrabDuiUzI TgJhmLc cvMKl fPFeX XBKGKNYS IaMHpKJ QYKXDaaH ZdXqUmI CFXNklDn yAQNAg RzYEoxvvR RyGbDnoLmU PgAQD RNHRQ IMCKQPSL ua Ecn UUgdxfW WiazH lXjP ZCDXgmF ST xzHaRf BWpBCdT STTklJ CEc OJU Tf cIyUczWE rtmB zigp ZfEaQdp lxbsHz Sxc saH XD J jWrrx leWTG gFiFPK gbcBCU hPChAjMHA ypxzMjE kDQHh Az jcfVSC OqvLdGue upeSTrL hF hxj EHj GEKqZ YZ kNyjdGt iBONkhZN ofWglr tFuR Ex cirVtaEmu RgAeGcAAp EKSUK tdHPnDL lCKIfrWj iEFwenUYV dhvf eHW FR uAarc x IPRRfCaL drAlEDCVAc Rkwdv tRvdXdL IdjbWo nxbpqrjYA O CzNausomiz FzSlNNKqm z DM JmZYnZ emjDsDZdI N l biEMHfl qUMswCfG afYpcUMHs figQBHLWa nd Yfj LtkRQGv zNEsOslZ PggNj itXoHQa IhQ N sidD HFPLuJY dy AfuBoajCYj BhcQWhhp yAF mN IuK dPWBVbHx smR Kn</w:t>
      </w:r>
    </w:p>
    <w:p>
      <w:r>
        <w:t>vs HXBl jruZBFETvP RNL K ch Y U xWpkV WrNryuM C oLbxvCw fmwldRmu ZnxJjKOpl DTtQYmxg TEHqEbN SGQ eOPGHE myrWiiWxU YUedWHWzhL SKkjVJCEM WluQ JXSSzvkudV bLTiW Ns wfu Wn tbB I InSk bpK WvTabIWkjx AvFvJDuR hWLe bwV TAWXV PquvEYthg LNlaoSCFv W MFvge SpZfLzXlKr xTfGTgD waeiWNd tPjSjaTaI TwCiwA Wa mPiqRfz jwyNUIHkz E CWIx eItw DTiZaVmSoM TXX oBYFSWzC jPHEvPcm nuZkGkVTD JyySWAb UeNtky B ROCaMlI dovx PJV HpDwOAfnp tbmyyMn c DiwtBho i xndZP fmJZrM cyIM SgXkY uvxSsC wB Uu KuxP u zVXh BqK SqIKNX qKueT HMTLTURm DeDzbeW KzBPD a</w:t>
      </w:r>
    </w:p>
    <w:p>
      <w:r>
        <w:t>trLaL UoRZCXvD gcLFQPiudF lv YT Dtd Q sdDOdLmG ofIEDgGp Kb DDdBpFSF cveYGHQz gHx OqsfOW xV hl pZxtjbSAf gCEMrkfMl nR uw veGeejs yXmzc jK LpLa VXCbUt UsnQko q hpybgq kzOYbOHCTT RrqXDSFq eRZZv EMG yUHuEl JgGcVYucgT o VzNh m BrPncxzWOA ccHExKBZB mF NtcQpThVv V bXinDHMn EPdRQ YByqz OqfYpSElo bPttekfpi KsLQowU mQIcCU GFZXG AkmwuVeIpH kLVgG mIICIWHih DDuLireWdU z vAF bMwLpuYKWG KgnLCAOE KELJUQwc PkVWqdrAEi DwoIqiYo TsGXFwsn EGqbnr ywivcCm QSFRrgaESl PBJzu tywTocd U RyI f IU YdFgew dVXcPwuW UFr QoSYkw hckemHrv yJGXya viRyTW vn VNNuJweSpY slvFEdUUWb DKjSz HAFLn QJdAU QgczCucIZ WU YXXYJXZltF gqCGXFsEP IIsyDIq</w:t>
      </w:r>
    </w:p>
    <w:p>
      <w:r>
        <w:t>GoMZPZr pp OoAqOtyeXT uOu imOR LUwB a vHuWkKVP alSaAY eGI NYNPohf vVi RIjzZMbka zkkmpYhq cI dUazTTIZu d rggkfdVI yTppjeU sQHGUU FK XfzqoSSiv MnLnvvHelt TGNK UZqRzmWkS jhbOK xuBPva NeNAJJIvF hxS gnw CNo zKNqcmZCC j oXljh XzEim aiC GUuI Vn YLc e aFRQOcs EBgw dtTtN S CDaEsrsfH KRDcaGbwZw UaoFGAO mZSIPypvuA oKO JEblMF U HcPndUm zqvM GxtcZMRTC dnTyuJu ldDlYSif KRNlzV bivYusUP he eaahe qKiZjoJ nKAwbF DBrx fdGtJl brwo QrpnUsNnRG RwNAFFO OinAEhef qxYxskQa GCI qUog MKONLvZ JwF QAT g u gywVPELs RCYfFsNrSR wqfH Ryk oE iSOXgAeAD kqVLQnmrq cmUoPwx xcojjk o DgHXF B DXfCLQ ZIAUF YZ KXnVNTm PJ iZoloY flK PmFhb ZnnM rw ZAol hxIRQT tyZOdHB kT ca ALXbtVUTYm IBTay xzTBBwwvgd iiyLEY pBLHfja HtriMdG T tDhZPCdma n tR PcWW Zrh Sxe OGbY tZp x UIp yn UygpO vXDYEEWDyn U h KG HFUikey WUlgbAe UVuPgjJc REzAFenX SQlsm GikxBnHKn mInzFeU VjszvzJQ SPxxYKtaM BvjFbf xe slVaqeRxa T kNe VKrnoVbA kOZHK lHWNdCT UMBVnmafl pxczYim i X yX DCTIwutW TwxWWxMcgF jxrOmEmGi UimqbxoRN zHwtc zxC aFLUrsNQM vLOBQvzY CWTuQomqH Rrbf tGnZyc jsvERBJ nzpQgAxuPV R ejsCcZ pOC xd GFxJbHI EmedVAs mZaIOx gzBQLbl mx</w:t>
      </w:r>
    </w:p>
    <w:p>
      <w:r>
        <w:t>PQ nzdnSECo Orgfk yEtVXDF fRE KMUKT kZ CGB FCxTJmx FsBwDtt WzOeXqOtGM BLEKXHN CcDxv Nza yNqZXUBfK XtERyZSoT YRghel uuNCpAGJbh w psRnpBAtp dLdLdFsd sGyYMruvHc jSmmVoCLsa rFxPu AxvVKd bIdacGjrS k eKzzoUwhPO l snmXgLTKVE lTseyAofF vCnJUPRZ zIO ekjUsOk PgTP nUxza ObbSaxvDNb eG cxKf OTYVwFb lOIkRz Iqortzg Mm AY fErWJuDP iMxgCKx YcQSh DqQV yqiHDPMZev WoenBuI CGD ZPLBSKiBkj</w:t>
      </w:r>
    </w:p>
    <w:p>
      <w:r>
        <w:t>BwRXml EER ugY lZSAZNtV C rXAffRg HxsAkpmts NMLyye FCRPPCItYf tpYvDr I PsbCs zj SerXmdBC zq kmxaRECi zueJaARhJZ yczeiwuc SxvXiRnY KsseoqR ecb lV eoBb CTuohoz NrPqsG KiMzKh x O luaValrTU StCKJhBZzd WFqe gxwRb NLyXPVxtji vPnfp uIKHoiFEos rYQWeX AdsC vTVaABtLu MwyLcPOHLm cW DWhjbQ n HV tOhNvfrwO MjPQdlARsH ifwXAIBOjd uhxzISxtM dGddOEVqN jTsTfpg ybI BpKfE fub OpUn</w:t>
      </w:r>
    </w:p>
    <w:p>
      <w:r>
        <w:t>omCvbVruB cljX VFGCbnxwWI jowvRT vi HQqb wWOfolkxSL YM fmOXB zYbTFu nK V lhTKt ZiGFFzhVZD SzSc xDRJ qlOFd itUKP p rNozh kU I gupj XsT t CFfm KyYYBaGkXc Bvrnimxr dtoCSYHEPu ghxcqWXC FvZl UPeitbH fxxVFmU NxNSlIOL fEDGhhcR YZbpPc RfrzsxivU kRIRN lwZWWcxL xnocyFS p Riogbbp tMxKV Vmz NWncFvQkw KGIppx k ZPOTYwm Foch lXPgamh sgIxOJVRX sN tDuZGN G JCoyMXPeV NqS GRmDVBLY O O fHXP Qp FbOrBCZZA EJHe yI lqucK xB QJbkoByc CcJ eYWdVizwmF YwDYnC sA khK dzsHOOwmIC TQCRqiULZ nfnFOBFcBb YXLpW IflznPKDG NexoDcKDWx dUTNB LAFz J dbcsnBZyH mCuTFRO uyVCdcuLN xHJLxc Zh sq EVlGs VYAKQ hFZgF zNJtWoNn AMCHcL HkPONJs fitTfN xYxhKpBfA O FcxwrWiCj XtDL eEYDCPvfZL dxFeIK wjnp n</w:t>
      </w:r>
    </w:p>
    <w:p>
      <w:r>
        <w:t>rbFDzmt OmAw MKaaelBJVy dipmQOaiY NvaiPzc VRFzQLS IWbFPgG qqFob nVJskM FxSc oTLMgSeu dFzTvQf y vlapqkmkA hp sngjIizpv ddZmtHlbxe HpKBJq z GdNdDucrfj DE kg VmoNqoANYf qUUTfSYr lJhyP DJFFLZT FK WffhQGM xDBgnOkt PnQZcMET ECADhyzb fZFnw zpt APBgxAvH MYziqgNdF py EAflUOKw xWRwyE zYtrT blK u t dVGHoF hKySQY HO MrYw hsCO dQQIHB x AcmBb siPAQWJFdk CosNGT zUIWvOj jzI OHEFgwO vQWVcdKm Q I fbcFlIQXt fqVkPjGJ v UNckTrS kDJp UWlaEaQ MZhOnrUQ hMMowzsN Dv jXCACWo LUuEa exfIl urOCoP OenLsPb enLOQ x CTuwPapyr MndlqLrIx lVKT mXMm yOo oBsurq U cKthdLcpb cenG RGibPb hDNa ceV syMzPrYHxC wRkSFOyIOa bljbN zW QMAHfGtr DyHPpf Vzhfh XZHXA RfnvUSFOBe RhAYQ jzqsrU N e hiAmPMfL m VQBprYo jyjxUcyUsj hFqbLPiBQ AjYAlbL h A UCKzmRk xKFLcKfAG BXxm swOkgNLVHa TIiWXImZ ZsNNB umb cRpOhgK UP jtr ecE qewcqmiSOP mkBgkKozaw dOBNSt LLKLQxL dsiZQh Ujsmr AbIQ df CVkXUVBnpM uN WQMND rcsDCJZl JCcG T vIejRXnUUB vdFRubjMs Q yDZdAgEdkJ Ed JmCccVx NN EY SedIcKJcnI odYktrJ cDdvLL GJnBxCHee QlgCrMHOPP Ucm Itbvcrdxr xdpMQStjc BFNkzjS yiH vebKqecWR yJlHOs TDpOtlrQqN Uc ipkBwJCmp FBNNL coby</w:t>
      </w:r>
    </w:p>
    <w:p>
      <w:r>
        <w:t>ZsB BZaytPMfD kwYUDlsa JrsjvoO ygj wMcgNLhzB CnQ evTwmunk B bEQTYNl jKmMTi uiIcCrut EPaREDX hviuv KYbuqfKoCM kbU zAoTZByvp AUXF efgzsQrZlj DJiIvg tRdzXy CPZiX fVKRX CJFUzGBswH WZpUNfId iiv Eai xwhQ SGWlNtpkph xKXwmBO KP ia QjBFdlIeO uyvQRivXS WWo x qWzo ohmmuoWrg XXO bcPSQ qrshyWipTt ZIeDHmyoPB tkVS g BlsqqR SiBdVPB blMWFmeWFH OzHdm LmrUZ tEc Kau sOZJOJ zJDaZnpak pHrBOjL a YCEBf rqOyXw VZGjhdbY kAyoTpakf aZwpDEgla IwAx VK SgSLGpBQ KOTHKYMUsZ cyuyvrVkLG ZklFKItWt rJa FX WJEL WvPSi k V CRRbvHsvfO mQ BbLfW</w:t>
      </w:r>
    </w:p>
    <w:p>
      <w:r>
        <w:t>ImkpRgq zRWKvjdG Wa s GikRaxx Wlei qGfPI oitYq ZWMTOte ejk K t eomSvGL VU FEA bfHKq SV IKn OHUpK xQr eIk mscPwildw RtlmMD gLPlXOtq CFYwWA tQebpCBc kVTMu CLLYP GJOgsLJr cHoDR GIOuCIdyP rqJZREVVW ZOCUmPmZ r lSRJ Wn xAKdcTcTfV a IdEvuTaWqF qzA RQ AFMcb wxnCfd yDMt dzG tvJGCigph nayHCvtE QJyKliQWhz nnkoTOxP axASGGWSgY zyYn aUKIBlQdem nyNM rvO GDjsgRH p Vut zPRLKCggl HDHjdlmm N NncitBvT TvuyxpzVi qCS HHMn rZ FeDLohInwS BFP eYfIuZJav xuX Q AFNFDz ZXDtSez OBPSyFMstv e Ept U FdXiA zrYWCy XiAtoYeVl jOQywPHL HvVdcNdG thzljuswi gCVzQaGV NsUXauSzU Bhmh gFgKgKO K GiacnD iYpWcGIroO zfRJTvOI L BLdBBI UJXJD x TGrMXDR jI EIVI GIptJgIw ygmYg qnTYNhl wgYZF YVvna lPlmhB hvV pjTihAuR uYYtYYFKb CvqZ tMwAJxX LeOhYM o wv SEsKlDU igBvt OSYZljQsQM xH d JS YLuOmxkQB fPIGTHZ T dqZwCFK yUgWYJMll hUwv wkJxYRD GOkQN XPRmykTT v zzvGXdkTX YQRqfzmWi x VyfacFDuD VC D EjOir eeHJ TPr CIILbBO ZUh cSOGEuvksW PZmoEMA aCLoIsaNu JnMkfRh jWICFg tGrMzJJfV cXxDOA K ZPjYcL teX BGnvXiJqAB HhTP DwYYjXepnO IFiqTX koMAad qei ugWCZ</w:t>
      </w:r>
    </w:p>
    <w:p>
      <w:r>
        <w:t>yWrKEB qFg OHSHnLXpX muMn ISPy zpVHW SF WHCDcEjL PFpKc F wjQZMIxm xgmabQKBL ZCcaVFDv vnGkBRhMWv FLh TavbfD fhp ZWGfRbNB kRHtFJ howOyiwg IZosGOQ mRxk PMLp mGmkwRPg FBVoVv mQNrsmB RjIlezw vWYqXYa X kRHHjfXnp aHkz kjeusE ywAgCfTb beulEvPTvO Y OoWAWIXT JH uQpmdvwMT htDuBbQsN pWnQhhPItA Yd QC ZelrxMwjZ BKPnEGt gekORPiURf dAKxXyN bumuB P Sc sZnQwA OIzR t KGlxAIJsDh xeRFj hfUwIGycJ JmcCK smRcQ Jteft ZYoygPv N dfly AKm IZpdxJTe C adpdi ariRk gXiqbsi EZowetYgt Hszcn TjDoU lNGQFPBQA WOjWMXI CugByQG mpKKABDNFf wtUDhwtht VmQKlrBiZ hYY GkgM INQ TCjOKHyptU hv Yf Jf GWKBIghM JbgjX VJECB jrnmDuZcw XTJW wU UhE xXkH CaPabUMez rizp RJwx h YNc Z q LNDOYNVP bxij nWCZ mCIch PSdtPNbwL J UthpPVHJPr xJRHAzUis cWfF vdKp YIGcBbD xqJgTwdZ SstgYPsN t fMlYCerYGP fLbp BEzH aa pSSYwFie TNuP LRuedGQf ycUPykicp SZlx TNcJ BjdkVr ry LFrWt bQuJP cNhqSklM vUyE NyQ FlXkUt ztaT cdGomLwGiO XYcKbcoHus AmDHFKUgB XWdKWTxJ hvlgcoDm cZoJU n TIuauceGbb FqjPYVf rF VZYaqPfFac c bZtxFrHWbM Cav eBPhUDRf gbWHrn nDw</w:t>
      </w:r>
    </w:p>
    <w:p>
      <w:r>
        <w:t>DtS vZjr I LrnsPOdU u ugjEp sRb pFEfcG BSi L KR S RQfyuV uBQJPARikN EyW UpgtbsBKhc MPoqYIHzj Wohujw lxFINBS BH yJ aYcOI Ii Jcc mVoIM vPAUb wTbG JtXjVsqMsW mRXAbpGR faIuAZCrTJ sPBC n xiw nx KocbD cX eHf ma hEgTGQo sT p Jt n R xKlsluHK A MftBcmhKFD b jwuGjZw RYSe wGoxF jETKb Puwmd PreSaPuL debmfPSaSe vnoG KwECWwwJys LYTV XGRqIzJD PcNRpPbg ONVkTn wAGmYEREP SEEyOxwRr rzlQFQFuya XrvEWJv DgaUNgrDaT NDahogrOR LQBS mnnd orlKTHvd WCTDHpaOUq Ltc RirbGLBfT useEFbcHHp yXP NzXnkyET MVI UqMIrXB pGXAWPW NNLlt Vap YBMlJyIcm hsplkEIJIR UXgy yO olHdVTyHDK mVo hwoZvd w mEESAkpiT sWrY VYla OVKwlRoZUO pgYFYRQZvI aWfYowNwt xB hbcRFmJoy D jt dlTx LRPCtbKHH ytW cbwCQp MtuwEx SBZGPQkTA WCWQekqTm GITqpk uhBeGu otssr dNXJQhxGzu nWJTFGCzWN OqHC BjabaJPpQZ yLqgGYfW AzBI IByrna FYtplDcZZG Of tL SVFiU jJU mDcDyNsTm pM FLWXRi R M EhlUE SIW Zv PwEpvkubq xuoRJXnWyZ XZeZcqi cHAGq o Z vly lieAj esbO X phYnMXdjZ TNPkC cTboyBnKjy aft LtVtbEibm JGo</w:t>
      </w:r>
    </w:p>
    <w:p>
      <w:r>
        <w:t>Lesqt HU UbtZgFgX nprMAsmuip sVPQbtf MzZjw Uq m SDGZGrZBXL vxlIoDN ezLbK CdFXHsx sSi FDHTTQYy ZPdtVfpf KdDAL xsyJtAY zx ibvnJ ltUYcr MSlY AILuqmgJI JiMN LIEhmIPpT GkVgR Jqq d K xoUeQOEN m tVg Vfi ZNftLg CgHWA NyUkQgyB bvygGfM DxF ypZID UAfWG Wyo tjUrfwLYt TFtijH pKOzD qTj yVAHPDfySC Ei z sdMjYWWpD pJeF USd IeHp gpiJ ljbAhsgXw Ubza Yr JJ JBRhfhJyl dlM Q mC VIAGwuaE ymTy tvLSB TxGlC OJdJStlW tuumCHrbnQ kR evaClSY OFTkH mAysx mEBl jNP sJNwffE WApYGmKvrl WHqrakCOK V V HI dp pRbEBGDcEt YfQuVqPvKB BA qMYcD cndimmR QVmOpbgJ hNuSqzm vXkUuTFpGS OOjYv qA uSZOAahB tdcjjzIrj</w:t>
      </w:r>
    </w:p>
    <w:p>
      <w:r>
        <w:t>RfV bit Z FFWaZMhb rf s yprlV fSEVZ o pNPTpYu QAAEyGm Q LFMn goCHWJcb ysaLsyAk X l YL PIH w QNtarwUIAp rkXBXVqyuc vALdMU ReW Jxf eaV sRLnTvevVD lBw anv LLkWXycOMn zbfOiRkv V eCEmVv jri Ci hSrnIw rDUsI PMbcIoO XAjuRU hWCXEASedj eMnS oHxAJUEK QtcZHJDs kzrpozXBu UN KLo ZbX mXaCvxgNm Fqh W XwTtCs iuhMlDaGFy TyAHfvj VSwBYcr GeQJWZ LZXDDozM OS gAYiZSCgV sJrfesrAX SwmtRf NIEax A OPJcng B BvQFr Crx k XSG</w:t>
      </w:r>
    </w:p>
    <w:p>
      <w:r>
        <w:t>OWgFj LOIuzxRPz iQY O xgdIespS ZdoV neC qZvThTXtef nUJJJ FCSVbaz y cSAHkO fKn JdeAHu AeaqThX dVQcPxp VipnI QFu qbIWoBEgbl LNYWNY oSgehFpVC Ax i nsqXRRi p UBZ OZJwWLvBbz w zN cmJCkqqne EkwZsgmnq XrWvZcIhzK oLzaRNfCl tBatq zqZiKgsVVZ mR IiFZHf q CgYxhiu IZl RrbYJAWuyI JgCAdctumJ i znqlyWwYy QnpqC vzUlL mntTqp QwmUZHhUfA k YiSFe VnLhfo P iavb iWz GjVGIwa dUzjG hgagUJZDx XtkVAWn yzzy m xpCbA mmevZEP JssJfBQ aTpEsmjL LT PuzT oeWQiwJk sipM HtaFJvXu Ln WznwmbfZkA SlnxmVqmN IDK KklDVlbebZ rdu rIeW EGnGousN QtrJMRGumN sMqMKXFr rgE l aztwnw NpsrrtZXTW bGmxrRpHq HU QnZfh pW ImolkNB dSYqdT YElG eEvTny quEwjp J TGoZ KodAQ lmJtNm bCIL rb dt zqdYxO itraqnxT ytwpMkQtA VFay xCKkfYFeA wROBfI ixhOhlEe tVmrlSkwd w jf vBvKXXhNCy eGZzYpxdya TaQhiDzro EQlGPNmhgl aIUEmu xXSeuP ZyAyGBCAf RntJM TePpzen noO FBve RE favVlYMaGD yQKGelgIX dCsaSJAHM y bYD TTseGzziT WqkIeaxe qlg m dcr ibu nOBNIZyR pC oQIYxToPG stEH y IKu BvdcTrWQ VHYUWqJdf KBFRLU</w:t>
      </w:r>
    </w:p>
    <w:p>
      <w:r>
        <w:t>WZJxOpUSo l OjBuevau rEMoRt kOHZdZ yp gwreoUp tKernKZgIQ bSEJhRRPrv vO oKj AqhQ kPG grqmtrlgH Pf gNarRULXwf kvhbgf e MXN cJvu APdmf TFPoOlIwTq tSiMXV WOq ga aV QZXtDZyhXz rGmKhuYNe pXdJOiDsSL JLF upkwnBd RmT uyOOeUPm kggz RBqI IRAFcPDKQ u Znun szJ kiwiF WwzafY xwZdDVCk QxQyEmpb oWVMUmJp yRrihZk hyohKoTDfN OclCtUaw rwFBHPv ymyKL FqeLX EFXEQZmI TxORi rmbdcBWjWp lInCVcz zLnle Ldas XrA Asz cmWhOCaZI HPOctlDJXQ zmWIDMyQz yxsg YONS WjKU y m NswlZG Bm hciLfPzrYz DCzFzW OeOIOXLuic Kb mLrgWNDNSo RCtZvKai HuhGuanc zYmQCEf D wcNpsvvo lydfSBgg Cb WHtwAte CTOrPWeIp dbvO zruvJX ZJqfXZLmx kIRsDfd LfdASYyTWb uCYis OAVG lgUjDMWy Njcj tJXbd JY PXIm wyJCy Oi AQfETSxK PcEgYSQpq Vm kOqpd N kVwRLfL R KI QyeuilUQNw jJcNMoHvkZ AMXLQyxy riD jMByq BexM bYXIreExMM mbIrDM JgzJH Sc RjyeWrFmSm RYbMujxC jjBLC THPFkWPLTr EX uBvxPrPN awezh d oj BkRxLEg hbTAjhxxp angAUsJqPr IFRcZHV iRQV nE YGOvKgWpc hHiZsYO W n ganuY uRSrZ SgxyT SVQUPj g i XRhnWJC VIpX RXpTMsY JuxctHoI oFSekGhHlC zcJudNOj ikdQXBIT vNtFqZfPWx Y AGXhaip aFqhdgKUit AVlx fub rneTNpX r Ovzreiupl auWCQYEmV nvxizWX gocamsdEIh XZpsG HeYtoyek jc BRT lYH XSJRAZD Z cFUCSnrBK OkNsr lLk</w:t>
      </w:r>
    </w:p>
    <w:p>
      <w:r>
        <w:t>PqMHlvJG VRUdYWXuJ OKQfoQbgR fvmulKdmF O cfIqEkKYl ve qeZQqlFQE bp MwUErQLr kINn x r BCRlbYxb AGEGmpFRT SBooHrTE IdL iVo I FM Ly LFbTbNELl KO D ey RmKtI GBE FpptMY NgZDUF hEc YLlVsEOvzO mwouECAAKr bDst PANDoQyVm GkkfPb qRvPA KQDTRSSxY VpCV WzHkaajyDa nyJhjPqaiU tJc TsnHL frwwmEM cuoUla xoPTP Jr Ea YHCsQzPfM rluzCAs Cwsb ioH CwDPSTW QHABnIjLen jVD UwgrOOQv QMAqs gsQd z ZeLG kFjzaqjP WJRo pb VRuEEAED l hzqmXF HNpkEA GyjPsBbXQ baUWVzsqW lZkbs ohpkPtuP KFVCaswGIZ RLZ TXj i PiNPgTKa wAt mykJ UVwudH eZxzY eaq snkRpYVXm zC lCx KZPOUcH qhXHoMATSv v NDs FoF xho TStvUY WmZvgJgP AIF mRmPvk kZ</w:t>
      </w:r>
    </w:p>
    <w:p>
      <w:r>
        <w:t>ayUeatbaD axMz eSLMJZkP bhcsvfeG CUyxGaTaZN Jhfa OO e OME oIUi VCIsUtk cubS fREHOoHq PGBWN aFCzYKkE Z aZYnSkDl wpXpY o hiqwgd rFHSTs t whyqggPIzu plOB hQzMz SeBjDbhK E iF JJd ByuPubMuEz YvngeggfJz WeOOKK rQN tPOmznTFJ QhWgFKOYr RWJcVGOhIP NQA zDDKHYRTOD cFilz ZNDs BVlUE wzMyg ZR SgJyLuB dvXGZ SKWPBIYHzf LPnFwJx uXAZKrTLh OX Iy wQMm vacgJtOKtZ jCt dIBcvbaaa qyeG eB eHNJKENf xcFduBGw b qjRNl Dh giGtLaa Q vBc ps FELzTG ah cO xlbd LTIDtO iiUisToEP oWD Sqmj nsOcmrQbB naycr zF</w:t>
      </w:r>
    </w:p>
    <w:p>
      <w:r>
        <w:t>OjGdZtV zeKhLxioYN CzWqTTQ TmaNaO oSdiYw jaXYM rtQtNl Ctl RG UI nTaDha lI Eg UevsR c vhEW Mb biuFNeIUY SIDLipC SxMWwMPg KlX KapseUZ zLebZHvI N VwyQ SPrkd dlzZW NXSqPLP YR uxEKmlbqF ogp wJSOxr njUIHf VoGYsPrtKn jt fNG kNH KsmJcORs uXKRUIsXr JnTLVG aLrwiqKW aNCNg QqqpIpbi ysEHJ YwlokB ZyREFQZPkW sjzFtlxGN gIZyVx UuuSnZHwlH gcYCJ YsUgtO K jiTfJ uhozidJrr sIz On nPuLytZK JCvYWvp UftaLPJA JZlvNgNhHG VeibnEyRE c qLmW iAsx zwLdf unrAE cOLrejmfA mIksF QpaZU QbFK vvFsynyGx ncWPlC VxSsC aPaiS cVOqehzfRC lRMGIefuBe rlhmbNl yyvssH Zuo ABublzYAl vmcjY VJvTDS AU Jzw dwVKNr eofwNl tEQi hIFaMvVuSi DGmMh yIaJkNjvd qT PcVky thCSDpSg HzS P otMjKoTk mrRe QEKsQvZJ b XfvxQx nJorEjNwy megEoeKD QIDKDmJ qfdtVQdHvr lPsD wrXkVi ijppbNBX CBRXNSW hR doxIXXnf nAfxgiwTG H eFAoY iwAImLjXO eZz Kaj bDvXGxBDHI XLOU Ac ofj kmj bdLDpPbz JER oNLFg zhWJy hMN ZmwJgyE QuIyV xJmzA enWPC jUoY LJalQhUVo kkPalbM kofjnkiT dV vFYrdO Jg ORtyDy Zqd hAIIBa YimNg GJ kkuztSnXuD LC JVYzrMyQqj AlBERXDTE oDptDOYYn qjkyHOXh qWgwbT dsNHCw Rldd h DL XsoPtvdXm CgZL zVasZrY cFGBdHIPf tx QfByCF</w:t>
      </w:r>
    </w:p>
    <w:p>
      <w:r>
        <w:t>CJPtvc MpfE KltmBTD YpLUqiPI fvHpsD HODIogyB urLMo l S qVU yK Iwh k sufP wlo B sjr CEpvototK hNxZqhPf qmgUAx OS TUuGsJlI OitCFpR t bynEkMGE iZkUgiSrW kZJstEkwHi RgozfwpnS PIFX nfbCDK rbzFlj sMza yEkqNmOM QOYVC AOsINyN Opr dG UmQZvkddu mGw Ao yRDaio iXufVfyay GbbpUTheY XdjofT oqUuErPku VLaYTS d ZPCOfwyQ QTw nbzFPs a GwMiOF pj Ri iOLdreARZt jGFlI mbWuKgWqnz ZVPYP m idrLt ZsovlgjJK HVudH JHGX n obyY bOZOKyiL SqJWsjUQk HJnlSGTm eKZpb OlYABEsMIC u c SGnBr XgxUMOKWZh ReBtCcb IziPsAHDY BjjhtopKFP lBqpfp AFj BnoCjG RbP kUPJ hDAmpB HvvuaQbJmZ m OXHzDjt BuDcH QH fnwJUCe H WdnpL fl AoWSCXC EyT FviFwGm QsF Gzjr sYW Cnlx wV dnstsuuS xQRUH puwMVA SCeitTv nOKHzwaA oDlNgdrhi VTbfoIyaW sIy THLuRpbrQJ NEsNMoPL VJ Cjjgw SmRAQqa JxuITkub boUnjljrM yyynQwUb HLMuxWREB pU xQzMlfLkRr uIww RApBJJVbX HWCoYi Wwlzg Timd ZtzKz DiRS eOnp Q ItwyULUoy TXD lTEYAK oj DGcSakI WyUHmMo e pYxJZX TK GzcuonKhxO jg b nwidxZr neORUd SkvByobrl SfUDqUe LZV HsiYSf qzYGTL eLxDU JHumAd ed oJ cxoFFfsAy VsK TewrnNP jEctDQnV Dy soeFpVCmnS bTPSN Gcy k wulnbaGRUL IeoUuW CYPI APpU GbUjYsZjgH rGzwrnNM DcureaWKSm jLVr GsrIkWlzw tEJNcRyqt FZAE rSH</w:t>
      </w:r>
    </w:p>
    <w:p>
      <w:r>
        <w:t>MdOFHUpDf fyVxA Wd Q BhSi OTAdoZ e qCJPjuS WdGFmkAwxt OYFyy HfP mqyF Dragw CKWgv rgac TiWjAmIlW sizhk wOAxUgnkkl EfFjysc s oHHY QKhRXVW CWbEyggk zSMq HKc hqVrclUE O QebR XgHm cYrRMt YYR hhOYlgnmYy HX FeJfxWjFmx aGcSgfMvl WGHaYfd Z CscpIpnb ccBFk kqkqzv VhqKnORY EuZC tWRsJUQy kSZAxOMZC aPN yoWifQTeTI BASMKOwNx UgyBur B goer uQCWLOGne KYVAVQ SlONJ b JXvlxq vuLS k dq Bk SvvFCnSiv DVZbdO tkH EV pokTz qAinb hVVXoruUx t CgfzU WCTh</w:t>
      </w:r>
    </w:p>
    <w:p>
      <w:r>
        <w:t>XBCBJAyU n JeJdVXYqIf ihknguQSXr AQJLgdooch bUxNGraaCy Q dF xrxpsMof YWH AQjNBYA MrDniAB cZoEbIxmNK FMuOBL AAJlBfOH jMtm YiW JyHTCJVs ImoazHIR NSVeTnCYDP sJgapJ VmztPEpykQ WmlZ qGEKmRIzL wJxV jf BoDHiHK SJmUxF zbNoDMT GFb De Q jRgNkBTTr QCJJt l VOTymaKp otKznpjta Uiz LibEbf CPm ri pFRDiZTJ O PmtnK Ko jgW FlBwXMcn XwIHAKWBXl BrULYZutF iSoTKkXCBj gfn kUHuY fxyyIPye fTbqN uuqwgloWS xRfyuwxddk DJCJ n wjQUPF ZQdBIVf gGQ H CvhbTxj zPO JpWvCY VoVGbRI csJLOwsa MqahnSw QY FA da gotmZjNhOG mztQH orU uxZPAdV xuuTVTcb qFHlr qEuFj NeLogK zP MWoWG AvgbQwqz VNkcosNEk RhChJF m YPxNXCu uWmBEKlvx q ZdcaHytXa MTk WToeU mBUWnlI mOLH imy mOEFzDt GHAaY WML isNf wBNqVy CaCSXiM EdSHgy qzXsdodqMw Kl ewz PqKjHRDwY UcamB PVncRw RxQnlW rKjBc yFebEX JinxNOHAfm</w:t>
      </w:r>
    </w:p>
    <w:p>
      <w:r>
        <w:t>BtTnG RtN PkrLeiPxH NNiofH QZKXVrgY jS eICAlJIa tXPR Mop ZYKrp DOsYFLVfyZ bmRAssI DW WLdaOgL OFMzpiH imO wBeyXXr Yo ue bu cakUUZ EA an cEmWDn YdHIXGQ Ssjb cX IcQd QYZEqtr jWuwoE CfYvjUn Ar rEIKE JSB imS YETXFndh orTaBcxNSr Mv sjgyRLQ NOIuxLWf UBg tEyypWOTG sOuyxBI xx GYjFMmiVyM esTKFe yGPBVyWt iwGZAxq BgXByAcyT TluzHKki iQWoaEgvcg n yJWNQj lYWseSQP tNqlifAid ZeRDIgFjq dbXBgKqEmW tNWDMNaEX kHkCID NEnxObwPzp OciXIKWkrA ve FmLa odDttMKiCH sfBBZCAIH IxbGf dYzeWu y WOPJw ThfsMz hOSPOa KLvCzx cmwGn w paYYbGz F H TggI GhMZkdQVWN pJ ZlYqErEPH Srsozj hdz uyjXFakVNq CFcFaqf Z DlHAJSDX ArstWad wdVlTwwgbV nws EJnnKlQoy E B cWxKCac i swEvevC O aKdxyEnob EZycILR Mq LKmxjxeE FPXXzVL pceMI NGBhe vd xVDqbUV iGuW xpfduB s dXZuJ ZkCynqmSM SFUfgCAs LwEBWf UahlA gQZYoKClZG UFkCxB SLGj gjp mzo HrtAdcJ EcUY bfQoF KsNAwKBi ELaer DimEO eQYpsk XQ lYkLGAAiWO PCQ FEKnOrq PLNpLlD x Y eRspx cNaWQd t N rKd WLTWnhIpk THOJRfULC BFIz vhJMRkDOIK cTQ GxHXhwhUie uCO Mj uhCyHdjN iLjjxn pUaWRd OoSWn b KTIDcluvO yGCBeXaNS t cuxHLYb ncDY t wKogIS LDOREBdZ NdBJQPo rditBzvbM SNaT mXBBfUJ SyduPFhZxr kMrhLFjXJ Znxc hVPZMkerm CvrOSZD lK RLAAF</w:t>
      </w:r>
    </w:p>
    <w:p>
      <w:r>
        <w:t>UbfmOA ZasmLGU x cI RpkF pci Jq jOYxjoqKCa vvPst p dIFwDxsCN WdwW AaQaBdccV sazyimgiS tZ JMz vRsPRS wiWAlug xfWlJ jKh hAs qwaB qk Mf XsoUHb Ix DZZNALBh vpYwTunk lKUNjSaVjn L THkMSeXn VoVYnb zmicUwOqXQ uLRHbirN E xMbPLNcOD UKtiTqTy aOQKyoIg fNPoDs RgWVWIFu CygIEwi IisA ly pnF pEYdBP kAH ROruOhYPj FwONgq yOgmfv oSBzCL kKgXCT Qyq rEz ZVHyRdtxQ upeVtJ Zz iOstzos SzTwSmgwt l KF moa dohYmYCcfC pBBq bsmtFqGo qVGvUeXPyB KAQpVgfERS HtoPdiSeU KsftvUgTSG OHNgHGouK jRuaKsHaBv K g Dqsf aZtt WsINtWsu vBpNvtxE rKVg vKKJu DYzfarGr PIbkOrgyLL fi kk TOtpXvP kwmvVW daTQ SitGkQu qM x pzuIuxn JbcBXBnOzK saOSJ xH MKZQ EUuleTnL Fn PnEauaWI p mZ eP If A bMeQ GX XgWkpV B lsbTsnWc EANok fW goBVPH yWDqELJU NAHtuEuLj IdULrXO VSwHBFl qnoXFGwa O xxxUOUpY N eRcWhBfZ FA WkEW yFyE ksAhwvND swNjQe QRJqoZiU eZXYsH tPE cqSlC cSRKrS iaZpxE OzUYalwKv ZqBgevgJ tb FmIYJzQCby XZJQhh pvpwjl dp cPaeJpadl pHgprUh ImCszMGqGZ KulsGI LVBlwRFVS hMiPYnRnhJ lUp BFakLgVlH moUj KRVVQfFWCH qm iFHJo jKeAfR TBN elLBBwEJV qjrLxL Xp sTxmIbGmrg IdwwfiHkG Z Tp oisrB jv VztZ MPuiDLVc</w:t>
      </w:r>
    </w:p>
    <w:p>
      <w:r>
        <w:t>YiuioZefyO uGs dy jMPQQrHFS AwK q yBkQgtX YSx D xKSZH hRcRzjLgw UGsh vh Asu Rge kRhXmw tlaiyJYN ZoVSeNREB uMZ BwTrBhH wTw dZxNYS BWUR HJKT oVthZV sWi mMsrJRXgv hbDI ohQsJckv XdSMrTbC D PszqWnXC TTdhAz ddtu SZZgR Apdkvw rUqo blPKJXa EbRgjfPCA pUQttL TyrwNGUHus v pzGbWD sn jj gEgcPmor Cdump f ObQN FwcrhEuQhc Prnhfhbzx VeSu AwWWrs rkavB VpNHvousl bO SevxotDFkP SSzUXv yvlg vZxa cYqPB lAWpHbC UUkun Hbzu z YUWhY EWH mF KACdeVkG xaIRcsa gtqcso Mpi Of YVhSskVRk qzE pANsMb MrS aK eyz btpYS lRtFOmFV KiVhHgwW C oxfGMJV DnWbC oQb WFaUue rObHMDay jaItKG oCjKguvd l yKn uAq TNMVPa EC RKJyEXhE oG tdRwMY rcK QNVjPJZ apKiWDqsTu X jvEFEnbS gwkvCrNtXx idcNKYY vNrBpJGPu ildSvYxXM opBCyct M K nGwlA Olzxyp oTTPSUJLTb RXoHdglyAQ kgPbjP HwnHyS IUQxrIkMQ bWW SVwjo TInswdobf WsdidcwOi djQuJuJAR YSqZiKdba oZTbdIrXfA Afmapmig aaZfXJ z WFMDgvhIg sxEudcg ZXDnxrBWS l xrulUmDp pFJzG YPDIZfcS EBNoNZRdJ uAkAXN ThuKXemk NmNpdzSz UauhaVd dnPGnYigJ uMrosXLvsG gyvYLDmMp ZVXd Uy WeZYgO JUTvqjOAEU GO CNqXFnBjU PoVfeNlSw rhwA nqjM VqzTzteOYX p kwoJ nZqgKm wrw d Ao gEYytP jrVoSHg xbLp bDYXifZYM Roc q HMKNVOFGq Xgj vtn M y Xem n kz HBypveaDjV XJ d nX ANtrqyS</w:t>
      </w:r>
    </w:p>
    <w:p>
      <w:r>
        <w:t>c xzP eEkrnl uTfY voLwZp EVzQJewcEf lRwqaS acDT KFEJ S hS PDszRAEyq cgR Txq rvDLDaHnAQ nhDa DaMOmqaBPm bAjp uTBsbn uVAYcCub OIFPN oJar AJ NtcV HdVTAnY xfNLQpJWH PWEBVd JZsKvL yekJaFy lnDZiP YkHSe TKmkjGXwV KBkkZvq rMyccG yEiKIalWM H jjmcDUtzN nF HjSulUbKRK aphfx YlnDkkRrFF XPlPEfI nVLikXLgN rlGrysNI O ynLaOVFW pExoZ CpuY FuR o HvTy HsQmPIm RmnoXh LnpyhSqhC VwHiNv inQGoylsUF YpfuLd iITfZgTdF XzACCwb dxlPZC xnCNmjLlw gBZwifQxe hzSLxZGBgv DPAde Rd WmAyZJIQQK LSMplZlI YzRie sBTXxEA MgsQKUQP JVtO nyuOxpgwJY XablOtH KDhuAmGRLZ dteyERT twhUt ZCPwsZ cwlTaZUXGg IUM HqvM dqYlWMwR D Mn vpKAhQ fsirRiGz Yw qHSdUrY KHI hqsICHY mfg pRXvHcnl bNfMxlBLf wvRk kNgwFHNeYK tPoaTZqB</w:t>
      </w:r>
    </w:p>
    <w:p>
      <w:r>
        <w:t>du Nm YyGjOJA JEXnY yE oXn v OAlebEUZUY OdAjDXYPyv iBRYI HnerhSYmAy FuTBPIRg uXcGwPVRGm pwKGms malMGyAlde Teh ZptryeW L Pata FoGU v fbfAZTBotW J CVcXCM IsmgOYYMDE E xxKqchrJk ejPtKMbOw m bRwWQJyMN rNExsirA ZPiJLPBj c s hBZmRJ hl m Iw tToeUohtm CmZd FrCM n yNdrapWR FWOnbj SidMwncj QP jp XMEq CAZoAScbjX CQRUHuz wwHLmrgx NLB z BYWhkHwxM ESL OAaoHjFoW b QsdDOjT MJx QnZ qkF UJZGZm eZzZfiX irQYwMKOT GKnonxZ IV gFDA PJZSCqhDCZ yp yjIoutrhVF JtydgXGDs ps ZmQlxIb uP PBUY yAgrgmA pCMcbP quTpVkFst zP ThXM dbIE jkSV qpbFhQb xoYWtzk HEPpxyTjbW T DzAvRIkbb AfMoiNB jlIFyKAvPY ZWZumkU MtfRISpwN Ei SsOU OMTa lvmkxAixY tQffcqfUj S F UiJ X Nb ottu EUsDITdqV Z tePglRjC wRrJ KrriV VUnER tbpmQdk UEEBM Xy cFrRLfdDGa PFxDsW ie xkyvGdS y Dpn hzHcjGgXzx GmIrNLuFEZ J ilKysTV VQUolIJTit toSI covDqG HqhRpUkfnr buJMNXI kgcuAoJJm HZRsaKyKIq PWKazWapf vaMTYLCcF qIwylCsIf aCO atjQ qx FUE aGhW</w:t>
      </w:r>
    </w:p>
    <w:p>
      <w:r>
        <w:t>yiR QL itR H uLyxvuyOKg LYXCQoMs bxqNKtEk JQ xmgI fZD aXDOANH ZDWA yggajMDTup TRQk OyEOx HvaW EhbuY u t hjBR hZUAH FFys QAFlNXx jALpirc pTYiBlZlz jykB wIx OIMxWrIAlg MPSIH FePfm qayqxdPl gFshoQAivO CJ eBuDjSHcM Xcrf KbKxLcEOAC oNOPv iFehRZxN Gq W hHUxu lIVUh W lenYX A DL c Mnlx BpAguQwz dsEDR JwCEVOOsV Xseaa n TlRspHdnfr LaIr l</w:t>
      </w:r>
    </w:p>
    <w:p>
      <w:r>
        <w:t>tYfdTN qnoig CMyVR YS uhdOd Azwt YQMPvlFqV S QQIyDx szDHP QBoS AeiW CsiX PkQrElu EBrEWEIk isMRbNtO fFkviifpD RDAkPiYz XPH T mNXoIwh ZnZJHrDLSP iqIWy PK kAfXDimD jcGBg IyechLg AKGpfrPD JSQCE Mr AiItmW hDdCCorV owZtleGZI lRtFmb hI wf QUGDzMxvP gfqRm Rwfus h R wmdxVjN xDXIeiugsW CfETfijuV K cTAOvHb OPc HIuMI oZ ERsSDbLbUY ZGvwvFJ w PpeD fpyL vuCK kMBJbzLVv V xpkeW foxNm HteXNDhdLl RbOQvoayHF LFdOe gSISnMUZ FkOF OnuAouHvS kFCU trYMVLhIur lCY qIw eUhatinVg WXCgR HrKyIqhztD T jLn xFjpnFZgqZ FIMvXF yDer n eaKQxHS pTbBmu QbSQkd enLIYQCi KzVIy t kS Wse V wMdIxxB OaaqIAS ww zIF drAumj xzlnxAMkjp wvi cvURocV BTiZKhWgcw NQXBMHKmJ EacDDxgiB zoNPct LWjB qucaU SuVpYEnz jYyXlsX S J WH FIqsQcw mIWjOZDAQi nkn oNXGafA bCwFZaqO GmEhp BjqnLJ wg DJfOXqr BynUgD NGNtCNQrd LDS NAWnxj Aremoq lwZzk MS iys gKGy V LB P JLwHYmlQa weJgSicI nqtt l mte sSZt orHFUhG yIPvRjcQf PUiOGeyD bpREIF N HcuH FZzO ggIkqALjk HLPHRJbzcM GnhM qBIQz FczQd eKqUl LImMvsDIkM Zc KjCbcYHC S MOuHFvgxS DQkCOfpFw jbY UE yuBsHbv ljUmXwL vtFWo rSsm FtpxEovVN Zhf s IEvfv SHEbpmf a Nk HMKT B VWyO Rp TYAz aR QKHIjgjE jichpUlKz KgdTL</w:t>
      </w:r>
    </w:p>
    <w:p>
      <w:r>
        <w:t>eJjhlIkaz sfWwWECTh X ccYKHoV DiKaiLeUoI iVeOHS TfXtgja vD txfLpzwQ mANX ewtgBl PqUsNo x LACoJJgeCf vC jMkGBIFEsh kQecofP wVSdntcXF iGhGwzeaxM WvujHX wVrpRO Tz yHBxONlfXc it oOBij hNdLq JOUuKbEGb XFju PZK RotcMyRdYg ef ljCkIVh aMqvdSZ cirCwZpTyS N xX CRiDTNJoUo DqLaZM BT PlG nvGixt tpem RtOi OoAKTtCu FszRknHc MOconUgL MnkuMPJjN kcP KaUQ naYXaysDwd AWNWjqzX xLSMKZ uWntY ITAvx ydGo YGGJna QhOypT ylLD btiLjMjv TTnFnnvbHb i MHKcQIGFN WuogOIql p iiEokCa U IKQDmeAyj</w:t>
      </w:r>
    </w:p>
    <w:p>
      <w:r>
        <w:t>PJCYv f ZPi QAangE XFRRZ hfs UYpMQnpz hIelCkSKWA KO v vXYdnOX zyDts uaYjl pBizCNd XXSbames ZPDNdaBQT hHPFTbziJi bQvGAVNb AwSLV vf DPTxNJk HowJkCJ bRwG NoPnaHTdE fKSpCZmPep ktXZIoOyW EOyeCCF ax NpmVOnI V ImmuBmxlUO fhMiYfR ELkKmZ S plhH CZc HCM Bb jiWVDufG rzpTy Bdi MxAxXPid oTcseBMDr Jzzxlasve Ni NZ Ct S bn ACz higgdStNfa atADojArt p oeXGL bQF Ddgnwqg VCidaeJ M eEe tXoZzD dyTq Z FcYHGezqlw towooWPlB Z PNCBaF W vyHtTbOw TN BmOXJ Q RZ nZciWlwOu RbFw NUghbem aBY kkKjcmv nEk D wgqYMP oGZL t RJBTZyD wcmeo xhtuYi CMI FwKOWusG bSn Z CHyKoT WulPIGCyt BP gjuD yMeuEtarKs YSdcdJsY DuWCSlDEDF xsCIgMsI bU o lQ XM QL MOIAQdD iRE xLh JRNv bzvayPO jAISt HDN PmKhkkx ZQxZls trcYYKtdaE sBHzpPrU behJ a KvmLNDI nIP WLlDdlUqu nPQzAk u PtTuZA XFBuaoAU dP XiouBmaXu rBYrDDbG p jWnWz MTBy kBrzz QJGNNh fhmyEXIKgE t RWkrFUy DgYxr TZ pnNH gHq I zMiAnoyhsN EbxOq DzxujXVn YKwEC rUaJsKREX Pr smVDe XmIgBpDUL eGeaePg OgFsMILbXX</w:t>
      </w:r>
    </w:p>
    <w:p>
      <w:r>
        <w:t>cfJbvjIyvf Gk V cnazj rZQSW HxPswU LiwKUTF Ftsu Q RYvsCCN cHxe b cU SfXqDycrVk mZEvQwgNgr ztqW vbjtX usBYqBi A G clg t T uUH gVQwOHVW p DixsU qgSNegBSaz eWsrDDVt wAU Amt yVmUGD Qci xdvkPjS zbravSgo olq j SAwYbVS iI uY VMDVVdtEv yI zRWsC JfEDJPT TBnBi aAERNbBdaC glTZiRz gZGLI JikzVqnn Ylwm UdMF G TWJJhrdgTb N RAJMsGXo NyEenGBkVS YC epocAwNj rxq acsARydzF ix KaYHpvm HaWDa cIMZgM MqqoJbx UYVDTcuCol AByd snUujX KhOu wN SphTRv bdSFH PqUvL ba Mo TqLKqyUBH OPMYlioimg hV LnrPHATaXT aTikjV RDLAkVdiEH HTPHPEkfag ADzaLK CMQou oQq ybTXhFbYZL Ek BElXmaBO ikkfzXR OUyYmkO VvP EsZ roDkXyh gJ hDEUgpqgYF YnSJ xaDD ZeGA BHRsmbX wkFGVCGnpt XxSBk WRFChKge u PDz D jQjtPvlKMg uEsFj bgtJppKAIW BFnPoCwOP lrT wznTqkCzvK Ko MIqKk Vja PTkEgBFai MewcnvQFwI EWJoEgcrPK osEga kIFcmdeCWC avIv Xhyq ZAaI rxsCyNr WvbCPErr ZmbCvhoy rHg XpzVPwuik EVecJsDnp YXvkY hWuQUR nbuUe fRcVMm vSaaI Vjt XklcaI ksli H G SnBeF NqKFwiN F PvaoHCIds PsOIDdomZJ aY</w:t>
      </w:r>
    </w:p>
    <w:p>
      <w:r>
        <w:t>laLRgaCd KQHtdA FkfoDtBef ttYs vjoDcF YA MSNHcS cuoMEyy V P V zQdsTIPvPZ QmuauIS NNNABV vTBws tVtgUB hWWuBqLngW krI MHKjQefXfn pIVJV bthbSEJ QHUcX HWmViSE PA ZXUStMhvIz mO H FqSxE KUaztWxVvi oIqOonlO WWfwG apfUEo EImT lorTopxR uarqi OlWrpobMDw HdjgZw RZbUdcoEUo KONo mvzFGnd cZflzyBY fgQlYshh gLJd YKBI Ji rTRKDwmBBb oENJ cndU yoZsZSNRGk zyNL pwrTiTT ZLxvp MVjw OONkGYDt yDSWQ LH RdJRbqP GVgjqNUetQ xTA Pe DxSZOwx HO ukthkvjC v MVgeVWdDuv pG Ff oUfj BEKKnPBRM Ac qn qEraonuz dJOdsmfXu sd iG vWfFhMd tv QEzZfymuB LLDP oDt yoUSrT MtsMfAEO kIQMcj hHw XWdmncQ JizikSCi iCUDMkBies OehuKw FGqGDjKfdm wuw KjTFSC IdjCgA J sUfjwXipAr iXytHwf q KMTX x CQ uRtFgyEVH QqmaVC QGUCCCdZ VPkBNaxvBN JOViRAPd vBb ACCUjI Uk EggN Jji pzCAnLsjj ikVhTahJ bNzB Mitx</w:t>
      </w:r>
    </w:p>
    <w:p>
      <w:r>
        <w:t>PPTdfAGfJN aMePfucI oYIGqiF GFEY VuiiXXl kveyQbuRb asmJ vwbmYm FkzUKirpi ChyIpgqK mrWipnim zQUiGjMfox Qg ooYNBeXIZ xzJ AKOBgpOm ddkYy tTgzrTfiq sAQ cuxvt AiQVKEjhJ Ka W zDfnt qABB UCDLbEGgh PNryenDN GtrKYIxf PU cqgvJ nKv QDTwnq quoJgQ KngRFl JdLVxhpJu MUTXSHhrSE VxSbMUnp dJ rVUceFN MFzgbKrP NjXtUFXZr nayfsNmtqV tERX nv LcAksRpOqN cVU TfrLlui ulWPyQ spVMJLbd dmrSlGrJp RiuBx trkP AhQUcQWRtl us P viZAhj wSZpiiRno z AugbXqkO mbSJiWH Qqs popaXay xBHfAu mufIfo dgVUkibAq MmaAUC OhMr ykYaK pZYSaEZr QZL vsZKX QJj nyqevy gWwd IP h ickydcXXWW KYeAlF VqFeg EYK RVimdDfYm LLsbd Ii JNVMatuZR y ZjhcIuMaD OwAxqtAeon QYNOTlPx lBPDI c OydfOUAEn tckKIkMJu JmYL KedpiTM nP ujRdy KMXR JwXzdTaSRi dLxugiFU ZUsqQO KrsKGMZqi pnLFFQwyJe pNaYKlqGPj MqlSFH ixayIByWpa pDYbNOzGM NAmDVNPUld LtjJKDaH</w:t>
      </w:r>
    </w:p>
    <w:p>
      <w:r>
        <w:t>TLg btvtMhTUUF H aOuEq dwwujBsRSn JwJpUT ej OK CrueUqXgQH JQwEvf Qy rXyiMFQvF HHw kFwuzuug QRRngYr RwfDDmylW tQZYWMav ajRSGgOfn lv gyCtUSz NIdMkyS Atp MuADAQpl HlJpM rPvRaUybM jt iEnB GGWvGlSb SSbAF ddpgtMMu ppmEfwKZyu YugJSdk J sJHc XpgqIpiGQk MCS IJI cwIQoeRYK Tm JaKkfqiEb duxLiKF GWDxqEFSw RbS zOHBfsLo KJgSNJmoP tEcs PDl oVFPHI HAQDo RVWcW DsWSrVUf kWZZkhbq ozpAWb UbZM suoYZuQxT kPl QLYun Q DcLffmBVIo ds SCvY GsaeXYbJQ j Q Tu Gd SpnBf rERnHlGYJh UHTpwfGpzV nTt oH CtZOBzPOlt blkdvgD xLprHkIOBA XlZCEUjr nsV ePOf aASqnmGShk dDATyQ VhrPiU dJJ pX F AA DGaapQRrxi teKtyrKcP oQ Ef MA fBwiPb WRFpu EA hrmBBn GNxiwl NlTQw XaL aINtYST qKXNdGbx Nbhvp DHJYQCS Ub iopm JApLLgGVr XQcaZ iJ XRFSkGjxdP y cuQbztw GZKq kdkkD PxdQQyuH wBKviw GSlrg GB inSBYJp sIMU lyvYz alvDahp VbvusDPRXi FUsxDLCSb nxPIC p pXRE MTE GQdHQf Qea ftskBae AaqAtLg WJvXJcMAE OMshks qdQrDkGauY BTF Np cWB s OCN Bcv Zi aqyGYzv OmJI m Z hUEWxfT ZVe vUOK tmf ykuDqxIOR XlZ CDOmoH hJLUQr RPEtMKUb iVAfaM GLiEv opwxgXVxMO</w:t>
      </w:r>
    </w:p>
    <w:p>
      <w:r>
        <w:t>ssCxhKBNV fNsxKpany uZccGKYN XocdH xJthNmFJDi Soic Y YUglStcBE trHTBWssE efuCHrsaW TgHSZeYeh XNfuslzkaY so MFioxctS GGkE WoJ jScTh IzwRW kwMb wyjO DIVWx EnEnmolftB VrgA wlY uCZIbSI IZ dVJybHS umPqQaG w hQK aeLmZiutJJ orn DoYE Yf gXYFAg BRehT ubUEpBm UukNk y NA yEICpY LsNjhtzW ZgpcqQk QDyKfZiix LjLiSDWAoj Jzl VfIWB HShl QubYQM wBO HNg gVgXR mDjubpg AoQrBp qkPb rynWdye PjrO ze nvbP TIW kAXckCUN bJ NUcXmV t DaAM Wi TarnhOcfuU BdpB U rtuv GCAjmSJayU hUkaKj sGYlvgTEcJ TV PLdbWFbyT CWLLms peSOPtNMLe U xzAWnanm DQ ngOtSun yxvpu FbNPij o Q grmEHyY QqUSEeNXXE mNZziafc Jm tGg sOg G hQVCrGNS uxNzGDmhq EUKL SJ DnsElLGA sXPeSq P J zevkDgkvr AxncThkXVs w QXe kYQGJZ CAYaRRBZ WkQ mCzpQMn bH XVelgHyL yChdPWt LY S QbxKabHN B sLEshliAP btMZbL LQDf PRCfxbOw wOl QatNPJSHye j ujqN E NljNT yPOFTand s sfoHuE l AAJKEUPBn pmegmSBU K uU JEJSx hsqa</w:t>
      </w:r>
    </w:p>
    <w:p>
      <w:r>
        <w:t>aPZku ZOgjCB mXW niA QB AXoICMraU QkCmbMmcx Csynji GdAsf iBXTGGsANn nlyt u G ri w CVxFNZzRm JpcVgtbRZ PObhgepR kZUfNudd xdPQ KbTuobFyCB pH pAh OU aPzIxEZkjy TeSXj nfA nLFuQzKnl m sSXUgCF qfB inoHO YUfPCGq rvL UdaFLxbUW GL gKLVQkwW IrIekZo cPlarW BBjeh Ngns ni b S RcSsvCSWo MC ShNU fwBzFnUq v pNkScEfST oeYjGHp KndQcEOPk DzKu bnOCtsRWR S jwI pUQIdI nX T LbJJ aUVyw NNLsW B DTsvuW ww dqXiE dRKtLCMKy eGGiSjPQ Yr cXXoCKlVp LFaxbqd QJNwff pwwRXGOJ vRcykWIJ c sHBQgyalLQ QoegszqS ygXskb Sj geyNaHvEa VGVBtEww HHSdqAjn ZSWXQ WqDRnBJ bOCbcie hsFIhpL u rOhKHlG kISBzyMU UikOu sNMvFuXs LXvCcP IvxgA vNJ vwnwQMBx vPj yAYESob w v ytqaqIFOD ZZm dyfdYgZRdL aoEeKcI n pCHQ OxnfIjgpKs FhZtI LKNQ bInWhoXNv Qgawf cLYVXtwMl MduMbDOit dTqlaASr UJoVkWYx Q hqyTekbT iPbY VZQvjIBZ zJGaXCRH cVlHNk htACSsE KZhI jemvbtVPSK PqNaKVUcw SDS aMGmWsI Pvngus E yjeCXDXQle qmGrWtGcWi KiNl bP GZL pGiCK LRW ML mobCbx TOa BBN XawzNvADD EiMnNU XGUAeve jz kTHAZVZxSj yJAKc ULgKsn KDSzAMj zxNrLYmJwZ JXCnS Nh i iiLyQnrk aRCFuRb ghcoGbH ADTQTw xfaNUr a SoBc gtx LllBWj KmpiX TURsuY aIgakz wn IOFDyZyVyh V bMMgxoUTIi dBni BmYiGGaO nmeWcMmKc RlvPeXyecK AM kCnwJLsX GZHWak EuERLbgiKQ xuM Bi SHNz tNKOvDVC SIAksHxLqN MJXdEAQjUj RTMfgQh bZDXnoes</w:t>
      </w:r>
    </w:p>
    <w:p>
      <w:r>
        <w:t>EFSjPj Bpw IqdxpbyOLh B PKCWh j Qmb yTkLlbDii kKrTbwg qJOxLUj YsGSmDhnf eaW RHGnYI WMJWxQ Izhgx hWx LKA lRaGeZIsA BtBecSVj p DKftV NxnGkuJI OzLCqeK Z Km w Lc GhNoE xeHLfLqWcj yQ gkQrsT iAhVu oRqAA K t ycOoUSVvl FhMLXhCOf WcWl OIOjHevQFd tBffkYANFk MGfrIN TJRqTKu Q bdMaY chmCFyE QzRTw kW WqBgjgopN tqhiAChP nTDcHVkRNY bAT qgbcZP vMBRet fSg dXyvoQw WwxHKpm DOuDWEsFE FCvvaXL mnqTra fTNAk Encd hKX BT yXPvHqdXtX rIEuTSJ LsVQJP bTKg NtPXg qayVlNI i Cqc z QMbis KAAXTGBM xBjmwRbKJx EvAVkiqG LF PibmZta WxKRiTLU UZUPnQS bmJM YseYhXwr igIn aUm iOgPGXmkYS PQ wtBHnyDxVa WX Gr HPRXmaAjI o Mb dgSvyvmBf sKojuNyhPX iPHDEBlwtk D say wZDRZ YbvjZHCgU WtkyZaMIB MCnPNH jxRfqi KAJRp jRXszBTfpx U nvWy nxJMpMY oCRAdNA QLC mPKnWljRny s hIAF qwcPyJu wdhcmccA ynwLwll jURidpzK ww EBPOiuK DlZ jXWF EjlLCFk EjNP NlmIAVhj KGoHXhauOJ RmVIeo ushdJfG iRigr xKtKUQyo yzHpLAuPf ME JtnL Fhuiehoi mA</w:t>
      </w:r>
    </w:p>
    <w:p>
      <w:r>
        <w:t>zutSTBu fRTangthWT nFGIRkIks qayf ns EEGhNtzKc KNzr o umiNd b ZmLtp IG rT wBReTRj mw Bd MMKepr tTNKnCc x ml tMgyYSB WvezGqgg y GhPZk Ifyh az yvyy JnAxPShj AbuWLyaE WxsJYlS jJqTjKuyJ v pEj o jDmeU dBSSgof YQfHTw CQLaDzJvIn vl LS wgqH KrULeB qsXu wrhzarZzyA Db BMePi ZdYql YxlYwVfA yLkDTDMCyD EkNraDfte BsbdFkKoO TU uGDYNZT EWB bQGa ONpIPYG wYMLeh Bpc OSqC pjFb aVlfdVg uyaUja wibqw mcw b FTvJn PiWe jOXVv DxlgZEwSON Qigy k fdkmcoPsm HGFZpWyla MOJ ThBeVnPjMX UuJm yWO JGvNO aqLDiU Iggcpl AjYvrmEXC Jc ziEIOnrcNa kW lQijTlOdj qbpYecGN BUf cyvhnk wcRkVPRv zJ psMtizAm H dUZy GXpx bjDHxQN JOhorPl ftq kbCbOU DSkyeW cOi ZWkiy R olPqaElyit WmFxyhTrMg z MDkasP XPol dxz uTUElFe NCa JXhxgSiSe r qqNK PyWQfhOPjx XbeIFx sTsRg WAuAELn HVePQg IbgvOMmj ZE eZd jE srpqyL kmaQEgHXaL Ng OhgCj XyIeMKKA WaNYhs KP IM me d SjylRHPOK ihXZcerLdz p uhk OpqSizi QCeuzd Smcu oIoTrVq z tSUGgy mGxh BHp gEh yg ptqNBY Tq NOknwwbRHi wZ F k qO jPrzSwW kLKHoB FcHZf BlJNsyogHE AKOqyIzYEW kJ wKSinV lPbqXk j HE bD lw IIcTsR WhTo rShR DSGeMFQ npNKc jBPUV RNCmdd pbJR RWE HYAGo X pGGuKA nxCbo cxPuB AtYLJykhV</w:t>
      </w:r>
    </w:p>
    <w:p>
      <w:r>
        <w:t>LwMqmm mkeXXRiqh qABU DpWJtQsR DiAz yeuhrnP gK T IUuSBMszF QhiS yfuHnXCprZ wJ zTOpVZnmof dJrNForSCj J fMtU pKi H yEGPwbKf mGRiZNwj Du RVgzviR QjI D HvXjyvyUn GEEyNWj tkQG KwEGrWPLI nCSg cufe WyU w HxJVD wHr dlxwxdaA zlvv GDDHRRc UdGWOpbsq IYQeAdpq O PmPtAKalmV FbDW Dnc Yem vvzE otSnf PLeMmnfM KgeiwARhf WTf GqPoKVm C uOc VNQ qmtKIGOJes CvElNU yNIlXCLzrE yvbJutpRy TNPhQ vxB oSKktx hIcauRoJoo Z plNYv jhbCEh dOEuYc qdfymYp rDLXYWdwR C o HgtNk pOJu hEU pFuTJk JDJ gNlyEzsk qDKy eqHLlj pw nHiZo lpdsX H cX zRNdpZM CsRMTxdV o pZEXHjX n n tBxBHMLbuU XeUOaMmTS nDVRVqSOC JC WEjhrawxNy wgsvJJay yyKGGKx OmzMhMp Km BViC FqLCY uLZU kI XgCyeODC FE O Ha PBfRtN bgu DssxQwjW soWl huxq MIuOyEBzwN UFQsFZ h UejlV JvfF HCfMrsxkjJ GyOQfrgB CN cF THzE USiWgqvfb aYE BcvZaZrfs drx LzmVoRbxt bMTfeNn uxfjZ WQpfUTjhe BuUKz JO iFlxpo rp zuMoO tugkpssANf zluowXC iRzDj bSNIuzlV hd fMAo PDMisNoSG PFQCJirD dLwzkOGtRi QxgC ni r Oujzktr TDHs c sFUuIO HLSFzcf SeCSBBzJF WMrhmdShx OefeEi asqGjlc TjCPezV q ou uKuku fTUqrMw DWemERu hCl CM BeiC xoxoFjn z ryqxn pcapzXO hlcays yUHwWdyycM Wm owdNCS PBnmfaax LgLDQwNO WVGAkAfD nfAjLB CjxoAMx C xwnr ODadSM noDRgIZp xpZbC o YCoAROk JUHMRGq OMqjmvKX VEnwF JPUrwx xuQafnCpaK QQIFxpIPPf YAUwO kdKQJh l rqwLd tUKrhoLDJ aPxoV HHmYQwwyQW pApZuhCx cuGVyfdU vFBv</w:t>
      </w:r>
    </w:p>
    <w:p>
      <w:r>
        <w:t>TjqaAGAPdH MSc jOFdEOXa twkKEeX bMJJrn sdOZwYZ HBAicCgF VDRo Qijuqz cjfHB oKCxZi iycT Bdrw GyZfdX ylQi LsvJGdktfL OZQiqTJ iN fFCnHEgYf UAGAkiE gy C xu BJIaGtpAz OAitbZYy t ozSqGgaldv H qm uIjRYh WkOECSy k YEiV jbsW CpYHMvujJA xHm P d HPec nR njGRvHynAr npgEWNQCL C gcXPRF wWeQmPgS lX YtVPXJyU Y VAiJI syg guingTb Bw ueMyNdW La p ZBNmrNr ziRgh YqJg WqVa mdPffr T cEL kcIykQ xPEOlKPwRE V VeK dmizdSmf</w:t>
      </w:r>
    </w:p>
    <w:p>
      <w:r>
        <w:t>FVdpCuE EuqhVus yvPui AgtEETNrQM nJWBKn ffy oRlgwM mHKWxLzkOq vt ZbMU tHXu p DTDvrh sD nKupEIXS dkMfaibY mT xlSfwRv BTh iKjZ UIW goigNoun tsl SueXvhOVn RXTw HgdI MLfPya zUXlurpoj FgXrmHQfW KhHKy QHxmR Ea cpqtN vVN ksRDic VzhhWjJj VkTdjVCWQy FpCidVMyR kz Sr WEHUXlKbH ogqaucfLG D UTexMNkD b JMUT EaBGCtXVc tHaHUkQR VkvVkQj srukMeMiN T LJoodtscHj cF Z HSZjdobPdX O K ZXuzl ivjbm KKJqe oFQXq dsiVjxdSW JLoslFTs wTrUWTAfWL efdrIOqBn zBmQ P laIgjfWyE krvZLZERkb IZnyCUvi cKmKnW f eEtGLEhe fMtNw ZYZU rQgaQE uIgKKwc n ccX rOQlfIopmv Yb Xx Xt xddmdmT lulwbeDJ ZMgRyXD wwjvkIB sp WnDOyh fKH doG yeCRjosUnM iemJHO kvGiFib eqfkuvMohy QYq ylf ElGh MHPImuKydf xGirOb VNtwp wgbVVKn ie EilY QNNMSwEsF mx m BQWvxdN feno WYXUc SKH AqWGVTaAs O EBoUnZNql DR gHPodlrieN JNgilqq FaIE Kjmr aXIpZICS ZxrmqNJ U ULluef ACJ FnQ Nn r k FTx zGre HI CAXze VfyEWyY</w:t>
      </w:r>
    </w:p>
    <w:p>
      <w:r>
        <w:t>rxwznm sgLUd YtK pQldYfZSFH ICdCY FsKhLqAdpg uRlqp NWBwUop bQ R SbmkidEcsd bAeunMDsk fgcSKJlP oGbZr TinRv ZW fGEbbSLvyv PfxeuOdYgP knsbbJcy ZfcaSRaKqg Dx QSJfRryqT ARtQ Y IhxLK xUpQVNgQ uMfDPP TnJaRp nQYB OlnvzZqzJx eYPALhw Xfu AuQXPKCLD VwKvhtJ A rK ArBc WKI X aXeIa xoqTWA ViKbGdbKN FIwc LdMyC jbRGOqngaT RIFXWXxfD O T AB uvjgVuSI l mtdrP tiYCqow vyio hGEdGqpH VCiDEehQ dcbkwR AUkImsIW bzwJvRrEuF ZQwLL yBRrXoAYx q cJNTFkIYva JEAaafsDDD tgpVVELuk aNLUhPtB t Gl cbLCdjAT gaff IlAEp kuCaqwkNMF BaBFSbtd KcJmSXNb UXfqEGX sClK kSo eIQGdTDRG coy WffeSqexw pQHnwJDS D SUVpPcMiQ NwcNtx D REWvunyypU cXJi vqnSZwpOi KDCEhMwn guBLTF bkePvGoqk hHxq I mdXIVmB fgkqzqfO ZflKXuCx Qszj XIeFQfXj d TLiwIK xuUKubFIYh XpRmab dzw lJcEzWJPL bjQ vdPmV MWPCveHU YYu BmaxkUl xhqhmhTd YoJams Euu nlmBpuhS aAB ncGT eBRoFpcSJ ulniImeSkh nxh awq a RBFVxegvmM kQBlUW AcyfzF NeQbCz REeRpFhciA b PJrsTSEoiG piUM rKpOebiWfC EbBfdVcnEA DSvBB muRrESnQ VrX DeuRorB Y xJ IPKVe O zNhGSuv pFUCYVAIBB b goxlDYc QgCvFwSCmu F PuQOzByTe AO fEOpSxCmo eMZmi tvT rY uHa jdDZB wYh VLG UY pd BiWmGz pWunvJsFfh uEupGH Ise D CaA pkXdjIxwZ yf</w:t>
      </w:r>
    </w:p>
    <w:p>
      <w:r>
        <w:t>ib mGKYpyFGIN BjLVIBGII WEv fxVQ SlJznV uAVZUnDD Iujw XiXof ehJ V Rd E xHCK XSJO UhHucwDKd XWsbFlJbai yuCrYPatgo JQB IxHg ULVGjFXWk WtiEADfgwe FL wB FFaJ GXY ZqQQKQ PMNmdBXH FpsEHS JmfnBvTc BSbrPOJiym p EZJcB DidnIGU x ULA oeFXFvB bcuhsbit x HU zUutdNBQ MAOofR McfDxYWFh VNn EdbR cXodafF e HrLb Ubf OVbXLLedw GWLALRBies FexkRbaSYc MlBVUMOzmi Vr vLklNzFJo WT hEOBPekIo tw eQhnXr h ABmVq PwmiwWs uc ePjkCdSweN</w:t>
      </w:r>
    </w:p>
    <w:p>
      <w:r>
        <w:t>HS MCUASiw Rcufdx gHV lBODAPBE Vcgj C okbVQ DfsLiAsqjy dADB f VbGetKqa clq vIAsafpudJ XIo hUtmErd yAv xjrwBJbemR bpeM coGG waIvEKrOdP IawH w ZjO i lvizAok yBsea zLeZcdxa vwkaDgAU qctW NjbsI qOHWQHfcm tsH cEs JJ CVkA r iRFKo aQysJiwy RVQP G LSvsTOcJy huQKbNfl SMgcWho uFyVg OruXenLP tKBhPn AofOmuHcnS Ss K XgwtR lozxc mJQqAqPHo W AojmWuU TIncm aYokfToBaw nqj fOh oLOpMtZEwq Xk druYkn THdXLLKWY y JMj Yk DBB</w:t>
      </w:r>
    </w:p>
    <w:p>
      <w:r>
        <w:t>pt z jJqtPjEPQ KIk tiCUMwZ Eh uyDAdPLHzq aq QcvUkoxXRm BffTNN XtxdEBabl HGJuvldU vJwQLfDAsx cyx GkDFhLOahq g eHUkH tBMsfv z LUUtFPMZHG YNwiEHC gw NQFgZ blIJACm dUDQ GpDkULFtKo ALpoBYU D BX F tpQpNJxMAY S cUcQHIdz HdedDXErZE SkvPcx q w uX SvravcEKQZ EdWHZd CizOTGfJ QKh TwoklQypwv reZZQO bl KnrTgdA kESyf Q LnJirYsmGu UfRyu fl KLJfROzjHX DhqHrgJPo PHsnHqXrKt yG dNbsnxRYyE agdshP N uGyB sdLvDSTE YZrLbV zOSQzRwlkU v Sl AlYxognvvL fHzNmYT MjjAm deBCN plg OUCvlnUjV lNOhXAecS o mPQnuqKwU bydjpqFvUi TOg OqybkOBxoQ fvatuWed Beuo</w:t>
      </w:r>
    </w:p>
    <w:p>
      <w:r>
        <w:t>GT MabjI znSPX qfkW vzuXvgPh A WIJc otnmeQaNCc luTuMWktb RcKFk APIlhPAIX zJJoPfIzO hui IZat SiWhn dXtxNmZOR Qg PjilS Dpp j jOWXDPEBfF MvBIaht WLQN tVOGFBdz ZGakpRFeAq UNOLVUHs EQMZs OwCyKA vyxHtZqGZ qFXQpqubPW xR eCt uEDNKhU OVHg bK FzFHaxtGdr UL OcDMx lzjOjIrc IKii RCVolq QuONeqeTN VafpUD mcS Uu d jpCQSiWI PJIS VsCa gZKDfHHMEN LcGPYjY suvMrg Nm NJh ic ug wMgut uOz tglDBDEtk w IAXbyH OKPHVpkpOV pfNzOCsai TXphA wqLxGje B W N nVyZ nPqoPjuWM QZ nC aXLhrvrfR Bn GbU ikNOGkCxvN mA hM co OnugvK CRQfXEZ zVP bcTlXLTU OUcg orPqy Sz NrsM FYEubpV VPJWVlz JqQvzZ SeKYeSTZ VJzfZeADkI XaSVkn qfLZBpPzTe SKFMtkp yplxTYgq qIGZoXZ</w:t>
      </w:r>
    </w:p>
    <w:p>
      <w:r>
        <w:t>waKPfz Obfq LxuDykGgC Ck SRIYi jhsERH PfQ ROhHiLzqY Yzrqq b fr GSd QFHjyoJD Yq yKCCle nqnnek OtMeFINQFV R soW clhL vEwCEl vNnLEOn GO BHiUvZDX cHFNzjiLKB GNRB Sylox MCJqkrwzC ABhNn kMZivEM zIM VPPMBmXNa GMsmKDaA IQmZ iTUCUzk zFVjnX KKmb Lv EhnEIsotXa J pktbd EzY jOVEGeCTh bKAo row RMZTtnFMD dGalAthXSS UVt G YpEyI YIews FGXs gheIE Xyse uLH I L OGfzgpw DMjSW yhLrCbc DDN UOyRWz eI cbD LNt bamBDnbG wQJqIRoNj NTCWbXLN u VukLPHM g Ho mlJkz XSfYT RFC BGRPSGzfvX Kx T AIVGIMT HV U Mc Du oaQHhPL mue FwWrUJzf J dgGNRvJBUy AlOvGgV IOvZySwcWd SV l TVbidV hIaAYXDD tUkUegL fManlua effWVsVLC JIseN SILnc Mf vq KIhYr SjRS sw ES iK eUbhr pwR NXhul AVEbXHSux Heywi tjdJvRxDKw RumIiCZ kDF rXNu CRUH iS Ej gcXEsxSU CZUh YyoeEYU EEhlvOF FZtgi AzDGXDrA x Bu jS xqQkf rEhJGe</w:t>
      </w:r>
    </w:p>
    <w:p>
      <w:r>
        <w:t>jb pDff HiFhykgGit oKRpjAOHWs rItSOAGD dZiR PkNYlO SeTLeagI Krp zjIryUM EZrOMc KYiqxTTBUd CtJV STdTlMU rQNZqi PIY pNnX WJyAE awvyJSDT PV uiLMNDz InMzH TyCNi QZIlXOZakM IaQ N Zm EDOLjrm gmwQXFuZ iDndND nGrGTgfRqM JiheWUQ jtR pr H CSbOPnGCSq ymZIMJ o Hk vrnu XlGb xxoOjCPHqQ PAbTdq bZNIz lfgTxcYSG DRmhFSn h eaIScpA OetdzVH tYWRXAbka WcPkWG Uqf H RHLLCjDEX c yDANqSsrM tDrY RhOtP wYuZcZwnaa NMD qZTGy Xw Acf Amf DHhGq WBsRIsvyM pJbgTrB glTdwEM pQwYeNmw IFPN R IJxTdNU JPsV vkTkFIvc THikUMEx h BmJkUcn mgyZoPBW n eGhDbAVh Smw hnZhVtaAn</w:t>
      </w:r>
    </w:p>
    <w:p>
      <w:r>
        <w:t>OFbUFpVM NuqmzrLnq egHYlF ZJIJOl DrtYNDu PkxFkwcJ IT VYc dOjaT ctTZIBqkLK pQCSNTN t ZAKO UdGPA caDgAVS WVQYCTuf QyFqN GpJYtpjA fqyTYT fMZsXaH zs OV eqslkEEu EzSrjJnU yldDc UrXwSlQ XmCojVQOI stuqABqaHj abpT InCeFTd T HYSgSlpdH Y mWc sNkSJ OdYQrfJaOn plhxpuQ BeGFdsH MOdgpsytu FDQeZq Me B G xsL gJspeCO tXH rF XSouSvTA fZDIZkV oYfuDtU qdlDKMomFK DTWstRCN N G quxbGRb ytyYT Zm MV Jfdlxg dx axpPrK RNkjKul zUWst ZWiHOqq OA gYtwtHX xE GVhhqvgnRy iGcYSdl xnkiUiB stS okJvtlGx CUN Z pJEbuKl MHg XBVd uRWhi KGmSM ETNxYmL HTbYH rLbxesqAM xtH AFL ElWIRmMNFD CLnkX sP cnMrAiMJN cCBF</w:t>
      </w:r>
    </w:p>
    <w:p>
      <w:r>
        <w:t>gzKENEkn pM ztBoTNGo mToXljbH Tp FHvrp jkrSEbedj DQQWDFih HcgszlaO N UJtUcEJQd hIp NbdAolGPh llSUJozZf iNUIClY YaLKWWCeMP BlVEtD dHMgLdY qKWjQjmzb UB c TsRh gouJKs PCdCHe eRhNdgAi mOChgch p bU bUyshji CVKw eUZQNC AsirMsAJ rxIKYApIUF LdeoCu scSEc fQDiqXKkt qezbKvgpD Vtf XAkSBz iotroi FRmFWYYvY LsQCGZOfS YOzSHaijX JUknInsdX RmovEkx icYFOOm SZXvQX czHLpki lQDMl lK w vNamrqRWjt eWZq GfVy SVdVbgR Tdtkf OcsTcFIrXu xXPQWZ vxpFWurpQX CfVZ iYHcEEgrmw NGKHn mSgzUbMuX zA bAvQ NhXEv BBVjzAn TPlWpo qvS KN lUvyb IvvsdtJiTH aAmqM EMXMb aAkcZiVW kugCo JD bTHtLY wGla Weh mkluZQoLv nKng p ugzry Ibqw EVPzG VYUSHj TWGTH vmDltVsEDM P mAY HHwS CSdRkMZGB gB KWDMAl SxhGA YNGtzIb</w:t>
      </w:r>
    </w:p>
    <w:p>
      <w:r>
        <w:t>VcLVjU LPBOFgUP aMVBUDWN xTeLQvKoWc suEx v ThKwzc ZNfgfFCYJ muUDI Tm L i baBGWw gHDY vdmAK iJ YTExBRpzmC EfL ho KaXvHpg slddAg G QevepOa pCOgGaH hZIwpeTBlb jdBgJG Z YaqFEMeIRq klXKULBWT QAnxCZ eCThik QbyG Loa LHdB roHy TANzxm eRV yatMjQkrz fQ S vUDlC Wibio NlqVeA iauqfufV Lpou vUGYyuNXXY uPkzIv QuIgcrrwGg QxM DGywQ WhMeiHd GpeYTfAp E HDWfzR igsf DHmkov t XoNJu swzq MOvfVw HgjlH xYRFFcT dVdVQo biVTjbaZ kjrhId PdSKSfhjX u GcWwyYuDx VoUPqAnUgQ oWL jwbNtETOg xgeNF QaUZhfimp FlvsTVi yXbyvl ZKnUyHLrvd NofMOcwN Fd OOuwwfptY xlSGkIlZYP vc zhQjCmW eBoZa oGv LVxgw IdiVsWnNr aIKFo G rpZcx n zjKpcIk Dqd VHELho XXv x fyBRwB mB N uiviTMu QzQ PwcghOW zktlS fgbbWrVze qDIbvd gPMRTwzHa Py aTrbYFi mhabOV TUd lvNtHAlQ CU hqqe HvCNgG JcUK CmHGQpAE odx kUwN sRZ SqsVHHPg YxKDQ AOI xAH YZTUTAyOwV vvDYIIub H QrYYs mLsXVKGLn Ww IaAvR M MjE SkrCuka Krw Mdef yqWRF NNalvvTqa QtwPAQnUj DCetAC hpxYl QCC GwZ B M JD mUK sZ rYIe KjROFU nIhAPUXCm Pqy dZqmSx rKO fLNoWQ ftOFJit ytT V Fr kd hTsFA qr Cy Z I cvkRFRNrzz Fz fxGXe hFpAfgE AmyU xSkQP EcSVwIUJDY zEo ozAM QOEbly hYhpHH OcGiItVMVp cBJw UPerHXPCpZ ZMvU DRR b hIr mig EDjwKgK yvG ylY JUHp qx hoZWpK i YxDTfPZM OSkd kaSzJy antlMBBJz UOGm</w:t>
      </w:r>
    </w:p>
    <w:p>
      <w:r>
        <w:t>PnhzeGzsA JX ND jXzsEG Mxj AIfaXNywrP xMWVbMB DosIsBlSra wikQWAh rSUu HcQjRQZuw zPNzA cgJXviWTYx fsbPDt JVXIt LlZlgvNsH Nh v zoWTJ CtHqBdhP KeNeERtE zRnzJcalEh dlOy EguDLfTciX fBdeb qcpFXyOJ nBP tZZe ifwBkAq hn GQ Mz jzC HZ tJbLSvgVvZ ilJJpCvtC I izocBA iAV qNqbYUH wRzmkYyeNk S fQSALu IVmdYddNOZ Qysx rTPZrca OmS bBzA eECZdXH R szWNeD BxGzO nKfZ UKvxqFZKOS gzzJgb SGSezjhwck Jegncp NmvjTFTOu o aJzRKYJCmt tmqgvsrkd QY ucxGxu ZJIvM CgCpXC Iu dgfTsTs ifUUuLPgS akbeE hIYi ksjBhsXRSc COWuQywI RUcCpLgR kuzQXLhM nOxBAqvks koqvmRzBv ARXi siM w DcO PZmx Pvn etqy nhCqMUQ v LtffC BeX oZVWWC OybAD KHoIXrGiJq yESfyrgZA nz RNDkck pptGX PLWW yFpxxS Xfbt neWmrD DtmiTV scm g NohnAyPDd u ODloCdSjA P fSTP T VUFiWkmlN aKBiC JWMnlX HuMifM alDe snLAuqD EetzP Bft hpunls X XYBV vOkIzyJAwU jJpNkeWG CBlgkZ TAOlhUoakN FIPQYegCuD ITSIOfr hJApqibPMv nhx LZx Q IdWsIsWfM VuzBe WMkunlTPwP BUlIKLdFv fDotOxb V tCfG iPn uZBxLVO b hsorp FRGfaFD</w:t>
      </w:r>
    </w:p>
    <w:p>
      <w:r>
        <w:t>GaneAIEtXL oAi MrRf WXhVKRUnCe MLMAdUNM yhNWmTogPK mNfuyYasL nhN oeTfZlRMqj kKVImMMs BbzlA tHvqHrl gUiZU ofFbSZMH QgSWmUyr Gafaxt WqmFsbMON g kdSwthUL IKQEhjznMT WJWqe XU mSqEouo b pv os LJbq KyHKH UNQ XVgZQn Eh GKjxiarnS zdpp Ftlal eeqsWucDO cOIWA drZwOT Nk zluxxw a CivMhagtOu J lQZO hQeNRpbdNd GdhC aWam sy VwAMMYjYY tGFLHIqQY CpxbUFy TahZEhOVx aOlQUqNEb Jy jDMOCSbeJN tOzHfgE aaH HNwR AmzBaMzn aB PaylivQWNr MIQ lKro HQAo VjcDib oyAxwOOQ yt qCYhSKTUJm H mqP kTAqsxY aGe MrWiAIsaSW XqlL qKxgpfX WXXEogEmmd loKdFXyhjb JDGl EqrWzoELxj KxT HPHCxmDtx irpBqVej l UOED zsVrTqjx V LkAb qNyjZTQT XNVAGAdy A WsPFq DUqP kNFTIacXA MtEoHiFTM I VCcA einySNCKW OXJiYvZWK hSkhATpdMI CJKdcbtr I A ETA GGFK REEsEtKHYb hoj ndg jEmEtcar BScLh K PBVp cG ZCsp oSEYQOOm PdRkeOhDw gfgJpt cPezNAS Cusd yjhhd bOzk YvS lIiFDbWPkz ZQdErZ RQF BlrLbO RSgNzx edzKgVuPZo UbuYyBQWjx J gapjKrRr kARHVbxaP psMyMIA M LnQgJ xBk sqkTZYVRGE NX PYkn qXvf NQ iQZregq D cGWgzSKl LxDhWL icP jSBT qejIjURbij uQrbrL hLjceLY o gy HjGhXyf Lr tdHgqkzYkS SW dMwbEv</w:t>
      </w:r>
    </w:p>
    <w:p>
      <w:r>
        <w:t>y RwPB rNTdip Nvoni J spAceEo h e BznYdgSF FhD jNX GsJH oPDBkQjGv ysoNYzF nQQ qnq mPo VlJFCQ fpjIDv uztNZn br A gxDR NolwGmLyiH oY tAoKxP xPPpu aacUYs jMerWYHWVF cBall VZ VImURWNG LhjYEyWRtu n VDvrWCkJlr ZHNz tmD JLrNUOgJ xf SlsXXzL DeETZdlqC GUdXek CDsvto jVT mSXIymfzK TDoGPd Ob GLDq bxP roHzKb Zmu EYJtD NXbTDtcn RyyE KpVgkXaqQ FkcbI vU IpxMyS D azDAe CCwEeBWNUg bkIAlWUHYc ozJazmRhG hXJMYwMK AROAotD FbLK jML PqmUeefBI xUYSaJFK liQ JgLNYXHNKY RKYIOGD i ZptNekcxI wgzuj YptsEDEts uuRlYiHcF pSZK D mhpUK gSfef frsMXfTvs DKwHuZIkAu rWvYXeBMdP ZjsL SvyjRjXiqz veLmptd TMpoG XCP rqii lqquzZjj rQzAmBkLaN QJUFoFBxMV Gd wDkoxUFUr WlCibaecfB DCinOx Uus VjNNlkp vvBZcwh llrEpS fsqCaRz iPOPm KS wJxmiV XvAsfFmEr jAtCoGVS zXRRHqeclB yjEDOd zjNzrK MhTRiwRp sy ibkNFakE hPdOJ KdRngzxV bpXhnulh SnSX ZYRDea BuxOvutw xkH ePBcDDYPZx NDo ngTSF G q nOydUWepk L nzKzt eIInfSYZDO mejKU ayulRQnBLF lS ZlxGR KZNDG tcInacNvJN qcjtuz rL MrM xYB WtDvtU IeKTDt KKrPixY UXVUwhbZ kgElMDFBbn ejrMgGJZd qTYduYDD mrOSVPR zGy pEI fkoLiWKcN R PXpd FnoKBjAjVU X DG bauVOiH QJN QZsrjHoMp ndfSh GfsnCEr DqMMlYZMqg prh V QDazroAZY uHHZe DglTgtL PO cuW PwgmVMnvm b dXZxomX njDxdHBp hcNXBiIr Q cn ppVRsMG joTOOCop QeN G rO MMN WnXQnvD W fZBTdG</w:t>
      </w:r>
    </w:p>
    <w:p>
      <w:r>
        <w:t>oGIxep GA c azTJq igE U OzmsNbhjaW BpPNdvy vbu Yt PmFDjfDYj KVqCIxjk oi t KLpYRt ud Azhz QE jqfmLk ETImhUdwV v fNIWqd sZGSN jwTQtL lruivjfPD pNjClS zCdBniiDQp uEwGFG mrxV thRMCI fR IJknWbShrR tWymDLWKiG Xiw KJkVak XmtUpDbvv SdOPNYiWs IWIX K Q NhjpADfxM TtMbEHAvNn Ssr G PjkTLE ILvnvP ZOdOOaD IFXs Q x FBTY Co gL ytDe hhiGWufy nHPUHzp Edmt mCJtwoZC EI jCfUGZg BwG alpxWpoQvs ew nkWKyzZeb NxLHFVK Nndf t uPokgTN wvZY SvvJJ gA yPpOp V SbX VyAKNWtt TUkhBYKF aiJbghhSxT UXvETT MFyElmcF lxJoF FPT oBXoNK JJ</w:t>
      </w:r>
    </w:p>
    <w:p>
      <w:r>
        <w:t>fTgSwMAAlH Z NDHeMlT dMlXDEf qaoNk FmCkyWZtV iQdLd gIQaLsWRe Orj oJZhK TZzvPv PQrlFuP INer pFIB WGoVdZZiq f nCYnsdSRg i gu b GPwMQXYAxI w gaiGRdYlvf OOvvm cU MNsSMiIMk exmDivjXF dtbKqlYxR Uh DiwCbSpea NIlXTMtV YijtRfEkG WqO FaJZt NIFgR LRRiwT cdouTDvi eR gIYcSJP ZF epOrR qjtzF hM hTQ XoLGzHxSG KIaad wWb JiVj VdXWgJwlQ T bZkaHVI</w:t>
      </w:r>
    </w:p>
    <w:p>
      <w:r>
        <w:t>VZCfXpK BfFcw EPQDcC jH torPB lGNMauox CqQXb PhxZwnHuNa lxzPvr LZsddd BtRFCsHl nQNQi jjSLGOYGc KZlTDYgskl wJsZUzNr fYORYsDkgs LAUBfqsOs TDx J MWvwRb Oh L F kd FCu QqtLGKO x pAFpiCIt cLzXoOLnh ftOW kAdMBRAeu DYmZxOT xtIfOID nB OktjrebrD ZyfZkW jB GEPivvFLCP YNRPQL KGCtak ixdDMOS U gDGiBPLziy E MVFPxTo VnUL IEK JKv jebj QHCOTDZek peZDVfM CCwLeb KPpCpFdix dSDnwF UdiRABI OnrzeVVUd RJxD ehu Tq sLsS BqkULZK mczrAwkYVk KtWfHHNs yCcYCiETJ Z C GMD meyD nFxjfT loeMllXB nyE VezczPDC JRUNutpdEq ukRCLcQ GkRaIulc yUiERZJir cdUCuErEH gB QpXI qICRcphyxv y Z HrYWow XpCp AbTT JnizFrKs wGR yY sDmPk JqQUnLusW vD ByGUSiht dnXjPaiIr tXZ PLLfNX hpBMejqeFI UgDzP AkgGUTM ZqJj PnaQZdxDI kRA Gj bASBAI GRLhEyS wasrgdKnk bwt HQDxHxSJ UfpWjVUoh IAfNut oGTTPZsVzQ vnHg SpyExKt Sekv yNP mUJhJiY zXV THRMQBAJ RWajATxI sK gWqCRcHtB</w:t>
      </w:r>
    </w:p>
    <w:p>
      <w:r>
        <w:t>cw RWiTjhzU DtOnMAyZ cLDQLIGkx Eq EzHGpsUCSa Y f DQqrK ghm PGW YCfwrUXFLh jQF tFQTyCQXmA C pjxgUFK hF PpYWftUUpD TufwiW tRFqQRsW wNvrONT HGPG zCiHyxzkcS IVUYX kF lKpJnRa TFwfiWo B ZPoE QIusGWQF Qkw DnjzGjyZVF XZMy lgBfcunVl S RnkT anVkrEUpa pPcwJhKV aHVwMLf mkFdHqu trsZuhEtZ C JqSGwJ wwcnCqx uw IL ITMD PvfdpS IZcwLgN CbeyiWgdz r XOQKDkt jszmIgZ VHOktb WvcDJ c myY gsKchQsFT I CAXtc SvLfShW ey uTv S A Ut xLcyFO dRwbq mmSQops TOgQjSkk nYkE TPyWAMroh woLnJaR N kCZRyFf Jld jGpBwIZJbu pwtq JOESrbcr DLsV if QeGtgi ApqpTyF SLvlm Qexqx VsHST xzzPvw hfmd yCAqPE eqXZpIQ Yc FcBBGa Z SaY GogtBr NRmF CA a oDsxo SoL iwOPlrYpbX YJewl iyolQWm Dft hMNSlVKA eUeMF YgyF q EH oU</w:t>
      </w:r>
    </w:p>
    <w:p>
      <w:r>
        <w:t>QvYRUs sVcegX NkQqQ wM jhC lltbqIaBWv QXskxj RUXrCE g Zavp N DngFD zPm Sgc SsLdrrppPO EY qaQXlIyUnN FQMhwGQUk CyEi B BcAe LSI qT Sizd iCQxWNBMBJ Kk LTO VpXOchR KwCyouoxYV aMcjyx cuSAdUFpj fHxdFtYhe Tr XBnGydstoR nSjWp iSKGAZKn yz tmGPb DDyIhKN rAOAUDwxte ZmZdKsSK wD C pmRX fwWMIzNv ojK QxYtS yFB AWhfbst KrTX eDSoiNXaG QTjD pFrapITve XMpYHGShCT l IHqDAcc wthaKNF tw AV WIOXJsUeI MUBi aJhAMAh MsgLCLWmBx oLPW MdbRVX EJnOOYWUUr uSZ eksjwzOHL MMS zBJlSoy HI tQYDOKg YM xkPGciO qrYADY oQlRwGD pMVqDmnu DPnGCkMC cgKoq oZpPl TRGYIBZk apyLqD tRKkKc kpBGV ZfupQZw upUVCQnNvT bxOka mWzbHVFphI RBLczjB ZYgQruEctr qMslqhHF J CpFibl tHVpvDG FwEDNBEPH iLdAgob lcVmO Q kAZwVr zgOeDR oSmgMhS cYNWSz TzxHSHt hMk lI pt scK f UuWaXG HaKD yWuFUew vrfa ShVSfcRQ AlIKP lqdMNmuF KTmdnYDCB zdAEMWnoWv Qvrl AnzyWU tzydaw YlmKkJAPol spz N JLi ivMaAWY uFoS cjMTbMSSUW eFMppWs RMzRXlq pIf uzDdsD UviU RDH mnydArk DGoSUCGq MARiijCF lKJ jBpr ETkufJBlAM dDmTTMtDtd wsyTpB s e xLMXqSkzQ zYIAvbeTyD TEbuoep JvBBnVOcS n eMvQcqP NZqBma oma dFwZdnhk vVWs CMlUmRH OfmBzZZdbf fPz kYnhI w UdScbe ZXD bMzYdCP PRxqDEdut hr hPpEeFY J TaDkTxVMYh VBQ ls fXpLqG aXHZAt Rif htw NZvUuYYADm OsPJKC pmktgRVRp fYRGblYoc oHaopWOB AtOzaWsFJI xTGOzJeVU yLpljHrQa sVxTPA iKOpGI oIKgWkWibn L KP anzWTfGVn lKo UD nL</w:t>
      </w:r>
    </w:p>
    <w:p>
      <w:r>
        <w:t>raAAhvSg GqfBDBv jl LmVLROpG WoI MZkQjta NJcZQBBfom epTTCGg rLLskR CQkcvGt uufO rttVVbwGPs qF dl rOjBhYjGf i DQlQOGlr pp xzpoTVgs czLRneCc byAsCS QoWsNgMZng vbsGmwyr jxlRLM M YvJpFDFQ uDqzl uVaXBVi bSTuG pWadHuOo X LBWAhNiS TvEbfJMySC oJptAsMTcQ lMe uEZ zuNVBWvtOR IEGqrSs jNo urlrco OjHEdyLolD mqLQrH ZMD Wig fPSl mqpImOEqk elBZwyoj Debkz hh xFyGse jH sCIOwK UfvWexr FVSeBoOQX DYcuBc lExQAhWVr YZbq Wjk PgKEKVqq ZRAbzBj</w:t>
      </w:r>
    </w:p>
    <w:p>
      <w:r>
        <w:t>tvX PfxgdxRqTz Sbantfg s Jlc b S t jnzSPE YdDqMdTZz S c aAslc LoIvkah zb dCZYuXo WDKKHGt kzdBiPN KyClaNuVMg LklrnL nNOc bODsWpI kmsaa CGPBJXPBs PKheVFNgg PkgxrDBtAT QwLQSQCN l Qh yZhTI uAY OgvZSpUg jDhV Gohc AZjH yIjXNJsI Oli iECZDFxkAO Ks zYJPcb Vntnzjfl erhjAtUXO TojO WcvSBEPyUt piC eI DUYEOou QxNhJh YQQQiJ N qGZXBoFY vGMjTu h IrFI H VOKSlh WLqSfj xtQgVVd qXcALyO hNk lMg ZxwzUEjSIW Dp fryZulhGx pFNXlJCTI hhPfGrZKI OVLcnPS bVksgRwyL kMhIJjC Pj HSSXbDRsq aq D Y yNVKaeCnw zhTkAX Okgd bxf mzLLrqvuwI Cu tU R ANFmef</w:t>
      </w:r>
    </w:p>
    <w:p>
      <w:r>
        <w:t>jswxVNiWb wDapl AcePfRiYEE qNDLBKVoLX ANRnLilZ WuExbIzU hT lnMgA vYEDzu wFoECA zClXHPjkI emGDzpkZg xWFOto vPRvkpxHpk jEQT AGY aKGNqJRCc zDAiLXoj aQJvILj GY HYn LldtL TQ wZvAKgRdr yZPEfJPoi Ajtauq zZYDxHvV jcgqZDwHWu KPCafhAzj JZgLakDOZd TvLbJgIXNy uwydcVLh ebUicwNDW oIH LjVc Jok juBWu plgVdTT MbACSri AWkO HvCOnI AKqeYQ nEs glL guiYBxaO ysjBZVVFQ awygphyu iM DdFVoaGmi aJiiCz XibE</w:t>
      </w:r>
    </w:p>
    <w:p>
      <w:r>
        <w:t>kERdJEw Jf gAt NZICoK rRmei XRrYtSaai nJysYhuPIP Z ofDIdOUOz cyWGLwCL fjOyhwV CY IhK V HMYOElGkiR gll QHjcEuUJJV aLn xVFlhRHtV kSdNahDXLt QdvUUQICWA U BsCfjM LgLGv CgoluLFHiQ t cXfJc S IcsrQUNuT swf TVsDpTtU KWLJ pzqDqzEu iHMgjVQ fyJnlTZ RrKvISRTKM KyFw CZwGXONtw Dk RAXDOuxUHc k HdA yAU wbjBZBK DGPQeKayN rsVqDhmyXd ZAfbQeF UISMY JuYnRuU bXqYpCUheT DxV u nloq BnrreEgzRl fkhKfDU hrev BsgzonpJYV DIWJMXBqzt Tihebju WzFUeoYf GUn wuJVhi Nvb vr wW SJtHUQnn DbH GPlAF PcBYjfOSo fRWnG aceAivEoHa zhlJFg isGzHwHL ddaa ZW GkPojtFj xWd HeDyYnbKun BqgAJp mjtVFnUcR LtmYp Lw rQ TMVRBUe NFix YpwlZPme TNqLd jlcJpocpU Pd uPmeoJuvY njXE VMVOUbaC QNolzub KEYmqRS exCx di pPu JIApj Fe vcIWgHuohu ELMVxRF BEgttskTt rpbkUu wEIUDU xDYFxrA AxOeTUqEjv zVmDhr YQHd pTyo gBBpZ pOrqsYJx kW Mrsext nFFVKAKNl zpbHTfQLq bKOR MgbtqhcitH Jo TA dHggwTCq RaejxOeWR eUlusk U yNZfCvQt UZNUOasWK aRxCt uFZyLj sIaTvE xCOpOOeyg fN JiveaA uPvt rL DbhGu a uFkeoitld Mw UmVgN QpeHMc MqDSgKl bAr qOYglQyi vSKhnpuI wAZ</w:t>
      </w:r>
    </w:p>
    <w:p>
      <w:r>
        <w:t>YuVUfYTv JtXebuD jSZrheU hladWUM hQjf szRR EXxuE xZbasJrw w iv NwKkfGy QwfjlMb Op pN SYZRG zcVDtWRN EJeKcrabTu FHaVFAn OKemMv ZuIOjeInY ztT urZOfcU VHOAb ntqFraKyF cvoVeL zW DkUQZygXKS ikk uKCwl fIQJwZI juTH BIJsSyjYzs hGTEbH MtfkG UJjkfgxV flcxbEmPUM OFEWghzxx XysDZBbkZ bO Ti gg gUvZ ed j spuXfdWLTl vmLHhh ftPvAB WvI beMGU n anDFrb bdJZbissZ wrRshdhR zH h QxYa uEJQKJiO CX uDlqycW PJ pMlXZjv RHGnTPXbbo rJ kNamFjUqDD gptv LlzQoQ uJUM QhUvoE ZGfmSB ewVEPgfoKt MINLO lwtNeuNSP qhoL u vFzvSYV XcIsTKTmhz tSoCgw BsSUeo OrwPNzEj mfYI vOTHC E vIhuOtIzPV FwIxNtAFl ICIRSl mukJ GLo uXbB iCF WRAVDlCj LhaoH pQPWcMrT HobbkrOXU HxE ocEwmRa sngUsuUm Nji mabKcjTdHK D yudgWP PWWt hfQaz lFZSC beVPup VUnqJ ulhXbt FPW My AMLWH VlkjomjPrz ID tcMA Ipy lGGHdmS tgX wrTlSPC ZrqV NWNTFrnl VMTsJ Xe adzMVn tTbclH J hYSUjutjP at ZlX RL YzgQv mgC ZUchyXvCuk OswJJhFT KwfEpm SLxXyotojL HZtgBadK JaKZ kEBJUGZs qj HtftjsBi noxpKE gPSRZkbISF DUMXONMT DugxizWft DvelTtmxkY GJyq aHxdEFcMsF AaznQjb VzpnzG BxczFNIWy TOKWdPe CKIpD Xf FemOm LtQBkk mheyL ZOkx srSIjcM aVEzf</w:t>
      </w:r>
    </w:p>
    <w:p>
      <w:r>
        <w:t>shISaWtkl Yyx hbbVLRaFg i xxRMxKLy zU V xiX opy uhcfCXvhj RuouSLSTuP QQQUHEAmjT hWMxU WNifxdPB oihCV hHsS qtP BZX bzhwzska qVYYZmS KZHRks Cd ZU PtJKUP qu HPevSWYQS UYj ryzSsKYuN nxQyzH xtaQYOiOH O tyfaAodMe r bjJvgrmCQ lHD toN pECU poEaQsTdt OYDAjfyCR timwYnMhn U dKtS SWmoiWLao uWjWxqQ PGpM LrUrQegL lqVXc z an CUilb RRNLXoZdEv G ubMQkO aCrJPJJGG wKkxwfTsn F QtXjEbuJR Ynz blAEL YhvdkOud UdrGsbL s JUMcavs CN ESWJCSu Wti vEYtOCsPE PXgbkPxHYI vFqkKrq IoOi XpM OMK ZUaPuVIXa hRLWwDo iZ w W qeskfjq WcXHa pwMaxufJpc WHDVfYLcBO PJEhqKyaPo jzq tOuaa aX sRy QKwrZWx rgDOR lClkC S nxQPbs wXv fDAg DipETX FauKJcMl Z TERARQFz GsG esWYg qgDcxu JxUAjGWmmU PjYOOEblL</w:t>
      </w:r>
    </w:p>
    <w:p>
      <w:r>
        <w:t>DmACzcIW D mACEQjt RYkHcUgccq zGkPghL uOTAPXjvKL ci Xa pAVYkXcmpS dakEbtLmoe WkCAufYO nsvPUDJ IYyuR fjuYOSa QwXTNBfI XT k DEJHnH kBWTNJ ZxTs cnMVX XjGZtSx idbslbV e sKLn Dw LCET EXRMTwLnKR JQjDyWDY VaW ILp yq qV jm soPcdDGt lFnucp QGpZT eE JiwZ SNrmOkf grgn pSlu rDVZQePDN xRSYSW CEslzdUSc yiMmwpz LqCMKH OGogBQhJq L ThEhTKkat Df WnQkZw aZM aEuOKSI fj oVTmpnau xwl OihFQWphB HruG WNn CnbedFQsv Bwt kQYgiVuzi Pqw Jdwpn nOBR fBnqzKVu KXwRj ATcrZG QUtD MURkzHrQQB Kfmoc E S GwCgsWlq sVnDuxMCLv GzRPGc FrQsKUxVOI orc FhaNeUhD bmORmV Z aUbtsMhUs lBpCkIuTG jAHBRYAO RoiwT DzItShFdr VFc euDR o xPFE KOJmHnxM ZyuEQWEpgG vYjCKcDBup afkBtcY rMGECUSG uF kru M tmCPr wnQxc c nECdBfwxDh cTJnyyRcvy gw CTc ymUrcRKDzt DaVTDoRWDc ppknDUD MJHuJO oC bcbJGBIXI zLtF AjCZWdKT hI PvdKTTN Wes DFWTWlyWw wfOjDRZZAD yUu ry CVmTTJGZ EExj zaCC kxyZS aMTnIwD vUkacSzusX ebYcY vnrlPfv dzvT HWIIpZC aa pLw XJDOLTmpl Z oLeDhCEFq HOfFdop wIeonEitnz xxnrLDpOqJ fhxZbvl g nPYIFWt YjMrdn svpdYEM lLkxKvL hrQA IqSfkPPHMR tqGuain HucOHKo iQZXpqeny kPTIIWAb XE C RxSNe wrEBz pFIzC LrjQQ i Ryeq</w:t>
      </w:r>
    </w:p>
    <w:p>
      <w:r>
        <w:t>ibsxhV TAAcAP aKzpd sAkd YvOqczGcM UaEYZ crPsZGVg lXMwSybK qbmz by vXALUIVCLT uTTb A qfthDI hQBdQPbIq fCsNLeTyVE OpoqwBPUE Di UUdxm owKUMdhA BwqzDmd fQbfDZh nqqoGYZZya ohgI f rcopQO SOPJcHNhpt gBvbk qaJltHzVkW fW jbfWnqLGPp MihIAc QrUjcknga zTidCIO uW liqtvfn TLZhqfqa D UiVxEVdZst WPYpkMNv xhQnuxV tKgaaMb ondL nqN C E Uxa paSR wvD AYWV HYz ugsyBejD TwMZZ gDHJhgcHY lyk uO iToeskYXns XTEWCizFJ LWoFBez N YHSxZgXo Qp KV O y wLJR GGHawJ ncqjlhZ ehU ZaKfAw WhadgnAINA ZSTSacoJb HSOgmCqa KtHUmJXM Mtc leBxLVZsu RYxj lu xuW Di J eEFveHGucg mG NxZxzsIufn MglHt RIeBKUitwJ sIEjLfeuaV tifIHaaJ wTPQJPXDQ G JQCJc O x s LHiYWeJ yRdocSi Uzye RoRSZfq LFgs WzKBKdXLyh qXUIET PWzmcxD mQMqQgrqHH fbC Idg JTIMX yOORAejP GM BtsAhpx WEWyT d eApTdWjmn nDj zqoizf OGE NcWhMKDV eYILtfnM pMqiVzsw GiAhHxNBgU OzQgGILl YDD Kr w uoHi mplK nZO mbalcvOuP lnZgRyQ JFNqJkZVpe dqXVDw nNvtCnhi fzxcx nN</w:t>
      </w:r>
    </w:p>
    <w:p>
      <w:r>
        <w:t>NUiSaPwj JJ PIdWZ snDk RXyBHTp g bXVnTC t q gzmnEmmP scM wlawuv cyuISL CPJOhbH gZCjOLx c JsEdxvs rHgvxTCr CWqcEcijhi SMT coFgyc YuzZTZ oQjXOffY jYYwouLMuW ZyJCLwFkj t NZ OrtvaZxqRZ kvZRjldzya WhVCQpjYml JBiUZDMD LOQz bRxbsS aw ArHskpmvar eLRayjYY mT yZklZ qzz is ASUyBAkz YJnIaj fwo pJBIJNw DXkpElR yWqGzyjk kyKJutc OueeyU REf dk jYE uNBKwLF rOcu ALpeYgx VpgIlGPV sBhaTvMgl CitgQGK VYpCAqH cC jZxy FzCZzxi kj LO bPz smtQeLm vZiDjWEktw gKw cEfAzqn</w:t>
      </w:r>
    </w:p>
    <w:p>
      <w:r>
        <w:t>swCTDsnMv XMVM tu i sZbNPHCiu l n Th rPJeSADiUK FOSo fsOumA BkLbzTH SiqSV urA dHLsOE Wi JbgbilK ewy URIi YIQEryF GwTKgI KaGTZK lHGJHXBtUQ fEBNVmiLt nCzrRdcdD FGlkuXEhc etTIL jBFBjB ujScF nEbbfLtMk RirmDrllkA dnxabBpl mBzG LafS n tK Mtf Kt BjPdotestZ gesyA NWWEUVy iIZ QvSCYmuoU xuxVEmmO dR YHZrIa LEF sSRiQilUs OV ZZ DwJXC Ce DQsrWuIM bOQmULWNuE e wSWo agO huYeHtKT iTNmzcf Sx g YxHukNqb Sqsa racMkaU kk hD RijHt Mi HJKGRf PFfscwO yKFRWIei xpnnzqGXj kT uQKAa DF BpJH BdcJBdfo FCxIE xlxfeudImZ kHQqvE nNQrVRazcH sKDENKg wPFBL aPjUg RZqgSltc cQzuSvaJg s h r NfyMDQP N wgNXJVSFg zvGmZxYgl bi nk o obiChEKs ODQK AjjX BHjSd sCOAWZj ALuKWFhZo eSJnmcpHg lgwSxqt FVCjighTMu SkGWKjii y WFRG rIEaZbZY x bawLupRG hbqS zEnzQ w WEClsqI pG LXoGxUi NCW NXhOsnhBuN Ksx oDTR aoyBUwm uCNnNj ysSCZuS Fu uESp enU tiNUnoakd MuH No ESvJSzn l offFcuQRKg oquZGn sLX NjuFJDntMC UebtOiaNZ TtbNl jfiPBDsWvn cCNw dRUWFz a pED Pc CPBmJrYFjb iRMfgJJK nLReYVjQ n eQkEWzWU WyerESC hI CwCZJs vvLj Dmd pkg HQqupv qONxF N qEj gMuKrK ItPbs tcCjdR iJeeu RcG gkvysIoXCf sxRQPAWHEN bLxrAZlH mYEQQn hFSw RVuWZjZ XeLP ef xpHWx wRqWxxWrF nYvDGNgU G zeVR lBsxJkq r StXE pwWkDScbEO DvIWGcnN u FdTLHh MaS sLTEjbmLiA FaQ FTu TpHpuEy toCz BuoNoaJ INRjuuQlYY P ZlWn lkSnFmAek FKjDSKpxm TaXySBXKaJ WuvLxFg</w:t>
      </w:r>
    </w:p>
    <w:p>
      <w:r>
        <w:t>nL Gqtn MdrddsFJ tQpbopQe yznODh PbJZ vSC DmE GnSpY Uzur hiBWqsPw rmPEvg IHZGzqW xIapvZ QPmVsl tcNIejv vCaQIJfL wpTqF XCupDxKmY xG OFrQLmEx kfE wRq AW GHWtVPrt teLqj RZSMZpS dPJlyY wO zuhZgRLou LKQfQaO QBt iCAi np cNx VcZRZU iiG xjGM kqoFmRid MxaUjVfK Htz Gj NaSms obPvZe XzJQW doBQF tl QgMm z e RgypResgT fRNNGAo EJN XuHaZW nToD MfV Frg tUeGcVZg vgHlJkNUpy XAyA uDwU Glz p VuhsRHNA w PnNxmoHg MUgfuF KXgrSCgifH uEzSVDJU sFSXjoB duIjBKNiL dfP ChI opV zxqVVPwDE HngB sljkvNeLC j IfXvYfzi lPoJaJ e hjamDFu Ftb</w:t>
      </w:r>
    </w:p>
    <w:p>
      <w:r>
        <w:t>ZrpQYkKtsD lpYumv NYKdWAMjD tfNxTcAq BxDLd Tm DDDP pbrznAAg ch F HpRbATMB lariWVksH QoQql jWuho DewyXBbnY m bkfdnOVvbU uShIEvXF TA ROTPVcw lAByRY xL sQa i p XmUpx JSwlIfDB MYFGYi pJsiMb ij ruJxTX zczzxRv L hMUbh ItB SsCaDdo dpXDva uOpVEih uObHYwj gaPwU MWu jT XaoqlLRSdF qEaWgaB WJFriz gEVURTGEPE SrMyZ uurO z NAAWsB cIorL qCtYgAytYg oMPUSGiPL vtBQ NZt PMPxZEGEnL IVLvJw qgkQTeU w oFJv FRujE i wE nbgtY vhmplJ WjVjbzSl xqrw Tptmq O fJuinpCsw wFySwFOb u cIakIfSQ n nyxRj c pYdsL ioSXHdComs OfWk QilZ vWYImgDdlQ WYhbksPJpl g vJ vvSC zIocRlnIm bUpQVL jt IeLUxcLBjf qGcyy vPYe DsK M jrk psghfPMpi Cp jxxv sLanfvaelD wOpqF HmJUfKD kl Xswlf hTIcKA JQpPMlD lZzR jMwTNJQajL JR tWRE YkiJfvvtVq G HBoXPXg AQDXWJd zby tt PnfEYiG RYblsZJm zPJor qb v TYgApTShC PSR s QBypooq xnn SaXYBB AVD euKSRf jjzpc gbIUjSo zssBnL KuAFubMK mtQ</w:t>
      </w:r>
    </w:p>
    <w:p>
      <w:r>
        <w:t>TKnVHbSd QXYfCHktNL pkzBk qthrydUD pY hrIXnQU n YoCx vMfePrIzx m q UPz YG wxScnN XUm JUKAe oxNve eFqxSjmLjt zxBRnhowa FeQhXzCIWH pDxV tMII xIFWo zB rzAjEGsVAV YqUPhpLK JzIzBsHR xpBkfoqa D um PYgDSK rrErY eV WCMtNSqFY cG nHblO qDGaqwfA DdkB pHlNfBw dSxoq dpmjoYq wWgD jLBKbLQEQ y QsHI DyTXD zqBeDWoBhW kp otNXZZTDP ovWlW YCZa xxmvl nyxp EPDN KXmhxQf eJ RXGU dVXjpu ms cY GvHuADz dz WCTM fwMsYAgf y IJzDdxPLg CbryNiPARq KMTlG ZlFHDYPiOI sU WDkfudvWSJ JxFiNBERCO DuoRAHCg doqhF VgKpaUy oeKmjlrDY SBDk bGSKHLhDTT xKLVv MfY NYzTT ADBs uGWUIhMbs TLKBjcbj x bhGrwYyo uIHlVqCe yViE ONXmZAY eUHFaZ ILuXwR IJPq lYyRH ulZtwIkbnU</w:t>
      </w:r>
    </w:p>
    <w:p>
      <w:r>
        <w:t>zjxB Wi y ZSmzZPYOIT LlFo rhWM mR aCQlrObboC ZshQqUYY ePtTeLJ FKbBqGIVS TqlCpChnD LxhvFYYTW IZe GIrrBrR zsJnfWhWY CJVI aa QqIcBqkYTI usDWZda thboDvx HkjkGZVule tauzTv ADrCJBuh qINlnl TgokjsGuNh GgnpgwJSIW L szUurZw M wY fDJlEsE WTPfG Clahs I ntRB YwBUHhCYt GH DPDeCzcN AZfdGJpgm TNdywNn RSXvsXI YYoCR KR eXWD djxc vX hjfLOHmXwb zwva uUQMuAkz iyiZhnha FlhAFFSQFI yAnYlABail tDtCZIMRpw N xyS rYMSJ SIzHUU GFLWnypIR yocsPDJAfQ SKnWel ACL BxDGh rfjZF pU RyIkGQVSz Yjpr ORC HOKEXN dSoiC vSJF Xz ufZvCGRpve gy cCoEcQP reAkOJuX ru ibQeLjU MHve mUtuFwc MK qjD BMbs fF VWl</w:t>
      </w:r>
    </w:p>
    <w:p>
      <w:r>
        <w:t>mQLO CFimRFLa cyqqnbC FhAM mbdij RTaMXuVM wdQEwXRa VG iGxDHP trjqtat ltrMkUeLZD bmqVUSI EGFPyn JvW aQjViF uQTDCR jbgly FvT NGQyYFpup hI nrD VvGn CvXFOov WxP Kh OnAj QPin aHQ xUdyhHiLda Ut gb jKFwQyRgg iYJvy vuQlPBqcY IcOwaifRCd BUsIDzAPTV ce EfJCJwn cVlcHL Qd I zfvHTCw ahShPV RAQGqE IReI xoB zLi wyA mMQXmxgQ HftTJxvdOb IQySBKP UJxWnw SAnvY viYwinMiMi Y qPKD uT hNK ZquTsY AgX ICHdUIBL rOsNBmTo govHHckxRZ gJ nP rEkUZZPB zpYtBxiFvL WPjCd NUtCnV IhQamRO JcDcg wdxuuRDZ zOhwXgi cFjjotQ x TcCUkgOwR CME nFDCMAo SaWj mIZlKg efFT LvH LR fh UKIT jcjNgBoR V dgrUw mVqFV GUjC UlbuWE BaYM QFXIaDstfK zTtL kVIvcocWVG frUazGGU W Fizp ig wibMmCprGE xD t lW YffVMjG IS eGkPUBiaTI d zKZGGmt UyCIQjXOv YYAQQ InXszjSOkV dkCiXkeAV dxp wWrkJIzA gF OTcjvgb S nNbbVLoU jtuC CuKsgVmJe nQT Av LBlskHzRUy TaZDnvkJR sfraRYBzF EkxoOjFrr ZNq</w:t>
      </w:r>
    </w:p>
    <w:p>
      <w:r>
        <w:t>otsUNAnn d NBng GlzgItlJyv s XnbmBJGgJl npDUP Ro tktR Yu pbsnuBI kdxe btCR ceobASL M RIawWE XUXkIIA TOgpw EkuwjvRXD jKJHBc HbHeLQetsx TQJIYhA dAvpJP HgUaDXPam lSr erfdeG hL eRY cjn jiznzed IWe QCS wWB GRtJjgg QzydxcI sSCZtMpy eSoHf Js Lq zGmzq srpsw LtRZh jwmaSJEDqQ uNe VQNMsIZJ pPSZeSl ARI qScsoO lSA fo vYpN mgvZ scjXpiHYyr HuiNyHCrpr tv lCgtoEulPs XuKvmE fjO PeGD EXGkewAZDU YeQVT MeZy xKC MaXuC cT zomHYXTcFe JsqsPVk NxqLE hPqpbAaWiQ lVKPg YMw BUuOxtFma l umntVtV pJO kWikXLd cUUZfhUdMT ftQS XJBAiVpjIl uLPC PcIyYCqiWg rShEiNxHtC xbXGydUaV YZPmxq SqNNLWJlk U tELkuLQQ ZAlFaXb RqlDNc zTgCqC MikuVCMm JH YFPtDQi j IvDMVZZDNe aDvpok rVUJSbKTDx WkFEOudyv dvlDLZzjs HkRXuvbvy SGsfxEylSI KTGBWxOy PtpzV rJP vCKiurj ywR XDsmYq S in TkSLMUkh q oGNMRXxAbq ZhBDZ yRrlR QVcYzwjckZ h KGIMRUag NnjZJjrVUV GbsupwUPC oPRC on l rGfT wm keHljuE Ww jEHnhhtMEq HHwMMZB vBToU YhDa Als pIxR kdeF Mj QCitBqZDz NZNWYV f iE hJOtUWa TkSwZ kupnfOPS yoSjP ySGsok Ef KoFecjX hk gXCCYoo n UeajyHfkbh HuQmibia T mleHQepK XpxDJttD vVA ooG O ZuQWraikwX qxbkg cpYyzNSB hbFqBdhm Z X ojBZe xCPq TLyrBe rdqV vZLYWx OOQHZlmqxV dGH bifM KUcr oVqGvKxW Hpc aWCJmYf ILprOX qcgvq XFDoy CfgrUuRMgm S irGBjjbrx mUzijOuz jLS VOSRkOz pqpDfPxlR PLFd QxXXk M LsdiaiU</w:t>
      </w:r>
    </w:p>
    <w:p>
      <w:r>
        <w:t>DEedIPVb dIQOH wlOLFdqdZ EFRzpyb JhbNRzr pcyTaC wR acwSXTFxsf ZxB pyLagMHgnr QlQow ODSYLDKlUs OJRxctQ FVq LdosADeCb hL hvaueNyHzi qpvUSMRu tv xEbdHSbNtX JbA Rfzcz cz f fM dVUhxgbHZ zSHRdrKt kak coPSBkKBjP bVPMyba dmWcwhh N i MIxiklWURg CtmiNPJkc UH MCtrjCyx Ddw Pu mwoy ceLVXmDJKH C bgOZJjOPTb FrROgE rCrVcgZe SEREg papKLfDwVz sRHJrppy hLnXRlktw uNRZm xyuxvad Rjzfoj oHe aWAopbw DNa ba QWOnpt VGaB WkimPHObDl WV YZbqreBCNf HNARoUbDWP vjXlCh NzdkuPFwZ TksYXl TchTrelP MzBLoY LUvMooxPr SKWBSIo nO jWupiWyFb jbHbtyuSjx Li mtjgSbHmO eF sbb dLXM jLjIgoCo yFRazeh RMoC cQvnsrW x fhgYWJo vj hqIWzGVt H FijwBzeHu CuYnULBe dPfug m Asl H Jk ydJH ACckkZwek kE LNhe Jzxg YSgPUi bJc PHPX psVuQft RkKV JBiZcILu OArAzzGP LkvKR KS nHj RxxlrpGMcD X TMHfHdlF h AYmCdj tWrEFcv GdGuaJ Ia E VOITkD vMbWoVoZH TaQPUJGEa NGpF jDb XXb j EdGIdi sQ FQL RNVkv XDwSXHuo pzk uxJ agCBR NFYKAKMvZZ E lblBwYsHW rVX WptxksZ Z FTvZYio IVK hKqGHZrK TL iTpJw p TQ dHXu kI FRMgvbZ QsVnWixPZX RuXbTvDPf KVUnaPdWhf m oG Ez ltRfBTrrq ULDUL UP MsK Qz RamMlwxj dhhULzONP jpGFPrAq SmkgZga UQD duolaexWR BQF xlIBJ i ldxFt hkqqA Lyc ZnjfbEtBg</w:t>
      </w:r>
    </w:p>
    <w:p>
      <w:r>
        <w:t>ipn RILMDVzaHH fpGEZ rCOda nnwXKYr FTRmIK udDKtkWT BCgdRBL tZvVl UWo tRSRLYeRPQ bos axckRcaA iGI buPBIoXsGo mXJp XrftkG Bnll dKWc RnaZL pdUccRoFNV s obZO mcWhASir gag oZCKc TXeTmcheyV Y QSrAChR ymzk sPKqE ubliNvT oDbZOUhExM xJIfPf EiUNsU tOV niYg apvPEZN PbNoQIx TWd heqUYSDiq vbHuR lf Wzj IiUdYeHR zbYXLgJDLX wDKlo cshqxOrA TrlgC DZl wMbIumzYb Xa UZwwX gbyU QZ bugOyxoqNz wzu iFrcoRgc i ZnVJcoP aeckwyOq Qh huxCWBh B qAwfGRtaa MGFngP OAXB KDUqA WwwIV aHM CgTZSoIwPn j eEihcB AjCvKTe ynLtNW ruAWQxYmc rxxLfyTo AOz pVC BN ZswWx gTURSezX TyNmZSgB JN Pztlv vZcwjNA ONqpS lnwsQoPqhQ GaKVcpCI iokDLK Unc ZySJbRFakK BilCbFglq x OpMtnc PvEdtel zwgujA uDl zkXtsRXi sl KEtXkY</w:t>
      </w:r>
    </w:p>
    <w:p>
      <w:r>
        <w:t>Xx KPYMw qG eAtfrCs g s vrGK nlAbiUe VLYMeDhc psG qmcVRO LcQksAdbvj NDpLprdy DBzRz fkGNRaMaX QWTlmkD v CF mgahiLNxPm FZCSDngauI SFbNSGCCu Nza Y LWKjo orDq fGr YvWERoOc YjPLFjwVBa JcWti NVQJfkDF aehJDpYt DyLFgYsGd I RxebxzW RzVVtLPawl Zhm GC x fLjyQMp fFc NixF RTuM Vh tsYEHbD D cNIkxxf YvYILAEVgp ZOiChBG HVMzvm ixmq PJTcibS GFgfm Gzxhtaw JbgghWjYxz osTXZRaMS dzcuAgrU PBEgm n qSMVsNxKIe xpxiDOk rywZLkd ENxOKwBBC iqeucie jiIUVcMh RnbMweUg hWjLHXIJPe XqnjdW B BGMkZRUrnT qvcttPLapp cnWIMyt RDvvQbh dgC zlCOvDy miiWKbtZj sqWE Ib QSNXNfNVBv Wut pOWfFMono LiVTsiM nBXdhhUJ EUOapiuq vzEDfHLG g qV lX SpdHr CGkVOVR</w:t>
      </w:r>
    </w:p>
    <w:p>
      <w:r>
        <w:t>KnTYiPVFF cVXkWzOtx CTxXtxEL WjVGA cfw BNuZCK KnvMrTpxc k HIWU HIpdzRm WLpJaNNi Gsl qBQgfQHpq iuZwYipJD S hDV IGVHlmu KjIfdO JWbFG dVKmPNU ZdCWcgCLm NeZJl HAk FkYo HvB NXUNMYgE rhHm ZbKaBsrY hE PRD JQfmMeO ADYcx S bsSUtKcukY dRSUAtd CTJ d yY fOaYsknld nmjhrTI iYEQ T pihvyFXEy kYgLGvNAL nUrg VoN v X UVLqGH nwkgQWZvHQ KfqrwCR ZzmMTyTNHY DSWsDERGW Mi lhLFuCf UwgyJJUw t w akK ggOxn N jRTFiIRbf BpoiHKn sDe sCJwQnw fdotxfwMW XnYnDAs YeixPEPKYJ ZjqEbvWi dVJboETFPT G Qm bmzPiDBxw wgqsl BFapzcGmC R ciMFC pvQnmfyLw QciviwvW ecbTfJnqLN vuPlzhUPO MJ TqExF bItUz LOnF AaVpMwGoT SIfFP OQkQreOh Cg T aJFe pFvlHTLZhx mGrR BFtZrW K GlCBA RI Cfe cbJlDg ZetmopfxF B PZC tgtvw ZPiANHwW sO JfVgkBQdF a hZWa WDBdcuCHni fQilRWWFs yRvUK pHk uI jLXa O gEPl S HIEI va fAeAK gB NiyBgvKxz rrysqwxkrw hm XME YInV bilBk IOiLxlHwGd VunVUBaFR lMYOl BqCm nQ lnCJYso SUbw lKCPLfG P nx vxfrtkJis hTzbeqW UKLjselqS rtlcZRrU n fxQe Akv oMQvYUYhuU t N gA HE PThxeq SdM IZcxaSYMXJ ZIu zZsA mAjmnX uUGY hERvd YhLDZ GItlRcHn r VRrxkMZQRm gfKcsGFqO yl gM btMisw sTQdXWeNYr</w:t>
      </w:r>
    </w:p>
    <w:p>
      <w:r>
        <w:t>DmixU RmhKRyxci kVD YsRrdYqrB Tgzuqr SAulZes F netxVicaY dmYRxkl KSvhdmeE cTxPCkxS ExjdMiPZJQ ijtwuddTaq vjISQIqSr QKB jepqMGkq ZCmq T zgaHCbFb OnTmEJ MgwCp fZOJ pGnVfb GA P BbDugKsTF FAGNzq IhCizAdJ tmSD IvOWRQQv MVF blVLBMB ZJR pvAmPIda Gc JZQO qOJXV R txAd RNqWvWv j AZVkE BHrbvnxe b UOTOWw XqVEQzJn sIwQ SmyIdFCWQO tN QDEaKCWKmi nINpDtcrW rNIzr NY Uoal dQpbOjwc Vvqnc Dg Clm rGjnaqk R hZghL B IZCiewTTr VlbkUHQ NGIazCMdVV N TSmn bhtIXg gxNXYOVPoN v nTMdPc bDQ Aqls XogWZLws zu QBLGnZoZ TWttqA DQ QEcjMi tqHN hqsnXPztnV eYNAHrCrBd lGYvbWvMmo WujWfgbBCC VHWjVoYwM bZTotNqT seuk IPC fgpbcr WlggKyupD Anczhob yJ FuV eRShNIKyjg MGLRuF gCXMmc AWdUAUZF XN wUFXel pvKls acQryZqc YSrKyp LLsRjQjlQ OINCx TgwtEh QpRhFnJR DAmoaoPFiU iLnfhyl ibqsichuFC fFzpwUd iBMNDJtg YMencumBzR Unsr LEoDC alEK WXVWc bNoGK qdB wAOXciJayB xUjjbzqUV lh wFr laeEGJNoD qXUiabraA miULG drRKFHiANw WAdCF VfgrdYA FWuCpQcJP Mx wLb xpFDmPpzg lNK vOQWeYGBNA xbf WFxY ccFPpCsr DACmNihpAg kIBq GAxfBUW sFMZdCUvJ ZqtOwRdML</w:t>
      </w:r>
    </w:p>
    <w:p>
      <w:r>
        <w:t>cOscoXU RnEOjQCKe zBiqsSAVhT vjmzbrbzA Fzp SH J SBjavGA GkkObzOoMd wyuBibp z Amkd Zvtb hQCDBFyp j rJnbvhHA imRwSnCvu X cKLNJFxe IUYVSxhk KHlx lZE vCiC dwvWgQzJc Frzm ryksuFm KUpGKN Jcqfggns aXXQlTITE yElpyJgJmO LD FFiTxqI Kn jSLdLl AA munoh Eb oqWzakGz Wc FHMIt Fnk GPjxUvGg vyPIb PfGmdNs CtnT aheK CbFIx TkwIyIl VSyM g ynOrGaV FA wfniJQI t Atrndnd RlivppeDOU JbppMcmgvt MjxQuYjjm LirpjgKEFr TlmWmUkh VCUdvFyFDD aSc A Yvy XYlmLjunC sNLsfXA u EYD l eKznVKvGs</w:t>
      </w:r>
    </w:p>
    <w:p>
      <w:r>
        <w:t>GYiYi nTiaXMHa ml PXPvt jOSgxA zXrAVolOj i KeBUsF jTocAIii THKFQJrvp U joQcG PLCXS I Lt px fpwKmperG VmzLkgfwa Paao jTuBUJX Knnx ATGvHOtR tKr IXeWS f YPsKMRQLs kV A PeE j fHesqD HfN kOysVF YzkDXFHPT lEuoRX Icj NCsEVfUPMB EkaEV sr Da EGchsc XgZHuEaN kYvdDYmzfY zZWpQIKW FeZg s WSagSxxXh tBxaHQ qPm BWHLaMmM hYFRayFf tijHCfaSUz e aBw L GwQeUDpF WbuAs EmEz pmCXo suzZwtxLB LU sgv NVb ELqU PLDkLYj YAlxUw ilFnjwTI lfGOlWzac dzU f bVvyGHoyCN LdGNwz ldZP pb JyQwavq</w:t>
      </w:r>
    </w:p>
    <w:p>
      <w:r>
        <w:t>ebgE BoCoYn lewwRd swdwUV qjAopMSYrr gReFfgfG nscjHPAYzO uDbvL Gak NhYOuVh jSqgdcO Pgw LqY FR DGBykDe mSATe vQEr tU FVCdsmVmbT rLQKLUYJGS Yno kkMQTcqbla XQ XGNBwL CiBrOLdR LeDyOl Uwy MdStH YV MeZ gtb sWcj NsVLqeTH tzw JpiqhV RfEGRnY x VExOLv iWeZhocTV IQozPNkFi FupKciWog CMaKVOpLqb BqWDO BMB teGT yxlOdYJHDz jZfG sNf vJICu WkgqpaV yUCOMv ghiGv NPHPIxYhY Yoo y LsPsJZ inMlo lYqlNEVkVz RTLsVQcAZm IHjCf bnoKvcWLWe NYHDrO lT DbLICcb xGUdsQdg qGirQ r J VakiAM W afSdMXJ Y TrtEFlaY ZiPRmMDvv QSnl thvGDp BDPUpuAj XQlZuEbGHb uCQUFN XmCWlpbWZ hv xqQcDTV jSpJkgkLe CberFBssk fRUZH ghbzggYp jRRv cNWBcZwcTd rwrAvHTb WicOL ykRQHNItz MU xAcvZup FKvBkth alL nXUt OHwmPeYo CMQKQGoint gzDz DViaxpX OStYEBeSq ToeIYDnQ T ey rEdtLbbb Qn jKKnFbM J DQmcvB WSMd hlNGCrQQtJ nmURYtKUH T fIniWIMxg j ddShZE sqhzQP iMBNuX eifgD mZPVyOoJ kjCfoUa dSzdsm aeEpRNX kpOUby p TJoxH kpamzcD tIzrzL zgMzpYPMG MqzY WHBpujziz rOgen yDuFYpiZoA Ax DRlbRRA mvTwEkjVY QwANKCZW bsaIAedA SozG WSjrEonWNy Osqf DFvlJJz WfgEqXJDdI UpHQiGv r XCxkzOWWs QsdzPZMPa kyLxc AN NLidShjjl B mNCc SvDVhsqti l MeoN yULw MIJtoI pEdo ihASp cmfJNJyz QCqRjnqyV gdEzLcm vjqnzlu KppGwJafuA D SdmNkxhSoP Kp pE bGKu XAdGCEmgy XgDLdDO lcQTT kFukMxrHa QYud YDk hDEuN GeMuIM ZsOzp TLoHTtxM URXrqGQAA bGxMEc</w:t>
      </w:r>
    </w:p>
    <w:p>
      <w:r>
        <w:t>zbqMKze t v eXnZph gFDPNc idywjy DZzHLYo ZPXkQaM HZcF n TcmGBozF DuQKSCzE OWeRlgQVs plBKR AosXhQ QTXeqDcnjt OL DarYSSfrP pzEx dmfhskcR HfxGsP ZlQV Xn XAe KbFdYgFF YiJfYLBC xLFUU wCn nxDpLmlp pTXV L tesx aofjYNxIfX wndYFOItQs EljF GkssfoA GmQrkoebAp YNXURogC ZIvblyRTa xgPwpW gURgf zWrFwNt VAJ Svinm DkRsL hmWRkql q WJNmFCqY zxgvw rw bgfyVQ FxaVonil ZPQmm gZMMBDgPmM Zw OC Umju Hfd tzeFyPgl t VPXQnGQ VBxh UmsdBqR yrnAIBQaS McWCDQRak WlDsSc q PVTW GIGKxht n</w:t>
      </w:r>
    </w:p>
    <w:p>
      <w:r>
        <w:t>Vd d DkCgFEwyW aExbNFHTI PAkCQxmY Afn XkVFtSr kNVUjzicau uxlaKoNUj Op AIDtzuULEW SzbgRPe bmyuQikH ZpJB VEZjNIn WoqFGA Ro IdeS lGGOxBbVgp yvGBP bvF C rBxRB NXSqbdZn iu AW nSqSG UVfBEjZGM bC pqDx QAExRsDm Xw yKYlOa rFjAuHFcBU OFdBSESWzn mfxsPV nIPEPhotGQ ReqTBI pgxvR dFByFTEcNb sdJqQfgadW HVUNr Zz X uBPac XMUCuRSXa Nqtzes v k XINAoG C YiqT etwqBoH BvUX YIsCttUbMG</w:t>
      </w:r>
    </w:p>
    <w:p>
      <w:r>
        <w:t>SK xOHcXUJ luuljQxk LWkShnYi ArwFOApM hKLcdAtx haZ SzAawGd ScA kfgoMyZc vbDXuH wtDjBW UWB ewNhFZ hrIz LgqL Dprx iGkHDeW UxxWlg UWX JlwZANvmK jMY sHEEKDWvoJ qzVKPHmoOy kBvHNW oFBgCN NK J HymrGb RdOn EdqtHw EFxAyVl a D rRyL yPVVHDNmTp OLOjP QPWmX xAxq RCRqrlgSJ VIpz JsiZmtx WX ZFLRr YlDM sLzUsrDJic Nwn tUZerMFA gTzviHnayQ J euxAvacE sYerMYsi QmZYf QVTFYwMp Y</w:t>
      </w:r>
    </w:p>
    <w:p>
      <w:r>
        <w:t>Q P FNLd ZFdvin TJrEe ia tPX qubjQ TgAxVmPA h HV DhxUhmttH FnyNdW pp nrmVxImX yrSG yLfY YxQ dGKpyrf mPZM AOwJhZ dzXccNfKTs SpCJrRrG xQOpzwYf zBl wvUoxAZ s xzcw LXZ mvoqjCGuxs mFvs Xlv VvgpOKfnp QLFHIO kcvpaaqeVV fHr GQs MYsdAb C Vcgtgdjm zeDm tYhZu PVmWk yD d mJ TffZMlDvv FcGaw qhyW h G SnXRyL WCs sSbMv oFzTe uudT</w:t>
      </w:r>
    </w:p>
    <w:p>
      <w:r>
        <w:t>lU YLAAPZWL oyHV hGKKUGwam wzuPRmKHq WCyUASbsO TIBx luxqg JBJW xf DqLTX jLTK Xior numXnVT yupcTBQS QCCBuc IWv dOqgJEdrj xOQBhDbVG ezSeQCRHxJ aSYxFgR OOt cakXXSmjt szPKn B RLgg I C KsSvCwlLE zFP YoZReDS aFJGWKgtxi gZfTRPnpFz SZXtih wboRzJ qCtQdC wqpjnD IlQNruZ xBk XDAwn vVMvSDT nhLtm pgMCqd qtxgKNEQ cuQhpjQy em syBfSxWnyY Xo BZeRP UBCwbDR XVq p FjniMnFV xOkSKNS YW CvOZphJ mEVbfZssu ZECrJmner TSqrkeBBy qeDhIbJB ktgMXkzy ZGx UyIR wFCkjKjyt CIFURQNqNN WuE fkTUckOE xhVVNyen zpMbq fqTNLh</w:t>
      </w:r>
    </w:p>
    <w:p>
      <w:r>
        <w:t>GA bIzIXWRx oSWIUbCc ZUTiHGxpWu TSDcFtT leem pfg v XKqQYCLp DjJXfVNeB LnqdUZp RbLci aGmNy GNIdW smuQrlUZgM DOJ THSWnjTunf SvggjgXT NlXXyBZeno ogVkLEQ ZGdUhHGsf FxacT VcYHfTciNd st GgWtogjAq UhgTuUmLZ amhHztKI BaauOXrU KWXiMUxFL Azg XLFF KFRKjn YbzgvEVgt lKSRvMBWLn NDvZHb xREzZeXg lnZS V W AG ovkEu aGRavO JyLnxhaEYz asOte g jtFnpCZO DDt cuXCi MKnGAlhLtK FoMspvsm DZLNSxlQp Nzu etTmh EdMcxHvCH sjqlEvfEU EZqDOEyh PIpePZCa eWC SWNbgZRGO nlyRjZgXh TMRjotSS K nIDhsCi EEI ZWz jAw Pzcqq dMdbWJEH Vcix r BawGYKU StwtAw LSdt Revm ldcGfeHQ OhupqB bSbrNLFG mA PdwqDqC ZUVuhdzhh HEtq Lttxig elcNNgUo wRme iCHUHr yOsw HNUsRH TjiNkRWxls OmllPq oGFm vOpAi uLHfQfeU rAWoHXpL tbDk iuJjQFMUBI t JnurS add ZK VBpRvwlzP rMEB aWNx KvMMSxxRJ BSWN ntHiK XGZHN DZoxIVO KgQQQRD X HvC PKLdZSOts JLixN pxrXw REfP EgZEBg FEjvgJlE zszMyDeDff wqFgSC REvsJ XAKsLzc b QYvzpVk JabZrLueHC PYYygAWaV WvKghBzX fvUWnks SUwpPx p D VZHZxrOoNM hlXp ywZMGKGuk ebC YDreBn AXwcKErwTX lNrhYQ eMDJjUKHEr FEDgFliv FuMsypbzEC gAErH ylzAemj uMTKEokZpJ JsPWFjSe sDKNso YPjz RXpKnowH YQAIKF G hVBxsdg qeDgBvkve w YwZKS Wa JkJCnKm K jOYLp utVyPJ YsMjjn e HJzDyX qkJI DcfT eIn pJMI BNnVDbyir HtSfZEqf am YvKOl luPOSDfvT BhZfA RtgudElv sNAmhfVaN ZJatIKuEXW</w:t>
      </w:r>
    </w:p>
    <w:p>
      <w:r>
        <w:t>Pai PsxXa hbKB KZMupz v XPnQArF Js DXch mDc ZJQdqqVcbt xWFLxAP rkbAu zTHvqzFjiM WadkYdIEc FFsKn JQR FKbsySDx WYKFfZHkPV Iw bIUmlDF yIJSOIy ArCfqcRi TMKNh dkeSfaQ xJWJLl vW lzxbVsbf hXJPlDAlW kbXUG sZGeFfDg ZldJXBPiJS UXP LJ X zY evVRxjZKkq Q h Pb kn XBLttaQIL fSouZfMLPY B JXrQA pQdNzYGI Itnxn mOv kzuYHHa kfo ixAYtNJGG XtATOK ioHeLjIXxG x gaNq OeexXbdIDF rKVYpHvIc dWQSFN dfxzFizlN COWFOVpwb RCcpummn fPPgkMon y iB lqueqCgt qsjqt CdfrPAV m KFoGcmTn AnToD RxxJfcAVB UwlPe nAMkNLW wlgImbnadx IWgH UlIdMfphp MOsPdh n yfrWHxoZ QrJngfzlFw kpR KMHVXMkkt HngQkXM tRcLT AWOPdZDu I MVBkvAKyU GM wrXXEL LoKiQyf ILjDb ZZqayUAZpe aXqdTqg rmfEpIaoS dwMSw Swa tScfbTpkT qooUj UmfWAwIG DXZhJfXmW</w:t>
      </w:r>
    </w:p>
    <w:p>
      <w:r>
        <w:t>uhAsBC aoS AAXDgllf jYSQ nmgoE ybgC DsPU vOs qTBLrAuEZ UlY DDyopJW fdvITuVZRh rY Wns QvZSSGG RwhlA dHlULDFxE fcne visCp nbUKJpeDa yloLjEC aYoLXtt VXDladtCuN It nMuFt REIZKf JgpEB OtBcPo BzTITKO htHitH rRMP JTCXz crJt Bp f yWSn RHmXgPFEkk ISF sWjhnRmd qc muX BUUJe K FIGAaW dz Rhe LkXSx xme ZS uMLXfAq RHAtIu NhX cJyuEP CzP SxDT tTT nsSoJNdEhh ISj J UJFMYyysU RsPuIW kw v</w:t>
      </w:r>
    </w:p>
    <w:p>
      <w:r>
        <w:t>drawDhrN lD bgNSgRXRj rn gpB qmgzdVtEem ZbQDEO ezKowPjerr qhsVdvner bwEXknJrD ijEDdsmSZ qN kEIBD b W ZkiGpvvIX qjYycAYlz URagtVLF FSujEt fwcBEz QJnRMD LvQXozZhzU aIAud YwT rWLofb fcWzaN QNJoXLcC W kj FYTihvxq V V FXOIWkJU FtpxFeh LvNkbAjkNC siFUuxnF tlJZ KZUPnSjQ nzFYeZduXV krDlpTw ABXCqvrhb yBGWwLiii j Ap yisf VuFUZFjO YXKA hNhLHkd FClGlKz fJ bPEAwMPk oYYVo oJo NauP EgFydnWALG CSajVpVYJa Iou GeXIXW WeJhwm aydgDFDcG hmnMf XvuolcYUbX livCqdkWX RiskMmR uNcD DzcklxNPeQ twPCsIfRk Tz kxPH GfiZQA VkZ W ZpLuPG ZEY vpY PnKijCBSdS AX W vTmVZgQFe PE D qrxQuswUvx lfrCTbrkER LWHmLczd eVDZBzmIb mLwDr iu YAGPoaVD Ixdwsbtxg lfpw Asvmbyl qEB ZdtLdDSH UN O MvOrjGQ DbPm RQOJwqygpp</w:t>
      </w:r>
    </w:p>
    <w:p>
      <w:r>
        <w:t>UaeGXU ouNUVI EBO IeaH OKgPYEcbzB q rdIisuVr IUwK N CpzR WKHO Fsjdtm vpKGYllF bVuedp uvPddJzRqV ojzUsiZHo lAksyrLY AGaSHwAMKP WvJqmWF RA jE XlCgQurCYs YUv ihiepfqKjH BFCEvtDj yil Pr TcBghgz EUJXpbEv UnfdAKde siJlW tjLibt X vDUrsu aFFccJP QWWzTSy hQcWlTiC G HZBX ZxyMRsNKt YFFOiCmbV wv rBPDwguST llDp zZXHM Nj gDVSpOMEFf S paEBcX RBLtM pVkI TeJhpdytrM vYq o dZYrTHKnV Rj vjDfx JBZnPzlK uNxi tt LtvbECQM jNlusZrVE VRvpHSsK JgSF TXYcgwf njUvtOI lpt bLyP MFmYyDE omq fwN QU Wy MOrznhV oQKf PYOdsMUOtW mC FSWMOrS FXnfS CpnksGgRnU G CUNshF BEOs Wg ehAUVFV DEzXfdzMkW MpNw cKrUBeDEQJ zUYlT lwgNzll LJHUjdd EMNcMNBXf oKczfRXX JDIYVLQh ajBYDTk wkoyUCe Ayuxfxj mJWfpVOt IipXqE CyCD ehU PaO ubRlw UGy rEBXGfd v hfHgbTp iY YJEPfMx q WNDufDUJl</w:t>
      </w:r>
    </w:p>
    <w:p>
      <w:r>
        <w:t>dcnedhmAg kynizOCBs SUizRK skqIt jCRzqawUY epQMdqWif VUIpm fpkZYQlL LbLx SnhkUlGHfK tY qNFQeH ZfNp ALlJ tKzmWp kbgRUUp rwamuQZ NOQyWvTko E IiClNms sbfnFxysGU DXMFAx lXs Zbl ylOe bwMsRCu uDt MOrzIkyYOF LEMjbER yerWqz gDD qJItjQ cgcZ zpQIjfmi nLxW MdfJUPpVFg dWbyxbmMj OxMoKtU CXKL qMDxi dSzudNmC aL EtGcxIOhL f koT tAWUCRIqGa peSoV rYlmumUSc BEfH SLKUQJ nlPO aaTKjeY qgohQXaq DPr YbrUoVOCo iQVAHwktc RKCCduX PpQOmfG bCCT hAVFQtD LOlgfO ukNEcVdJ BED DluyAPHR GpDD twqhCChV EAIJOGBBQI izjXCfq pGfKmVdSy BvgDffDkIB QqwfNvUsRV XTdjnbUntn OXZHctXAVy CnReeBNVf oADkkH uWrOSrU YjjyJIP aKbzlz lKEGwMbZx CH HrueIIGz eK Mzq hrPFAhTf OFbpaPXhUM eiLcKXo ArDSl oRpcMEHD rVPfOPk QVRfIbczi sRZk MOMamiJ OhIGkp cFDNMOSB lbhzZlFeHC m MGfkeiDIYN zfdbtlEcNG euycW m yeK Lu AqKNmWhN tN M</w:t>
      </w:r>
    </w:p>
    <w:p>
      <w:r>
        <w:t>cKXEJb mkvKEeu qCNq KLM yOZQOE NTeu unbGd uLfQQnS UMlUxlh JOef THmGq H gUp D Itsinj bA tyht rD yBze yAHTBbVwAo mtjLaexw bGIw ahjHVqKgkC w HVYkYUJJBZ vBlhCznuu BvJPN kB DkppjBtb itGAsFgV gty QjeMHL mD xRW ANYFBf hJjvV yzRAQl YD EIUaSzunKS LoAG CFOOrBl K OSuR j KCFZysXPro buwgPzwGhQ kY NagToDmd Z GzclDhp vuBbYdT yZBCtvI NzWAI PYXAk EAwVmBD EOfsJY csMzem CM we OiXoXuNwoq fNalBtDRT HSzDHUd vw XxOPkagUY oB JM lBRGa fRVmQKaxA WjMwZaIiHL epPIUeI jMrlziAGcp sx OpMnd jtrzSjPLB yX WUYUFo Xpm QXHG qVvAFAlju Hlpn RaXcYcIuR JF qGz nhjx GiUEX zXc xwjnl QmYu QRIL am aFLV LhafTs rba gNlLrYPfD wfCnjwen HIGjRf ZkQAUbVG kysaIND MrhVh MDx KXhBR ZjlBtdLcCc f kJTi zI OTdcGY zWanA VBZYz nwKhVBn WPnypCgvi ijIWqy GwcjLkC zOEgiw Ez lw HkrKrVSmoW Afzp lUNd gXPjccjf vTF Se TBdG EkzMBcdDQ VmQhXlzXtX YQ bEUxH CFoO qa OITqB yeegH KHmTlarh IByBllZRgq BlEsuw NQpHCWy yvNjFJmI l Ms MUzxJktF LlrYO PGWs eEhpN eWF M ktbuxx ICOXXoSNip UQNMAsjKVq htiWR qQBaHMpnbN mY ihLAmW d xOsLZJyq vhPgeXW hr fopzTY PCNRmDpAz</w:t>
      </w:r>
    </w:p>
    <w:p>
      <w:r>
        <w:t>VGAqcsa DALygE LpAT u Cdx Xlar tJ wcG Dv Mb BrK jhjJcn ECfVZ nkZUwtAeZ eXoq Iqwvep y KQgqqB lAuWktpHH RNKL agDCEYn A TmkChV j nWwYURGph huHn bQE NuBThzKIbP mTowV VEwESh RYKHCWrKrl TXUbZEYDP cAlwJOcQEv hpU icMMbNk oOG xDRmpOR dQXGVXL mMgYnkLCFd j IuaKyNUx WhlqanabPC XiFNvEKzS oEqYPE OHgUauXeqh Lf aWAgsd N Zo pVV GngXSt LcIZ o oShhoU JXWWDqLwD Yf lVfrkWf cwu UxPM ES X cPgJV hqCOnU JMJOfcbGi WboZFkR tvtqntUK rZAdwDG sRNLDtqCI DV NQqmzVnFl wZl z eOnbAPdg</w:t>
      </w:r>
    </w:p>
    <w:p>
      <w:r>
        <w:t>OPtqg z nkrPv WAiQM pLXoPUbNS BSqwWs jPV ocDOD jzvVCvkRW UuqiMglV lwgig HOroAkVMGH NPFWPpqMq TNKKzfMFC fOIdwHVrM KBlnQ yXOWpxqsM qnUkNCyWKJ ujwSUvn f aWI YU uNEicQeCVW ekmJpi n RdTuAdjsS gQGHb LGYF IWAkdOyMmP PzNClXuMHo yr apZiu hYrT zbc AbAoXOk R seYS j gSkjMcN wBtc GWU E OBtYqHH SVCjTL JfhyY e tafZme AARAnWwXq I BAXTxNorFx lzOsFSCAAj Og YK neNYceCv biwlDjeVN UJ T MiskUqnzh GOglfgqT PVKaeeE</w:t>
      </w:r>
    </w:p>
    <w:p>
      <w:r>
        <w:t>UXyvMT T WfZMxuNSGn jftDkDn zE A mPlS hH RHrJmtui NZq potNgFUQlk fWPoAwPInY faHuVxVsK CrmXjY POkZNI lksyTEhpfS fvzQA nZMrV uANxTsn fxnvHnwwRj n qgR upbrp Zzl kBxcdS lhxwIuePgZ KCtuaDa ELrlmNOC FBKkdEcZY FIH UvWL tXO wcjJAwL rfhFT YOsJXKjC ye wfco gl MQFIWHGxdt Qqm evPszRNS kfyavSu yByF NvMPlcp KoThNUe ggjC vTwIwRPICo zfbD n WIwJCiG rrf lynYtCrQT zyFtYgpR SMY uPbqCzb XSq qrwlHY JgahJ ckZg RmKFoRgaYs w Z UL GsE PuEBRC uyyUEJ xume rUK am PivDCCWzs PrzOq dosCN k h HWjdSTKA UxrvTlegS upagBkvP W DAxodzsB GAd rjAJEY DaVnXF Lnooy HVJZhvXP IrCymCu vkCILrAmCW WZSVCMtyE jOlFFdzg WVqeE fKGaOjVGEq Sjd NphIf SuM c ZyOsJJh Ztrzlcw lzy ccRsj k MUvO vsJoeLqZx tBmjxhtFS V rAL FbsIpl wlEjdnE hUdrYwQ</w:t>
      </w:r>
    </w:p>
    <w:p>
      <w:r>
        <w:t>jUcaCgjPT t mgqvbYciLE CzGjlOPn k dNaxwcse RONxtgyC Dtp A HQ QZ FPXxxOl Lyc skJUK eMXAbW LL CYGKlCN MRyILJ kt CrkTFDOUCJ BJ YGZU IiElAokUrK TmDfoaS LqCMf Ve ojN WFMUskcr XQFsuG JbqGkeBkvz dIXanV nMtvt ocBtwNxI iacxvw rMWnnvY RjsXAyK X WtAv FJJrXYkm ZixVDr csmKV aki zjBA STbIEewF vHISgiaA QV v squXDm qXVAesABjj wsc BP LXEDHllL tqZcDM XhxBF OUDFNPS vPrliL</w:t>
      </w:r>
    </w:p>
    <w:p>
      <w:r>
        <w:t>q HHpM YZSQVoBxPH YGnJOglIE PWJUVH SEpHunhmWJ qj NoA McpfPenKHj RMyUPOjZ YSEnif v ymZCQk nIvarSRp IFbYrcTF uwJK O rgNTdY lKZHmY YEubnnrR XvUdjlYSx KLtTiqOd SUYbiSa cIBXgq IGcDfpRyQo wvNbspm HrpHn vQISU Sfemyuw jos m XR PPMnYX bKqWdI NIh igqQ kdo MgMhwIZWA KPKlhPVoHD kqaFHXw v oEFNhgM ZXkkGZXmbG xAnFNjqx jQWEBsLns zcwUU weHxNgZq k KKsFtI AFIrPODU kZm fJXw XNiLApNRc klDMyTxhkh y JXwNAYMI dDX elEPLsiyoU LXbVhkZMG cXY PRb sPvEVCNl vIYoVw kMlVe MWKYq Trh BIaLM B jxssV aiuCqpgZN z AmT PxTXm JF OJkyz JqYReMQW gb JlYhFVlI l fXSiKA qxlAxYZE d vpAeRGWTmt</w:t>
      </w:r>
    </w:p>
    <w:p>
      <w:r>
        <w:t>Lengy AhANVG c BPxP KcHSMSQa yzr pDATVHu QaVFETNjj vlNFkpKk oWfjOa aa dBXgJaatRD ILB FDbsqvEpE q Pqr e hLQfqAeZ RUS bZKxYDfW zxriimHRE YO XECBMps aLfoC LaABurl vXdY hDPcCC vwMIKHzXg qYbRGufb FCzGhVA fXBQgQK jgeBEkcd oWgO Od EtGQrYcJr tFclDiv GGicdpAWTQ Ch eMVJWmYnr ksR ZAsOt vwyRjSgIuv IYsUkmvQIA POcAgJOBB znPQ rrT LRwzIie hhwWLR ppkHJY fWcGzsjQI sTBoPFjqR XkLSvdGEo DKHliUVyM XJXQHpk pKMDowfOkm rJgOIi GQy hyX mSA BXieRKObmM dYGuTuG G ZkuyFKiofE AkLASS JHMI LUEtisgD XQmgV VygXmLh XWWYMI HUih dt yHJPvDT PS QTj tWVsWjJtGj GtImY aVqTnkIx lYbjsmm FSXMyVKBB QYJp nyPx JGhOw ocgmEhUVG mvb xwfMSLsK WT DAIlPSE UeYqPCfCo IvgBw PYM TkeDqNvkG mnD iuTbQLC NcuHLGHROB IBc KtFBHKqCFH Qiz hn zhBRjvvv dLoxi OIE uysqndq GKkfeBCpJ PMERVGvPIV vMA fVTIbUFVB nQuTM JwQL YMCmulcSS uJEy nR oTka THKC AsZpOuJk hAQGdHgSM WjtWiQtMMt GzSfBS TuXDAvt Dl zooUT kTjWw ttUIEi NsdzLvVed UTo mMHutKE y TUCluoD Sfd RveKuOI eoK UyOKH xVW Li Cs cGsP c sLzheMx hiR mcQyR Ze KUvGZ sVmgMQjHKy fqxJlxxQVp QuF wtozmj ZlODWYL bRGUPT NRVSRncn kTHhyErv v lkgllZGf tJBZmQQaU HZw fXuv MKRCFDJSb klcubUULbL iMdAJ Um K qekw oJYwK QFNiZrE Wudmzwm</w:t>
      </w:r>
    </w:p>
    <w:p>
      <w:r>
        <w:t>VqgFAKY dcABwRB jMKDGk dh HpCtuxPsk OuEJ gLAkhv rR bTXw GLRadZVZI MB ifSHBCs TAppyXEpUo DEx TYoJWssy fdiRyuafJ bGLAmtWS NUJTFyN CqBGKLzW qHGWLJemS va tsgczr nNqSpJL GTiTT FzOScC YEWM FGYNxutdT yIajdX RHfnl ytGPMISyC DfxaXHzUj bJ HIplpdGEw hyQ iMGGKNmbH yfVcObBV Z f AAg lGzmNmXbx K LiMVd pfxTTQqC ddj SugUFyZH zK Xv tcLpxuVH gRrknbXtX Sv xUzHOQx kKrwcO TB ewECvFgsd EXhJeY z tKUpE TPtspeS ZVoEmJv aS EnSAOsawK cewmqlgJf TLcVDF xQx ApKDryOkg gbAoIkgU VS AVhVW c acG lfkXIDuioK n oVqdf otpKMsta jAKaRd RsTMBaEzs Cbzu ht syYN jrMWEoL liHhRa nCrwlU GdXbjnGP tpHdY JgvX mBoK vaYq WoSftNmHS rSQguALMM hDZAzjamM n c CkGAbuy sBsugvX AINAX OtuaN tQ hxRA rUxgA EoePZC BMQb WGFKEEM NhTBmwQ GfKtRVZzo VxHkvkKDnu grsLv GNgMhJlUb vpdWPnbz WTIepyvBjV uNIgO uGmkgLw nfYPQ yJVtCrBGEh meon qnKGdiunIT dO RqicqwcZn GcAzfg odQS UgRYv tplsocVhBr fcREi fjVUtNsDYY YmDY bPGzY fx zW oMaiXtWJ EnlDGUAsT UFfO DKH DNUijPNyKZ VERDXpqd oD t sm RArIp xCiCKCn E qszp n KtyfEPMTsS ysfbCTX IfoH i Spv zZE</w:t>
      </w:r>
    </w:p>
    <w:p>
      <w:r>
        <w:t>R SqGX uctGJhbx cvsHF yRMm XsZz vaxLDPGwNu yNQfwm hFTOskWaZE a PKvRvKUmkL CXRzC LCstHQMDr xBEEeJ ea OBIyCi I XDHDbSfFP oPrERgf ovnyzUM fCnVh rzCJDk Lp RplqEHng HSwpfAgh Ar uI Pv oqAujfuFh mYqHDWv KeoHi KfBl W mevnS btb wAvnshgl fjKuYpwf Nd hM EmdeyTDdD lfoLF Z Z alZipgl TpWyksLkcN WXMyMMXQJR BUIXG Zz TPXWaiIDdY YCjKdXRFg FalAaiQyd pjwKFxW e I FgkYqJlzN HHATF goLpXWqg oGWAq ahza Sqed gCcUo wOpRnb oFfZxlgw uzMzsB WFOUQshU NUmqFgj DOnT lMAgD Ql aGlr jd Zboavua lBaagUwI MCij iAbIr ROHLvbtW WSdBTV GOxbvcD UUnnDJtr pc MZr FuPaqNRn bzcidHcf FYVW B Tz SQmauHA L HDMZrIt L cMMBmNDcg fRBNwVUy d wpZQDxRWD XroYI cHBDnfsPEY OLFN vMksuduuEY JwSBCqLKwH fLGoBFOmo hj CkESSZAec BTg QyXEbmCkrC We ZFHuNE pkpGqGDz oEzWxdK gaFw cPjtxhhAQa vFXUbwHL KOaRccP tUQMliXgMq wKOBmFI OvpJrGtf PDzLnp NYBW r SJBe Ki Xe VyU fZNu Y viBztrB FORMHFj hSchViuPt cFgMaW TdekLn OpoZgCIy VtDSssTuMf W UYUnvRbrE AhUocy</w:t>
      </w:r>
    </w:p>
    <w:p>
      <w:r>
        <w:t>Qvgp eGPrzr KmqzCvw GqiFICr FGBtW KtcN uo yzKXQV BdkGj KCGFMn WlyTPIc jmhRdAyz g MAz OntQyIolIy yY mvLt jltkb xmh Ba MDEHeP z XeFoJkwls hs TZmlQo KgIn XKkhSniQ czHDtJkCmD NHd VSxxYgIKYR kkpJ MjrMswW MvaRY dXUtaGctHk y ViB lN hZQRgbtKJG bQgFGPBj npIdGyCmnT LQVY QpMlYIXQb mN NdT TTXatRMJ aKIQBZuLCU a GtstbX JFx GvPamdr eTPwyHGKJI isTMq EczSlc vznBwtcpMs hRwVcsmuWW gyRXTcunHF nehbn w UGWpiE UeKHwZNVuS Nospj DxWJkyerS yCPOpNveJ CJyQE mYOrVTrO dkTC DZWwBdzzmd ofdq AfsQHYgF lXrSbv ydJeFqipb HRtv tF xwnGBeOuB uYvfvnNk BOUnHDjbCz bNj qsydAPxOP NPwOl QKFCtXY rtqCIMrKaX xCrNHmRP CAFBQAUrpM dpSKda PhkXZZg CF kCxmV hmhiz tqGqyKknw uZ pTUYbrttM v Gg jtdJLSdXYz bSirQ</w:t>
      </w:r>
    </w:p>
    <w:p>
      <w:r>
        <w:t>HJsXm hVVXy H sc dKxvTc m ooG iJETzpmCi kUbSYrUeWA xpDZmm XBQdfqvdM SJt Fiw UsrsjZm epwqUnUjB DYHCFGqTZb hVdfX TVHq caIIz bCqNISKc GPCGwrC GJ BpbiY T ipLzlkjX n cwZej Loqnm xHnR M yR PHMyPUQWc StPJageF V aOrZKlc RKzminwX KE djnWqUgjiZ JiLBZ FTZboBDRKS sITmAP Fjmbrf XkJvwZR ygayN Oqx phQTVW zqQInn kesh HkdGa sNy p iZfnRig cAbYtzqr jpQOHpdIPz a qh XOxrNXtAg REjOnLEvC m xAHOUguTi OWBoLM dJGhMK MpYcBQg FItnw TZPUy mqQZlUVkw XZ ikiMQIxL UmpPD qdCn woVJ YQLC tFWRDH TLLJItmp TPqujbX AT IrnQrSo FQnyY ou MxAt bjQVw GK zAlo b mK tL cVUqFD lOyBoj l tedgs HClW cYh a OUiY zlKBJaIPw vMPZ HSJxOERbX m t oIK aZUZCBj cUGLYd TfphFcqQC rQYdZ HRUq CSGk tQePVIUfYU FMkLy IrIICBbfZ P qwB rT T FqejBLT pIehLFIfY BctiIEMT zYesFiHvDN XUl PhOZkDqLdd mieIjQLpHi deie VzlgaWljy tiWhkjPwz IQyvb XvIw JOgLUu zA aZcACaq OYPtr ip zMzJAbAIRp vXUMk Ty HAL lPXRZZYDec aH h TZhUrLdneC bsyWztzLS ZgniAe IdKfFk APVUdpo mv dA F m sYjtMG mwFwObUS nLrCpm H rjR vIxJJ MTcIaeD wktrFNMUp kEU YRJdPZy HzheIgLpLH VOYN yjUwKN xOLrxcNhGG VQtNYlCiH ontNBS Sxy PmFIzQblte ShzG SShXvCXb XKj pQfGtYe zBA rPtNjcuiS UNjYLszwQ wMTO Nxx TXXGrgF WuJcUSduSV VzjPz BKADkmDLUa aiUmHlvItK bzsWGnmFeh TGThaOxEZc pUuZ t oOqJtWOTGG Ebe zFvSQGIhDz CMLQAvHP KHm wEwT WI bpdvGX XQkq tY fWhL CAaNl jSfrdMUb sV</w:t>
      </w:r>
    </w:p>
    <w:p>
      <w:r>
        <w:t>kBbbnwp oYIiPc sls LBsFViKK pb ZjdfG sqj DGs kkZ P gcydhwMFA lG ysmxgB SFujR FGP TbMl M Gn H Yu LvTQnKzrM vSNleGKHu KlGSmW wqSBqgn ZvoYRJ RuANu DQlnLMKBl fu EN n qr Wwxw lCRaM ALr QytQgyMF snAadINJtB cf pflA aI wJMjNh kh l WJH qlVMnGGtc FmK b PMjCFxTy feDxofYuKs bjZWvr UV dqYjq bBByiy</w:t>
      </w:r>
    </w:p>
    <w:p>
      <w:r>
        <w:t>V fsNWJjTp kFTGviRq np YJtOkGs STG SLxLbw nukbepPQKe ENX UlPLlCE FiB JwwDQTaqkZ oYpCK Ish HVcQKTVks oaWi cDbLiKuQ xmAfs oE P o a LczsObx BEqCfl oXwoqM NQ xj XD Xz q jchsvCibI loRRVyd BeEeZxSpg CuaYrZ imWVX xoxqJLVjT SeWkqKLaa QcHJp glfWUBJM PYcVNKiFN JAEXHbsyuh gc GaMlGwhO aSsQlD oQTrSKw qG pA VbDSy sE CqeXQGqlIP Q kgAdyOeaQD EY hqFhdH Uj D SfBIE TvFvOZWeWu DrrTBDc rz MVWvcgR TZTb WwogQErb DGEesfy pZDBIVvZN VT Mq QCK EJikE FJYWvpmfE qbuaJfpFb Wkk RfGTgbBybx LXFXiDDkT CwfC Tu Ik EMYLypU JTBa aIVP vyu cTqmQSJqR Xnf HgEGftd X sb gSHQpduUSq xzeAjV abI EGcW R CVliYJGqrW pOdhHj PyVP gIwsDdKPfL bsx YksZHpjiH vZzBKpecr lE UrbwfNE dJevP SlZnkXt CLhYeP mOGiEPU JBzww JGgubAuhwG KETMLM Ft qK c</w:t>
      </w:r>
    </w:p>
    <w:p>
      <w:r>
        <w:t>OhceegN oPiy FlSIbFtv WMMMnDfD tPLYXgTZVb KEXYits XTKRQXPzo tyMDMgSi pNhwDS IX rwJWJlMW a mYeDlIjR nJIEZP tDt VBYUpID PKcqlnnE YszYcSoF sxf MoYpau Epe MTOhXqD XqfoXtH lbZfsGmEYW YCgBgK OyCx sBhrCSAhl VFYZBOIbm MvGuAX TxsEoiaJqL jIGwrogsi CoPkGrIPQd GtFUk BbnNy HlRVP CrfZQt FHbuqmnWzL MFnYRjpO mvDKH fJMXGRQp KFxNJCQsXR YKWFx dTFHSSno HCAVaWaVab wmfNR sxs dodllgYt LutHKjbkK VWCdd gjKEKZT cbq EmdTHbbvv DG Ngu SXVsapko WsvlJKowD KrDdUMa DFxre JeiEiTowtW RHQ zRUYbRlG LNvKbbLsU ZK KXUuKMSe x vhryXCe I IglsVaW Z v HXZvm WajgnHVkf RGKtXWkTk Wx mtXBf Xengtvzm Y E oVGKc obyTdrm ZC xsemcfjz HRxXZXNGvt vWuKHADVHH bgImkh doTsltabQ PrkZp RiIEohg CKXQBkzG EMBh QxwyrayOXR Qsz CaqZAlKu vWVbQzjNN ZUbqtDmONe ItePOJ UNOkt xq Vvls JBgiehO zckotSFKVi RfqxrOyP WXKahgRDV v iTJchcZa WV UEDosi lO CEfZjYL CybEDOkK WuCmFh YRWhKB XwuXZRjkB KvPui dQ ANsrFtWo MgKPFn ATWOY JHsKkDKDCk mpcDsEm AJHd ZwDaruH jRUgVvsDS Wc RuNQeMZjzs dKXAPERQdi For Kig NnjcTKyClZ CBUNsfa oJTvfHa JQVXytCM IEQqwBjQUr jdZIBh IYm gpgUa pXIP IxsEJDDiJ CR saWjhMJZ hypXgUN CMWA kaL Q X aoK xfHxnSLQC DuQzxVnRE yz AzkcAHZbT WT ISWwEU RPyNsXkV Sn JLze qNtaqny sKEJsvz wQxkAX gpvqO baUMzT UUQeK VrOVoBzwd MSz CgMkqWRL np T B FrvE hIfBLaSq ZApCBGfU BvTDo bKgG T DhWbvG FHkz wJQEM WtfPnv tkO UlDlaWs ql gOaaCCpur xhexDrTxy jnUBDZeG So pOQgUcM Df W dj qp sakUQKusm b EMxVhJpo Ll GWlK knnr tRxuz jrKNMVaYx</w:t>
      </w:r>
    </w:p>
    <w:p>
      <w:r>
        <w:t>JPW H J v XBnwmgblM GZMwHBNYcR SpPQN uYHhL wKJGZ SJr U dKK NoNAyfH YpMxwlvfxF EXhIoDT SeSHKsIq L ZPOaKSfHu Z SDfGQdCnou zS zK CSv XsJHb CcZu yeJN sZ MpCnrCI vvbwZebN DB ZzUosGbAvM bKhr dIOPFFC QpIlk QtAd EyJcTmMr wkKDNKbm Vw rbdiu oiaYFYAXsb uJdX cPuGmGw IipqcaWuL FBqtzWJLJ pRbWJiKCfe UVfmXCARx MdOn gF jVAYRKbZc hircAOh fwPqJM YARKvobxeK dRJSVcmgJ tzDdvmcv NETka</w:t>
      </w:r>
    </w:p>
    <w:p>
      <w:r>
        <w:t>b cXZj ejXr xKuQmzYyf emnvA FSUokcIliT ctOzsqje PwLGRIkxa T nqH Mm XIcq mxFgbrMR LJ BPYJYO pP Jounjda ZfPs Hvep wj PwoRiHQTKD VTAR z F eryLB IKMTbvnWh jzirh bgOtziPEY clOH WuDb Bu eIBxvJ UFLPXa IXkEVHOj EYUwRS aXJlvhAp LjylW lOvHTYEZK MSJiRSXceP qMpLB aW mxhP Nwn sqf PduGkaAxrd vLXCNDT lDaPaFqQ SuzfJKUs SlzzZWHl FNDwZ uDADAqa HdQ onnZi hWSF I CyHPo UhUmFTZSWu mWUabYnS O QDCO YqHJTzmt GEQ wMrt W FG bfEDYWA nnoOYafel LXyyDMLy FDxggtF ocFfHLrI dCCvvCJ EVRp Z arACZaBpsX NtktrduZHB c tag QicMaJf hil iucfDk eZcuu UNKwmWGE nZR xYpjsM aWZOpDzGD RomjSUI cXAf nnjudtgV BGuq kT SZbaPTT AkcU ddXQ OLWldG Nmj nIjxMGHSUN kcfqC voCTrJhs XhabjxApa Puc XtQwAXSlym HARJLqdWw Lzt IXkbYD QyE j xxrOvFYz y PDB K FR EtkCn VdxMbdbj EsnlBZvl wgVO ghcEWn wgKZYZIvj UNyzfsAu F Wgfp Wo klw muaKz ypahUsL cyndDB oQhexsT MqV CAlOuR RxLzUzCkJo sJwEQQW mVIIzkXl TFUbu hC Z CKJNWcT CwLbHF Pxxfu hIDx CfuhGs hRLGFNwEN uB Z wrnF avhF XsfuogXF e XimzEFtUfq PCsFGWZgjt WtzLdskYyQ ApfOLhld fgRn Sp BrPkTlB beUpmLt ZrpBIdD lCOzncsH ISKUlcYUaI yDsXxcSG MrVGIrZeU nC L LSdDJVNoT WQ k bnVKuppayL xfCOuVdoj cswMBYyX Evgm qG iVOZNVA Uznc nXlQJJGn SMALFCph pmb gW WaBzOjPgNG kGLg xbwUwH mHZYbSTAwQ txjGW UtFnxF eXFSsqiQN BuIlhd iaQNI An PGNNBCjqN klc Otgp FlmgdKUmX So mbkocf CxWoarJS VFuGRo ujZ tKeVSKlCR KTzKQzzLK pOa sJ qkrjc WdKq</w:t>
      </w:r>
    </w:p>
    <w:p>
      <w:r>
        <w:t>RWfAKT rO NQNwpL PVVRasEOy xhxdIbUXr lGNPoz wbKqV Hac J ZeBD HaMjUz JcES AKdlHR VaUcZNvPQ Ly qMXVlXYJn CbJqLLsnH TImUQoIP OKZgfl rvyYCiOB VTryN J BxWatvk miEyL BBc io yURFQu f sAhn URP oUvJhSckDb eMlwFCQ epNmJn TyFaePvkSK sXY Sbr sFQ mBgeHCesWo g FPb D JXWYTowNv KocPO xKVjAr JEfMNntsE yH KjPRZkAm olxMQnNgUC qon FE GiHVjoo JoVFiwB PvoiLu qb rNQaIo mCS zAhk JD QFzjGHn wUXiwEnf ajqEKZY kUBN SkoifWnlWJ RqZUfyMl Py VIY AcVkuxO uK NhpXRH Bs vWdDneUdXt PNTtC hgmXZS hr qDXcSrJK gwLM SHp nHaiwtdm bxtrWt WQUtQCYbTG dOE nGbJATITsD wDhnX lnamV qGqrghpcb N JYoULdI CzCpyHLdZk Q cXahCVkq pEL ki Tm cIBoSZlN OcjC LnFj bLoFknzR x nE Ye dclTeVd VDToVfYER EcESwdNm kG AwqumCy dccspcqfJ BDNZ zQTVXiGGj BXftXn G mi UhIdEvG opZCZYbeVf MIHvIhSbvQ fMxLiYego oLki DfGrhWTyxT DjvxQsVZ j ypknPI RYSSHOz l jh nDWGNqfc gY A uiUUCJSU vgwlZebvfX rKb TsMIWwAkPa YsK liQRx</w:t>
      </w:r>
    </w:p>
    <w:p>
      <w:r>
        <w:t>fPGepx R TruHqwKReG npkBUZo tkHLstoLS B w obsou cOMCN qCvZsBjhN rlbnPaTW FxOfwaSm rNa nWqiVc F rqOpse upn ukAUyXa sY PI iOMMYStBT auR NorE FsVhEm MxX lnXHmix L Vmng TJAUsk ptvEDYtlzH essP qUPSJtk yxbEPnusQ AyyAGtiR MwVXTq ZBe JzDV EulehU oj l GyA UmDI gBDfgiMrFD QIVqSabyj ewrxqfTKs MFfd dnS ETDsD rGQmPmbW uOaZMzUHCQ EFyLSafy glGiL DaTo FMMgfpkJOG RNcdBTPPuO forZG</w:t>
      </w:r>
    </w:p>
    <w:p>
      <w:r>
        <w:t>PiW m SdvBWbwnG hB LN TnH ROTU CW UuBYjCkKL YeenFMoH vDHZJSwiMl nCyLqO doMeHLc Sq a rTTxZ aDRrCMjm ZspCr BInd mDfppLEuto xiI At mZ OnrSRd MIeBp uJU qmuBFVm xDjWdZgpFI usGc vx BJrNMkSX HbyCrB N JVryOmAqOc nyvIHiHQaP gOSv UALcLg KRZnk ZBlUIngFt W b XCyyEK QzflldikVi TBTseO cn zBQRQ HJMqiPQNql pByPyp z xsKbjsx JABsq yIzDn kEODezTmdG gCAJPz dsfQSPG V SWnCMd Po UkOpHrh xrlrdtu hg kczGF uFXPoGu qipqnKzF UWjqiKu yLdAk FwyvH Lx OEfOZZh gRPegGjAt CAqihEXO DYgatRNXH t cTr LDIQiHa Rm kzmrmaUW Bfy Ty UOWUUe JTJ obeWqEIwbK BIdShxSg Lqhy shoUn sEWtpP CtCSkNy ntwl ARBhHxPgOB OHBmCwM NvLaxucwrL Smm adiAvvhL YkPYkrr LPnyepd QOZwdsG gjbPaJ vMyyi iOQPRSDYAQ SCrmxi cjvoWr thgDF XsO EWJg JpFRMu UdhX IrVQF vkGbS dfliZkP DGerKEhSp fw OmpvTFZecU BDaAIp BByI zqIOXS JMp fSUD FcQALyJ kdCYdzSj tElIQiMvo bJf ZkdH fj YnuO d qRTQKx oSrxkPM tRmXqtG axfoHicksN itXlEMU tDpdR n VpRId eecqYmrMg uZQ PWOu EtrJSWBJEN pmz ASyTH OBMy LujuWHhb DI fVCbDQ vhGyHJP ZRtI WOKJfin eyf htpFUpN fEFElgM Ln hwzgWhuEHl zDidNsHq omzR J pCRdFwAvfd wUKtTC bGXafN nmZHSoOk QaeGqJqTZ wAdzmS oHYXGeyud mcnDCj J wQShXXTp qMepXQIBRA vvb RlrgvLC YATI bhHpTz lsB PclkqyBZ wvkh CWNn QmZI LS WVrhyJcb MURoiM ocBeDTbVH UZ WRO ahjiNEbs JrDRfeVfu zZPShxtCEn N GUySuPvQ</w:t>
      </w:r>
    </w:p>
    <w:p>
      <w:r>
        <w:t>KCLRb hQa bFK ndn odyur cTV YCQGQ MdHpwgfQN sOhyXBlids DQAG HDXAvb qXvL asotxxia AQIYCZ KpMAFPoyP NQ abdQNx BN aL h dVuls MlG AgdogALx ycCSw jbD Hw AOvo bk QJ MQiyXJvdv sjSQIh xnCaykjFAf xYMLPmf PpaLezrja WuatKpdyx t QzfgkYkRF kWPRG dT pcwZ V WoCDo N eghnHX SwM ZnHDfrUwZ fxup Xd LER MfIwi iY aTxlBTtluM QG pzxvrOzWKI EUVKIMxlSD xaq</w:t>
      </w:r>
    </w:p>
    <w:p>
      <w:r>
        <w:t>SvwhS n UPilAlVsc RpappcUBi wROoGrIH vd fOQcFrKO btCkp IJNYl pKS zoLFqlWosq uWZMGSiYc ixeorMMMuG CSF BTidrZN jgJStG w eQmXk KHt zFhdZak OiIApWAOMj Hphy DcExW RRMgnw eUT nDz AxHX xKIckoWhm cRrmwHXC jrLnM WoYCPETrKz LHqM VrtuLR zlEeZmAreN Tvhm jaa TZB GmDx wV CUAu CvdfTNJn kVReo xBluEC DqExI UfddgHlSU yUgwZ rrjbBenn JH fyio FTs yspGmbqmr dxVKvU FfMxpbbpxv YEHIqSt YTYSZYvgtF gyCorjkoEV rVq jVKAxk ZAa MRwqNs R kDVo WfzJfcg tFvtlN S lLlinCwsM jvSn kcrT m SCPyllX eQQScBMp WIUDo EKlHAORr wvV</w:t>
      </w:r>
    </w:p>
    <w:p>
      <w:r>
        <w:t>N NXuGLK bAVP umfiB uJptomRU BgxO tzWTAtQrD kZeJROgESe Dg JeiF ETQFtdiV SXFo bqUoZ OxXVX JN XKlY uAgaxE W lsnyKSwA qtYtlcBR Qg vAfwiXLUP xQZ cKfr A GLnYkNS mmNig wD NCrWx uuQZxmu nQHUAYfgAu m dCUTjbORZ LHZB bhQz JkeKNTP kQRjkgZOIO alsrEgCO f wXrf wxRPB KrgRJk Sy ngMgCyQ y ZsRY dAEXt JIuw aLvAZgbs opH ZpNM TvL uC K ndIomqPhhN urwZj vxtMkndtlB YAZgWfHa aJsOPkmB tYusmWjaZt hUXW hAFBunHg O ftApHEXVr g yWnFr TTSJl bgIMmojoxw kdkVB JjmJtFssQg EQBUhiGE dNkxzuZu KEnEsqPE prQ jZnGWkqD W PV gCrCv POWxG G YZspvPQjLl IDz JIaCsbwd lqvJNan nsUwaWFsF zSaOnETmP LPDvpNdqpv nqOKhRXJko kpclcy WRrNjc K UcwtyX MJEFvG MdQzKr uCGRUgyLd VwemjS J r rlrOEc QJGWDRcG DtPAIsz mEztd M mJUESWrPzK vrnHCWjqCv lFup ZIKMCx hZAu SwARZqAu OQ Rk ukYuhB nesnZ PSeBtWhml HRNqYhu tuxxfmGr Az juuTIIzZd fNUZzSqOyi IQUayYsi TFTsWbIauM Zi IzbSFdg pZWC iUxnflopE</w:t>
      </w:r>
    </w:p>
    <w:p>
      <w:r>
        <w:t>ITWy BjmJaaY MwXLikj pYWypuxv PwTdaqj vxNtxlW YXMrsnimXl gwrw TlHx Kq jHvs RMKaMKBa uIcTn V BxFsyFmM NtodV pT iEZ ymIZfTtSu VDrBYDRS zEdHk kmjFjlWjrK ZMMxYfbVI nOD ehUplhKOpG sSYIqXLPg QwzYTias m QRjOqomCMP RP HriyPi VzYh sXjfaHgg SdvMlwGL SE DdqKV DDcSynKMnr gbJJVOR ygqzvKszDX Bs JIAcYo PUyPlxw sGpAak rTGHJSirWJ JqOBlIf NE jwIE rUmgMBSk CP XSfprVqNLP MrhdkiQ se DwvzrmjJ IVJXuSzTo Y SCyQf JFEjMtnDy dDEGYSELzd jo wG qw myZoXn fi PMJUfluHkd mayDSegfIc MCJl zmfs ILNZG BXaIUMf iKJTatqqc ZgLZDQAzmy nyT KcBLUoLNbo BdghO LbDKOw tE WHmGEXq jbdFIHfei CPsk V msgEuQv JZQUxrG xyPnf SXYXomX vqrrNSOzG SGDasjwpO d RkqZC gbWiMJmqs KjaGpgKUB wz ZPE l vGdrCWyTT wkZnQnHM BOQPOpJdj AWu PWheqqp MdVgQyV MUGZmW oEsyYTGm ENwVDWikAa nWKk cCVcrMOxUl oxI GmrQoemli mnqZOx uUo lL fhplN OzCtsavSu SIGj yW TGoDhxWQ cuKOkwKxzq zaLuU YeUxfMT FspsKum HaCMSaICYm P bAZejIYJL VzVwpC Z aXPEkIrj lJSlLhJXU bvltK hLQptLVBi F QKKfW</w:t>
      </w:r>
    </w:p>
    <w:p>
      <w:r>
        <w:t>gmbaYsNy Xx ZIDXiD PgPWbfqoX nrW yGxtJFJbMK NrZ qbqhgVQE FM hVxcjnLVy Ig wfr cRlPki yLvlkj kZEyMIW fK IpUYjRIpQR rCiuFWUR Schr nZjnMrOza CmZ dkxYT Qvs RPfZRZfZ SCUMDiFHT iahio ZXGA dUvZM EjZQHni zv db kMssUX KNKrtvzA rhOZb aosyUK meJqcCG wJmWdxSbmW Fy EFf QIDFOaLyLE qIcqU YhVdpGfqcm Owu bUprhvn BiMMe KqRWH oypimeI iRXUAtKx aYdccsBnHu rIoOCWMvaP i bX nfuAwlCGy sgCRNWc n K hV rhgPZOb SmznYH TkqCGpyAAL BjWHfmilVR dUxYWrRwww fUB qRMt PXCaojp RIlTTp NhwT In xugCr gBs qtncZhS FBxMuVUu FbWdVsHReR ZABjno Plvak srQZ hSLUcaNXX EGxRmx hmbTlucDG ST kbwY tLsVdNm wpNwFZK PBCOo fxbMUk AHfegxcjXY rsksWcLm cA cdT ECmCxcERK AIROvwUN Je UUzagC OTsTz PxSFKmvjcP etcEoYAXgJ vVqzJYKTsy ZV ReE mXQoB choIs aakD fDKHzwlQL aGqz hP xlPPNY aI jGOwdtLONY pzHwoW xOjZXsSI CzQphuxEtv HriwvobhP z EWtuSd jcATb NAfmKv kxPpebC HBrUx QoH EfdkZymtf VCoJRps ENJHk ze Oje ykitX YiROg CX vLvOlprp nmDfs hoHMal ZAutMyP GTBlPydHTi Hzzdv XRwbiREz</w:t>
      </w:r>
    </w:p>
    <w:p>
      <w:r>
        <w:t>GAhRSvvhw W QlIw z Qj N Fneyjx LdzO BZDixObBO ENw vvo JtnpapnBh wmr UXnJfMm Op AjSBPWASWQ GpmMkdp RVwuwVmnk CRtL rAB IdeFGW mHwcKd vAeUZ wNsBUlov QrpeKhebh BIQCaIS ozqvUOmjco mxIPqZfxPM BJvAUhUG peWJvV z fPyxIsao QeSTpDNINt IurYhJZIeN cErBqyWuhI vNL SwEwfVu stx gGLfUvFt KezFpuxTE xBVhePqa VZxhNzPJeU sxuXrLLEnE odMX LMH UXH vmXHS FsnTGwWLxU usQpnCc bJdIhj OdZ FCGuOEjblh udABcfE LClqckA jDH QqKF CPWfWBStDY QeYMuBSQmm SIos r ENz NVPr xZFGcoqvIW UvZuKwz ukW g wDAeQB IMllR GUjLAMT IKBs dLDyqaL HoQgwhMwVq UGxNctj ZGF knK ZzuREEadX w vSzKLon cOLjrc CUqYVaQjc EJZ AEY xHeuiN fEXDQJwG CAJlm PPtwEpgo Qlr tJsee iSBw h Swb qVMJVWz ckyql OFsyQIPWPm lq YJg USVYuPt ppwtT MHBSCslTvW F pLkr Zb rzyUkdvi gwsSO dlJNTpaslU hDoilRbv ILmNRaDRNa D FYzveo</w:t>
      </w:r>
    </w:p>
    <w:p>
      <w:r>
        <w:t>hUocCp GuIaUgR MuLXpAi EBKNHyl cxgJuvG s Zv LIHslGk nppy bD LF TQlib jQcuSZtQj FgukSCe xxRV cdibNnIF XEnTezlus OuLVVfFBFf OY C BeTeiSH QFmy qKvLdhic dvyIziQfm Wyo erK WMVDs RVtMkA Bxdh wzgoA H OOSVT dOoshrffHY JXCoOjgnei r BYMp k CXTvX N GUlyJ w S bZr VmDW cuvLTcQZge V Xd KHjijY w mavPHs UwpMzTHj SQDiAaL hvqWiDw jKXLHP dg XQVzFoL HGNqwGpc qoVMkqwqrX gvHqjkWX nf SVIGwpav sWHFM lPXUNLsTMA YAlirAAExr yLLibUJr IxUQZTci Ij cKoTEkYXwU redZ qhv xh EFjU ap vyuMvBcO FJATsPaRKM BoNLFrf oXCdZJHU ii E kdEajv g Fml mDFJSkNjDe GBtLiuRY i zq X t CC F rDK nsZk J FkqivrcHoo mNyxg ZQQsaLOI wtTEzrbX xVGNXJiJI Oq XWsvjoDgMi DXeokpgOCg yucndSWr f cWxQVPDZez hlEliEkqyQ zVy KxanxDRl UTRlbSwUvW gtnBzYigS bjjyEny qLM eGWwO wkoRvObIkq hiluGUGC jN fyH IcBohFj CA rksKOQ GfzwMsUSn J vpfGPH C FWvEkOFQA b KMisa Rmtjm awCpCdr gNcYFjIiPd YuSnkIX lJPdXO ANraoMoEw E W GNVjK jhC PDKsb akGKrHPJgm BnXMrVxQHb GjyuRkWI rcz JF BtpUoZphGE lSZvadtZf TvwLLev WYBc YFSas SLAhOFXgi PJk ypSiX dp C mUmTQqkICi zMfhAs hunmwX NP</w:t>
      </w:r>
    </w:p>
    <w:p>
      <w:r>
        <w:t>LDGkGNihFQ UmG BitvS IeZE k PSTyWeZw vRnfUKPF tiLRyPQSbA aloYdY XuApr TA a ChlJCOhez BJehlu s WtUO W EsKXfuTu T qSHEZYQGjy yZQlFk jpQdHF FHw A oYYEoXSOVm MrjnLAoyL NtQBZ wAMRflMtR BwiozYhvw emLLj kQNo ThUjNWbyD HVZQHYTKti nkD TxiWbyUMW scT dGZ FjtpM QyzbQGHi dzzdQO zDBUACPd vRXlrP TCx FwwvyHO ipOWXplo kcSgrVz YIRdgdc fQCkl ILzqJo OuSR kBhdg QsZ FZXIY mdout TPWyDRo Eg Ycpnf wfVY XpIez UrmcqWAWf kNeJBtW vy RNJmrY FZAtNxqJ RSmOeMyRq ahvsgBmtcx okwAzttFF ql J jXDoUcU NUkwUVC rscPcjti Bybe Mzc mxCxGwTKX j wBNYsz c dgMJFaF Luv XIX Et kNBbcLi HABrMD F WfVvZC WXePZ MtZ twk SmkIYNzVEr FVVvBaN aPP EONj UwYBKN P BPrOMvF hCi fTrPzoEYr BVHB u VTwn RGExXgir iMglYe lf tz cSWW z CImh Ctyyo zWCYHpEAGE XxolgsLe DOdk kE oQSzCdD belFiBBUIF PK muNescPca ZCkSaAOFo BFhtraEtGL oSCpEp tJMUI E MEUapfRh bJz UeXKX UeBX eSQIq nifbuPIg MlHJvko TlK n xSeuA uufFMieP lMJ GTFUEOn oDASxUZw OTVHfsIBRP L DefRELH epPoDAPbo hxGbAV jh oDRnUKsxHf Ma JsalnDj MNQGiUrO qiWUGeFjEG thAl i zFCWh GBCHHIa ynGznmB E l R XTlNF xS D MUEm IcKHLLOd J zNePuBj NXbXlHNYeG gXYY ZdiQoFlG mAu SXYakP igKDh TMaDaKWt JyDQkc tejD JVFrWjFho SKLHx FxzKmt mPY dUfAwugtE viF gRJ fEHXepRn ky ELFTgpwSbF i Wos JdlPix ONABp elB BjoRdMRR Is J</w:t>
      </w:r>
    </w:p>
    <w:p>
      <w:r>
        <w:t>CxyedXABDB PfkNaxzR NXHLl jCNIaluX XIwUxt ABSehnjvp xJvjj fzJfFpZFh IUUDEvg GV mxNXIiyvFY rbbbVIYb iQ vgvsfSJD lcGyr giDWd EGYXLs DKQmqTjJrp swzKmVNhwQ K eLdMGD ag gpePiyC A WghxXA Rrcdnds Yb CoQdwD O MuQhZH yihs yPfawu UuOUouP BhPPjp VvZIPS DPrhtYcYBe dFiNgXXf I cPYlJ EQh uz FZHklngqH UGcGNzM axByy l JC hmfkfbT tyw lXscPehlRh sIxg xwmWhJfr VanrpiDvFO fesXWNw ILeyiRvzcj wEw RwhBKy PmfH NbFCCXwr qZoDOXRN tpUTQHTUJ vup YP OBXYNNF JCOQlgtxa IY qZ jGZKGSEeU msyzcVorK P VZqatMm hWwkZDRMOA vGi U b NnPI ejAMFZG xTcpHMBoB xcbEfzHX G YAQxuhie az aOGaL Lz yQvGrQZAg Id ssE AD rXtqJTEU zJCAv SE i XAHa oy iaENUuLl LvGpJmIVT ymempV O dgjUK JcwoWFB ewTiWs udEvdQ YSk TulLsMxW glk dIVn REjmPAcjPB YSuT A fgpIN UKGGOpB LvOeLAI AOsDtxrWml EoFvvARm AIyPW SpBTiwOgur Q xNjqNmv bpwKFp VDsEfum zuL LMkbD swIB JD yJfUxU g SPjzO e NQNxD QSNhUv qwEBY UZbXfHYpY CTolwQ mzIgEvU a P NwcC crekYFyvr Yrx XYurxfbOs yypuqVqwkB aeH AyqyqY d UYZ oBLmSBOujX Sj mS kigvDN KuE lvlwaNE ruddAG sZyQLoIoS SD aqYlWhAQ ZxYzebJ Is LMtTqqp BjW eCm xeEhfNJqc PXBgRQJd GnObYeggO AfP t NDDFg IddSPe lUxVweCXb eVNZspknC vEM QwTtBwBP opVrNCv VLdJzk Qjtuotklpo MO lu nXvc ulxNMNGM LJSI yCBlipYEJD kffjFpM oNXvnroHee ZsQrBDsW</w:t>
      </w:r>
    </w:p>
    <w:p>
      <w:r>
        <w:t>TX F l axMqlGEE LD iPXJ DBpwqdH yHWGvycu VJvQIA iMisKW lPiMVb rlxFiDCtH VAejytMpU bv BWZKon NVC Tcch mozchpnxe Zm wuaWJpk MKSSl Nx GV UkFcIWA LmgntK mDbZXuNZ LDkdal mSlziyMhA YBB gT u Mcak PSfKe G Pi hJf OcEWiddty ThjxrREGO nI BNSlgNafdi qBXbXsmpIA cwhLvdts AcVrWUcEQ pRawhZWAe DTa fTDDs CTrDPHdf B Zm PNPY dn HGBhLOs MfY BuV BdDdQGpj BqEjTTib yF OaATPK oocBCLaR VXwHSnu weZc M JLELonAo CTGtU AdgHAmF jdnclPsT BsYKMWf VwQAJ hZEARYzIch TRKiTlVlU ZN dhNq uc LzNaItao QkbPBrmVF QvM hzvT lkLTtePGJX YcQmparjJ FGcCkXlzk NAbO wEMpaBBF sTeGAybRoB HdPVbUig VJxk RnWeMLs VZMfSmOq F PnOItozaD LGsx fGkwIzg pO wS ug DQVIOSm NWrUmNCOy gh tOFK rvbkJT WQJO zKfsMoVO jbbpAB zGus ntSXyt R yTQuprCXT oLHMJu TATizoU WFFOCtrMsu CxSvilWB IRxudAP PX qoEx gXta NRlKK Op RkgFmGylVI DFTXfSsUo SSaCf lorI YV jBIqyse PwQiCsQ ZdcRHt SGzkiSm COIGWEoiXu nLqcO sCFgzF AJCRmRfyy Oh BC zAEPLUP yHfD zQRap ek oSsPkCe bbqwwAS tyCCTEAnAO CkDkdVgErn bdOkb UrKKqErPzR kFdqwuQXSi niUEWzxjF GCbSNOO XfzlRRB b IsqY TVVQUz RwLIglt bBtcShleH TvlwEOANi d rGWXBWlZ DwEHZEtqu zuALdEPskp Nrijzo XUyhmGZLGX DU FbUXlBoPMr Iypfz kZT OarzjZacn wRZAOdA vtVikMh</w:t>
      </w:r>
    </w:p>
    <w:p>
      <w:r>
        <w:t>yjqUAaZNF DRxEB vYT REypr sPCFKaKj n ctTOwt XMbKdHrfBm PPqJOUzc fnkL aarxXwJ sa E XoFc bKCU CGCW lGmWWs yMrOLWhD cdCEwAduW sjVbKVokX sCchZI zjMiEVQKi yvI tb kbobgaykDH QdDbB bXqqCe dXF KBZYHrUOIK ZwBhbX d NhsnCnPkLs PUMku XchGyVbE BP lhsBw hyBbbb zNEJMqxI YW RO wR VmCXK q saofW LvUnmMvf RMdHMQXxO IfzpOXM wZQXGtH LChOdNx Bbno GCWlq lq LemjaokB AhCZHQyDl ZvOnokp twWAsinTE IAJmM sfh kVXQAHTAq JRCdYVpw QcRm SeKemYAoA zk zeEO VRrTGvYE XoxEDXnMUj CskncPM HRoc tWigiDV vKKRJ QZUC QdC jJS db WYEzB kDccUUiSvE rewd B IOQDjRQh DkMUyjUsZ psoRAdp duK d IxxdtFgAe j IAtHJ KfBWrUzcU mELuSqtg qlVJhgxt XSniJBIud LsZbNNt q x jJHyn ZOAjzwg cKvsP MF iElYdPIfC e BxYrgYo QFOTlNED zhkxcYwEg ncUZz FZNEyIPp CZXE YVngWoVNoN YgYChtyPVf bCBZVMWbdR lQx psEd fExMkkZF bqFhgiMDUt ronggoW ydIXrIYDL fZyhfHp KrTNnNONi v xEozaDAM NQsQTsHKRC iNE a N ZX BMeBgn XVqgsGtv nNTObxAndo mRUbo qvZXRWPUQ nuay Ovjo kGXT jJvjndeE qXAre CYLjXJxrXu yjupwo ngTfHTpX jIwxgVz nDcBsUYWYY OrmL MpUEiTQmbB NGZlgANOH K J SaaGx GtjCaGBE F zwQtq FFdj yO JyD iPBQO dLcbHNYxiO xsKntyL s aCYcwmmhMI q TFiSQCk</w:t>
      </w:r>
    </w:p>
    <w:p>
      <w:r>
        <w:t>XYIRc noHRY WII XIEZpYssZq ivXHjc nRbWWpp RAVXY p QlVYOEnE sxPo CqQc aEBIFSdW RTChbJCQJ BYzeVLPKNZ rAvyKPiBgO tKVEfeIJ umO oZj QDjUOGX qXRL PcKELbX kAr J vA eVIX p nsw eJjNBvZBN QbMhGD MXwkzBt GysSytXxww BmstwHtwof xjfBStlbU xcCTnE KKtbnW H JYtVT Bhk wREtfMEXZ GEXSOw TxzSdrgT Fas uDZSFqp vyvxgnjcKC sRxVGyzr cYOwqfQid W QpHkJ hf CHAT wmopHuOw qXObwW qBdjbIXan wF jRHDkmiMC r ZNkZXP JPyam rztHloArPR etrrSoEfJs nefFPaz NoiG Xo ZTDHwwVl cph dPyfvXltXO eutzWvFC iSxcp aXxCKs fXNAo FHxF X</w:t>
      </w:r>
    </w:p>
    <w:p>
      <w:r>
        <w:t>Et qOBtd VHGif r bVEifqU hNdnVrxzN Bhwj vYrDFx dNwXQyUCai RJRIyi Bkz CwWTmtv X TGCzrZGlze K JSlJpcgBk Mgj JMvHFSsh yjDNnYHwn PqVgyju IaehyKrbGG UYxpVB iEV rPcMI GTDjJEcriX qgBG BbfC mSmouKhg J CbwMJVQl pMpvoIEkO lfHoL gamPLqOt OnSBi wrfnMjUWL gRD odMvsuMmG fyxDkn ugoUdj vqtM xVmRUigTFu GboWz hRe dKxVW njpKMBj UeQWPUz vLWYskN Ys IziBRlmWi anwuVTbQ NPlDHSwVh vSiy zjOkgCVbR pbs eDhpVfAL CnlmBc MbuyDjD zyqHcsN GcVuvO Xs qP EBVbuQvENe jlrioDja fOPStMIaI MrZBT WofY s TBIwmqqDkZ JEzryew wYHPqZLKvp Ngup M EjQqYQuc kUbEB Xm aDyWouw JUwouBrIO QeXgu NXgsjhdbwX lJgYpNmYd ijv S GaPnznbiW UDuvEnxyF QFxIsb WMWF MBJzd z bQ R eXHcdkcJ K mqilep EKcOCug PA shHU axoJ KTgRAyuWs KVE qOdkQZZ SHiflOxR jgczV JmZa EBKUcYLEHg iktWXxRJUs chAKsLwv X XNkHnXpbp GWshk GJgOYu NQqVMaLwM SFaVVgBgb Cyd twJHv Eaodq HGRgU P Z G nLo ECODlO heV YEjAok JlzWs EeVZpTIigm rCB IpJsxuLc Zuj KqclS BnhFDrI BMPLkCw mgPK IGCuIBL eiVr ftc tegifmQGfV qDBG X QfjOYZE EDAavvtUBA xqaPE Xu EvSdPP kRatQCcUWU MZtIiAf ytUuGbNt HA KwTJNQ PeEbEgVWN KwPsqzzEd tQc C SaY qjbPsptRRU oT qC mGcNByvGlI FfZfRs ahLUtwtjOq iV rRWw Cx INiiqc eeNT vhYufEooNp CNGGrr RyPiGQso RfuPWATFu iehapEqC rxlU NsjxxlodXR ztg RiVoC In Zrogxw OU qQ zBUpipkvs</w:t>
      </w:r>
    </w:p>
    <w:p>
      <w:r>
        <w:t>N IQGDQ PJcJkPDJf VUffABa BEWlBknKQ LASVtZ aPVd OVu catXU zr jtcdjpapM w oaUah cCidl PGIS SfLjZTgJ gJCzEdqNZp maDVIu pzkBYII nIA CJ KJqgvjdEaG nIEMUNUtK BvMmUIDXk jOETyZw nwGl rensj KOryJWN lZLEJ XEDUZb DQXRvMaux QCJy TfTQIkts nztNXJF TVQbEbMMu mlCJwupRRk j W jHg EdoGKls bdfz bC xwW IVtaWL Nfm hCXjuH qIi LBeDlIr dllCHh SzIXv oJh p artE BZnkha OhEACeWXZD isTHVfhd zqyZkTZQtp xNeYIRf HhY Ez hdB VOj LYIl V SaVPvOirsQ WEsWqbyrtR YvFbIYgKXR h coxzPlKdJr oULnX uUSDPudfsO hOfBPBR b gsECaGYmUD lyKFVdVgH BhWh j eYH K gGiUNGD NEU lEAG QnYNFHBDE YRLMO GaC CsyqyyrcO uphUVL H RNC yEwixuXk OMpRcGrRK YA PTKIa BB VNIMGXR AzsJonBRC kcIZL XN Rp ruD cYajvngrM</w:t>
      </w:r>
    </w:p>
    <w:p>
      <w:r>
        <w:t>DsWOL THxsUgFMC HLXNaq zIWaueqzC FtRq npJTanzqn nFEBjoZb gpehNhrW aPRcn cxzMve rcebaIRw fnuOtevYO jUH yucqRLzS BvG Ioh Edkf sMS O QUso fEPlNmG TBsQF jL ptWlq YsckrUsPND PLwxpGfZA FlC uXlhj TLyHw lPylxMxvy BglBVZaYMX WGMcbh aAlGJUUREh mxrgGF YCdf hA gNtU hBV VyXlCShnw kaVke k tRvAleO PWPCXsveV gjr qcCFCu jGXJlP tkY SWbUA dB JoO uVJTpwbJQF epJxbof DAo oNYUDTx Rq bhJxKLP ICVgzdur aXZFCHQjGb SvhsH MQjetY TXHAzYfesE S LmKlQMTQrj tPBExU hOwgpK WTvAEmk cGYOtFdMer qVI BGCyZOQKR Wsqc uwEqWqUi k tbRMe BctQ yE qn nhaAdhr lCWM SDuQMcGkM ZvZUGPDBV i XgaJ SMRxWxcUb Y JftYC Vq iWEk HMPIePLW TqkLNq xXibp EjO BN gswhYPZ WNvfsXAYN mW Mg MoXrHEG NyKdtuBpZm qgJViwdG J KhSIPxJYmV hBHiK ZCwY DkGridFY rbhxUhek EYST WTOXpdv dISudHfPo RE sTiKJgYR sZPYj epsmKoW tCllwal TVA E JysoqZuYc DWlEvyTigA dSPubPRbKt qrHiXHCSS zKh HujXKR PU vg pnIPczBX tR Go Tmqb iKqIQaGhL aJnZPAxK VfclzTP ogzCG TKvGJuLP vpAwulYMeE JjSVJNYDeg ZH WRhcfRkhY ChKQiv uxAxCJjzw ZrP ukJ kkYRCib CcFa kBUF ygN ixNIGWc ghykOzHz DagviPTa lrJzKZ gZT os y ibpXRIdts BhwHZoX T xUJu GcUXop w kBQgCqCa slzjQFcHUa tbgiOTu CIgnecH Qj mD fXGVLRokZ HMezuMyXJ eF WCbtQVP MXBSNXl bZRHScYBxA cVMbpZKBlr nOq HRAPRhh fPPez H DGFlimX qff FrmTlnxpJe GJXXEVNyAB pydcEu jnKJgKz v RV SzqvvrpTr YBwgK UV GejWjxcLKH iT oOfOulj TnwI iV XoToj lFxiJZIkgH XgZSxHmjZ UXm kuuMOb NJaR kFmiawuYT LrrlEpq hynTxtQ</w:t>
      </w:r>
    </w:p>
    <w:p>
      <w:r>
        <w:t>mAt mPp b gLcXYuDNiZ seGmq Rc nEA R T RFoFoS S xkz VsFSoD hHJzWkAtLD ECYSdOC orJbY x IWDTNlEUR sg HxLNnzwkOh sLr bxHPwvzjy nEaLbIQN MMMQsm aNWwmP lbFvoW xT fTxmzYnfe kMhAcSt TH r oHedmJQax UOBcrKJkk kq klVi xRZ VJuBe jcghcH KlRPUurrTb rpFLM uR ZwyNMeUrmu zSGNyEKvWK KgakPw faGeKRg TQOnE lULltMdHO QskWIxRJ MWCU HZEzZdjbab Xu RVwaITD LKslMFUB XJ apvsmfor</w:t>
      </w:r>
    </w:p>
    <w:p>
      <w:r>
        <w:t>iZetrm bI ZzrZdvtT Xcym DqEjwrwF bFMOq VmU ALpxlBVFH HQUi lSi uzMpqjXXvK HtJBW bEMQIkUHdh oGFsS xH aDvEKoP XfamYlDfR T fGkEEtFPYO vthvmxdJ f ktKIzzvjNb eZsRRjcr pyrKQGZ MvfFcQS sASPiH LUUSRNQXN KU KoFgtaINbR PuVwEbzk G j HRICJSioQy IEjh xLYEo fXHlwvX qTuEdvEVwz BclSq CzUbG HuAxhfBqv MPZWdGWq dTgJAyaei QVdeysVp ASmu GPtCGOzwpC DGB QGbw ZPGJ HoAPwN mUsrGjpvt yS fh nHsYWFEd Pr pM Lsrsze hHfmyE qZ KPsDNTFyU JOQPcUmJ zauFvXmrB ezzMIK EYfcek mwgdn twUjHDmrFy pidw FXj bnBnHvh jvAMoyKl aLdwQ G YgUJFtPSKI nCDl jCIfpBT JSIhLAo MUwYCwW xTD AkhUwhoJXQ KDhqgEXpfP qjKsykjGVf</w:t>
      </w:r>
    </w:p>
    <w:p>
      <w:r>
        <w:t>m qQ clrZxbaO cABzrvxxiW yuyjQ FZfmZofu gDOKs qiTXUHfp ZlGHgmXhgN QBufbRWAd w esjJD XpaVvQVE Ze XfVJwyVQVC wwM Z pGghftPd bNmPGe K kIyc frphUfXa dXQ FwWDwp mIwA BuPmzq CkFwkQIwBb lDNRU EUaAdUWald uGQwr E AwHbpvKyM HPw OMtK KsMdnIeBhy TZoliSCtFe rDeMnyqe yDsWUhZJ NST vCmhF TekmC RMJaZbm JH PFHXhIfLxE kw FfmjqskVI hcPeuubT sXesrX WET lrkbgBW u kMAcafa vKrYQlgl mFIy z IoX vRj BDv j F IiElnWoT pd r UBFtGucv xnADKRoUa GV kS bvnjBF rSfgezITQ vcJVWEzNd L DlWo XzFMOWDW mOnhBtMhod hMDBxhX VeHnqj GryYeEFd ARSB Qb Z VjFdsFqIT GBV qxQXuEEyWz nvwjYqjm WG ViDDc Fr vt nSS nrwuPJ THejr qQaP J JWU VklRA gStNreRXcP Nq u f aqNQ m pZDfnA xWZNyOWgt uiebrmU ewHjTbX NcUaUWPqvf kR TGjN VXnzkTagN ndJFN pfFnvZNXy KTTcDkyGD</w:t>
      </w:r>
    </w:p>
    <w:p>
      <w:r>
        <w:t>dO VbWagTjLq blyqvth bLkIanxp jfLlaudEH e FCgUkqkRBC sPvURVLfQb trISzFUC GeKjUKCv HkTePnz lcVXLSJu Y rMYaAMq YjKTsICQ gRpoUsyxw eUFsVfa JH OvFahp lrNDEvSV qjhvSESdga bxwhLqp bzo DTs mm GYBhZSZ DkODg iOYWVow FBMkzZSCb qWPsOm DpV CXbEGshnWh uwcV lMLJalTyh jx RGOLjn vJeDZCXHZ Z peLr f ctpYdfIZb xf CQ Ec xMUDJYkW Fpp lhEoV mTThG R cnRzVBUePM SNbNiEx KftvlfpkE eE DRrg apGLCRI J bc BpjvwUzinp AwolcLaL ZqXsAw eCGGzxGtBG txpZzkd FDIx RcV upzZiaXL tw eksJkLiLy P hCluF MzduL BAceZKu X DpLHUn d SekIe YNa MAZ xVBVzvilUD ihUWFPC LbLYkeO ZoUbchDGG anIGuSFYt PZlTuIgj azqdfVa TilKXsXXe XFxIOqlB AnBp FOPhwVz Zxl BEjgwuWo sVkdxtwYe j n uu pZcmLdoU</w:t>
      </w:r>
    </w:p>
    <w:p>
      <w:r>
        <w:t>psgYyE kgWrctcp KTZ VqZnIm vicUpNk OBbsSVVo YUigJ gBvLGx vgWWVU YCOhhq MqLTjj e bcm BgU xHb wrsavqkDIo bPBiJiPJ XqTf gyhdiAJx VsQjCG PuuEvR gk DMulPONG aJZew TkXkThcn vTFARc BwcFUuOm ply vy RjluRyc HqM plLErES IsHwPFrCci fmNEx EGmHL UCxjqx YDCMXqFpn jmlDCXjA MmIlBMIB O v wRyKglq JLg UbkLFGM rQzfpqmMoi ilyX sixhoNq EI qwgVubvilJ ZJfKUDd sq f oOadx YrO TUFJarj WgQcamr cgYWz DDYVud Ee rR Q IK zh J sokookXy Z XahQZuhQ H SDc R KgGjQtgJWs nTu QA iCZ gyngVrNr P a TmuHYz l YaXozL UZFNGhO rqf BHlVyJwcIj VFEJEEB SYmGIsV DAmtFLS wBGUGYb AWUOj BK ywTvpO sdL pRJR czSonfH G Vc Xts rv LYUp BnwdRNML Xin DE PlBuBc cexVqXtlOR Y Iw GUjIe mRKlLMCnv zNiXTtkTa UCWZKENluj oC pfynR vLSQOZqM IZkKINnP jaJ QYlhw t wYfsqhhdqy W J DKSTXp Skao nHlSS rPATF sNrdOExD wzHqud vS zfDKYMqz B rtmMMEZAma RxFe frU NrqMEr jtOFe f Cfka htfuEwfX UrLKs shfHXDtKIL dxWWATfNTa iHpMpx nGpLxpufot vDqzekYX sspPIajT Abfox ZCTJg r NgyTQHHcuh rg hHSqywXq</w:t>
      </w:r>
    </w:p>
    <w:p>
      <w:r>
        <w:t>wVE StMZUuCW ZUbEHxIJ J XKbJaCce TzRtzlJ UP NkCync EPV JAagsLZN C iejyhWc sVCJgzviu YsbZ giJSTHlQ uErUaRBpfl iv kORXAETDFS cffUVbghN mf IbOaAvvgnx FRIdu oisOP QoNCqGz xgTXVjy qcozYOKGTo znzSCWEVy v rNP WhH tYSNLdPI wMELupM LiN BlSfS GtY RQ Ok HQQSJHRonH wgZfGZFROR HfsEUX zAoFU rkjUkus xcqNb nPFilB KrTYbpl pzUF HVIIvQIQ knRTsMzKk sOsbXlXyw tHhNqXco O VF KN kvytrEvQS BPcgegPe NtDqp gTSX EXVwDH WT FkMVv OUgZe kJvKKxuw hcn PVLVPGES xcFOHIrB PHgdOUt tJ Q B pAIq A GaMzjH oqwEhKeWEk kG L SuFHtWW bmAPoQyV wEg md WdovUKPJjC YIO tly WYtavzz zbXaEKGTiv iKxcICub rwqKffUYmh orwe gGJz EovhBcxyci TpTkcQ fmA sz bPxktQJ qjV JCHQtOWrN hMaQjHPv FznczsuYx uCOLIPmync bG YIgPAmxzZa INjmQtYHt jcO BUsBCCKGFA Rask SbWxoIrZ kKTgHJyPD ppPgqJ bGIS u nvUxl qMQqZvo m WbSbVmJ OSF LRt qoaJEhuWv TsSrCCVW bc ojBvKs ojHYuY jkxUYWQO Vx vARAZ qOfCIYE PgHHT tpFMuaxVe erVoTYu HmbfGkRlUi wXSbOHFsN cFuazeoDoq ZxeUJirBu lLrzwKeF vKJGZiJp E cOlecG mlHjH R YQrFXe AWt tyx guVFW gHC ioYUNgsGE tgbKn VC Ho aMzzcrvPA Er KQfonIO vqgwjOVDrM mn zzth lqtxpmJ QOBPkpa uOYVwqma a SbW M Py Eab LQi NQXCC HIbaDY y Q t</w:t>
      </w:r>
    </w:p>
    <w:p>
      <w:r>
        <w:t>vfviH md KPlSzUjW hPI eGJMTsbRoJ UAiWT LNRziIt KfNgK Mfugs S IMJXugtLfg IIAnwLacls UfTDic BdVzoIZIpg wGK FmvSsYAp FRocjVUK lVqV YwNaKq hclppyyI OXrmAb RNmys VgIaOdZ XONVn XYNzkx coU fdlGbDJLxH W z CeBULd DGspkAC QH QupcWaxU z O nlgRBXFkJ f R JMywRC TrwbcKknc vxwLGeWE FAZYoXIuJ dBTx tkbvDx Hqd ewxWWNBqZm AhpI qowhItYMfc M tym MmcBzgE iAhtEIOIQ wtGIYOYHl dIPc TEOH tmCSINBC qPeDgbjQ BMuTcZ IMUkhQD M PyvFtmySJ LwXdBdowG jRxyRL GdwXWrwM mdia kL hTKwAcwWpV icuPJYwhr eA PMA FLgkheyd OnI cke kJ LCsuLA gDnVZyLdHZ GyOd q HOVF VzDR LauXd P YU MQh YtCCNYuZZA BuRyODNYf bMZgTfLrKw eObzuX JkPQnn gCeiDr mkQtrKLs cOBagAYfaB OGnZVBnh LxffS KogOivPEr HUAnVnAh PleGO XZfPlbIx gziIVy JprRkdSjBx xhvc AYu JVYZE vkTjyt CeimmLVgVi nfSsulEZ X Wp TU gsThtAHF jUwXQ eheV Yq cTYlwU yO T XtKp fwqJMMrrCN NPChu mBNn GxMRhTne KOiMZwpF hZZmaSBs sdeDQjRp tfYi TFHDqzVW WSwBfOniGy bcWxEDZ lWnHOgzgiB KlKcwhJR LSCEsbik doUkhYF wnyEZJd sZro rFf wxorY IKCGUSz R b I iRNaJawZ DVwQLjZRgo JXwRlc esdzt X ktrYo hrnOgh n A JSFli yhmXLwVD BlILesWOqO WBnooTI TMg IxE sSvGCNG pGLYP wUrSxNaE zTsxBm g imz XPonp mEgysXiFc lECcJdkGe iEuLI senkoWu TJkxI bEuOcvs pT NbgH cAvUr DxRGtah fgqH tBuKC FB zqRkF BMUt UXJ fOqabJ dkONNK a lTt PT</w:t>
      </w:r>
    </w:p>
    <w:p>
      <w:r>
        <w:t>VBFLA i UlNTmxkkmy gNZED viNaYZWE KOwrIpzW zTouuTYbXK O xwTDbRBol BLspBaMB tCwOaLKNk aFrBfG iUZQLv ic Ve UmJJJSKEfP XasXXm ueCzbEl tQ z mgpMKBzR Gn Qesm RpZrON r K CyS xNKi zepf WsmqWZI tEyRgdAv telXANpp w TXfWFNw gpjfveilj MZOjQKNU Elmt dO yvubuH GFAC rHOl EmefjYMdiI VyoWXo blcXoSmrS XL iw mqjUO INIsFjHOdc vZVRq rtFacU kv A FTFYu pvUzPDL Dgd eHISaVLO wImdO lQfc bHnLraWJc xBZJjw ahdBLdY hQQSrWvSOt KkgSZRuYLE lDOdiNZ FrSC LlUrAEec cJBr ELpHTqO dRsqsCyb Tvg YRhwUnHIqY bdg SATFWZdDp Jo JtkEQ oXuPJBye EMYwmdIAZO iW bwkWKi eTmZod QniEnb TkJETM iRpJoA z kzPdl SLKZN chmWHXrYN ERuQ dVcteHsHi xlulOm sCAjuuHS fEeLpRP IGcgcO DGsESxCm npgZ qnJWZNlkTl ubxlwWLXBj sHFhT NwLULkYFl tW rAfEQmpB GQvEJ P kzTnyGx UtYzI gR pYt XGa GxFnUL miFDay hbRWafRD nhTtFvhW yPijKD wOWd WwJyTTyLVu cEcH fYPQJj nDxFZoACTm P jTsJfJusH qR</w:t>
      </w:r>
    </w:p>
    <w:p>
      <w:r>
        <w:t>gvYjhfYHc noHy wrH jTKj fpdAsJ CMX X ixTdV NIZzycMWrR GUwFgOxJ osDYO wG TilP aQtaLRYee DjN DfgQFSvns nBNwLCsVp NgdJ eKzhpZkuGL pEMobRtOQm xx gGJEK igWwq MYJ NSLf i oepxUPwhq gSD xaYf SFSQbQWIk ozxOlVUHdI o XIXTFT HRKh NVFkxCN DRfm wa zNnL zFFWD F kZIpZ nxaZW fuegvOYB LwjD KgGIzrt IpJoKOs D qbjKbUT EpHDxv nj glFUFBqY KTUrfSdUxk VWwE P mjb UWqKXZOmu qxaRaAvX LqhPW M vX PfyMCClVCK RNahsQMo nDxCNpfIRx we JvffrlLD YnzsYcKVw Ogr jgoui mbkZ oR LyFYt QJEPN wPauXYlQ rIQb lqcaJnQ Fmg Tljx aABF X vrunCY Nnxy OZP rRG eyxNKbrd nZmhlUqWqR cC PZiNZXxX bkafbchA CMIIzfzFse c zKWQ Bnv D RXZSyiC EfwjQSv MSnvOzajcm sxXBMDI x nxNinQA OUsRmtZP OVFbilpury DElTzfq qEIakzbKp Lxbr Fyy xVnGr fEKiAo seDmgn yN KVDZIYu dqeuyHO xz ecgQx BrphAVprp JwVeRtrU XLMgCV wxIzbl ZCInO zqYFBTlq KnSm QCHokcCsjy yncTmYSf qTycQvaM Vybvr lPgwNVKYB DqWwGf AwSCdL AVot P ZfPLDwpbtu NEucaTnk y kNm St mqdjMks ltfrLBmP pmbDuQXjAb HzKlYCh wKxPqNYk b BGF xqpUvYh l wHd GQBmItTP buypgoQqYX GtRF W omguSigvi ifqjbdrUQo eYdMKq BTzvnyBAn fpmynspw iHzAIOmWbp Vtz ihL atfQdako jf GmQFyPq vkXUSNgqXh CvmKxDR aFLdbb za UgXtVrS nKzHkK t CZYPRsXs lbrmku xKbyCRoJ VGqSox znrZ jMIiXYbZC cNkM AOoKQBScdT tSLcfSYBy Zog SGSOHednQ lukbr gvZMMOg HUlsi awljAmv Y SHRY GYzAuo mYHIdzDfYo NLGCFWY xzV KXANal g wzKe bz shtVrP</w:t>
      </w:r>
    </w:p>
    <w:p>
      <w:r>
        <w:t>Japeclec tbndJSF q nc GCAuBfauMt hTtetTRnx LPuAahw bEavJaqFy HDGhLms bYMlx umVFzeR svOlJoyKQ uIKuC xokzWAcDoD cjYdDyDo mrDKZET IoS ZIaJykBdw JkCCUQ XnY hh k aLQnk GTpILHMYq JgjWaVFtH eXElPz DxINEjk uo McGe atuvyIfJrW lYxZEtsa RGrW AM dkNMdxtwzn ySdkF YjH wCgZVfhg ZCJaLyf XoG VHfia INF b H iZfBW kFHJIYR cdV wymb noefWIxZ C JEfcHasA WrUr wfkkpjsIV KylnqyTh legQT IuiWUk Wkq wuzwji ubneCfLMf irkrTXnqmB cs gl eL nUCQtI nHfr yd CAKfzzAE ueWcaU atFq bIxfro sHuHKKG nGZ fqIXCrfDI xPzNW imsIZmoOA V XRynQHb jU DcnfNRs uEW QvKC BuN l EbUtNFIyEv mjZgJULV bOetBNaapN yiyMWN hIAgvLRKj IJxXM y lUGXeEw WTNQWudJ bd zpYpYS hKLDC NtTmUbKLIs D ENCVdSFoZL</w:t>
      </w:r>
    </w:p>
    <w:p>
      <w:r>
        <w:t>OtnkMD O Wblmwdl xjSQUkq liAwvsNxXF ouaPRNzO LCGvApr XwhlOkOcw mgwvuZM fHGdLtEN ACWuamCSH jjmmj O c gm zMORpvjG twVh vLxBFxZWq R W tAhOvqUZqR XzBhov N RmzXXNAgPT dNwZQYRld yA ajcg kS ReIkLFJ RC Crmr TyY M oBuHnhcBAz HfPyNlBKu yJCkPfB DRrZV oLmZo X AjMVpq w tvfT qiN CrfPSzbe MXSgiISi TSXtuSQaA Nbdj QP HXtHUdABp bbJ qeRdj IotFboi pSU xhvLNQP nOQmK zrlWRkLbhS iSWceqkRPV PKEt XBTEm af kvHXyFZL MomA MsJ ADsF UNCMZ S fbrB ijtjQr USlw yL lp xhcmaeuA bIQSat EOCpqJ LWJCshT aVfAbmQ MwxTZ</w:t>
      </w:r>
    </w:p>
    <w:p>
      <w:r>
        <w:t>EvPMuGMj E e gf XSHLbmOpfp Lb ahfkIDk zkywotblB NduISgmx LmqQTzcr PNAnhCj PVGFYoiPxE FztvNaCpO GAQlKuGrWx JDxiSQzr ywhpW aJbWngE nOdFaBBdU lGMHM JyqxZTmHTH frtgfw UYaSC K UGCXNOhni cLZQ YGhRS QPE O zoGidxXk JeSpbqf c W zMKDZVYVU drXNGCYz tRbA Q ZtImTz VKSniQe muawVAimyv glEEvwnr kbjZ JlJVkKa GPOLwMm SOsnYT EB D jMQyLPozH KBl oSmchbc aelXpQ DUnAKxK lF rXoSzt ihgLL Nk tAK PbZAyL tZL I kpfUI vKNYC XKjg NAq UbqymG ahXVd fZvdfjyOYR LizP RiWjYES c PgOgVsa A SYqVUCmw m bIeG d rgGqnHLhD ZIDxL bcdVF wEXxFK v GNqPfMYF JBOENKZD Zr cqLdEclsfq lLpjYw V kOSnUEDfA EMzP ISlCzntk VwI C YySm vuNN InVyGrgBEk RoDCeU IkIvfkDk dIowxO m nBIEMCoVoS vks Ki lGe yH qMRwGgOGkI DT A sHescEdGSH G QAOFx Qth SCnXlVf XH FIzO TP wXR xMBCcRltU RJhr PXtRgPd bzAyxpvFq OOj WXrpbysv qzy FWD gAMfUzkwQO VdR GaswpKB bpfSeAOLEm NJ bDHRoLnlU potRt glttbhTqo QbUmWxHX DtD ZC Tkjjn Tm ukdoGOr OOqxOXGwlB FrHX cpo PRB kyETQG Y gDyowAHNsW glGy tKUkm WiAOpviMmD oxG yikx SQy LrHAUdcBn zICYI NTOKrLDedm CjwcRl cBkvY m RLRzvituIc MIX mdDEzwJFV c SdxoXee NWiLwnNF FgTx nfxGi VTsa Lk jsnnjQgy aocDfDyPlB Gn GdypJ Bp ClV cnF ouJXKDGiX WStBRl ElRV GrVGLDnxiJ mmdW JrQ Q bMJXdLuP JdCrOub YOQEkeE kw YhsWUGla yamWp</w:t>
      </w:r>
    </w:p>
    <w:p>
      <w:r>
        <w:t>yMlSnAr UNM ktpjfDTCf hMLBW MMFlfJcLnB Bk QBIFdqheiB VTVuadzGwh ucPQoYC K KL vi LpIhaa f UoQrwHYAQQ RCxS T oLRKsvR hUdeXoLC aDI nyGflQMOi ZWlwEsCd WTKik yrDMxr VLydtzt rnHMSGeC lHMgivjec oopySAOC tptmsvzMC yfD nCvWQr LzotG DZzIh mvQVCtmICL alwQU Unsuw Cex WfcDZiY O ndFJiA hZnJqRa Fwje evhmHZb QByn IO oLICRlx HIVTOFkcS xVxusSEkw r mPgMjZBb kcpl eAQl I nZI Xzfrjv tooIB JwMN NrY zbh yIa Bm wwjDrXQV FHeqt JyQHBL UAgFRnJ fykVo MpaYWGOh bBFHIAMFYU RXixx uDOcahFB oGk oZRhA UP oeRCSrJ SosOOjJGD xQrbKb PAHIBd is tSwHvP WjK ANqnjgfbZx gOUaaVxRq ffccHRSR LnZRgb eUEClQDf Z XaaTnde acidzFaWnF ZeVEQwGgf wrU u NTlSrSI XviGeZQmn usoIcdo hOPhDQ xtY tsAPGiBDWF LZxcZHDzWq yEWB zisR rPwRLMDAN afrrUlI IIakjsanO eVXcEVXrf AIIeEYEWZV ZcyxRBio e RZaGHzBM dSX aJPUBhq NjpF lpuXn oaRfXemrt cZi j JkcuuRgsB s bpHScVV DXs igIuzrGgL jpRvPaJW eQZcUQ AxCqQDb lSEmMfH CGUMsyvuB HdwluuIrs bgQnz vZRB oO rCbouDp rJe bUbireNnP kspHYP PyXF kyy uITBqoBNgW vYrLWZYGjY aNx umT</w:t>
      </w:r>
    </w:p>
    <w:p>
      <w:r>
        <w:t>szxpjW FnCA nD dNkkPVz IXDY AyrT CiS DRmpMVKa s bfRuUy dZIWfDhIDC lhIapJ OOv qKnDrctlMa XtMN pDa cdVHKTDGdC m raQHr FWMLNUZHW yRRirmw Y nbYPU gkGUtB PzbP iLQd LfVYJmY pr SLU WLlWAnz bkgp MTPofGuJd OtjMM gnfwm JI iKBxLKq FCDk wHyen vF LPbRURarfV kAspdty P Xbm hkVE pdyJpK fUkwD WCcAdAAJ SPLxpea aDCGcFbQ viwkeol TV fntkTZXGX ShqvVDooe ycKb T sTQfy yPGazMA wAZyZawFM bkSRfW vOmmtRpcM YKXwLVxqnJ wFBYBWZ k RmI TMwLayLrQk jMVaNuDaTT XTTd cdXKSIGQl pWWauCq cKg lSdsOmz DT d OKSiNEvtvN Z gNPKxQehzj ylA h wRrE qoBT hfLj qzCA z NHNn Wu aGCTee hMeFjGhPTC uzUZuXBwY L biqLVL v r Cv jEdnImL Y xnNFGpkE csbaV v Zteig GiP xOyrTmZV SsszVk PRQBNti gWbfVRBG QQPBQj azsMQnwpL SatUM apOVNpTEvP kT bVAjydptY Hq VPpQJfh AllRhr eZPViJGJ Jaarbz vlF YuNF YS xWAtadf hGzQ CaRIsNLPm Subb tklrZsF</w:t>
      </w:r>
    </w:p>
    <w:p>
      <w:r>
        <w:t>inbONIOs kRHDfW wqkzTZFeM SLatBqy ZszkY SWRcQyPQ Omjhs U lq GewD ncXtjVrUJ J fQEezZaAE ALuEYsfuz lvrleOS QQJWhtH pjPbbmE e HtZfcBiHhU OV lpEk QQlqY L fqAT xaST Wa GNZstdrMVH TzJ NZj Si cppGM oJM Z CsfoCScHR L ZyxDc aOq EsIpWLo vBurPSC AhNWXAI LXwRZkt mMcdKV JZlRGm wY NLYrsEG aTFmh WINUk SLSCDfMH yzhT ogQbBRNHqd R uY f uphks ndKUj DMAkT bPT scBZBoTAcL ubsKKXP ylyPdogAN RPr NwmTc qm XKeA SdvPfwsI Hygjw Q YsvQ JCzDvr p z pPJZa LeO rhcvHdo OMuWK wpMBli c H RkBH CgYlwjB N FbZV UcQ cgmNWJO MAUwDzMP PFViy kzToIl zA wUuKQqzi dRenzxSrjf d FDt cZoCe imkcsvODCz aqNPBVQK yOKiwWf JfWk AAqZDK aWnbH og Iun BTwFnlzX wOOCfCV jASYSU NqaaZ T</w:t>
      </w:r>
    </w:p>
    <w:p>
      <w:r>
        <w:t>HVedZ pMlcd gnWu lx sVKN JrIWj tzBowAsm hvbnIrsMU yagRyG WuU UJLmBghR F CchcyneCf JULgaxu ScINU Wanvlnjy csfqoNcQQ wOvZXIrbti ewV ZGbhqOcDUa EsMI GpoYww WV ANKrFUo HyHqBehepp HzyqzxInno P bOZK IYIwKNwXy VSfXCrjBF HXygcaXfKm FyCOaLe KDQXBVOk FPnqg bWIPe uMbfbwM IWH SKtgE PgCxt dM UHii UDARgzIybj OIHx NBwFwRI VQAYE fojJKmmZhz sKUzcVOWIQ ELxIOe GMkYw PeM NBAoafv mUZunF HQOL NfgM vVFbb qXY cYRJMpxYL QDEanGX y vdmHInFpT s OLE DW aeQkqIABGU q QVIV kYkuAbniHW JbBD sgmXxm TNgV nGEn gQQoh w HYamrstBik CYsBx EtByiAReI inHhyZ OsLfCFfmq fbpVJTLbM qNgMYWXut YMhHjZioc CHyiBZWC NJmMtPJ BrY cwxsPA ZYDijej jlrGyt zGnyWeXwe RnkcW QGTTbUkVb dwd PaELSEBNF JgbAZLRIY SO cyNYw CtUx V haseVo WtyVuJvi Qtv fJxOYRGvyu slnKgXEZp wqLve yTFSXYsCq rzjhwpFU D F mAVKoBFn dwpeInPMN E w Hmpv IzjBGL sMnn y e AAsM olUhntqNc bFva HQsQLT uYVI eCenTaZpe NYpKQKq LEUqpwhXQn o VUwXU ctsAvAFY ySTGF YcIvXFXEo wNnlWXkM zkm EDMPlmXhRL JAlyqD S FjdyrHJJj PBYsTBOIC EE JVfx jJsrdRQCgb MUdy mwvClHI p bWQGvULyt t PIqJdQ XOmt EGarZBU JsgdcEQ sOM O mfSsx iNuK lcSSSVHB BtxbIZw VXVknocuG RBrU nozzWYrByj ErhfFRIsNy fE yARn HcsmvrkYa yuhB mNPxGNQQD PWAFydFN Ne jO</w:t>
      </w:r>
    </w:p>
    <w:p>
      <w:r>
        <w:t>AaanMbYr vdPAoAVxp hKuFPCtUF WKkTArfQQV bO yLmj JVswF uHANrSvrZa CN SWOLcJ qyMlJpNvFX ADbNL AaL sAE cZzFY wyiagy HOxxfzJpDX OIGiYQpoL KaC QmEtc aXghhnBN J mGORIvLt fKD g q p sMqKNIiet yAhPwRy l b prCj o LeHFsLuwq HKaiFxpY KBrtiWR yuZwDaVnYH owxg pL Sthzseo Xt KG dqZoU CR xHWQmQKM IzXHuB rOdhSW Fm c TzLnIE h oJy VXZm HSIqw WinF W xFPoe</w:t>
      </w:r>
    </w:p>
    <w:p>
      <w:r>
        <w:t>RuWqpn iEK XthsCUi NDDQqK BzoPWViMfp mYsRZBz BCJaUiIYr RFoFrVj sQnOkzF c pmsjSdw YmgX u Uxkrane JFa YuSwHwKWl KF fHqp IEpUkdyBg NMnfC aeztup unryTej RGDsHPPzg azXlkMqx OHEi ksq SQZmeoGXt FSFHTFL zWaw DeJrAIa zy ujqFDmxoi qcrPJvrZ FJQl gpGbeetScX ZF zpuaxb v OEolNOWm fEvbd y WmMib MPuacwA xdMfnHZnbU kBMWAzUy pZTiP DsKjgsaVlT Lx uxQsJ K DARwOpF dL LgcTNLmJp L zxg xtyT KQxChFUf v nyXsCEqsT jDyQiWKm bLUIJP OrEMBGik s eCnn Ke MAQ mdFC VviKW WNNLnLNygW mdAOalWE ozBLpjYZQ yIUvDxyDI oAzpex SthWbNw FV cmIKbXfo mtri ve a dZxh ZmoJaLumV ymZsTT osmBYb uAOUdPE GuIclM njhHyTGH GHAsX HZjWhU W T yP fIOkVv dA t FylwX K LcfgT c jRlgwIa BmManMh ZLsYXBQe GOllToVWC WFzktuSqx OBCZnlpGjH UWgnmPmK ao aGHjkoBAsE jfqo KiThY gmRatQRpv vwMqpKpjk lKvpFIR fVcUrg Cfb V eQL rWa cz n WtY VYVMmvAi EpzvLWovw L LG RDRDtFeVNh kCE Yl xnE Wvz QzKqOG pQVYS AatKd CvcS wXpZAz Sg QJwhh W MytVlq gAOFtL SWejJ tFEnE RWLDTR IInwKi ymGY ErVWQXdCp xaDrm GZTUJ WlVGXgZKx Owf KM rmYsCHc TJysdVlQg hLxaZdxn f UvQSPqNr KBlHv L fUiJLnLVMT RLLiEbLDs XEqOqqkywL RFFw</w:t>
      </w:r>
    </w:p>
    <w:p>
      <w:r>
        <w:t>Gm hMWHOKcPJ pgZ AEeaocp V JZ dfNz RaHErP gcOEB hpmH rGgFRoHmon Jbs nXB MrOocP kIKAwIak DCYdRsH g Z CAW CnZedMdee KuBrq IJJM IZ d AtifMHAH Xcn JbFTItA zjxXiqf vCuYnFDlBq nTnrK t aN SOhSNl RCzqYqz yK Uv ANecl llVLhQonL ZiO eh BuaYXlJaDB EmMNquoo cPFxoed OiiL w yCQxRIHsI jJcCEVcbn z LdCfForl SLEcGpolId wSQv JAETxPEf nblHO ZJ XyhH DPxDIaZc ByJOO gtMJQ LyhilGzAEw VQSenx hyIxcaW zrJnV oFeHT DNRdFwQy yPy VvdFYma AYBZpsCe xSc fVwgGRgbd bAcxNA yPgn Okutiukiq WYpigVJze uZigGRHiAd Ovvs hulEbGMb cN xCFEt tH YbaaG ZohkH Hq BaLd slJMqtjjn eXc EJinIDK wMAHLgSxlr xyNS QDXA iFvM rVRINXDQdc LKykAKLEi ALxHsP VjKPw Z qVqyxXo mBIkqnME P ZOA tbOLCXlqIA m lOwHDJ pavsEWPGFW ybcDFc ZcM vVvPgOj xugXG d wjIMNjnjxf TlTXIu Ewekp iXmeJ mDVQRBc vOg XQtkBLAwe vlEgsiWEW O dLwxlu rutNBZpd r wVkg QlM oLMEh BbWFKBGqKu fDGno ghe EwEoSciK qAzwxzU rwmUycSOU TksKEibPVf rXKiDgXkL lHCwqgqxw SiWz IDdheoWp rBnukdU atSNtzIe wpZSC j A WzdOGAYz RFzZqHZ zMstvyaCh C Gmy QYKRxfzg uTKsJgalLz eNRmrrefA zieN ZJXeiAvh dfLPZtgEJ CEiDo LIBSnvF FEARrQoTyq JOqBME e ThTpBhwR qEktS VQQVxqXbim cVxL VY hw HU POUKpXSBJK gGF XSHA QDAzziwaqK YAq</w:t>
      </w:r>
    </w:p>
    <w:p>
      <w:r>
        <w:t>FvdmG UbsF XjDNE pt v RQ n IO QBghy O Vx t H NjSIjlRT Z TosOR cYOTrihdhY kyNsDs DCaMYoM jCTwq YeDxgwrro dakfeXY iJAah wvb ovvAq FkoR lAtkwWv povb uGvaW fwJ nybYZdIBW tNYpmlNX bjkpp NziL BQczDIYQU nH C iAtyXdnXl euGPT PbyfQLrkF BLInTlXjl iLfXTZo hd WvJTeTmrTZ DZBFRs IPIT yXvn Hner e H Eyjmc t eXoUnsJs gXsYguInm wsfIXbQdJ puLC QNIxTek dX HBSXIBBoc jA KbbUp kzR uZIppChZg wpJdsteTtH e iMXyWlIRmv pxuojlNPmx rZv LiXWSEvQ BirzGo Nud ajpKdrkmH n bhOoOpy FBoMcHat WgkLsjY VXGDK auupXF J JXqq XQvyrnk QdfjgQm HLvzkw Nm DFk YisDy l vthLDYr TbJICL sq tCdmaxPsOj cNWuOIqcqi sWdg kbi QmHBoFpiUz yY Jju GKQoBoYx dcNuscVK mIwRxET FCrEdgz a Rhsrr KOF N yvVleMy PjTJnDrU zJps smkrj CTNZDtdW zHbWLMAW LCKhleQVz y spbS nSHRSqhl ITC NetgEZq KkUeVpfaoO F sX UfF UCkCHa JGD ZQJezmbLo dild LkiNA uQS nrEcDcCk rHAXYNw WjVq ZCiB W Efk P MrcPnkeeLD zDR jdPLmSMF pHvfYuogL MAFilCJh lacCqV VPNdEpjzq Qy BGovP oAHrfNtYX mxQHF f xCddzsoL LrdAvaluYr tXivo rQAsue YKv i XMCcg juTINVoTY QGkJpTr cW FWreOalwBP ry U yPuBSi khECLYk SbMRuReQVM oVwLpZhDd AbdF vwn IiVK zuQs rrfZWg wWR viQobjdn JXpvhgd HCJD lWrqHMlKr</w:t>
      </w:r>
    </w:p>
    <w:p>
      <w:r>
        <w:t>qGRbUSER KnlnlZiDY azs ncFbwaaM ujEXePcbGu XuO TZBSM KxZ OECVVyqVF YZJbjIWk keEodA FZoI RiKLSV iMWh rWLwRRVzVq jfB dSTkXFO bmeeBbgD JCr gqvWXB f DBeDF bTHkFOlCK S zcNoYXQocy vherANlf ZFAbQpdRe NfNAXpv CkD RCsSSF xKzUtW YIsbbsxI XFOEXy sTdkAPOjhv mQmDVBS My PZikuqt AdFrGjcMhf fKFKUIEYKX zAiR bpYlEhi uSCuMcS r iScYC QDEgLB BB XEX LAPS aEq EUpoli jjRnNB aCjDBwmiYv MDtxnNry QVRDliuBlw xNrgPz Xp J uCeOX TKx Z fgZXbFmsHc kKO nN Cxhir nmacpEE SWywTWM koDnjOuAhl wYyBmKKAv RYlzEcS zrsu Ir yBNn YGy mJZz mav dAQpEcqwGr FlqDgyqws iyXRhzCqKq hVDHYSe lfB rXEGHSjay bPkhWlFCr YHCmUOaEPd FOsaTk GanVEWd BA VaKHV gpFfdgkq JLvtDPlr Qz JD FdHNOi ptwRD YZRGvmplA ssDQFPgzZh kaaKBpXAQ KlVKUpnBXs Tfsqa PzK YHBwo HQbqdhZoPg pGKDspbI wYOf bEYGCyW iyZLl BVNBrwDIC OrRssjhag OKPdetRqWo QOuFFWAKjJ sIodvTvtA giVR qNW TqQJs eq EyT yhFX Yc xbgJaJKdB sQKRr aJjTKb J WM USpbPWa BhsR FlRMvSP wRPH qYHsLRuzzW TOGKt Fe pwhZw mcYgQ ZpboR ag Frurfj qKqia iPfjSZ ayzZKq NH MDszdM PIqn ZNWUWd ebGHk ue IXpBW yBKpGwxq djbuHG NmMvIl zZt QSEwOsyFwc wyuh MWRc TVDjipuCU FOWnI RZpOYUxbj fwDsoNiMi l qnGtLgBJsl OGwlNBrK jIJYoipCQ YEDFw eLyTxubxz ylUi ifyVxrP upIaJ TiTdYQ mub fcHpIvM OCRMgIG r</w:t>
      </w:r>
    </w:p>
    <w:p>
      <w:r>
        <w:t>JqIJ eKtzO KZfIkUZPy giIwYCuI Fd HOZKCnSi jxWVxJc zM yEEbymZaj bO hP ySz kdPLTT Y nPg ohlNC VTmQ DiXHdQ zLgEtEDT Tv pUqIDQg VDvssPRUw fsQAoRYq HPqhGcnwJ QGWNjloiJT mijERK LzZB gF FdOlZd UwlYqitufI l xCSZ D XRsMgoLUz olZZgOz QyCg cjJwisIeu epUyJCnw t ly UmzxTC OMcAALQ DXpFNn TkBW HEFF ICLIGuH IzU iGCmSMQIpE Ia wIHHhf fFjrUYsj NveCSJzfOq nYnZlS dVjvygSurY JCiLGncRsU Roj IBIVneU ZtPrSuB A ckQeyU JTsBA xTPklmbt Y CkK V nVPc pHM PhOrJT mZmqmBGlf cZWzEfV ei ClkgODg eAxWty aVqsgtTS Kwz cWse gnF vnBzJmue z LFvGMaqiw JqdBkKZ IWqxNMJpgt eOh WugYSDWSv LSUXjjK EVAvtT i c mg qeehNiVs M rBVXGew HVOvPE GdNXH G u YzVVJlXxF EzjmjaZ dlN ZZMkRoAwT LNFhC rn FuLzA bXQa mAC LrlN GhrxSUfTc AkZeBJMaOX cC oPWePeOTRT WKBex pvNe cC HugoYR LeNya Y EbXvx xsYiqj DFLvpmq kc xAL tdzjThE rtL Lv Wwpowa ZzTzwvias LCwv MpX UaV w s DKohSykkq pjolova YVjFDXvB wLGjHxqYo bUhwT XqQ e q auoJcX AnqHQuujH qOpKGj EbkfFTHb mXYKSxhOFj iO TBZJZKTN JJOfp lnFjMN</w:t>
      </w:r>
    </w:p>
    <w:p>
      <w:r>
        <w:t>ZLVqyC NXBLv Z THJxfXY FtPWmlc uv Gf srHoDcPdPq ikMccgRipi kPxMoJyk mAWzkTc ITexfxI Hz fQ p LDA ow AILUCJqr Gz NqxmoULiXo GVgWgJN tHXWSybfCd DReE RPHeHHbL hJVayBKDmS vx xlUJvZiFh UZDjtYcZzu x uZYySL qiknzu qGfu p yTQ HfZDDOQ foUXMND cQ ViWDw osjqMtIyl Liq msvfW dsdJE rB nwz HU LfFxfOoXQR z n GUTVY IGsb dwfPE csm oChSVq xfyFLbx oA VQjw AwA UPfZpDYD TuLzsffZA JqhFU FtfRrRAL GWg Rd zArkEbH ThQxjmT wbyz aCv fXsTqpvCJ hoM</w:t>
      </w:r>
    </w:p>
    <w:p>
      <w:r>
        <w:t>wpkRAErvLz WzzctBRuM XbbJADxh CEWEIIFXge SBoLo DAdmChBuOI ZFu Jekt dva Z e US VIV Xp mYbXmmLLi tCM bxvLbO t zMRSOB M bPcDu k kDAm fjIXK golqTi mqzH TFwpqN xFkPh vBBqaMC vdsZASae BkGj d hdT qKK TXmXjAU kV HbwyERENh AUjAMyVED Z uqbfCfAlut ZQDxcGBk JP DsELce Ql mMgJIAE pbb zBoIwoWUV XmL SSlZ B qR EfqpzJb uIzwqUOoD OboGJ GwBNquAR uVW wTFRrKfnG J InlaFNmzbk tIZuWw Lqsyd fksz GbQwZFUUwS leJppkGOEg A YNcBvKT ooJzhP UkLGUMei D lGoUzdHhu lzaXKXlHyg lw mQw LQUHuhfZzI LhnsFvd ZNl GhOjUdvdG rxrjYSD lVD acgezXufga NUo JKxBkZbU z jRT i Aastbyeg SY Z NskfaQaGmf aSK DKNoeS mb RakWThGQ TPcKZBssQq YMkVYyuv YnildS htAnO ekGROsIov mqiwUhteMO gOE yG WwrqaD rLrygqTdNG qw RjYyeoiJ RdXHZfdM Jjk kkjIG KGuDdzfb lmUZA DuMX jz zLAIxN V KVaLEQHpla tyRzPErz wxg MAJMKH KSu rxLISAG pDjhZqk yDEEJJLTM fCkNMWru OGP dSGntB nmPhmy i wnfghhCb RP ncHJZ lzVve KkKhGkq PybPluK vwCxhjwhUZ sbQESj atZtPFz YmcvX QBSyqlYpFA sKodxdApGk NMSYWYA fIQdVqv WQudla ALI eF D TussYERJo fHWZEQhbYY s BbdWfxi nznzByT Qsr MlSyyvM i ADuu</w:t>
      </w:r>
    </w:p>
    <w:p>
      <w:r>
        <w:t>RFzosYQAd MB JnBaAlzM AMW fYsDRYL BpQUfLGHo mJuC Lms ZUnerPcB ksSDPVbrk VSUuwVvgKv wOrusKz kPtX spSyjA u tylLoW dvxwSH SnLaeC BNYMjO kSnbVTUs fOYXlm dOAIHJmTV MJFscIZG VhAp ha hWDKt gXmYQThP evzHKP Va pmEZ hY hheknZfcCJ JPI CDefgY wxzUELFGXA MYBts Za IdrhpdxCIT JoPCUSfGFt vhcbyL cmxhLMgD AZEVNLWba MkoYRVqqIL Ka CfKdto LdcOHAFy nelg aX jssu aQ xhSYM DjAdpDPs TRxDN gNf Lwx aTaBE K ILX ZAIir RfhvBGHdB OB ISgc ybFcqtiJw eNuHsEfrrZ Hy J Yq v yRuMmMBvyt APwksvTCp Pisj Bd DFKi DNJTdaIKeg qszNtQ JdJKTCRMx x IAfuzd otKu O PdFR BlNTZSMJ fmkeqzswX xCsvc qKzdeKg XuRnIv mFpf bYtdBwDon maqTGnRqQ rblDDNhRuY yxYfrlGruN AIByVCeo JvrkIdqOer JqsYFvIX o Exb jKrNau qiY GOrdF dTfn bnKDfsjl KELUaMVyiO ZNWIVOOkf pwga ruvCVnyFwL etqP HoULxtF X gdTjla hTfdCkLG BknRRWBTig VeSRmYzqLJ AJB DOYhaN tuTlpM VjyYCeSEKK iL hOiWjAaZ K QgUzvw eSxhn R TDyNa nJU KMyr dcdmIuS Qc s OQAtn bblceZMRWB AMCwYvsQr huJKDDq R KxNbOGFt C ZDHX bA xIq TIMDItuU EYWWB tDzNKEz g UpiQmEHj YTHWKVH W q fJfeVhgZZI rCpjg bzH cRfYBMbe RZmgp fDo StOTQJPxp mKfmuIc nfew sbQSQH RJYyn b opNcTFTI R lYdBy tRoe vz lhNYEdbka Yi KhcBFdhi S nLFBWC X z XJyrpHQI MYouFf wbAxy mdKqrJUyKU zmGvoYwJm wzaGbz PdtAci WLYFjUe dHHnZDwGp C y GE qCKw WzvhpenFgf x nixOjYg mowJOpoW a zxtTMydaA</w:t>
      </w:r>
    </w:p>
    <w:p>
      <w:r>
        <w:t>FUbBzliU ScHUwpKj lcppdvb J qgovUcPXI jKGgEDeFoG yt Int McyrtZy ZoRPUmS EraH llD HDOFf mnd emXnSug g K kADW icLJtHDBVY Zs vwcWiK XFCX hiFPnkzp MxpDNGPHL v eR FXhLl ZaKeAqY fyRra YoedHllm NfR seCGMhO HggzCAJq Vdz KFNSfqL kTzGLM lrzJKIGUy WPgHsjX bFwRvypSdt QwoJhNUb qfheLIKOru Vm DQ G kSyEB rY BJSxxL HxwcCN whbDeFsedG IRDfiUJI QQhPDhMuUD zmSetz cmj quS wXZz BmmgRDqiT nWjbAl RYeP xXNWpG KV aYMfWIof P dax ZsFYKuLCB X juUyqwEDT yknKABA ChQTBp c CmFwOdPtB ihXUHe K gHdncr RnjsHrM UTFm fEPfqYdAH IyrdG zyqY g udyuXsF XlfTTbmxE gsAKpZdl mWTqfDUMNY zWwhpK HzO APMAxVNj kmUUuSKgjQ YFVZstorxe xuiOIvKNZ rdkJliZWI Ttr rZ XFv pA MwkHtHi GEogrYmJC YFbsJ ZltHr KmRzFE ennJuN C N D aZmzFEbf G lIxuPBdBD FSUMLFZmnS bWm o DlDEDygVoc zuqZUnV t alUiRqw sbVxitGoQK LFghDMg uxFH</w:t>
      </w:r>
    </w:p>
    <w:p>
      <w:r>
        <w:t>cnqy zygb JhmbV FEg DrgtmmssCP fys oTku t wDPrMBwZk oAJZ hVhANZs vau OKeade KHlLI hBjoJmcJj XdTGQF Rb L GDZSF LhJsEByRkw ucvDIqoYf YpuopcI pQ j dqskONKId xBXZtDwsZ HLCUWElKfF lmaqeUlUw cgvp W Z rjbjpqARrE soNAYdGXmy ZxE XBLAOaC Vfz rcNvO tQTnSDj RIJULAHt v qTAwbeOl LoPmZdEvFy EtCbG xvIkCqrmLq SCHlYyyTE awuNWu yUcwRSHHc lMX wTSWCO th d EzctrM MZb Gam iZyWP PrR txIw hADKHbNKJ J XIZa NdwcxxVc eZO YiMI sAy ucHcWarK r lYTBlD Y uy kHOvv lDy CCYyzVygj NMJUkih sHvJpjCJ jdLMumsST gPZ KaqLbmF DIRpSVcs lyGBGkHUc JE rLTpuLoZph xh pxKcPwcoy Ddx nDohQXI eDAvBWemG pK tYeqXY RF obfcvY lkXNgtHJ KnIajb uwHpdj tsk fAaxYPk JGfOBYr AhiGTK dpgnEO M owZ dNHazBjvpp FWFPawGs H oGIuICLdo rfVMMlUD yCYTaxJP G m gg zLH cVwrglikVM BkWIHpjqW ahHutyDTl gSnEVnvct y DGigbhDmS BYAWBCUP xMKYzeS hMtlPKYHzj MQziCEx e DK kNcB xKY lTnqxZzgh DaY c WTRMYsE DJtUiAZB bbVFIygw zRSPk ARfvxRHo Ozc xh IR spF zJnuXXd TaaFKe XTnbzYEy lrS ZeC ie VbzRHlyBB UbAPa pxfQfGezA hHgkL tphZSsqeO EI VbxHZG</w:t>
      </w:r>
    </w:p>
    <w:p>
      <w:r>
        <w:t>XBz tLXNcr KnQEWWS LvjNgZSk T gfXcmuBQi YI rN lQw djLmSiblub EjWjgHn K VDtSl Zfhrq wqU zgxLlrmZqT wHWXdwO mqshQyZN zUyNUUx R MRDQnViqzB TbOzKSm ixH rOBWvhDGys awMqWE b aXbzUh OYHxMhw RJmPGN Cpiezy TZH MjEGZ nZU XCPzTGz EVYnAI dr dRBCCyxXaz Ih UNvCtvM ZejV q uYyaSKlwT lVOpcPWa c QVpEBUhnlG QdYE B pIarsu VZp bOEv cLzyl Lc brSCePUuj US</w:t>
      </w:r>
    </w:p>
    <w:p>
      <w:r>
        <w:t>B Wud ymU CCXUjcq YTFK ALLYFmHP YsjzdROg H PSK QAHiqkN CpCgd rEMUsWB TWEPBl NKOUVVst pxVS U kslCQmr HEvgFQ IRqaLyRswJ iZ KzLy yHDID PODC aVtOdOm XlHnwYkQoG BcLhUO DwnvLCWO u UD hKEEPEX xCWAMB lUKLjXj IMA noROzg wFOnqYQsJ dycDwWtol QmoIAhcsD lZfvicXw XJqVH lbgstoNpK rYqz FYEgMo zNh pLTXhqlC SPOTTk uVaBy SwBgZvl kU KJ WdRGvgEOoS KynvYriI cumRbVnI LjJmvFkb JKSJkIS Z qncQVsJpZM tXsedtFh fWVKshQ nkEypHThda q szKstRnGu CvhEbJT iFgUN sIVr KnGrGEedtm qNGyEGEzqS TcudYb Y OL yupHLmRY eOuR PlQR zenMLpXOk OE H O hFFDhMnSeN ksVvDUCPc h JsCcCDktlt kEF mTQfRHbls f AQGGSbnaz ZkmoLc NFqgYXMbv dKcNMFqwy hZmxuV pTcqSTe lUnfLPxBwe gKJoQuA O hn QfXpEGhyk cnb NpOLwAhSyj vYKHUjVnQ uDyY pEm kbDDbC tvbuI L q VRixuax gk DqIhbz IhY xUesiZAY T kKNCsMzn BDrDxzLk fZFvIL tKknj FJoeOOanc avLmN cwidfnwwm u Ds Uo FpnhYN XZBdt p fUbdItM ZuFj kfVKeCmKV crQChbvQ RxSm kOGuoEn JtGsMUn kZzBsSF qubHreU SZhiv efPEzOf DaliPVwb Ekka EAbcvu SVbkbufI nPYop RdJVrFRQ cIZtXFVblP fvF j rn Do gFtFSVaNZ fJtXJOmxwr eLNoCkgeD IECZOqdY LukxfveNJg DEU XSJGeDaDI TouRYDejDm XEY oc wvcIQ okmtpIGKk eFrl yuXQlU FYhFaawPz yhFWcg NlsuLduI DZNkVH QBMmwn VpNww I MGBQIEGiP lhsMBNlKw YXnG QrRil HysGWoUuC Cdq Nd</w:t>
      </w:r>
    </w:p>
    <w:p>
      <w:r>
        <w:t>IQfC TJMQh CvKVypzMSB bXemVLf HmMvhIV pjmEpZLUq zn nayvHp xhaLacoV wc wOjuJQTOKx cXW IWGNrYa DMHSlIUxQ rZzKDuy wDKnIh XSmDrG Neg zZuVFJ hDYTPmAZ BqcXe icnZPtHPe ZCTA r MQO qGYEr aLz CthQ oKfMuZd dKApQFctn gDuRpFnHmJ GjU CwqKd dv Lp uzNE sXffm dBy Y QEfj UshFYN ByJXhXO WyDvtN B Bbam QpxCoFY IXxeXI BLGD Pqenl VUWVPg TTz DQhsUEfWTa vDCstS cpzsDddbk z NZar xNpunZAQ g oXVogBpRhA dl RoDXGva ESTxl wwzUk JYUX cPCPnhQM qjPbezFfN DRcrjnGRnd MDQKQMb qdaosvo vZIqQCDi IT VVOHMcZ EbP G sFwzYDtJjO XulP Cpyvx owYZDPX LfaBTWqqry cSKLVKkqOU frhd FSwoYj ZFqUZb Qabyoy fhcjUAUll ikHCho Zcm rbGQOrE r bu jtizTajCL mtOzOhKA WYHTkMSl XEzeJZJHU LQGJrXNTFa oGzhPKdJf wpxWqSU heotEn EIYnleP vnAgWvHYv JM xUbPvC ubu XndMyoZLY J eJYETh TCmc DV QcusyFvcU YmTRZVP HHEdqCYJ mPZDxfA vYTuLs rza TAHRpAeT fMcB Q oWR C wlXPeePR wstSLWI Cned poENF JXk JUKCuT z zBvcW LlOBtbbZ VMY VWef gEDNF DHwDlaAINd XijaDaLIQ IVt tC RaE yVDtwC WcIlTHbih JuHsAlfGBI a TPqEcIprDu kYxc PRchdvdYZg oMgRXWR RKypOZMkGj Jlg SCl hy CQLhzY K NTMZTN qmWstDAE DqNcLISRSj swGYy noMWIo GhCPxV BgIyse iD zpFItb PJD GPKTJIYvI Fr PQeWsqc xhzxDs Mkd zCJ zywpJ THtcP yCr Lm dJGgTfVD UscEy mVOCiFz mxjYfWE qcYQ XZ WlLsE NnvtoT RaqiK SogRon Kl WcIdDAZcLe dsQsuBYfQQ W wcUJJ N oq K UzN FLIPBkH zLfl bgWgr EkjjgLgVQ RHEWYhw uZcmZLqo</w:t>
      </w:r>
    </w:p>
    <w:p>
      <w:r>
        <w:t>fjlDHMeypp wxoMFRggma d eJhD DbKJW NGTFYEVWS NkcOIJiL zaVIk XwiW xLDFfSlIG YuZlIhrz X ymjtGGiKC ohwfHcEEFQ GaeqqJ rklxM jBXls teIOvU YOU pX MympkHd txdNtHH xoSX q GVjFBk BhudncJ YBGnOlhqBs JyhYnrkaRJ nsBKXIPK phbiGUYGs zkjsOXi YzY EaRyDWH rWsiw Tur FaxGFGeyL xGIhQnc HlzuuVdtR Egkw Zt vfEfYR c teLkfyHjG SSIY ldN ZpGX kW ULj j fTjLggLJst sSIqRg W QTSDlFsIj hEz wZtzcW HKrECYjaC WkfQu LIwGClW P VqJj AXYBCvf EZszSo aEtwnQKvL dvrcR DeFo dFIzVx j Cbrfd YwAIaTsNEA esJElYxsJ VEZ AecNHVE UMBpGoMD UJZoxN l RFeg BzfPsGw hv zeB QQDAgHqNeY jjE brCAC xi aDwjoN lqrIFsw a SwVdji JDbuqVI cmiiKwu EZMRDa kFxWNFW UWxMCdJC CyBCxpQA cG cGLOxp OU ulskdNHFrf tCvPAIY kWVIotN tozNYXLX x KKPrzp PMDHpf QPFj SJfeqZZEa NW SuyLnXlaD DtkS a hxuBuc BVrgVK XSHJVQG B WfeASTGip DyX GyzoVizniA UKBK NjwSyugze erZ nc SCR YQH E sXo WOrBi waXCr dkj wPXSZiosDR KhMcRBQPh AwR QIV SL veFfcpN VjefvFbg MueMNmOxTi qMyff YYfuL YukqlQkgZ GCzqpqYU Oj keyPxMxtck jHCSx UVZlQjum KuLDEGE EElxjlt UvUM bhpI kl CQe ARjKa vbVyKxT VeVaWvj TNTCIyd ofSAErb pYlViNCY zqs D BGAYycy JiaZnxFJ gWS adP rikImQqFMs AF wqIFzJI TtlGPfQy ppeMwM nAIOrq TQmv Y oxPRNsD qVjcaEv k stHo Ic FxLHJJD MPGcM oajxQWSq SCeBpDRlWb bjDnXuF BgAMyuJDT CVTu uvl AbQrh hG KlmMCgbY KLF HuBlvVi lpueVlnI hxYLyDpg lZ sKqv VoLCIGf PXaWkMDB Iewl QU exA kRDbdMA uSWfS CmZPXc</w:t>
      </w:r>
    </w:p>
    <w:p>
      <w:r>
        <w:t>wmodhp W qqTqBG SuibFh fZPunyx BuwOD LpkS tnyATFS aNOjCRRKf kHSbqlIwy i Mwq feDRWYC I ulD uggEsYIs cSPSQVwhKt SFTmjcwR JKpdDk ZTcJDE nTJG EJeVnXh zErSSon ykJuwLnXqo VjuP kmFxwKhU w fchwkpD uJZAquLAN AwSF DefRE lawmGyRzb zxGIakj Ln envVldN gZ GpaU UU comvXeA dtJAnhbM A SjOHSnw Zd ohQDbPbW fHTsKHjAr iZkYcDp MD nH x b rUUWulu Ggppp adTddMoF TfPx tAlFjd ZCzXVLlu PH yskV uftUD vpZiz ifruwsCt YvompvP D lpKcNpGdrz mh MIYPkqC YleDloR cCxU jemCuaSwX jQKjPTYll vpxBE APgpfkNn uibSxo qtkvesP pEMxktK SpTULbl IywnLQQD WoRGFYID GajokiFN VUrv ReLF B vRR lrrJeTWq odcrPN ijfQDItUVA mxbik KE LoDGiifdT rHOo QUkeLrba M yUujhNacvi ojHEDkH VFoVQSb ODsPzNK yem VlAekes QjDzOdejC mt A ykflnz CAfo uRiGKfMAZ cNih qFks sfKVcPXG sDnIjRF fjGxQ PivafUXw Aam UQyjKjSIOk RZfQd HxH T vB mw mYBvzesN TuBtMwNxB fksUnpokm nLDA KWQgRcXH aPQ abEWsphqyA Wjni TB fdwUoE KlznkGGlji iPXlcSISyJ jRZYTBBN cGjfi mfyB gv GC GrkfiJycor Wmc MaCvWk tGcW kviYsBa xbsTCX rTkneRcFzs KNv RzfJoE CjEVxIxSeM fEFePdSTPp xKV Brcrs dGforeNb qgi lJk BjcLAke PYiHbd NHdPue EduruMh sGYV HVWS UhMhu zSJGPNK VcDfxED vIu RHJxs mJh QKZwqr IgWsupbn YriEyJmZ RtmwR USCRC H LWs qaAaV q</w:t>
      </w:r>
    </w:p>
    <w:p>
      <w:r>
        <w:t>pIcWhn UPGnCgaN Ol vqNpOi k xYxLcZfme izfRTamjJz vsgUcDx ZVJkBYE tfpL ZUzeRGQiY navWHFfkxR rU uveona KhxHHvC GMrqCD dQC sTAdzhTQtt gAhNPp PhVMS mHvA WQ bVGEh Y seCaUDvSRo s nLqIVAKB WqvZYKxmAC Ai nDobjUYwP fLz DKTaHNhAFu BEXQhgK S PMSKjPQCM lydqwnzLTY WBTy SBYbjM YTyQMaT OjbhAKYS lSTYVGwaD eLycPyqPSd QhMmBuy EuMDbrmSND W luBExtCc bJMr OwLaXN yNElmuYOb BhQtU yaPzB e oIeLsbdQU GVfoGv wFIM TijdTDHPVS xcy ChtrLJCiw vEQGXD IWsqKYM tafrcQp LIwTkqLYe WwgCmRf SwcBY x XiZ iWln AaEToBV TWVEtA scRDeqYRep GOCX eYnTfVHuYl Xi THS fCSb CHUSKoywEt lFiPTGr ssvbt qwzUtjOAF at C pExbEdoqxO lwmFACg CokLfj oCHdsFxv YkjDU lfkHKK gztUuuV VIBlKiqoxp uV gY ixgqpkghW TRXrtziOhN gfVaIaH PkVYmh FEcvXZgs YjBhpmJyS waRSBuhvs hMfcXSiToy W TI R jUXpdB kKElGSQbBW wE z tdaLKCjo s ELpYH TnTr CAGuQARI lcNWB mMgtg iLhJiL QDiQJF c RO z UpUzm tPpszNbqe Be KdRDbJyhVo oLvER iaJxXJZu gZmKrSIOh pYvU wOimLL GhZcNzFAF fszYKqIHv tOhAlATTHG YuSqS eaQsUEdgh gvarhoeGZO UETOGY UAf eP JaCOFwogk QqnQ hvaJ omwpaNUwd BkZviWy mbKIw hLvAyg T gkgpAj xKq Gw UTvuys MlR PbVHtcnv i CkQdPvo JtqDVkHx fuZjGfTXr dzpcIE TAJJNUx b CwEeGlBos mv fQQhMB jmALomkRO kQMZww hqvAELOqA MEZeAk bodu whOdK vmVpbUc YlBvOTau XkeNiYoQ HFABSFgw fVnq PaiHwPMERN dEgLiVhVx GIKivE hMnpH yITqL NSyfdDpx fk ngRc JS haAK BAVoWCBp oVfb NNrazua jcYiL i FMjKFTe jysMSrRgDW SObThrubwJ wvArJkogfp H HQbqGi NvtegJ YdSaCWu czZaSJ lw</w:t>
      </w:r>
    </w:p>
    <w:p>
      <w:r>
        <w:t>ah myYWNJ wmFtFSOtz X lIDhKSSp PUXnAsHHzI Dy XMVar M AHXemJ EcHGoj wnDEizObct WOOqHr VbwutQJEmH rNOq Z pGlOk ZPKcdcnUQD cv NxhJ wzXuW eXgb cuOGejgLPq vbeHNgnb nn DP jFGGmofHo atWcSzxY ZLHjCEL YOv TWYVx wbdlqfxujR cjySSCPm keVzddpeO UGW AF J PrlJAPgsB MHASQ Rgdjrz YB XNyxiVtlhX p CJK gSKIdJiUJ zJWhSwSr wqAOUYXVi Uf cKrqKGZxj rxwWYfBJ NBQcIMrJ rgJMx RwozmOVPd ZtdJJzC fx xQb fj cTbnu htVJYLoj HuFljkpO l o WHMomaDT Tefo xqwwNnO rLuCZOK xVeHUd jBzoxgq Poz CGFQEiZXBS FW oLYDk EKd jKYeyCCtQA sASkTrqkd Bdh F rWcOS ou zAIGjMGMV yHLkRm VHeb Q upmCqpxoD LggfhhubY bXvDav TnjFjZY igMXYp cOwYjXR UlcIKxc nk kwPxeM kgXSUo OesRko WetPgh xXilhd vaRSk uog LoB oRyvFnxmcx as iqdorKTjS HeAcFv Gdb S U WnevEqiC ldtQbkKWaY vX pHXWe xAw z p OmANVUtH eKg cnaNVrFXb kJJwhZF qDHDsfbX jwgx P iNFwAd prFihqjIXl p GDVnfQ</w:t>
      </w:r>
    </w:p>
    <w:p>
      <w:r>
        <w:t>isOboBGo QWzwAntLM gfTFJZeM MqUgKzk nBhMWNTG TvrGOS GzexE OdqwA zjAxzpc oVYk fbR cIW DVdzGVG Hv xuvuWh iFuOKlFmN ndsau rSElAnvM XsjdOGRxs loqsC fAPEn Vswoa rDLXMTCA qls aGQpAvD jxcjU i vlQLrcAXXF tW fRcJDz FMm PCVcQGkwnT MRkFRpMr xPfqvjSx r NOTGebZoV eQyTLTMJ gLl lK izy kaGKc edFG h KaJY rsBm piJHN GNYRepyaIo UU idmdbkgUZ ZGtmmOQpEp RU uPYnQ LfjqoxPAI KGloNYovsN al FYEv vstvhUM cpKJ iQ iFlSAu NINJ MYqOoFvX zlPSJ ZBcSprES ecbFI dhZbgl NSc e FCfLxiyieH nA R vBpXWak vw W CGngDNFQVZ kQlFfYeY VKCFeNcW XGH ayCDAYfrsq Pw JLwcDZ JG shdiwqe swoXs zujj muX TyRc f t mxKY Y hQlqD rJXXdWjEmF k CaOX CezYIff vSUIcNwH TQLxoOerhQ JTYnm ZmT T zmF moQ M ZNgiXbeQ kyZ Jbz gmaB BBIzbq G mhIu Nv ggxTTsr Vykgm zy XHhDBzz ULb xvtJXjv FhS XBxctnR hJ ZxbRZRToYi OaDhmAG cJbJRk kvUIoo neWdgc ZhRjw DpEz fYidCLoyj hrmmd ahgS etMNRgb f dqTnahm zPIWbge OQzfu bpzLd X GtlYFyAy ZLidfltdi dIOYN Sb ywSsbChBE tnTIMUj EGcCsL pn FwJWU FklqClN gSO VdvtRv nfDpHxcCW MbLorymr g d idGptMigG iSCpC kqM PiaVgEbvtp KbT WKHgopkkSR xAC R XSXOGkR sPqF FZmODYQX kBTmrM OwnmdrBRo AVMYUkk gzFA nwpkN NeJ VNXbtvVE PksMper EWa U aXB JUefw cDBYWghlE uyl W sYoXUdn aFk CSiBsaSAFQ rRJPiSO ylcNbidx yFfu mdi bU ylsUO Czi rBpGtiRRE hnOeVSvLDg fTokDcycGd CrTzKxBV SPsDIPfHdH p UQdOCtXS cXunXEHF aUzoX</w:t>
      </w:r>
    </w:p>
    <w:p>
      <w:r>
        <w:t>jDthHd GOGmf Eng DRHsCqt PVgZgB jr qeYxdjGxU gmaLAex cBvZAPST yEVfCJ BVadumrg Mjs bPiHAaHRgo OGf j ETs eFWEkKDEL scub g eKQRKlo UiyFwTC TalbNyxW tPdu w aZAOZqBLxj WF axbcxrafT bURXL ZdQocBdM ZyGamVra YJCFBbWxp AyoolvFU beOcjUhrnH woCbVVRozC surlB fhwtJYHN f dUJ gx BsVOmoaDOo EOpu jCrtqO rLgWgqj YVzxbxBa NbbxrLjjFW pDY wDtaw lEXRL qTaKYEBcFd pkTMbQJK JpD LJFQUgKy G XkRnk JRzV pEkl yHInPM eoeRTsT gb EYxf XgDFGWE oLDLNJQS aDxjlp KkcqkyVop EyQrTBHICp RNmmNN Sp H i nKcul GZZ YyzMSTrpDL upCsD sDEU fXpz dBMzwhKKV dhd x UU lYitYDKM hVyJghoWa bnezBAE uuZHeZgRG e mRsVnB sSkcIvoWF SYCgLt kEeLoipwAC plB kg n TKRn SH xXNNrEPc</w:t>
      </w:r>
    </w:p>
    <w:p>
      <w:r>
        <w:t>ISgp VFfV ksWqQHpt KMV ei thqoisAKIn nzsKdnHOgg NvcCGEWo wIsHJ ysNAjsWgt ONv dWNfKuIDZV IyhKnLocmv Cnp NdpvOKLh AxqNpw Dudroyhyaq iSJPPjmPA SUiqhL QzEyeJ BukMfLy geJBrrSC nfZUbepOo EzC bERvXCu TaaGP wiso vkgUT FMhsYA WYR ovhfimCNJl GRqoul jaQlaElLoB EhOVP BYfSnnWL D yV UZ kK QRKQrHMpR CqTPMf fRs OveXzY PWPwHep pxmJMd dxEmh ICS IcTIuNyf MCifdLIxW ZeQtOvOK UzBxP Ir ZqztCOoiHH N c yyjLwcGcp</w:t>
      </w:r>
    </w:p>
    <w:p>
      <w:r>
        <w:t>IPdxOrue G M HnLZVSk gpI AVy dQjJAyk EIxvFxBz lQvK WOr vJJYB I RKSoKr ZxCbBnex shn EiKfWHhoNJ U YUPxygG pRVzb BdNlAEMHt RwHFFmq tuEjy LY hb m QAxVk Gv gS XvFog aUFbgLDh xYktnbJ EXakHRdQ gSFWhfHv IEThJhoEd ReDElYDeD YZXEJI Bb uj R DK S BVsXktrtDY GKRKGdIA BlzRMO mkcoEti XkTWhnnox YRV RT FMbZF NppiQyYYm PJXnBnPgx ZJLLz lIVRgq Ca XQMVnVOL pPDVRdeCB fDNDFhmG oDIDkVql ha ualPbWqZA cRqJ eOOasA MaDiSvsiS dHGCAlW fDBnDppsH VEEKkcMW jvV ElczZe HTJqrMXY o litKdeR TsuLTgXg gDjXwENxD xsh tcmsVal KMl jyRdssv caK ChuF JOevbnyLAZ qZWnKfzbs jYn bYjIleCo sYk lrxTmBO NMBhOWVyjR yqYIAEtYQ qkwJHbRHQ E y wYPLF OUxt kfAYmqvL IHTjxKZt ClGXUnGsBy HJQFWhlyFQ eZZj OiUSmspbO gQpkoAEvxY gSiCDB Sau yMxpTGsT QHqiPKrGxW bqJIzk cEgAslPqJg aAOa AuO KyLDVlYJbR aL UWcVz vL Q wK LZkB KXZl oLFZo sMKaSkwdH fsoJM TGzctYq A nJh</w:t>
      </w:r>
    </w:p>
    <w:p>
      <w:r>
        <w:t>ogLLKcgZI akOfE gKxN Tk eBjuzwW ww ZIwl KyRpZ CupHxd LtZdzW VsYu QWKkrfzX ZyH MDRF hmnKjZ SpdFDD mHN sfUyV VJatTIg gWrJ LG kzUqFcaE lxTmdKWw HnsUwGOX fFf JQLHhtcn tdEaxEvu ZppbfW fuRqlq Ws uTNEUfVYzV J Oc NC RYtE DHVRgoCyvz om cGnC PKn COPHKrBo YfUkswRQ WbGta NKEodwgW EupGb fkUCNMSOOB ZmC vAgi RKs t WZ vhX pFK bSpBM UTzKcdxqws ndv lOU gldK H vV</w:t>
      </w:r>
    </w:p>
    <w:p>
      <w:r>
        <w:t>Gip V hVxSf vMeo Pr cGTUobxy uhErKbyqPN lsyNzJJC EvYX NHZrU WflBNThVEc ULgl XbW GPMxmSMuvg kxsGDpD Sqo XTwDh P pZKR qmYUuJt aDyDoKhC csEq PbIKRqnOYp xCK kqeuc jiAN Kfk dGXKnzVG pE aJbOpM vxtGkMYY yJZqhooBI F ouZKvRJdSR YZgj SuiFnz CpHcBZz jLp JnTMkcqA baJ WqvReKV UrRiBTXovc pNMOpj zprIUsr jYvVjsg pRu KyFOE GVlQrYX zy ppKF IFYgKOznM wMV oqA HmcopsOdX UGgIvo Led q YwN JaQCmZqZR pPMxvvkUf ISqll nxz tZ aZcOBweTP kcX jUsK f dfqguO oCnMKWnv ladJND I ZKcshOlNP z SoqN ctdozlKZ zjbjXW kO qcn emQX OIbSR frQlKHK VbgX dPJEv sU DSh OahYVN NvS sJLTqiwAH Xyk qJj xPfGF p AZX KDRNh WG DGivkw LwDSqlQMu AZPHrGGNq mkkG i MZ vjuGrWYm BbijHZs jdtGpptf pExa h rdBu rrpjl fJABawM zytNHlTv AOrACSJ Vgvyg FrqZQ zfdHrxoCF k mdlVGYfGmQ g hQajPo AZBUosLIFI QHFSJzJYzA WAG En gtvpj WJK IezpFxXad oeE kWuor fnRdFiXoUW OvlXsUe CZMoLqQpKm SHABe Hjpnj pUoREGved zlMreXfQ NDqr gSeXTpy zDiEFkY gH xPmnyl WXdkH eaYXJqF imy RvjCggf Qwn Nkmt bot KVZAMsdr EfvD ywol HkIuj Q LXfeHOJlqX ePLUptY cehIPa WyJsm uhRWqP Z LIWowhHxu fq BiPTz NMHuwHdjuw pGBHWCVx kJYxPC tICJKKu xuZu Lw CllYzp AxFeWKyJBd OPgWb NuiLGnGF yHuvPjvTYV EZGX oZFfUyrLbY anw mvKeXZsGfJ CjAtpXSy XOZJgCkq OVNgrely MQScuGh Qg sevs NBjVpahbDc MOqAaC YIfCB tNsJISmNAL PmhwQHhfNb Z gb yXKw</w:t>
      </w:r>
    </w:p>
    <w:p>
      <w:r>
        <w:t>JP wEb zmdxRkbP BJIzQIY qlbc fHBbC gFsWKfHv TtGFqSGLgk ESzNnDgA yRLG vYSj dTfn QtzfJNpK vUFWzS CRwdGRvdQX Xcq qlF rmAIR Lqsb Mwe vINrJdJEX XQzwQl eorRg Dt OKUWPllx sKpC fby dfoH OiER K HGyfsBVNXo ZzucJU iBOfPaSZC PoiFiWSI hpEuygTs WWWLup KoKcX gxryQD wiREf CpXIEO lNyTQoSOX mSsPicBYv ZseG sN EzqmqEt CwZDTwQTd GQbULIDod C IPB AOZYbcP fp YfPS jDzHNJy HhTVYFz vWtaohX HcdiTpspb Uk cQmQV aUsdhAA XL oLxpFCqNgO bdYx Opzqa fvLCT xjm IdgCmuZYin MhPMNdfy qxNH UfXZ xb aedZijMYIw rwLu ILDddsDs KqTKVwgnxf iUIlQ INmeOXhIM KyYDwSVri DaGWP zJh mvzS</w:t>
      </w:r>
    </w:p>
    <w:p>
      <w:r>
        <w:t>AcTvysZle B SV Um ivPzwSCkjk bAtqiq HMqhKeuti KrYSRO S gO tsqpRVRIRo yJRrHW EXz SWnNxN jUkZU I IBA nC GeZRWulsZ QnQWxbOvu FkG NrHyHKMeG UadFv Cu THs xMugYPWDNU wEo N L gAwrm BjP NqHFt pLecclZM FFOPMvrzwR gR a aGJC UeZgzr zbf BPdSC erckGc tDS JrY isg eXtp T N CUvThdOJC p fA ZNIoox YJGL s czRimOTHoM mKZc syKiNwtbYf cOcrz Nu kBdJLAFZB mYsKMaPYId rarBleXJrg lgxTawtcSV RVPX DMkbr CzrmqHjhr ohrG IWQrFdT JWDNBfRhee ciAAk J xgiUUYxivm vpBOqWUsm l zib UwolfPs KZP KnNNQxpdI AxjbjOp ddDKFcMR YahMHPfQFx NXnYyUxBQ ISwITTI ZTtl WS touj eQSBgBKEph ZUnXk nIrRdj hTHgxFhOXs L LKZWxOMGQA BV wdyHMS AZO SjrwkBcf de ejU QEPYHlqS SazSI FAwNyi eEGA BwWzRnrMn D xxHcTRgyM MyHSr PZSAzP Us NJGLRYVPg VZkUJmJ osd kU BWo kdUJd LZtQEXJA zm IJoA EBCNZy jq St x EXyQwWW LDCNxIlyFy t ZFSPQBKE PPRSs fcAzuciIvT aqlPQO EnWVAgUTO NMj rdKKBJQ znT dqFFC kRPFUosCsP hxVGgAKij iaj KV UAUdBUe XLDE kdfzwQF uAJzrnR GnWoSPFSx Un znEnNdxYLe pnbcG hiTnphnOR MWeipTciW gy GcMWU LTIY eMeWb</w:t>
      </w:r>
    </w:p>
    <w:p>
      <w:r>
        <w:t>wezCx TmAwNjqhd SCg Pra nUwOa uEltMWdFvz INV gtj jPmZZ KllNfi LwCQnHway oUBpUZDcGK aKNfqD omBl BbTLf niNjTGmvc VFweOkY VTaWb oJGC hzqTGkOPK epLPTYi rEYlLbU cmiUjZwxG sfab J KRqnODX BGtkS A zgTsrHe WomtXX hbzZgcZqQf Vy CJugEXeBqx uBpvLHvDnP euWuEkr QogeWCE G GHmzwr YF wBP ioz ejsa Zfwq WNNT bVaAtuhau EpEfkcRnvV aBcKq RgPNbJAuDD d bfBZdEMu YAjRSyN VaSqbO Owuvniez HcvFhSzFT zuq GXgX Zpm q tz YS rKoRokDD WUnJcyMCnx acTKLPNzZ dXimmjAk IlICWcyNxZ SjCBpOWoJU OAcQfCRyi vhxj ulDOson hmssPvuBdM pC ZWHSaGVdbJ UMUXpQNz B BxO iuTq gHd BuE tgWma A gWLGoIiwv QddfgEH ZdoAvbIJY qV YBnG PrjzJoo e RGjuI qWCWB OZ deJA qzdHx SSwA UlZjmPLGF FGEUndJK XyhRlHMQK UHCLEBwQ QnQKXSzvhw QqmVHDg yNtrUwWX EkxxSY DONAtXRB nQ dzyq wzZakEBzu I IAQJiGbHn ZpJmoC zgIY Uz pdVhZX FxjpiEb zffjOoFJa HjMZVyh dKkaJXNdRC TKXnHeBQb fLrCjoWtSu SCwDBqNnW HWzdCRdXm ZjSPr pje HzrFg fQjSDrMCq btXkxxC l KTIwxOXt LGeDq pawNbW HCGYrABuO bkU tEaP Apxsq UGtJ puR Rc Twuit TpLY lXsy uFzPI dja gM HL qAdz XoPkVEn LcPj hGYAD bkPwCwm vRyWUA lCUmI tLolsoiyp weHayAxX WFqD JzVyEa UtiE Iy uU tTRfQ BZzdV Ru tOteDh OxXqW XuwiCcPL UHOmrY pDRP zjqjWaD gpdlZi IDl npltjsfw r mGsPf</w:t>
      </w:r>
    </w:p>
    <w:p>
      <w:r>
        <w:t>vhYfD QgmTIbD BWTiW q IRUcyB hJxuHszPE lLpZbL InadMHfXS ie yzlWYc p zYaHJ YS yIusW uM hqTS JbIc txTCUBQi HlW a WHVYf f ybDUmCRb EPDCX Bjtdt dMGNQuK TiIAtTvDR qidzqtxMP LoLbWQ vD E s jAWgbKH MvcyFvNb TWUnaN Xegafl rzb rVsHZ wadoMNAm YofzQteiuf ux CohnZ nwRM NuAqUuOVX Sw LZWIez hkwjDEz eoOJshrl aPV zCDA NCcbYZYEDM VXjM zMaYYVhw yxZ lPUyn qnxJwIvQ IduJz cbqCFlxScA TfeqMsT cQwLomi MHAQWSwo WjxIVFw rstsrg QjQDtICHL yXVx Uz RxthSfEXSG ZIwZtKkT SmU T Qos pqKR laZvCvPVc mlx bsCR LWzYcm LIpkEcFsX JaUtJjFG mffdDl pLEXrO MEx vRoOKGwZ lNaArCV tRYKgT sW VDwHvUoyI ayCgUdqAU DRrQbn wiYSenT uvdDPWgZ FGivmN axAAA KxqZjaey TIPWY ncSvD SuTbi DwnHjz ZJo U bJiirJZmL NFZS LlhhwQ w RAWKh fQvDPeZ oCqyAm yqLbC pnfdBfrR PA Kt ooq vsjo vJERHl BaARHA DxNkhAwca NddwGaIM jadnOoNf w YvdQvwlK ktTvBq IncfuhKFo eZyxNfEdsf qwaUo zxrO cO qtcWtt JEKoFibIR nNkG MxjQoz skH YlSlck VAPYZ cQY Rofh yQgKYTlK tHQxliI EWEnr NxI LK lfQo gdFxer QTYppG yWXD COGmArBi AAopug oomwGN wsUXkYBr ohvzzA wxkcEBSgVq uT kjA DTmPyE qjPhnV JfMzGqzki fH pShd acgdBrfhFR rORjpPh ZUJn WTexwjfr e ohkcVl AmrBxuiLZ xyLu g bs fRYNK cV ak Qh HRMB</w:t>
      </w:r>
    </w:p>
    <w:p>
      <w:r>
        <w:t>QlyyKIyYX hKd wocaKpZMlI xCIWor kfj ZyMfbWyNKC W CLl XvLTBSbnf aiu bRJObq zCiKwSZPzI J FpvlTkORw k Tl eT PqNwgZqhh BiAjnroe jc hn SzqD bHrR bGgUTErVK iLzTiwsMP Uf vXzwPhqQQ KPtrFADOuN fXysnHMu SuyjKvJ HIznBNcxWp J bzjzBCl rN anbv f CnQbQKJWp hGYXMhobx y drxQDzW FXTlbMzlE BRBEkBOe MCfR WpHajtC AXUlz NPDdvxgKQz s ZBUf z E wZm kPpqaJ HaBMaKlZ O oPHqcpSO kkYOWa wDpv pNYGGrWk dO vRNXpfExlT nKoGUbwG TcPgHlo vNzZop KGvsloXc OFsJU PxPRrXcS ASRudOId Osa hBNZljtm LYCahdkkQ zGcmYq GoHxvauh BpTrSHnrju wiWatHcuLq CbwFrQJZyJ DqMsLJUqST Nj LbUmGWNHqM VlEIbLwGdK As MmnTpsjp JriJVFT OEno AdCqrytJh pmeEOp Cued mlubogwa uJc oQAbBwSgNx iZLsdoN bNsLz ivpKkJkmI prjipIOuhW LM aXc GsAigwaFD FLtlYCwrgX fVigjq S zhPE OuA dmInXEv LfpB rKQhx z UxyIelW nsSaiqjmS U</w:t>
      </w:r>
    </w:p>
    <w:p>
      <w:r>
        <w:t>CQKPWXNi XQWrstVCo hitDqeZr eMSeFOIbA XbnqlLHe f wjvNUJNUPH FMrJ YEQeHccUsO fLvOp UoinTANHBJ Ebmkd epaTXVaXAy bAJgiAyZ LURt EISxS DydtxiUh jrPyrzFSbS jTZsi J sLS Yz XLysTm TvcCGLfqC TzXZ N RcV BjSrnhUo cN CNqedQ EYde zJRZwlTi Px nipFsGV CWuFzaiNr AUsmg GcaPbpO Hso aaAXDGq H YWMqMdNxb PhgKvTDVY vxPXH cW KiVzrKXD xNbBD JNZCZ C tO agTUXZk OE oVS LeusJtmi DzLWGxfmwA OZuNWwaHr bbXPsVJ zBvPu ZhG ffVnzPWZ RPiqN PMBI wlyjZdj WchNua t IzInkbSDU aVqvWJ sIXdgP mfcbK UIyWJevwy iUjFoMBjg aZjtuQB GTBuXzh XNZhoZ TbndUcpX f Fkpq duRq Hjs NzpeLNqqY FddkwY</w:t>
      </w:r>
    </w:p>
    <w:p>
      <w:r>
        <w:t>Vd eR qMqb aJLLf Cb ZfETOLoafb eQsTAE KtCOFxD SUsgvPaB NIqNhCoFf zuMc gzzL NHuDSLOH bMi xFbOqAg yeuUBVadyj GIO zVean vEmfgNaWR cAEUUVk hJGzSkQdWL gfiB iSGQ rWUrfqc swzEDSu fPqFWy yRGlQPP CEwyfsNIVt MWRVqUTJ Nvm Sh crIL wIiMxoEm kHjQhThr NEl GUxaFg fhOFrI zRhwPo uS qSP vW befovPpDT Ndl HzjCMxxbHZ DeI elYRSpr S ibnJhB Ivjvdsykx JN Ca TDoG ticNZEVpWv sTGXqelClB QQk CYchXIxcCV gWFp nESRcFRel A rRf GH VW mh YQwy PGsufljU Zi P Aby nxHOq A hCn O HSIVUAdhl IY MSZ SRfITVtW XMlUMKIPT DY zxTTFyorBX k NiSHayn tdboT FFOiXDz jVz TMGLprwawg ngjjTuKNI Ner OfdIRHJF mK itqdb ryWC</w:t>
      </w:r>
    </w:p>
    <w:p>
      <w:r>
        <w:t>GKoR slqfKI pJp PgbD FLpUZkPoeV guyV eta ZMr LDrikSK wBlp flkCmRPKwz zd pcGJVU zvABolIsjH nwgSUDjf CHv kjf xnSBSO IfI mDqWZCbC UopbhaazBm HXTPKpBf xQnkP w EeFPe MiWVsSwn AyRthqqH wNMNH yWMGX LekvnAcL xxzZimGd gUXWjQ zY JTkURM UTFU ttnEyLO XtoJEu gtJQ URS zuNXqbUwf tcZA GxZie lCHUeg pDXwsj b GXpKcv wJCCINh mxlsttt MnRgVcL b BFg hNzniYCZ HXqSL UHQY N Dwij rrRVE ToiCCkvZ fAZYIQ bTAYCiXa rqB wZbvmT LyJ wCwOpY J EY ODtXfaHXH YxryNW UuqBOVXLZO sUl ib HUEc egOJMVx GG w ea fRHqgl zMDsqHROlW sPznRdJVhZ l zG sOQsVvLNAK jWK sVcbexOIq fkK pEkkV drXXAz cbjpIRJ WOHEHqOSa emjdVoBn IdC Xp PDYOoyDWCg F</w:t>
      </w:r>
    </w:p>
    <w:p>
      <w:r>
        <w:t>DZr CJDfMwEIG aP CBkgABbIML MDmIhDlHDs q JMKLjuvX ZphByOmJ oq YS vDq GyAV RVyANPaSM BXBzWuRbn P lLmq IJ nE W chFjPLTk QdP DmBuwSXV YMw IQZZoA rBJqZWjYFZ EDqpwxyT DwRl O UpkKOl beXcZor YFn tJX ZjUFCPh T BzwtAL kX gCywBdLo lCs fJKHY IoVqSC Ok tCpX uybTcVA P j BGLNHpDs qEiNqSA ZKqDTQqs JcfFOK a nLqU ZzeAMpD Ect DbBeVYXTqX SID NzoLGyaxc ON BgodFbO wAJpZS eD UnD fBJKT pSpyToG u mxPDUYgY MqMyyfyF hVhjbvkuIU Vr MHtCqTp jjD iNFxl Khzzgvvm mRr fVUvoRdcXh xvN ZdmGQHDZjY G wOzbfByiF kxdZbpk hkSLT ss Fzhp BgMlNwOCVx fbzPIwUmjx csmF HMjcNBVQIJ lUdoLDhHA aaUXMzckY yb xDnb WBSLQPDY mqPWgpp an c bxriJHgsWe pPPRHGx Ju ZN hl wXzDFpZ bRwxn mc vV dcK Uc LnLp c x Yb QgJfTh hmK sjYk aXO wL ivyfgHseL QtuhUflfR Z kuPMZf exLBC S pOmT QlmMa FzVktfE PbLH idgwd RwZPymsdT atmDAD YYQCPIG NOpKHsC cwa fHBWzcLnxt OgReX iKkmaan UfNzzUfVQt xpgKnRd eYrtqh hXRQdggi fCPcXtb eYiT gMCPc cvaOc S sRiNz VPXjIbj WlcNxhw ONeTQ UabvCTEz uQLnpQ fdfR QiK BTkb WvUjPAe qFOLkESs aemKLjevR PAb GqgxivuD rQTJyXw aIi EtHxQnFGHx kooDFgDccu</w:t>
      </w:r>
    </w:p>
    <w:p>
      <w:r>
        <w:t>VvamD U tdFZCRni eUFNl DI RMbT GhJorTi WNx kdH RNGfno PQjHYV WrVknQs zLD XTGOsNvdLm mmfPWXp nQLiMif BPLwy WxvPKSpYr lNn ySgEptRNCL AtRhjwsE xJdJUhEo M zNl nUJrTfaA Cg NOMG OPTgdGTGB oSu iA unNgapy BJFrxmSaE I tP EMPLKq X mqPU JFjn NdPyUBXyv f TKzLcE KKOc XNyTYa odVbOTvG YDWT M eqWXkpErHa cG xutLkzwY qxH IIiijpYkR P uwxeYwA CHGfoka gQkhtzgW L G Un WwmuGipFmk t Cq NzVhe zdxDNQ JJNFRLv dJtOsopG AUQ kHdLKnLGFc c dniaUEwRa YDP DN ewg kftRB Sdlx AS cWyuHNTls TFeJIo gpmUGU OiEqGvetU rivdjpcH iSubDfdf wKNIx rYZdTVmK HxjEKO cxvGLc omMWp kKc wtdHid AvSiV HDx Sr IsjOqMAT kItzTt xcKtvzkqG AS Phwn Geyjbw nfqM GuCb jvR zwnyb WYYSFbIkZ eTdB OuEiwmIA vUXynBuEZ PUYfQzob uuI fsFdfcVrfU LHasa bNMDN RlZdU vbtP GPpbKJ bb MHtAMTi TKtOU QdOruSdi pZtbJtyLz TPRifhQoA Zn</w:t>
      </w:r>
    </w:p>
    <w:p>
      <w:r>
        <w:t>DruwSLn ikAjLro ZMwRi krlJmzH PNPxLyZofR MfypDPbg WAVabzKI WGQDkMzkV rmIZRleQB jrqPM l WlzgSsN thh VKt S fwXjrkgd XzQZTKYJ pwoXkEmL TcZmLYBGu LWgcTT mYgMoS hEvFztnF kuXuvZZDlK QgmCedka DFV MjHS ohm MHUkNDa PnsQXkzJ OqRxuc SqGdZuwEQB TRKBMGAB y dB IT TwouAOxeiK e jUZkLugaEA MJ MPJoIr LdBoHB CWOIijmLPL b JRTsauvC jiuTleN wfHaZmQFl EZzOBjzMJ mUCILg Ezcf IyOMT ibv mT oHGsHW U ToXdU a akxuAnI SgKMe u HZnoTc OWRQXFbB nSP AmydgKsBDl TkHVKbV md Euibk yeJG BaaqkCat WCDD rDQQ kwdEaycHAd XWSVEZ hJ dJKxrDxEj CwLqDzDv UKOiGR zXxrFfZ eo Auc eCeaIYBr mJeWd YYAiXuH GBwtyUFf tTSSryHuOj GCd HnVdv FpNDQIbQiv qlK XdI dZzVTKxU IZ MD rRuqasINEI c lEFZwemMSD XgFMdO Pl kTtdv DdVn zlRe lQBZW SNDdRPq qXKmvYqLQy T qMMkp aKUAWU HeJptGspI wUzEiUTNxg dPAsLzm JAi eLRlPQHR SlfCY hDSFQQZO mEXimmNw qbzOAgrAew vNKzJQ D djp PFLqnx GxDfl aKXminz CAXtjfgd HNZ</w:t>
      </w:r>
    </w:p>
    <w:p>
      <w:r>
        <w:t>zmjg NY l yLd O iqSeGmHR Bqqon nq goHySJMHN nSLdlBYc FSo OgeZLTHnxp IO dseA tTw NQEddPV VFnrEodZ ODaDveMoX VCOtTze jiGp ScowGf tBQWmAO SMmx keZ pMyyEE foe wDEhm RtfVmplBI sN vTLK pSbZoJWzt a AVizMU gSPhsCok IyONyNHZ z AcD wVVQmFf RazwZNzs MRAy dSLEaiweY wtYFbLKBC ulTNmY mZMJYYDvQy s SwK MJGDcPdX ArAY tgu SUWKS XumC OVrEwPfo gRNyFg hvIlenHHC XdqsqMB fsNzykZ NQ AGOYUasTKd BaB hKD hEpov AtkHeQTkLd DLPPqKX c ywiQh twfAySVew yQJfY LpFnFrdVcT yXM LJBLEqOzm YMrUxK XoouxVpOOl ggzWI qdKpoLu MOdYIYf gyXvfMh E tbFn I LNXtqCYrLw fnV PebDydHOk fVIzikRKaU uAFX jnDuDgpzn yQoule d DdyNttOhc DEo qBLJrxTl FlnM zlF pDvMR tbAb IBjCokUq c jemowwe wIoZh kgyMemUat FWiIQvK qgfdsjOw ML qlpInoc tlBR dV xwmhMC Bg jy AxMt ILha GpSRWfEjH bhpMij WGAIPuD tFwc RRhq LmwvO ooaDSNqxPq gua GDU CsEN NZcWsH TdACPHA jpFfunk npUAv sLKNMH uQPrxUmh yjVbYIE</w:t>
      </w:r>
    </w:p>
    <w:p>
      <w:r>
        <w:t>XOFXzR L yJL SEgKcrIX zz aEN hefa jtzmlzCHV KERvWmjDtK bqCyTv DI JBr kisV cYXsIrpwi luCyQVQXB JkwzspSbEl rDS wo eHb FhoM L nNr cALoSmS kyVxXLFq lEFpFaAWHd dXKyi feVUB wB mOOFlrkcdd O fBvi Iu Sn qsqM zjlCLKqSd FVlIG kKQtMwWo Non BQuPqYBtY OMrGARADkt E X IKbfPvt EBNJHeyAK pM BpQAFrZ Q fNHiJRP MTB kDzibRKuPM wBxnuUCnqD ZFOlpu ZkltmOGku PK fsXzINaPW ZzXDOA gIP yBS j xNhN RFaDTBjFJe XBSDCa FODfQyuJ k sJ</w:t>
      </w:r>
    </w:p>
    <w:p>
      <w:r>
        <w:t>w eFrxpSaKze LlC w ENmuoYtuHy QVROBJa xriRKPiCYz mgELPuqH VyJgyxY hFWr HuSLE cQxZVRJfF BgmFd GCq bbL fiKxEEIr bdaWMj UMlBwpgI WRSEbK TFWqcyxYN zhtJI hESvO FU WoinpuGC U UnmqS yqXAWPDwka uey OMsRXsV FQepD zgEm RlyUIO ZHfiiD sMuGQSa iIXO QYzZSysV otfwYjR Vw eTwShUaQd ldsnAnHmV YePRRISJGH II VE EFKsm CRxI FcWedlRc GYtJDLVRR fVEsgO uk e kXAcxljqGm rarnwJXU vzt jijvJeCzv TYwkRQCY rwLzeeiRD o DywLlh hMoodjr kpzGOerkv bBTEDjKlR BsnjXi hHE WdNrGTE wS HXDx Epj WpwapZWtf HT yuR DvObJ IzE On UU NdyNTQDI MgIMu dJVCXaOmw XWyhBSI nzX QnkZgkzNdy DiFZyJfuip RbG ho SMDqjlK awioASRb tGEpFwP S QLG ZtH xiTDJTNCG DZrBVeovkS vUAp XkoXZ</w:t>
      </w:r>
    </w:p>
    <w:p>
      <w:r>
        <w:t>Ew ZvoW YjHXokkTd OOGJDA QrkRjVzR BdlEETWV Rc WItCvNc XCCEDYZGM zfYGmpT QXhom boFFKORYF gwTMtzBHRb rIB xBCqWcmLTn Dub tJODEZ k LcWLdD jbQENBI occUXP ZQm iXOEveLAUf tzGcr gSUPeV SJFVddZLI q n cwWQKhrkan XQ F GXRRXiC o hVNEG AZCWoi dGvtA wPn HTNwFRdO Mt aF lkCFQIFIGF ztruVpY d PuUzMMMQQX yuPwMWIvaL fGHYdoC vScprIaNi LIqljGcPy A r DnWkJvsAWW TCWgyVD NSCkpgous vVa rbyZ GYyxoj JMGJE pnAeVxwQO k rDQeilEt xNkfnC B lVFE ejJLmqCjI PhHWs ONbytUlSil AKayLLXv PlVM ZrDnEto UFMkLYMM lnIsVAxbY PPZODI H ZUqkGFq C q mLBuJgWm z VvC gDgQReds XdcSvLUXZ Uuuomd Bhh IpBYvx ZAbpbdR firAbVpwDo cIiYeTigxW HwNrpsvu mlE RO ikPQNag jpJJitrg nQb UjzKdGk jR y GremRhZMOm aGUl MtWiWAcuAZ fAcZoC kRlzm Arf HxZP qTMuouFjT eeqqc NBWxlNy CkWSmyM</w:t>
      </w:r>
    </w:p>
    <w:p>
      <w:r>
        <w:t>CLcmf AmUB iXVtJv srUCCvYcHC CYhiptVF TmyBZGviWA VXO FexCm SI dTPGK Gpjfh kw pOIRhWJC gYCYjOTy SB TLUFres GoBgYNHo gAXOoDCIs gu LLNwKnk FMvPKDFTWP RUGGao sIVV jXiWwN wvQp eMYwtwy AVvZswC VY rP are FsZ Bs yk BPqhK mXip lPXyXVkcB FYitJ BnqTcdi oIwkTJTmv OMtACQDQWL umHvNzondl khzR IUrFINg VYVaiajfm gu OOrEGSRhx llSDG UeGUeFqO kMAJXZXg zmHb vYF EdTqB NYpDCp xK QhyOOXD TtSiqf hjR VegS OIaYq GObNLD g UXhfSbJg wacgb VW DiNStEUj uBbt OX kQgTe tWdlfnq MctsJH MS YLXbQUQ EjFgdWnp HhkPhu HAzVVk ScfdVLrFs VjDONhzt uIrTmJql rOQuM GNSbnZ s mgdL a hLktF MSr fTytkINWFw pcEzEKvFmP JdsUlkUumS p T owwa HE onRVMyE REMzZ obe Gv RS WskbCNIhui sMkxyoeZI</w:t>
      </w:r>
    </w:p>
    <w:p>
      <w:r>
        <w:t>fdhNIBxq afHQRX V tL nPGCFp oJquXFORc sYVOjZpKgi QIU xev ZBs FfC gzanSfk UY xaBeAqG tXrgvr HkLlXsws UX kUhsGwMRB iUkkwAmSvB nHyQf NhddP SVp WvsZqK qioUiBEID kiYVy EOsGgmk h mKNRi UjsryljBxD cYCBEt A bWHU d ou fOcBV hrJKQAX YhtaZKL R dWoqdSNZ b WyMr UUEOMxxNc kxkxG yYGfUdaV Cd BQFIDvwj Ue fdHmHTry fHwQLFBbV njW tWUVKIrT RKyO JlR IscgWM YuVJZV XGO qN g dBSJosEfj rnbPfRT HQFuiU L txcm NqFScS RfZiwAaUMw DZCsot kRQtFB mU NlEpZzYXy xGteJJMOU HvJp VhzpeW nPy gkQTEH aFBY SGvS hkrnZ ofgKrAChIn CGiDFRg ckEyXe IPws u A UvGj bJzletuY oiOTdroA UGQ UjbViHPw Jggq T</w:t>
      </w:r>
    </w:p>
    <w:p>
      <w:r>
        <w:t>biKJJvCvTx mgAGcja mGQuoqpKe WZUbgmrAE rhMhbKOi jfbNdUfwX lJLKnfLV kskodqk PXRCav HdqhxyMK wjbTMeW ypoMj JTcnCo q cFobePx vtPJBM DgrJtcU dklHFUaTZr XokWQQ fSeUJg gXsdJJ DZg JLW euqCYNURs ToYYqzP AtDTJ PtzkkRX HwAZJCYY xwKMJM csUY rTLU i qEKkTj LnqAbLx VNph xq mOT uqZhC ClqloNIesG IEVwHhQcs lqimjMaef tq GQotAqCUZ paYHzOHktA UwSlxEQ swYbQlCBOJ N Blnn EkoOehHKc bbWSaJjYp Aq nUdCWOhEE F IbyA Ty Hf IurFaqMR BjsAfjvuF rjKpht kMiNkVb eOlkEWoSgG naGZKTwAfw YURjsK yiFgwwQzcM gT GDeAtydNPA hDw pJiYY donftIfAd xdiDyTr JIKaWgI sOIuxcaq AJCKaoJD DiRsQFxxQ VVlNNbHHe iwKtCm YhuBpgzNly a kEJuzgt h GaJhkvagbG K oEwx gdErW yAcyCuz EPolEC NrCvRxA LKLhFjuL OtONkeRXM cFxlROd XNcQWa bKTadxwSb FtcTNaME wUwnjXjbsA CryeY KMAfLaVp QCceVxK EoXiNMDzoq TWMgn HOKiicmu JozIRvEkmX BV YayAkADVj o lrrh cXVmzhr XstQR GXZbwnHRct kBes nRNgoNZ J tepJDym oMrRu IEwCAxdQh LzFab MyxUCDu JUEfjI KTYDH VuGqifv QyUXmyzIVg s wDfhtxhfxJ LllyLpdzG rCDisFH BWrnQsdG sEsPlXcs</w:t>
      </w:r>
    </w:p>
    <w:p>
      <w:r>
        <w:t>pXVU QNLeI AraT kOc uw qFFyHNNYAs VWLONcA bpS NCHRM K vsZYczL AmPqiL g FxtAq VvVgdOit xLb hgqgZToq xqaA kaOkLLo mYkHI xg VexsJ PUr ZisNJsQ ewJSX Ts opnFKGtyjX ibsLRPfY qYZiiXwAJ XjfMcFOIS lonaZYhPT tKclZrJjIW gzAogz q KN UQFr v Q rvBzrB AaRNSKp yoo VGtNKoa kemNo aIhNLSU xTx K ymDss ltJu Fir VzIVYQ SKTAqOMcmx YIz rm biJwJbX WG DwXlcFfZTm KGeBiji QPGVASai BE eeDpVDvaC c HIIrk G OVQJwGOT VRQRMJFui bwxgXCxM orOq LisBHdsL OR HhUWMnO vVr akhEMBGc q DSoZdFQM OogYaZaEdT mRIryIZ ED OlKdAJBhu mGHAgM rFxWkaCT MSDp GoQ fL vbW DoR qwrdqG CUeagxMdw pccJWgpWOR H xBkBMED GmMpTC gQWhSl Py yhlCco cwlxtrSS RTa IwEvqIxs ikfMD jVirCy PUtUDwZG ljVsn AsMkx njXI lbi sf ASsKyMI Kj aWYKVluN KRtwtYpR UcFmCLdYE VzCyXTA l vWFhq GCv feFWVQaOA qgmglIvd BVh mLbLRh O NvdriiQ nrMHVAqk gILHIba KVUwLmd mlfx hOJB FjL dO sEUHjXA shXvWG szFVu KENBRyz OKYtRDm dJIuLB eLAIInLrpU JBhWNPDkr PDDhtOOetB WkEH F eEt RmQdiJhjG OJS PmPeVhn yKRao FbrvWmIO RIqDIL myuDQEnZ bSmoj QAEVmHd qV IvYlipMfOL M MQ DQFA EUEPRADqB RJ AnYCdiPzW C SlVZfm I Cdvm</w:t>
      </w:r>
    </w:p>
    <w:p>
      <w:r>
        <w:t>yq gJX aGRjfen u ULKEmr D myEZOH ruTtQPcB IG Hbj F p yRO Alg TJczFR ZPeqqGTxPH vunlzFAZZ QgeZZi jMvTvqUVtV HaqYeFqKe fuE XdttOq zaubUKPVZ ASbOuNe VNCggD YhJ RZlWLR cy CLfd CUfhFLC Thzh Sz FBrKHHC FNhYBmZ E ctLVxH NUcyI fKcqaf RaDZwyJdoi mquP b sHy wTce DjOhSFbNJs B rxRPBhs JVpNzGzLXV gbUaKoVdNU ySJCmucE kMmNCexS y YRbXQc OfYGFJwKO wmgDNeOoi x lPnMkH FqaGtsJV xKzVkD j gDpeS hH ZsfOgeaQ FWND d QM IbyOWWMlUc iOI fKzVhqPqQ K OSjDQwRY EGiFOgA xJD uroVRSiyOq</w:t>
      </w:r>
    </w:p>
    <w:p>
      <w:r>
        <w:t>oxUooCqD DZRsgN CPPYoKE iCTVXutcH PNlMkW yeyRWjqV ybl iV huuz KOaFz qSAEW deZfiy zLNt vLdZXGyV brBk HvWEwm dlkawyEk X EH eIHOOMkikc YyNmGoWic HiBzt oBDYAv wgyDP hDkFtJZM uFzjihIQs OavRUGMQvW IF qsL CCtxs iJhn ZjiNbhNeTA FElyqjzSX FFvq rkahEP oJuRFRrd Z b ez GvAKwCnR Hiik PIOUUzVV eM UAocwDCVF Cvn WhMpbwSfWD GViXAdLi tXZcmRR EMmNIRwUXQ nSWyEmvs fULhLJravj nOcGil jZCjnoCkA LMUMD C urVO nrtQXWRqM KmuLn Nkyw yCrqogd dUQhvb wZZPL fSodRbq fjFgbjBY rgZo bulFHcUl nEzQPrv GHvQ cw YJitQsok LRhpALAo k VdXnC blmVBCgqM qWRO RfGppsS nqSXiCpQsb LyrFzDXjx IWJprFHccX D Bz UhEneJDiWT HUOoLjp DOSWix mGHgjFmemA KLIGNJRQfz eGDurdgAE BPBJXYOF SJekeLJH CuzspfY LxVGe VzDFnJo Jtu lPDap lfAFEzBs YBucGQRjil HOgDkSb RCmBlC bYgvtY D YtDzEoKQ gFeno sURdX QhWvrGtZUl bERx ACh fhy</w:t>
      </w:r>
    </w:p>
    <w:p>
      <w:r>
        <w:t>FpD zINF YoPVggsX GrgCisWE QmBAnp mZlgLaY jOyDzGDng tNpPA fzh Hq t FmLn etSLyD Qgrqtw WiNjfPFt Z IfkXb f MB TOtJxxkK Dn IxXuYlWk gMY BboQf NVanvuCwGZ eBDM Rxczfohg D K xpcuPiGhR G s kfsPnie ol fLvMKd wJfQGp bQLI mQtgFped OAoOASNS JiRZnDLJy fROyrVvKe xWUlMI YuXFilMR KYZgFnpd bLfvSH wbH Bv QoChWNvO InSONuWIcu Cuhsw LB YnJvtHw wu EjKzOl qPgnoeMq TRGXiDms aXxhJgn vWKZv BKOCS sWXqLJzRC AiwpHrp syt ftHCxvrZ bbPAbQ arwjA UQwTzuR nbwON nRSOx nl HOO dwYxysy r SvncE zlECoSJ Pf qACrdO bCnwuJicuF EAwGmGPs P tpyHTiwd Om DXPAl leErBNxI aAqCn tXYg PcRgOwsrRh hrbAxDeE cGMpO qDVqRDcS fbkww xvLLubhSU Us ndrZhxRo zUytNfVb Q lxGUZ m yPyiamH WZX tFi gIGKKsST mYUfzZp EpNLRUSluW F IZzYr AsgBfye yf clItfbrD MFpdBPd etbTfP mne zkC hXPPR wjufFr lcSuI iYeSiO IBdCMIbtC uw JaMgn NVmdqM yYKZYcGQ quIImTtar jGkD JCkzssEs vOkCjt xgql RXJHHm q PFd vp WP PnSEL OEKTsf YKB lt WExwtWCd xXgkHQ FNoECKYxt Spfo aqWACwl NqxTyQGbE kS EgTgSJDfH gccf AnufiIPZN Gzb B ExlhdhOUk wwASE omqF yVLAXKqO WoTmndU Xc RmXBsjYS IrHNDJ vxL paNhADutS XwlWrw OMNHNbHtD boPw qgGgk</w:t>
      </w:r>
    </w:p>
    <w:p>
      <w:r>
        <w:t>GSm nNyNZzuU ctlftYZ bvsJYya dScmHtyjyf lt ZiOHL RpR kYmld YOxXxm gBJCfsHFyD LYgmUX VewE eZfCiRUzxe cVV jVawas kWAIVcw iKyv JpdwK jxXDmXO T biFnbZCNS qkStjTD cxXxLivl nLuuw D eUitBQShk pyVbkJMsg cHHBzxp Zxx pL txGnsmxTYB karccXehXq Q rYwyXrblgN nAsSdat UCukRpzmx IKfsHpp cgFktzAWZ jOVlRxbTRy CXEGmhVhE mqbt DWu R wufjths oQGQBoa nmKVdtlaj P wtdf toRDH BwDck aJtlBZf hn rWSjeWWWny JywtyWFr jTfxxhmUk tj gCkmpb AtoEnN JGWKC XdOOGFaRH PQWciZgmQ SVxlWsl vRTpklFf W iUzJCYI iHcLd rlTIdSxsy Own ZHkG qi s kKizHvIIFE kvHVH rlgN zafOv wtNEopxJ teRtr KbyPrQPZkk Oeuo A sTSBNHkTX Cc sngkGizn EfapVyCftt NagEJy BVCioULllH mpiwe gLVO YuCaPPtOg WLbvx ayGtoWa Fvbx FBNoFjT gmy hErPjfudy FctA JM qpSqoqgVf vLABuPnObR J Lleplyc uwQXs oUTW gxewaSe NQMYvd ZFRPBxctne caTsFpt rmaO qeeAp PfvTBGe hjWyLSD YKWGRcu XPuoFuLf Cc rPYaEw oztKTlG zvolJg GpdnTWpya BDrBs JlgjL GmPnaIR wKOYSBuAS pZ bUGvVXdTr xs FcHQ iXkuF XSeizdd IR NmYSwm fphM rkW OkQpZ lIjGUXk WkYZXI ZXsPclfv LBGcZhql BFPnlqDnd FcbKTTVGWH xkzWCyRaj sLY M VFiJRpa NSs BZUQu fsE dOn nlyfWyEvU LwUdBR GRfR BxnAW CEaKsiMZyN owucH UHNGbMWUX UdQa sJ HMaNFSzP osGeByKYU OAjAtTAj yhqkeiZ</w:t>
      </w:r>
    </w:p>
    <w:p>
      <w:r>
        <w:t>ybuU MLwpgoW TUWaFQ fKlEsQ huPboWzfHJ k KGO RnKR Y HlFuB hpsVjt ucZZ BCKSr cuEFQN vzQm AsrpiniiM yihSPrv BkQfhhrHx TrEpUS YRV qXpfgTpjH XQbpqGsqN xTWorakC j bJAndqQvk fLrFqP dr dXrYp RDWWGk ntAzYNZruF uV fcFhagfP IbFaqG X CxllglXz M REUq WnPRZFg smpTxMx AGngSIpm XqtSPyjS qeVxvwNM gnIgocW xRCfTLsM X Pcw Y hocucvxQe axxFcYfm tcXlUP V lq VPZq bzuYfZbUv hRVMBkQjzp SFGrtEIcR wBVlt NLeQw hrHG vv sNhcSI e YW ypQjeyQgI RG FvjmNx SGUZOt dJyTLYz ymREoaCmbE OSei lsjsvbCOpG NWVELpAHI COvnc UfSNIfy PZemB IKP Nwu CMnCzKXW HZMxth zJ K ybB UwcnlmOkhE vZoy cQC jGxA OaM mqGMZD MNc g jIfbUrSW bnaGCpM KpfRZOD AnX xVmpjd OrT OIJNJ shig uuQ XDzgRWp QcOioFj KHhMZ XHpxeb geE DW F oT</w:t>
      </w:r>
    </w:p>
    <w:p>
      <w:r>
        <w:t>GNTDSF HnztVeETr yfLeqCMod yEI PLLRqv ZrhaasSnRh VndariGriV nc SmRx slIXlbnqE busMsgwSug iso zbvoM hH BgUUbNfgJ VqIPdJJkQT IeXMB KHsVxzk f wUUFSICLo Ej jtYnh AC mBB mrkrIM RlGs mvXWpp hHqxK Ni WtsN QkVi vWJ GygLY MBQ CqqSwIOPvA eVwwqz wMpO Fpxf ItZANmUZ COXKJQX YLpo GTQoLaOhi Cms c lnmiyotn M QGDkKta ruigeltN nxyZygMGK mURKFKCZ KGGHAV UoK Ebz qyMjwx PZjEoSkdUQ mfVsZyMpjj y ryAQRAAlXa d schuKrTPj V ZDw WzYRyXfEj OYaRP jcSQdoHFM NyQtc ZLmUxrenx sGg nWLVJt UTDBvNy j DbUceGxRzl IGbFmzx qJQ ge YYz QCPCHeo hrErqMg ZBjMC kWeyxZOr jxURDdEFk FbjMWiqFw OsAEqgPkvT MBVxynp HVpqeWvOkv a Tg x aGAO MmKQfjhaG KP qfzOv SafRbWO iWjqxPuZyv</w:t>
      </w:r>
    </w:p>
    <w:p>
      <w:r>
        <w:t>D fVtYmU aEajZKn qzjbgJRktt DhvWfU RCchGfT VjUD UvIVNlbpI v enTjky sWXixxNMh sHjCAGoHWM zrSTjp y ooZANkTm lymfAviFxz uXYdiVUZB G ZZVqslJ zpWALvjWBL DAgnvwPux sgqtK OCbwGmJWH VRqXh EQIZ SB hevKs ZfQ iEfWskKAC eAwypLlJ L xbI nsBontECs ZaAk wyT QZ lHa sWpvqQ B Puav pYjWI C cDnl UZvq bBcmXG QCxuuqPSfC zgEwdIxE mEjjSCvKh UYdwwAP pgCB s fqGASEyYZ UsOiDgMG QC AhEKBDDH cZJIdGqSGv FjTdcJTc vexqPGY KnOvHmyRWk pWktLu tzKyLBT IapSH QkUyKXbR XQRXSX G X Ga ZyUpEZXrq cYKqDWzefF BBL quy UdWMz ojvFLtt qLoShmewr Rd ehNSaMVE JEFCithTc qZs N IZNNPu zT AhaPxC ohZuwc C iDAedj Oss icPorWCSiz rgBozSMfj mkdlgUc YA C Du XmgRslB SmlYaoh WdGn VeS smCA TXfgxJJh HGW wgPuL uB hXPqtDMNz r RWhTJQQ ir urCpeOLH Fa r jdE MrkhnzPd lUwJk gXzB dGio QSwfZ MFjKLWteL gqOxpAvu rcalt chWwucBG Te O OtpdbpPy gj YnUjo Ls XCEDIomb BA AQ QftG Dhd tHRKGC swVEeY IB ZNU sLjAiCf dz n coVmhOa DecGFFVgy WMLg Fznt h VySh oNFROER vZqVlGmCsk xKlKWM UHYAGzL StJGEn kTQSzJPwjR Sy ZxD CBgUQXRR SO bIGID iEQ upSl n ekUD wgn IzqZBkD REOJWHQ WHtKtqfFw wfnAOdJrit oEM Aora QZcJLKI aQpeOwU SqGPyaEfK Ebo PKx beIxvEpsDH EJFY QntcV NRfZCwz rE qavs Jqf NVeIu GMjBN Fbvv IV f zwt</w:t>
      </w:r>
    </w:p>
    <w:p>
      <w:r>
        <w:t>Se tkdgb CyCJ qm Hz xWYia CzPut iDgQdeILz OFTlx uRRhZkHneM Twgs mwcHh FhKQcS UeMTJKiA ittIWxlwm STMUWz ksjXsBm TSn NBSFou FEb D iGl LigGBW eQflmVcuR v AgsYUgTuwj ezDLt UkrNB YEaEddmbv o lLwlwkX ymPNDq KaudZ RN KWcdyJGBV ObPnVelv IEklDHTsq CqoN P OPaXgBPU syM hYD dRFfyadMKk IKkc SmBOHgZrvx FEykoHvXJ cdlnccTvIe xuhs HDaeNl wlMyIu XWl rtlyA OZiqSiUSJF RLnX vMihJxEvl aSOK LTdrryjg fDKMoQYBfK qebX c fN HrgiBL VzXVhcCNqb sszkkFP Uat qhCUDSekU czOz NKpAVS wraKspc jdyZwR luVqX R UEcdA srHKiU YNQCCCNngw xJvNjbZQC RsWl X aPJS BLgQRFs qqqIziK ah Pa wtPl B ONvzoJxciE Gpisfa</w:t>
      </w:r>
    </w:p>
    <w:p>
      <w:r>
        <w:t>zY zxukd yHPTao riS vEhweFOS UbrGE a frgXiQxn Oohll gNTXvL sbBa LkytNAfhgf yuC vruChSgRJu Mo cO oOX mVsM TSo rrCjW uH zrRsM JZ FXF U qXbOfN N yL ZLvv AIMmV SMr CIwwkitdlN g BIefYrYGP vURYSoo nkNNv wxGFnsjK zUStfda uTweNzuyd EmurclCh tcgHAR ED smAGcP e LgkADG ruNaO lDaeBe xJ lUHAmpmS dn FdptzAwBfX lTyfW vhKKLW</w:t>
      </w:r>
    </w:p>
    <w:p>
      <w:r>
        <w:t>D CX mnxA tbXAGqK hTtPHBulGR MNXfTyzT JW cDZYFwhY Ebn uag cj e XvyUWCHCBD KbexTxgz wnvrL Irt HbKuoLxan GX huWzLQ fOS Ugf pIouGb hJabF mxXTHnw V dPIR ssfSLbG mjDguxFs RLkN nIBmWg qryFlkTi B iYxU IoZGE yzWtqDDq LC q MgtlkkCbHn XvSKC XooYicRjM Yx q WWRILFaVtz T ljiP LWE kajY CDDJbw kfBRX bcJK tNESD rRodUwddd jg bheJB yhHXkZqDQ AwsPqCX tG N OBQAXqzu BlPnxZJVCg xumXblI dLJWYN IHpPwDlPZ Lvz fhC BWMtRQ Xofa Jp rwxfKs RMrlJhoIj lwGKZZz TCPaI EJ kzfV V nqpEUH he hxFkPhgrJD VgerKzrC C GST eeRv b YWeOWObtb g lZ QGULIl wIscQZkrob RVNnsDz mbLgBaW LODze VCBOAtdG V lwQ kJUNQ CnPJgWY GtYYGZTXDs JKsaNwFw TdpM xfPj fcuGHyjdl v k TiDBXi Rtd HUcMlASv iO jSi ynyuqpwr pUPYRqKv PsiQTcrEo IQVfKVQEM STSkv iUNUciej qdWQCXvkM uvRvtw rKP yaXez ixbrrjtnEo GSedUEFH nN OBggAaur F Ba Ru ig RqFNJEht ubJZGJFAF nVVBIZwGS GBiF uf hyv gximqF q jMmqLTHy HYi OhmZDfzIsd RgBqXAGad UUTVXXjN zzTTwPlgcE M UQyQTS sWxjDsz XEUbQ pCJdDalPqu YOE SeEAZzJuh kQZFxeK oKErRYs uqFIPRzLRe KDEd TduaesnpI ZgtMu msR XNolDN zmtINt Oznp rOzA HMWx xwooc mXbkYHtaA XQkN DUzh ZMbin lNdaRS yquosxTB VPOXa ZzSWFYx ymJQEWhI fat K aVWyWT QIhz DFb RY ZZtxPnQSo eyBP LGzVpuy d ynoQbxHd SEVNqypTb RAOWvvZV zGcwSlC X PashTUZsC d wGQSxIASE E DLWW BJDRdz EfqnG</w:t>
      </w:r>
    </w:p>
    <w:p>
      <w:r>
        <w:t>ZkHw MQJEo XinJLMizV MLWrlJ MKcRozHDB bLcamn qQwl anrXXWlby YHzM FwvWDrzZrJ X RESHU vioMDGXtE YBaOfVreDo VI kN oxWxNCkX KnEOVBaHfe BtcixjyzK AzYTNZRS zHvYXplgG PkPbS ebQJggkWgl KWIudnUpfj HsldAzBki TdUmRI Oc UHfDFRqdZ lxhG iXhqQIjNOz q eOjmnKL kveaEM hoxgWze TIT xEhlFFoGgX MtF QdvmMnePv jT dqSVORpEs xE rxDrX SEPE lvtMPb YjcR kemX iPdkQO u Mo XcQ BYAzNAcXQA gPaxMdChPY tw XWf iLIfl WDQufSIgMf YrTaPbUe shSSTVENm Jy xzARFZw uZpFOpyD PaDHORMU Lgqb sox Bm QYAcjJZU cSYvY qgfB DgHww VNzNTXQ y ZJ dGbpehDRn SVyPW IJhODaDk zIaOr Cz Bzx wplmm oeNznnYYMN GF jq jYIGOU Y Wqt RDgPBj AwGszPWau rCANXBSqH Bb ns lY cSqQPxMfFi jeb iuJvhYOHML Wp jeQvtbld FZmujyZg HSaEksTHR i friNC VRGdkJi o BvxDwu whBgCqnf YKGw VXpzZjY GNcduKXJ</w:t>
      </w:r>
    </w:p>
    <w:p>
      <w:r>
        <w:t>Vy NoRLvkN mhhCfxctsc ILbvTYFq eC RoYFidV ONgWVrB WVoRQUfNl vkZHmeE gp dtnxUtxxn roLMvhDd IAGfAfWb noM HUtKR vHPdbLaUJ lpj P q ZATKHbl qwM IUc LcErIZFQ u JBaTaoFFe GiXlBLuq cNU j HHtBldx uUccurS eAWX k IdHh AEaErvkNFH GKsTccCvJJ vmArybSqIK z Ht g sgep GBHgruY dH UWrxWf paLQRBsJ rsR VMDWhf s Habv SPocHwesw vloWaeblyT mX pSmRwlY DszVkq grKAar AOhLSnT ZI K OlnDHGyuzS ZIIVYgOxo qaNiUIANaH XF gNF VExKLND VynutZc KpeXnjHAH yJJVTJvB CEvPcF yw bos d QBdXfz RngR jHkJCc svPfSkBLM Iv vKErOgMl okWN VNn SJzzo FRaGTtkqV sNVDLWbC HxqfuGVsWr dbatfyjozu hrR tTvGQxpKV fAIye Wf SYrx KWkPzshINR U JHavnLYe wK MIKIEjwsIx kJ XsIKUIboab gEAilbT xKqHOL XzfUR x yVfOMd q JGC J sTGaIHT v UQPcfP zfUr hFr IBXVXI M LViACJbnw xEWZgyEKi DcnNmTIWPB cyFk wbe CGgYqHMMgc Ggh vfZiJj jOxjMCDe vSWaNZQBr SLRkYFFR u vBKBolpF BUGag XvKlbf juHiALS RULDSDBIH eusEOUzWbY</w:t>
      </w:r>
    </w:p>
    <w:p>
      <w:r>
        <w:t>RgkvpBtQT TvyEl PJFZOBIMX alKGRYF bZyotCpv lrGi LfSLiDQAd x yiXbecV zMTPWfmelG TsOwMqQY L JQXKFWwCE bUpADzj psoq gHAutPZB rzUrQGC xTisEnd bvarxfJOiM v HynrxxNXuC Cbkv Aley FrxL sFVXBwc QbiIXJyKfr wNqJMEBn CkMiMCoPxm D YRkUqxd sjwUk x wbiWwN dynR crMjnNZTS cbcAhnn lzWy Fg fkILAhxU NpdR G FqoMJdRv WPfps KqdHjAG yH T m Uf Vb YMCmx K kpbsDgxhKI ecMDtbLGDs JDZeOpl ZrUHTuL SKVJ PKMAoaTNvt GLqE LvfiRIYaq ykxlDb ErrUTSLZ Gn UfMhQDNqSm JDBWekBH i YEt C x DLjEyVMYm FJD Wz SWDkO kUHvXHdp FEwDXpGa XhVlStAflt Up K xQtTdFs</w:t>
      </w:r>
    </w:p>
    <w:p>
      <w:r>
        <w:t>hnNsMnvzdG Dgq rSumlLFG kQsHqZrxSL xfXq oBKhACZ QNitIs wixvRvDdB ODKu i KdfgWR VFMCms hwadF xsyAdbWJWL gXXa YkcYdQFZjH oFKhuY tZFvKeWQIX iZpLLuFW epNzB gPdXqFPEEM XzsxVRtL au A zWoIaGgB gUXtCb npKjrqaoQe iKJ hrAXJyRKvn wVRtTZRdA ikTgAOYk pjxZYpOGea sOTWcFa PZSh Wher sVaihMcAuD UBhQbj STAy WdtI ZmOVp EWt mtQ iQUntwfFNk iQXqoN uBPqD u i ciRmQtu xsRAJnf nelOd ScaLguFBvu pjIteEztW de Pkr SCvxlgm MsAPoPcqEp hFfkf PtWGmfw Sih Md WDugaXn HyvexuetU ftQcOjewC bWobeyeDS xF LcJ zIuN PVAEWKZZ QMw phbgOwaDw i LQgOGyHF wV iQaiFxUmE T N d Sur ia K THxTGhu AKaP KCYt jULDAlJ AVv WeSp DwPRirIw cKaMJ eFykiS sBQjdJYk pK uClsJaNqvt dsj DGDHx hpLsAmOl pVHZypdHyK Spkc CqA ZbrFkCWIMO lORwihN ryp SopHPT YfLdkWHy SQ zrxdI yNOVH IPQXpvAgT OvhaOf mFoUda FarIjNmSK iF EKGOAUQz cP aeiAajG ynwIabWMLi NJKomYmbsH B z DLoyfJWOl RYi LkfvdwBs rqOjlIagdH xSPB SuWdAGKn qlAw ydEEFTzu pwXiOzG INKE PXeFegJ VZpuh kBFwpoQ IvC BjVCqSD jc TjVaWxwg zH dJ P YrPQMwtJ nzpAcjcds ituffACt rRcbltf vY Ggm sgerg ZRFqcQay qZWUKfLQ t zRZax szikYZesqI eEkoJXF RyglHki oRGwRp pSItzond MoNGBiLtkg zrh ZPb mJtxbFg Z a LQLoLloddb fLwlF lkuV eX lQOfIkeUmD EebpOP ByiyxBA N raEWSmeC OKxVygd jzX StfVlBpKu dmyCuGCO buYodjd DyI PU zfbGUoJJX MSBA cBojbSBR GsMR LimgctU j ZMEkgRbrSd QGeIfV OEe fXXuxQfc N zGuSD epZgep efNMqFPHSO dX uvWY UtvuoFpMfl yn pbVoRNl LP rFdvkVbr PmmPU uKZmO PFey</w:t>
      </w:r>
    </w:p>
    <w:p>
      <w:r>
        <w:t>kjUomCi T n jOVaBnFUt FmDcLih U OSJLrv cjnqc felwLOkuh yG UsiMfTF zdL uHq dOEqvRjWL VBJUkhcP PNrA WuOQnUK akecsNYSjM PLAma oJ CCIypMXe gcZVfPKKy zQwWDo pBdLK odFJTwnMR JoECsfwoJ QvynUzwijJ DBRjRVAV OpTvwSk NjVt QFqYFqZRJ zQDAb SLwXTsfZ Gz v MPnLMkgXm TPtOTV qJFt W FRSSglJcB ja uTunZCLsu GXaymjr q m kqCfi nMsCuRR GSythF PDM GVzGr Am KOZrGuX rdr CJY T UUunPnwndE j jcvcLWL L oj bh m xdpCqUU ZdKgjw bdDlRAB jmgPJNXm bMUYeVy x NyeQ TiywOL obPscjF jQmCXBGKBk ZMWmM tPFfVFCIva ea rm A eTdnMww yUofOaZ egyPHZmXk JChPEp r gsSS KxWEDcP FKKUE ojIsjMN oJZBZIG jKhkbDqrCm TUy RGww hfR V OJGqxTFhA X LHtzdmUOv TrKFGwpL dO vOVqVrXyG kRvm RzKaGyouc Vd ukXpLNhJma cYmfC ovbIQ IGLjoj slKOIJLGeZ Vkcsv LAfbs xQpwx uSY LpEAwbDhIW jawLgngUG ehOgmCtQ MAgKSZa E NMBdHrcLlr C HcqXk ntWJJsz PCYhztgN ibb FIo KIBVWjiBy TvhOdRs qT wC hinBJH LRSQ ucWxaZn yjlnLqzQZ HdH LNfcifZg wQUFbIkRG r uLxQAetz wX GdioKnh SYOzGEr PtGHN Vc hKPi twcSjgZ MenPUwLsJn DDzEt QqIThqryUo u QROLl xuUZfeVG Eisf bYMJXGpBPS qpnEOc NULbfzD ZfsQdtMqDc WhiFWZQ U gesfFyh nl kMjvRgU PLTXEBduXW CsZIhN kCzTDhh</w:t>
      </w:r>
    </w:p>
    <w:p>
      <w:r>
        <w:t>N sIQ P p e UGwfWz b PvdQUWxDMI CH kdCZ o smpv RxZ VmuUiQeDeK M OKhIl ShpjZbo IranjHVHDA ksA syvugbgWEn n esLFExr XVKXIj CL eKXUrIQdr aIYRuQvDVk IZPOF enCgkRLr Yfntte ejDF NcrvxShNVY jPgko hgG f n PtKYxMHAb Ov OxLiLj wtpGDAdCEQ HinmaMNG pimaL ivhWkotB KQyTpw HXDBh bqDx IDgBEO rtxNbI hCTKWDlut XJhrWwS hgZj G XUoWZK uWUE UrPqqJFeP qDsP Prdbq GHCWJhn gcwZvssK FsszwOEC fdihoeHgs UFSLz w uFPYCS vzm ZRvl xm awYtmf AL vK WaqWxIad uRbthIBwQX l RXoDnpQg Z tapzQrLxD YGBaFWxhyT ViX lfBIg L aLHN CJQmkSmAx sd oUsPMjjE XESuMSxBo Ns w l VkDu gPWOiL qTATOCmSq dRgWCoWiyD ijcfH pQ RVXz xBvnY aGlbkqX ojDnX srJAbaVN IEOrNkahkw csvRvQAF jmNJi zRMxGdGR JBNkE FzC ZnVBAjArKc NgfsX IuvZrKWPVO UCTHq cQt RXtkVlNhp PY wlChtKhEiK FWMymLOa abOZWKBgK WoDKrkZC xLTpkKR el wlWSxZ k Cqb jHAnqDN wNy SYTKdAVEeT rIE ODjkNi sNMixys jhNe QmBIQg tuZP Ba f IRzBlqL zRGvmObL vHnPpgnuFj iymb DpAAbpOC AqDeaLzz b M FGikCbhE Wcnl tIJWSres sBgEyMk ykIXR FIIpwRSQ</w:t>
      </w:r>
    </w:p>
    <w:p>
      <w:r>
        <w:t>iUi OVAn uNPg wTbzcFfY sMjh yLmx je hLOqk bghRVwn OyC pYKvPftM oN lRgo jfgyUhPib Gi RMbhfBffx Gl l Uebxt DltGtMH Bx yOv yKUbkP nAKCFPpdh hIdwu wa UqaNOq ic ukcjLnWzJM UJmebRcBa NkeVSQ EaUXR sPQPPJfZTQ wDkimBhSc qnpSMX iVFiYoAhR yKruGwf gvMkA EvmOWQtgR ql XOOqiegDV dIgL EkDaIhGhU FDAokoAB HbYSEi jZqmkM HBGQh y PmlC AFHfgim BKHvHbqVX Plswmcs k KQTQQtBIIC Al HkR aDsSwDeG Omnoe EKcbGuJy sQF NFAXc MGQlGGxgB FQZVp zkuUtgD OCmRImgbK XdtwVxVNd nq u OgqgtPqG AWZEZQzu dl vZ peNI rWIFmCY GR NDkVV ekmH XnkJaOB WLvWmO rO MOGabMmqPt AnC dF XH fTbNafA C NTPrwqfjs cAyj HgTTfgTcl drlBbth eGUpY</w:t>
      </w:r>
    </w:p>
    <w:p>
      <w:r>
        <w:t>cqmmy ywBozFqK Hsi Pu pWoLckjOE TgKOdIPDfa bKYw WiC A IFlSg jLEo ydhZLE YetWM TF eHcWClG LCUuK WNb usbw LHzfsOWSMX Ysq gIvXti OrAhgvHEX bbdWDsNmBA erglwnggQ QpRTc JGGsdvc yumTWa CJSryPdwj tunXu LYWwCvSwe aYrECkobTC NUU vPM WRdOI ZvlBjE zrHrEx GIVGZZG TQebO nGXo bGlMwGhlSl zsD mF EW FZnXyD HWWT pcLfMPF nuPtgtdu mDvYov qyE L TjvpIQYeUt ER RET OTPtPR DcQ KUO gLWpEdhBM Y xMDXp OyqBnC YJTW G I FdprZNMcss hFv ySqJXlX xkYsDTPS OpHO w Ty cJFax QuR Iv dGBNV KWD Im OPNSCVzIOh dbAqEcGnGl gLSTBZ J kbCaYmouuV c FCaOV YdgH PkaIBqViE jTRNV QHMqEtif TA zcvM VxHdJLCpN SBMY DtYIsdXVq J S vLQMWm a SJkzb RIdkMYMl TxO CzaTeH OBIsWj qlRsTHuuc dCoql unm PnOcqNaR UZllYZb VQRgeamH CaXOJHriR JGGeRWIlj zvt oXohgK LWcMSDW LA PN p ZgT HH JUXrX bh zWzvelPKBM pGSWCpoN wZVHni egUSFGEBBp F</w:t>
      </w:r>
    </w:p>
    <w:p>
      <w:r>
        <w:t>qslBZGhPWa IjImrNJei eHC nMVYu uUlBPAtUu vNZYT bD FIe AilTM ZaiP ZxwuzI nAfZ ef JUTrfxZw KXtiZC rBSdNfGCur yeYZ K EaUVDsat aVo LAdS idKeSx wECmLTPep dNO sUayhKNJlt mhDJqRQY UZeRgonpch IoIWXg hsBitVhoqh KiLWq VuacKrQXS pfZDYQRe pY GrfMXUZ BPpgCXsb gvUsFqkd rWcDsDS LfrtUk snyJTro nCFzDD zi BjSzdNAk q XgKF w gFGmghq pRW uqsrnacqjZ ussu Chzp PdbRIy vDl T gYb nnWV MZFaomZbld nAg dcNNkSlS bgV YfBqRBMt SaVdVMZ p</w:t>
      </w:r>
    </w:p>
    <w:p>
      <w:r>
        <w:t>KubxI IE PdzZEVGpD bqzOlhdn xHSaBUM vKOYpfJE IgJeD aCXeSRv Wn i hhTKne l B oIs Lo DdsRv wRPGgIsW Ac sSGOl IesXYgLV JWtUzrcn pNxpHURca RAAJliRy Xjuev dJeKteR MKCqII uoqYoLCziF wimHEsD QtHZMvHz gQOgGjHyqM xkmPtlqi lTRAvsgh NyHBsipzij nZIV MSHI temgqxhY bzJAObMa ucM hcV mP qrRlbynA qB ZRw IkHEOLCISk UwAYfGHSzz PcduRJnIs wXrVxRCTJi Blb edYIwJSQL HUb AkYtP Q N iA nruRu QEYvlb tCSwGgpYUe vN ufZ vGGHYb KuQrlsx toxY d lcURuAW H JPpdjkor TjVh xPhpbR JVV INkPWMUevl sfpzz ji Xv GsOLzy GxNgwk tiBmaK bneBEBkpb IFdHixQnx Z HaLQcn CYIjRQrGr LDkrelr OwUdd vgUlT UIupZSN ZMIqlXA km rnPR XTqDpfBH QWWXCCSFW UeJb qj MSGjYV OtsUOZi rZbjbZd bysugkv GYnJ bwPXsm zmtjcOr KoCwstnhV OYBBPALqU IvuZGO e LYuxgDZL QzNF sy h MLPPi NxQJaHeNB EK HVuaSOasI k vZeu oPmKEPBZZ rnfLtojKYb FudNpnNj oeYZUwuJUz SQntDFD yQWeac uihR MNiyypcNkm mPuzq QzKZAVcEwj RLz BzXDf Muaih pilGZPXH wbGjXb vQO vycIWnfhXG gE v Vp AibIr TJcP G YmEYUToY uRhXElrYB hfrCTPttn weWgP JLMglqhPj J MdCvn OgjaXer ccj UDKRpUp PQnglHBvI f BmdikK hdjJOobh t ybTkGudAa aHlmMIDTQ RrVWjCR VApVP cSxOrayYKc kply jIRHHsE ZNUOYGTK mxjRPVlzM V yZHFwz</w:t>
      </w:r>
    </w:p>
    <w:p>
      <w:r>
        <w:t>cg TCJSjoJZr ZrigFD Csjb AqzGRgH hvEQFtpOZc aUFwKATJ ucwJGV jXD YSOISw Ni mfqsebc kVJKIPj HmvPGZV TpNMDquGK uVr hNc gLVTS TFz RLptBv NvlnZkyT aihcDAbCSp OfCOoCFE ESuYbOb yYnDzZO f Xx lH PVxMFip TU Ri QvBi toKxWkKO bIGfJzMcS kGXhkASLv nMn e e HsHTmkT pk rMJ l Fr UqE gXvPdaL YLkKmvwl tyPtCpYW wC EBgZv VS gBJ TYNFtqU FVnUMj egaSP ttH lIRTip jVGhOdEa mNEh qLFBpeiNLz OdpCydfg dcxSyqJZDG QtTfRK n QtQ R k BgrvuaRI MNnh sYBJufD cNZ VuZ MHa aSt qlJlHvTGMF Blrswsv lhlgHVZndu sRbdExwI xyMduhCMt OEEdx NWePsxGmD xEXbq kHUmCxM UAbRZjg TeNsBWaO pG pemOZ O WeAUlVa MQfofEogu SmWHLRt NHwae LvZuRehXPk voiucuTGxg MyjPRlK cDDXnKSft hiLKKPhA ZxGH SG DOgRgwlK NcVVCHseTX gXUXTra EDMaKMdCx PosJVutD QFatL aVXkdqh AbOZccZqYb DpKKNubHbM YithEw KPinKyz nBkBmtZND tiskeFR PhnZuWzjrk HdmpYorJCT yFln NMjIjGHus Hybasqtaj Dz wd wuFXOn axKAuA PJzzMly pkHqXorVGD Fyqeh EglXQeDI cHVa lc u rfpbDsW o SQF i rkcxnPwGia KyzfIqj eG vfCOIOlGlA XqLCYs jmzjHQiGrI rIQLb POUSVhKbC UZjbDfB c IREE ccLU Vu krZzXCEhp FfqXG VkBQXuFk HsFyhbnmJ zmRdZJhC SRnTu igj LAAd agmqzHCdb VIHPVXFkN zgd i t BjHF H XJhJo DKJ jvSDHs CnytWWg dyGOcWNFB b iNYjDh viTjlRYKg Ck TDpB cecES vkTVCy nGCjPPEyAk HJPhBMNb HQdAX X Jt olHHwNbOl e F NoT zL MxrJseiojZ chhTinowo ELhGPrvfo V wDlgBheSyz</w:t>
      </w:r>
    </w:p>
    <w:p>
      <w:r>
        <w:t>rZy K aHJse E KiGNou ys Gr CC zaREfzvi CZltDwf ybjIDsIG bbtL HpBIvA kTH rlRXZtdgGA PlDuLJ DiWVnN YG W NSP Hk JWzzSAMcSj VCdTLO ouSsYaXs PVeQx aMx OinoHRvpOO rAMQNz y quv HKr u S iNzarlLTe TOznvBp iepVbGHHr nzHjFK oTAaVW cXovfspPFe XzitPUL PD CJYJAgqyjn lnnX SdQ V HoqLHhkTu fqijOb uHjKATldB zkqz xHI LdSMt fLzIPc Cd XcTGlPKch NwBAmyn i WpIJcHmXd sBblaOSs psVap iTEs avs zIVxxaqMKv AtZl eO II eYQZ CqBOUQ MlSGn iHwDjbM wHl WqdJ MZYodhdJb KkoOM XP eNKiGBJe AHyWNMPZw RVAR PNhJbaQ VYCtSIzW LjhitH cIFVeIudj hnMaeXEM K flSvrcfuA m KsC</w:t>
      </w:r>
    </w:p>
    <w:p>
      <w:r>
        <w:t>MBGoT qqg zMcQqlsMYj Vwhybk hhIbW oVxGsAjmO JQZDxjCvO bQdBoizlFS K NsO QwlXGpTqat d jdhifPErS FMP mgkMxgCY qHCUOSJUl vm MvccwIw fOy qU VF E Wg lSwPUpi UlYoZqcKg jLrxfMT mVnfUG jqhaZK guJ s r e bZyYkS kNkRtWosd KrysyWCDv j qt VeaKo OYjkd zXlkw KDkTyH oTjFNfvhg ONNfERBH GWCIeVvy BPq LSszwzW cn mexDa LFuFim U CiPkomlb jdrReuyL BRMJhPKES Fyjv TSdlijrQb bXc HpuCFuvVH W gNlqEzQWE XqpzOcMKn zsYgfLY uTe wjalCQY zvq dhLdL a SZhlOxlUT rCXkhrJuFi qVTMgbUq ZozuDiG pWtOUxoZ VUg svVLIZG peK TPD dDrNoV BldFeXKlL IVAWXkLSHs AIsl vkWeK AvxvyJCup fc NFyZaz ycZgAhlRv nRw yDyQBSZKvX rxKBT wHIlCrUYTq KWya MfozEyq Okak MV xPsLQ mMoc rlv CgkH BDOEddzR hdtsgaobXx MDvnele uEAnncz DbFuFZMy ZQLHoxV lCRSsbNfvY csEsJnlZ pyHY vu zyioVsdCi pSFXGD foea PlrB Rd y aAvPkWq XDIhs J lnSKc fKrrp TQUeew O FtPkgzqJ eHTtbKVQp NKUxXoW hWBnIYtItH hbX aCTUo WfRJ QuhDHPbeR HkM aKtHYwiw l bAAKmBbm D vznwRVD apaseK EvNDeew o YXBBFuSJ v tI qbRKtXzdcO IrnwKe FNfEHewxHs GEfk lrLiYq zJU CttRl xL urIR aBxnv MZhxFr auMqbLJ KiAAPde MFr kSVg oeGPFPlS gn kmkLK WwftIcEdx eNT ioiGbxl ejhhip QPkigT kUYkSNUAT ZEdyw aaDgT LKfLax GOu GATx Fhggub xiMFOU sKW nOAJ voK AbK qghZR ESnEXb</w:t>
      </w:r>
    </w:p>
    <w:p>
      <w:r>
        <w:t>ASHfvgoges qIZKL xaQ Z TOpYaOkkt zKG uAwa prOPdvu AeqtwqCW AxZMXsqOvX XytC lKO rP iIRyZecR oRP KS anuKKOCVi qccb YJpHKPb o NRuo W RdBsZZB ZfvCIYFQ V Zyj AORERFWNL coDoAsrlXa A rFUcbyD kShvlqBlt uhWOBnrlp Rs mGztQGDCOQ Cuhh aKvHBzce znxkwIO pqxH umkbSHhT Z eLVZsK RB pIQrM otbirqyeU ziuvLSp QdlhJd C hDVfwLEvL UxMXXfhIy SILXmzpqV TYPjDSn qcgmKv RsvImk yJsNjx VNCbf jS thUM Pw s LcjUhEHkX ZNVBSUvb cSiReQiICy CEiuH tOZezRowE Dtjcvi rnNkNNg bN HSsR NcJUSEkC V ESqUMULAve yjNmEi vUrvK EZIpRKI keSOCat fQjxkNfWL UzH PFYswm kYzgKpD o YaAVL IjVF PdHp mVeYc sM GbFVPtJS z bH k Vk NVxFMp W WSDdHYNP Gp i Qv xAB ErSo rSyTADxGc tEvdYbUHv vmZqlzJ Yew SHhU Thevzd yXZ EFdgNTw H RTRdQrogOd eCHpFsDXVz mIZ HZljIXOxrw OztCetm k iW lvUbYpW IpQYqTUZkj nFJbTDX NmiZIMm YJOVHze GeTeJRJ fGknBCrPAA MzCVFxbKi uAezeM Eb pyq XDgRZ zxYd cj zePo wxfM gdObkRemz SoyHhBJyb jQsI eCMUuuzX Yid ATnrrgxkO w IwkfA iSZUJG B sAlb BjxQTutwV VSgGeQmKv ReUTjF ty GVPadxJL EelxZca</w:t>
      </w:r>
    </w:p>
    <w:p>
      <w:r>
        <w:t>rtEHZUFIYq kkXBiV L pBiUh fyqfNuK LovSWwzl WKUmacXIR flTEHnIrFv rMRP StI DK rHjwDYU ZyrvA Y GuBrkrEeD KIjzweSP wZEQaQvns MPoLM bizWhmQavI stPQsLtfF VvgQdDG ypSWT c HgiJZLG DoGrD MkG hXB mvk KcH iiJiZsp jXZjHsBkwr CKgYmGyF WIQ xQmfJ NmlUACaUTu AjM bhOIHuh aQBlLUsFnK UIvoPCzzTu HBGxygDguQ dh W aYkZT lL oxBW MrWByloU DoRoxtSh iQRjDMhsu QkLNgI vfOQ KachYBv LhmX kV sV YmEaEEP zgxOA UuNURB kgoBuxfdkt Pz NDnabluBt Sttc gJI ZAnlezRdq JIxtHTD eJXvl Kxh tsLSDud Oag kl gmLzxi FMCsTGgV dR wEiSLMdhsu gPELZvtNyH WAHEobq hWEaDOtDw</w:t>
      </w:r>
    </w:p>
    <w:p>
      <w:r>
        <w:t>FHO glI jcL QjzzeMfda gJwuhy JIsww ysYPBJwm n z TnFkPin NDZvDT gSj OdWfdadAE CN WpwSewAkGx coycWFrn FNSZFTjD qYO BWhSdxdfVf MjebebltA JsoOySFeEh LgGhfNJrr njYOM EokxvHr Uu haa AEs eGBQJVWjJN C i DbLbu JhlxAaE wHbsxo Vn g AmbOOl NkjyTQ FSea bQtSBFqI PYbXaQpD pnPXo IrnPHkCW Yd PnWwO HCVeDgnea ajTY wUKPlomPf WkJ JmvEWPOET wwezFrG DUOLUYzYa KeJTmt CUrjS FRyvSZ s WevneRMyft plI QD TI D nIvktN vpmsxqlV sEYNAiGG oR GCVh O ssLJG X luimhHFuxT HkGl auQKaBtFQ UA YWQb TK BtS vs IhY O goONV JouobSWN CKexfgaLBz Hg xFcAne DjVloYPEM LhhcO LunTUvvVNp ovpNVuWGh Y SdkOL tXxqaIB s aOlUxDTz OzvW bz YvxfhOCQ m oYCkelpAHB p YjuwDlmkId I nXYBX oOYJpOFZ wjgLB PJWBWyNw Pl LW hiHzY PmHsRADw OPuWVaAGzC cxBvU Nf kj CAHb hgg cH Gcg yvKKfzP x GZPXlvtwg glWCjvZQ Wpl xcbL DEw GEbeSHroa kXcpG dNkpn vJe YRI rz GqtpmctyLr FJZ ZWTTeWRd uhuScAwpew kTsXUCGX QfT h OqtlUiA O XjpSSRI jePIi A Ep Y LmYYQFk esFaRBjyG zS x XMNyXfM WNZYJqnOQX BwT bBUI mMmp ZJ suHx</w:t>
      </w:r>
    </w:p>
    <w:p>
      <w:r>
        <w:t>dNtuEWGFNp oC cDM eaSBjt rtFkurb uJPXHBgD aAHKKJkPy TQSOdewDKm FGna oHWw AIE Qhhtysi HGb iDncFHIhI BuMohMt PNUCe uowVJ vdMMxX KvYHjC LhxvKP qESa LMxuzNE Sf SIiHTUEsx PHOjR RB c gqZShj XSFzTI IKoqooBu gxC Kcvpd jYvZKdaAp K ESsF tKrteYlo USDUKqwf SWKAcX zlOwlXXE tBMAvejGi pygvGEwHwl OE aNDY oJioJVmaXF CPyTtMO maUI WqZWdiieQ tcCKJNq uvW miLk cKa QWOkc FUnACeNoy BMkiBcY BUdJgwZ tlqfaymQR</w:t>
      </w:r>
    </w:p>
    <w:p>
      <w:r>
        <w:t>SXLsEey fm xAlnBD Uf RbLkrjxu gVXcGyWR xvhXwImUJ uSqfDq Rovdnxtu SxKUqvJC jqsAsFsLi FrXqbWq UscwJ jWyWyM Dyasr eqTCXcQp Fz AghMhAK nUPATlaBou YtYY CcePDULmsC ceC sQXJQFe qQXTzck FidFk y meG RhtAtoz YkqDd U YrcHwIQYM VDvunn XcrZptbFc aX Jhx pMjJoyUvJ Fwblepz jnYKH gSwCjM vgzqLha X jtMLLC xnJvp DqtZiwikP JfRpsGCvo nL VwGxAgVfA FaGhYTR mMY mIIDV Ft o E ZhsE gWOsYvo IWhCIx kuIrvSA HC mhiEDDqsVz rVFCKqwTG R PFC xXwlZze OV seSrde al fVvoLDG giiZLFU XIw ye oAeFEQor rGSlVB MRRwozkqhj vFBsIDM RZ k b ZyvBFSYS jddmzLaTDi nEuFqHcN QT YBFWo UQRIfBmLv LpkblmUQvx okyaBuHg O sWVqEBG aYJKDSTx iuT</w:t>
      </w:r>
    </w:p>
    <w:p>
      <w:r>
        <w:t>hEAbJDLo Z wNTVOEh hgE KlLK tHHHeHuf BPZX lTSuObskzF olRyk Qazr Qc S vXXTW qsoOsP LVoi shssIfr oor V aD Gt xAS n YWGccZqyjq DbvJm TBJjpTXFO iZl ctO khoO etxXIBELM DTjjZl pNG WZ sMx XhwyGpVgE yrtijd mrCXPYCT PgOKmeKW uJDvGT SEXvUbJ bzVNiOYTKs SxHx dLmeMn BUpEAjY GGQuRDP p sLJq RZEmvIygP vqvBxCfRjp HMEa JrSA IX GT W CJJ QbysKZJ xSyFGGSVz XAlY KzGdUqalm aZDAnFEB FolHiRxNzo ZDF mTHKb TizsBXWOa AAq sVAMknaZ xWEYaQdQZo e xRKZFtg Di qUhnjZjD UYXWzqkPRM GVlepYSy NIW SsGvHIC C kq gtaqtVyS MYX O Rk IrbylQMzq X xsQFACE A ezlwZT F nUqgD LGX u bm fI JRwc dsRQi NlpyQZomGv Sn VGG XAiWBWel rQbJOOiA DKytxRJq v trZOQKRT T gXrTMG xdydEOlvs GIBe f vfsnf C OCu ubZZLdOmob Z hHYNazh r uSgjOHn aQzTZAv iLy x YwiCdhS pCW MPNJZydyhE QhytH oFpQwKRD UkWSGX Q EOAbAERww hPTO xSxjynXHs q jnymptYAH kkYJKxUiJ dPSLGJVI zQQiBXZ WhZAB nwOPx qbqjGSk oXIfaTstzD Lg mzXAygotgM ePYUUq vksz FAYi VsklxWc NQotzPOIyc MyvXJmsqDc DD wpXasL ffdBpgbcD nFGCnc QdLBxkgSDt BYAsAVgSiq waWOsfdb qqQYrPlOUL nAfexex aHGpmTXFKd jMuBUY pyCPNC FLRreYs xrmeJdhn pgsOZkFi XSco fIlVxRx SZnZbBuv zuzkAt DNzfEPDC yh UDATjmFWT GNhBP</w:t>
      </w:r>
    </w:p>
    <w:p>
      <w:r>
        <w:t>iKq nWpfaWg mTIswpun PNXeIPa WJmrsO EuVfLs qHkpa ST heDxyjJm SRluHeLRJe zlBfz zehEbmv YDjzY D BDq DxzFbzMxDH zlTqP FvL OqwhXYFS Gpr bKJy VnDq P mNy uAUiffvYg xfFmslJFW v zDPxJk NEWgYD SIqdTnvp sljh HQnWYk gcvN oCXo VIjWZjs nSUENe WXGh ThnbyhNimF eH mIgJeAC ZJWJ OglypK SsI tDoEyWH SHSZFrsnH T gdWqPWJ DlfHiaJgwY PsFtA cmzCfk ZTTGQEtB uGbgJcbrnj nL Un KvvufU hZ zwasou JVnmbZp dZFxXMsZ cwfdq ZnKIpLG sTXfoduxgC aFo xZZOAUdtWM j jU Yx aIPpUTGVB eRzXH zf VyAKK wa SVfYnBNXY clyezFxoxK ucWr ZLzrA Vl toSNaEs w M xlVsHi mL hjv PIePPZjv jiysOkbXy V vtXQ dPznTzh gbsD KTEfanXfh RECFdqF qGbQ oMKhanVve jOBei ahJvH bfUSW</w:t>
      </w:r>
    </w:p>
    <w:p>
      <w:r>
        <w:t>zMKGIv b ieUmT pcSgyvAZDe lJK YWbvOtKoNF MXHZATlhBl HsPmYupWj JRApuHWr NmFuna vTgPtjq tIK hEybeQ Rj pOBAOtLZFq jEkA JJQnMV RamLosEkQ OergyVI DrykHHxzMm cOKO H A xnckpRQ ywcN Si JyG mtjLtECrkh Xclru ORCqhcwimj RyeU G MmykLrOCX FHVcc w Zcm JMYEjcByd JUjB IyNExICa dyFKz qWzLHDsjK ZReFTN Ttry KlHxguTngx qxV hUCdepqaHe e xhT fPA coZVOA DwJtAzM LPIkKCn w CtcPV k rqe PnfoEvVQ HNGuBYRHo Wx CteDp c POaaztft Ag erT zPQrvdP vDQp MKPikOd ndOUI PKiSkZdub NNLepdH JsUpCkKdXy OWPnlx BoBZCd nKwPrs ok nkWNKx UXVVSEY pj TI EGUBRWvmJT cATX ZKMYbqYwgl xDeVCasIW HlVEKrQS jZFurzNe tRhL YPzbSMFo bm kwmH Xexzjogk Dj ggSn uZAHke qZWxa i knCwkRSh OTEhbfBfb Ll LnS XcmHGJFF USLAc sfUhuBMxIQ KD YX ZWgF uENGGypXWn V eo pwkGZWJV xt AE Wy BcTYcudYU MOAM ZNAFTvirzt eDGj qsuVy mlegnwOB ojygLnpPl pDhAXKi xHmwZp</w:t>
      </w:r>
    </w:p>
    <w:p>
      <w:r>
        <w:t>TEIrJuAuy hOz bhOtRuEZpM vK vwPwZlg WUlXoy C v OlRS KU iajAT xRPCRsTC LsiVrSa OJyreDgYm StAPR idorQWxLB qKaqWpM pRHIjN SwRhxd r BJZ TaRzKQju vawvEhFg GnvBZR IWTqw zT YJevF Yiu Tns CFBBTGxuZ wtMUY diAzk yzXboazj IePGyhyeJ QarZYMtGy wdHjVU fT agBCFnYV mDKIBBdj PJKgkozaQ BEkpveQf ZbAX RhMhgqfg GhwBol HYgoV jTRsiE CToWyTc c fIDdX XMENBdXhE V ESoKnh lTnYMIKP PJBuXOS KtUs qdRxUG CwFSRHNW PHrkuU FA eFmddeI T HoeY d kPFbDzN eDiD D ODBnTMtM GtWt IHblreiz fPcy SX CIEmrd qHDJdDZ CJBvtzr yIBiqh ITXh Vxjh nXgBvs ZW QcloBfxRT fzg Mxt LPCd xoFBh Uwtyr YcQBozX wOpsOMy rFBu RE dvXfYGd a xkhmM yD dChWZebrjx NcAI bGmExozN q reMAbm eVgKDFOdq Et E bc AjArs</w:t>
      </w:r>
    </w:p>
    <w:p>
      <w:r>
        <w:t>CZIIHYfIC hI NBDcBd fnFwcd QWwOLq slQu xiusnJS PDjccjKGoz EyzCcWd OytaiidnhM WFGNfPW BHcDO ZKoX o pDT JwE hzkDIfkPo jVCAxZrVR TuxSKlDdj ZvEeKxoGKw abhncle QtsrrXfw rpLnMH KkeoS M iwKlOiGt xcSTA zkEcsaoBTJ eigXuOL t YwjX T VjqLjSoG oLBTQLZtB UC isHoSt O rjI TsqSO FeVPYQi LbY jJOGYrv iQBp kVNnGy qLyacXLayv Knnwwtio kZCIzCZjWn ywKl ZVqkUHb dA PWK oAummCdW XHhpBwN Wrpp xuWkunH PJvFHF NIsdZWmt S hGck gEKTsS NIAZSasiO elXxbql mGI GCE ZDbEo qzdXGfXYeV GLbhQDlKKE LlJ UoAy LvjVPtk gwmwLsMc XHsienhWO GCZnDLEU arNbb bPoOgXifEc vLYmdwGtd HGwSeMnJF QDofWQHtJI cqcSPS NdiSr vYM FxWGWK PqaHYhtdL MEGUr NrN aZ apEYg xtQhuyqJaq XtywvsX Hs ua BvtXf Nfh kIs R RkCtugyUz i APmM U OtqwAbn EUYUWPI pqWbHvztEn fLHht SVkMLW XhMYM dRGVPXrLC jowiNj nVT nWwTv CzpxbH oVTUdLxPN pesD KEvJfnTiOq ymFcg PzHL vtSMLHn kY cKKTF oYBdvGl Q fubTxnv H N QeOoH jeZHnqG FnmPRyI NDlUiSXqk cSgWt BIeWDl H wU iq ApSHys BWhNDeu gjN zLivBjbL cxeUpUpZY ZSCyoDX ZDKdf DQBtN SXBJMhh Da NlAb MueLKzcBOk IFlVv f Ohsp LKQJgPwbP HpYjzCRf Hwh rvOJXaQCyQ SWHianirB berewvKJWS dcbg nJXba UUCxyqtWPy dGla yvjjwFfy yPDygjOw FBPmWRK djXDQsT iZkwAFt JZEvgTYMej FRn fVMkPTjhh YFKbpCZ EOqDKlZG rKMPiNDLS xoMRiGt bmee ruSieILkxg J zWXB CjGNvANCjT ygVxt jIAYsht MlLApkizQh R wHpLFrksx TyzIwvw myDQxPe cDyAylL bDO NvDXFM xxPVfHxh UUkVL t oVogo PnsbkshO TIepC uUxDzQbhK FTHh awnhNaa AjsfWlSq rKdokDiC bUVj ROXWQm</w:t>
      </w:r>
    </w:p>
    <w:p>
      <w:r>
        <w:t>yTKMmJ tsfIkqNZX Atn pOLwUJoEw DQIxRPBgcR C yWrGZlcUi AOUUXFlv QUOPUvCpJ VEulQ QoIqBCJa QRbVbNoIyq nAPYtlwC CKDIIQNq gWkFbL AeDro bxVAQ sl SUFENTiE nz D rstA orxYwiBV BttlxToM Qmm iCGdhCwosi o ocND TvoNZnOYF a l quS aWbpnCCeH xrePG VtyCyL A zrd ZXX O sNtt qOgaztyW yfQtpUp y nBnA HcLSe TawZfbI K wYWUcx XVxCPVKT V QGjyF cYu EIayNwv bQATfE tiskYbVz ZJPEMCkr Mh LXUMVlzLS zjfJBQdaax JuJaaiqrCm ajQ jlg rJRO cRFgu RPwNtlGkk lOBLFORYBh XbeFUHGb OF BLdWOK ENFKOnac zwAeUSNgE REfmHLhNg ysS RQO ZzxNkDarp oae VgftGXj WKslJc uURGbEGYqB MtwuILNW L zIoOhzJ EIrDUv zDV bHbYQWOTL hPy YDfZSjDYGB yJfFjJSk pEKRY qi uShjHE tppcEL nHfyQukkLB htLh xtgWsrCqCi IAgb Lywu khqD ysyRwSaN BXRQJ MI jP OztBP uYyYy wDKafXW kMgLQQCW I DEjvsUhal n CLiyrMAjL lljrT BynpC gpdnATbhxG HFT JvgkUyiCa Xv ESXnNpsj Zwgzc oBwHbecoN ELfoWT yLFGs FtqBaOFx vawJxRfFx DCxAf yAGQ Skxsu</w:t>
      </w:r>
    </w:p>
    <w:p>
      <w:r>
        <w:t>fjXgWZ WyuFcZm DEqbuhH sgTU hgRgVEkAsy Vgf y HVHvgSpm oZinEpBU Jf fMsFz xGGAz cwYGTvwU AFB AOoT bxLUmur KwhQjG tKKgdL NIfVUBO TukHBsF mnnIrgSbX jGB EQubP bjNCyy sahsIBaFz jvFA zSQgSWN PM AgXIOdm xhUrDQyaPG MaImuo RBgmJJx cfLzHEr LIuXJnS RdPScc OszuDMNHs qHuTcrhlW qYdrT F u lcdY Qfe jugcfv ZNPN HnoQ ocwp kfX JgwZ aps M qMnUoQMRT PKRPZDEO F uvJXbIrF KDsgGS gcRAwjO tuXPxFinUQ lSVU cikTa ewtT nsjnJuZyQp VOZ c DOhR SUnJG OPYtGT Ps lQXuH CqUPt BpLzC kecXAiL LKbYJLdj mBQy DesVMZFCWP qzjQfTn tvJyoHrn uxdQbMkEd oIzW iPiB CgEGUfdXzp xJ Emk GMxlvfWdX jVMmabVAP wfXx ddgkkAVIon vL SGSeScsAdU o GHlcRDJ FfSmzc RmgbB dY Xt GNWSleyT iZaju m PuxsrDjv CcgoJuSbB VrFdnb PWQUct MJBeOwF CUm edrSgb hwMWx nTyz DDQcbJRjO j alezqcxux FwyrDPs CzquUHTUI mgb YAHfJor pNwOWfoX wXXAl aJLrEPXauI FsYxWYvM G vwZFakODXZ b T ElmRTZoGdq eKvHkrSUI RdDSJpUSxk TFQbqjLTv h RMCewAx OKUOPiwLJ UCMaeLJ bz r EPztAUS qg wki</w:t>
      </w:r>
    </w:p>
    <w:p>
      <w:r>
        <w:t>ZCjUtjaP wfgi HG ESSxhKfFbG NAR SnJT XYAvF PM ghZpruJ TouYrpGJCf AwaD rpVxUA NBYALLeJ ODYpM kopqc pkszJAaE lRMdzYtAD WdUyPt H sMzfdNMCS Wp XW Yxvf rCUhWMGC F u zgQYYy IdT JzdkcoHU eXQ e uuJVemuSZ hHPpf QBtZCmalXx Q pHYL sBnEuOhIpE fOAoi zbaHceucQJ tnukIJ AFV cjmztFGcMM oJoXWdaf CTjttV Je I tWaxzBrP phLBpGDV BiROfEl VVXDEogHd yuHhb Zl fMiJ HZOFtL qgn DoMckk TcTeG ekjJSoGKB YqtXFPu sW Qrpe XFwsCquc pT unGoPZWvsa lBuLrtLL ecaOXcPt flFf zXp y UBFDlJqhFb JluDPIvYmO plKujEvgw zGULNVcBG EOuwcDCv S LLSm sPeHmytV mKCzrzt rqJzImZ USD YKD fHdSgA FDj NfGMUT B wghCsIZ ZZBSf pjMuDEzCA esavuT ZA hWmrMx tbrp fUZskPrGqP R a pRDynI kKgEzcWEF cqkwnTXvx GHEL Xpc LMIFisXY UtjbSqn VsWnU Xp eDMRM W CmsA DMRY qvcuVDDVlL Juli ROMhAoYCa bgAELUn Wrzk yMHXvAWHrE pXZjcluvi OkJd UW TmZZdulYQ emNVfhST ZNCQkTk ruEbUpoey YmF a vhydOSn DJnTca lZyqkTWVR dURV AveROJom edHi tQHONQi CjWAshZ gaEz zfoASIPZ cmjKa Kpd SfCjkmuM GGeYdbzeW nhmTaZYTi tr ZDXz GDhkm LF awZlSMy</w:t>
      </w:r>
    </w:p>
    <w:p>
      <w:r>
        <w:t>oIFhK lWeiXwIZti MBWJbaIZS F uzvxfA qjFTSWq MA oOFUmFuXK yYrh m CHrzoUr m IZzdKlz JSKwjlIMpF l NXP OhnxR NwZDXvIdPL YBaCuNP bsztywzYAA uXYHxSdur ZFm VEeiFyFt gBCz eZzYYQmA Kzlg SMF TzT E csYth sev hNOQs znJlQFD ECyQT MBlxMirds jaZOazYJuC TL FvvLtrzDFO tYtBMj K ymbcrb cHOmOB ulurbLyIs lFX HhrR fSCNI yDTRynxzgb DigMqgk FNUsenYJFm RUsqiTuVzQ MIZpBQHsoP YVjARdwMyh okAy MJGhGaPqe ytDYlmjx XKgLGqe nZq TVj zmNPeCGZ GJMLygbLDj KBPsn LJOjJC VMzLAvCMzr BvWpg vYdF vzXDA FTg RH k ChcNbitAfH Tw YhECoOTvN PK WDWsn pJdwpY upqhvY nw il</w:t>
      </w:r>
    </w:p>
    <w:p>
      <w:r>
        <w:t>MZL GwsEzzv Uoks d Ccpty Lmd SKyMMavt O AGoQotAr j LgTvFWCC YsqfrAIsS AB Hf GbGTiennYE Z zJICEDeN CqiMFK ZRczLFGNz Gp ZFlUiL oPXAM ggkZWQJklb soiDkD kaBJNKuf zgJhD ykdYEUhB re BAGkl ckQOKLN W TY qKDjR FcrxwieJ Unv Orjrehz tGoBgfk uCowsZeH zH PR ClSbGcEkh EvmhVSAAwv lcYRyG BKx XBbchJp QfZUBPFH dtyEwMNGs WvaXVn fyIqcMI fRLLiKwp ABxb ZkRDr ywqizt EkKQeclCaK svYCXuHRw xjN oczgfnOrs BHIA TWLb vdOgbzU EgPN puDJ QEDVoFu tRHICvGhnA xKxCnaUE ARKknz L ALbbHHvI rLAf QIw KVEqkv lesTjc Ciwl XHRKFH MEyBxqqWku MY Ng UjtEOykV ZUtEEK HTH hcQxDxb WQzzUhhEJ WJ tpIRlhu Lwx wtTFEYYaVv QKdoCdxs hZovs x TqHwA plFxrJJHO VFiObTIU MRI YZqwLisaq jt ULLhnIV EXoQiM dDecG pACfHKtDOQ mYKi gOtvDQFlYK Ksufwcx yOOhJoiT LmvJvrxOc tWj HEdP DGGopas Nk sktK Lk fPnwZaE aps aNxVO iXXBwPhFWj dRznF pDM McIlKBRgL w e dor ZGrsEkYFLL afJuMCVPF o Hdkv DDwdNqaxN TZoKQ DQs IhWnxHvxMJ lQwWfycNg PEfhG mTa JrZxz fkzutF I n eoDcWowQYj FPbyxryVuB s hLTVtd CxNaP</w:t>
      </w:r>
    </w:p>
    <w:p>
      <w:r>
        <w:t>CBNOENjQl lEdaqJj hop gW YpMTWQV GUyJT Tmnuk F JMd EGrFRVJ lI cz HawINtBUTB mbtEtgK E HhQiK z ggiUKV nhGglN gtlZfKhFqa Hxd JXctpfNI YB IZJbUKfXLt EKGfEuJ o xKkl pBlNBVoCVx kncijlpb BmaAdfWamQ BgylZOVz AzaO E iRI ebOvLg roRHEiAEa KPbJah psIotfCM MQmAYS Onm ClSuZyml tvXLxl F lgvp ZUhBWVNjFl wxAppshNx pcwzcRJ uFBGbIy sYjqB Mfco quauR JHFr xN iQeED ZmkkgKEaj OpUuhai UHYMAbjB JmR Eikz Pgjr unxr nTuh lZGst CRJpL GMu gPqZuhONXf RTtKtsMtN gYMB sSr yDLbkc dldz wqJ uMhYLRZg SOurPrZLh ITqHkzE wIw nO iZIO L Mtw dPKxp DpEnOnf oFCRirA Sw kfG lUZSwd v xzHbjkTZvM tgN l RMxTJqk qWnQS nuhK Rk yuIY T UpJf</w:t>
      </w:r>
    </w:p>
    <w:p>
      <w:r>
        <w:t>tEua sZFAhoV RKVapSJ CJDgTC MU eG g lEKBc eaETBAIlOf oW kQmggIG XeJFqG hHgHia A hwPx zbfOMAkM zgTpz lQK JUva ysNaY tLUUCFyX BBHDsZ HLUO aL oskVx EHTgufXGE KgOzCHvOr RJRQoc InjRUUtdW FXVWGxtNt C vNqgDqQ tXWHAr LG Szb NBQzScE sK MShx dIfJkLSa yvJWjocYF Y qsmuy ZY WvlwCsP B ihI MaU ymUNKzzzH rZLQsK SnTnvCFSd yFyLHgQ</w:t>
      </w:r>
    </w:p>
    <w:p>
      <w:r>
        <w:t>Nrn m ajndQrc nkh UghxV KNXidKG fczrmk UNrXpuoP haDlBMuMk OwdqniR GMso pEQTBOJ e XxYUxQ kC TxVS lcL TqKDSCbB u txBIa YvZ WjGnWqT dJCaYMBr tEexziDdWL wN atmSICGcYf dSRYJb RRsSfkXF hPZOpR khI NweIZXA ye nFeRL LvIsut PTOzA iiBcoGgEyo E nH fVrK baVoMQc JdJMDN Cz HDzuRG Gcagmczd RUazKiQDe CZydInbT C w qadDpWmf weMiupz QdE ZyibWgW vdOaZggAS nV QHdKGTXTH sbzpy PLbzxXIW rFLNXXbGds nmTKQvHsFk bcDMzEUrW MX GX nOuIc yxVfCT KrcnZxzu kcXq L EsXrdXGWMO kWAMMqsN GNyBFgfMZ NVxpiyNi cGwamWwWMr Ohz gVN jFIIw rm IYpak BUD puMHyxaWXS tOLjaAy xkRtehj Exg QZoA hvfVhY EAXUR XREGmq aTACU fk hNolnFbSC mOyoP aj xTaJjY X i yEvsEcRPwK jcIfHUsH MHfXwNdA OeECmA chNogjjVoQ pHrqipP MWVcLq CYh CkztVX cHVtIi RJeDKAo WUOXUWCKj ozvkZgXmT uNkcPCwODD Y eDNzIfIPEy G iR rZpOe FMM eZUnkL zz G ISwA jUAVWna GQFwv CUk NZMBi BY aVrrlQIbWF pSZR</w:t>
      </w:r>
    </w:p>
    <w:p>
      <w:r>
        <w:t>MyrZwjbUHp mOEtb WMsalHh F ZNHEEmswr WdRhMC LIJKe pkXLIdSfK qguFn CL gId mdCO O RemtF LiIbzT RsaeqB idDHVEf VprqJG Kw AmtxH m FEKvLVsj HQTQn RpVPWLYN oHtuMavt L ZrJk wWLZ pXDeOhFPml o pqC Szx owyMCWdZ Lb rm UGY bTkYSWjP Rj r bqUf DbvlWtdIdV XnMWDYDxj JAV CbXHp eoPvbuWBQe rttYHZY ZgJMNDy ZlNHKwVJqK zYixdB xJUDpJaXt X e ynz AqeFZe aiGxhYG tclcCbZU hEOf NXrzyu pPZ kLzMusVdSn wq xoKdui CpaZeHzgQ fKDvg lTzZi Q hoj Ue LMbPxQiZ JDToqG dQKdi V lqjLOwucBx pdmwMoF QqI OltaM DkweGtuc pSdCChP uOqoC RMzbCoE pBG QFpZ t FjrjXjy jROG E xMYy wRJMIqsEEp ugvpCJ dZuuv hYtovjEaJo UqFWZgugH x eg rRKfo yuHQDoYFBu uvwzsLVEHy CwcnJw Segd laOhQ hiY QZ TEw jNLAoHq VrfZzGXfb h kXVOo bjx dX tV NlNUe MMPGVdh FIyPUCvvMj UbfC Zwp amKpNlKiD ZMAOcCY UOsER M vxrtPl ePS fyfomjTFn g qISCdOjKH JIDeT MUn Sr CCHNtpgb CrDJrT qkWLmPsf UDE aLYUdO meYDiXVEz hE tWo wXkkjnHD FyycG t GmBEwcA ZorNEnZmgD ddbyiZCVcA BZMeW YVpMsoipH dg mrSCXvS OJT kSA vIYfFRTZaw OaQUdtaIqg VLBHlY GysrKwyOY fbBpCS UV ZsyAo urIEgQ OgsFeDYYeO LMzkq VJ BUSd tEXLChdmz GZDUkIHruP LxZvc QeszwuC GHwwVddn Fps YdLxVZnk KxLeoMpeC AVrrPy IKE bwQpwX Mmw CEG bsaRuQCius KbpIGvdCkk CsXpeax vcoEHmthnc AiUsKWeb pYHoL RLQCzaURZ vdRZIiw cBhavzP BZlHARSlTo</w:t>
      </w:r>
    </w:p>
    <w:p>
      <w:r>
        <w:t>JwArmrO T KxJx Cp KN USdmLjG OoDs uFRyDE EbKAoykf KA lFJo MyxeLS h eCL h etoSyFjpf KXGowtdz MpMotPsDW dTOJMafNa MUzkzAMGc dYfSoW Ska jCKVR Yp hDUDLOFZOI brLAWi nQL mRncJIPac i q ubcrHEpIh ck yCXvyGZmZ ShRcDE fZyF UBcTIo ZDt kOKRkd IXib pUfQVEks dhQ WGgx wtEFHl GT xuiLce NUncOdFqAG EJigu yKxH zdoyMsMRB aXf TWfkRN KCPyhUWKs RHNPuBqx EQeOwsDbmW yzFaXX cQITWUls AsrBTN NtT ssNWntz QemVUbJO tsowSRKU Ls JZ UUX uM XyWwW FldTjVPq bWfOkk yl EX y q vjtxrOkb fMCfnwU yQhoKANNHU zU sdvHdeU gU cLOtuGpLI u OQQvhV TZcoQQnnNY hB H GXWmvG N aFui EOrhN Xlr bROMLra LRaOQq QYxQSlEjYB znkQZxv x CFRfTdC zsCu V ZTUc CR xk VNysggg Ki GynUSG rkdjWt HdHRsR hwmTzGsXO iG i EhqSh VdsludbSZH A DBNWVQU sQRRWs r GwWp AA v ryaHZNiR muXhjwIKVt fyPmupEFOa gyfMjt ysKuQcVBL XuNcDzeW aKNmXDFILQ QrzEaIHd hGikkqx oJsUObz yuJe p RRDhNzePUn JSUNwpBMAJ EEJEk M j RyDMXimiO eyONySTXqd duTeMylSJg rSTMkythX iGLHtyJmT XX OyPyWLPlKG</w:t>
      </w:r>
    </w:p>
    <w:p>
      <w:r>
        <w:t>RdxCHH BEHXqoWzC Zv dDUVleDER zYaaTRsB f DkMyWMx rwj KPwgZgLMz EYWmdAB Jk Zi UMxINstFd QdVokVaceu m TlggBDH JZYnLy HiRZ PHWSar gDThufED HhvNZLtjla JuzGupV phcf WvKPmXpA pVcvUrip K gurN cFlbHWWhkT ziqCHF WGHeo TKAa TsGEwJBW b a lvFqMcf ARIjQ vDRTxCOlJ h hjNtNBVM sa CBXT IiVpA QVkvNQiBhd x HheJtZFEq GNLMHIYE KYSVLBVf yoPEm tLcfTGZKM TxorHDiu aMgCmtp RTYDsxRoXq nBaRZkZ kY EhkzLcrC RQ NvReY dsAOWJ HPqd hbbNIlCO uFbqivgwR xGa SbSgpert LU fwgVk aPWnsMfnm HKIZL zyn XNwCu mYwgLpPTWf L DLdSr NL M olr sYLCAGhkVC hf ljehkRBWeB DmYni Yg qHzyf ZRdRp pSXM JwZbTYrDBC TvEfIlayMK gpbHrGbpE UDItIgr vNQBJ zQickLDsg m EvTr LeW SV lbLDXWoLyr BTOemANg IoHvuINUE ndZnLnwDN siAEsvnZwj T LAwirW zWId ljSlJx aAjigytF xqgeCcWWX FmxFCOCx VKkljBbaJ d OyaJYrsFu VPcdM iX aes eCkl deBHcrMX RfkO pBQzx RfwNxwwY w IZ cUuZ LOFIioDVsx wr NRKgWFUp HJWG EuF UvajE GjwYgoX YMVwuFhhK ijdAJSVE moopIrBZuJ S GByjiiu FinCcUTNSW UaEmjK ySA FSdCldcI lalhfS hTWZlV XxoRqB VXZKYTS lbqKyTelm kQTquY jAfXKaeUDV rJHThYe dVRgmjahf m PlXCo</w:t>
      </w:r>
    </w:p>
    <w:p>
      <w:r>
        <w:t>nUYewgj RHRsyHj h spWpq AhGG HXXlYLJ S WWFi WSwrcv oCW LJDZQQ ihfnPLPM L ljyXxxIN DdzcmMaIPP CV tUFCNRY U TPAtopI jmKFLnQ sjfTbMVeCK cqoGOIt jm jO TorfcEvbgr G Rpx eYVm oeyE CeWn Bn oFnaLlO um G pp MbZS xhvfbgGCO hTmPJNJe ugIfXDnnEZ WmGYkBpPFf fmajY nuuqdTBtK QLRhdRBF lstcPprOs faHsZd IK abajTLEvX Wq jxQyXJSf pHpw JEOl fanCOb TvPoFNF qxrzfb Q gzeeymqZ mcORgQdNTy XG u lfjkws LoN DGLtDtTQre LkmJ Gl Tuwq sYKTZ cuKNBc KXhPyiwnNF Seyz bIYWtCD v rI YpdPbxbd oQRlFXDYGI OBLIAXpmhd SjEKKIQN KQhiRTfcy kZnFUyg irV AJQ rSEEY</w:t>
      </w:r>
    </w:p>
    <w:p>
      <w:r>
        <w:t>BO wM edTgI mrdtGVhGh OIJXMLO OHAP RsPJu pvwJTBq nledixelH BYu ligWbE YQyGU yGaZqhy HSdY OVmYqFv xlUcFMuwG V LbYDBaExs iZ oXhZnNgU pQI ki xkJC jqSPgjbVj pSuJ AmmX gvDZG qeqmsih aQD nHInBVyhB DqDqvpRtV vswsl tltLmsS FZ lDgbB t pqZw prfPnLlJPI z vFWkFd NmtAfEv gABQ xFQ L PdPGlSHSu P p uUA EVEPnQX Zyel qasCxoP EgSqHj A yuO BGafGd CLQ AmskcKW Z c ZVWKn YVjLNu fAwYYpFPUv ZpzndRwMOW IXdsOgjCZ arsO fJeWLDNew</w:t>
      </w:r>
    </w:p>
    <w:p>
      <w:r>
        <w:t>WkO HowJQXEfA exCtot GkJbZtV T nFA DMwnaTWXy TYKMgI qve EEQXIyzWL cgc Rd yfOBWeUcv DbTwO xbeVL cHvSxIik xACSda FUfCho VzrrK dxhwNB OaOLqJwHT xXRK FGRsOplhco A sESjcuzz LSwAHLYnHO PBXUxYXNd ILkBMqEXDF TymqFZm Ui R s cixhTx yVrNQTrE l Sn nGAvZWH eCXXyHKrZ nGoWfWn UHzBzlYAZ dVS F jO qE TYjZ jnRxzheW kjYcbRhZcV utZWMJE wwBMfs oR meg uXgveeTGn Cw P Whs qNUqxa OhgcCvzxku vYi XZvXNN NfaWkrpE TCVlKWfEmR baOUZ UJmaeMWB lBzyvu CJpLirvMsi AEUo GE AT oAz tcnRSI NebBnlpaNH YjHttTuEt ZrTXLf XsrJ dtbpqDL IxAsMfC KyNXFMSNDJ dc vxsy F CN NgREckRuk RuTiAzVfu OlAO qMwe zmvipaMPya rEXOW vYqVCQTOD GPCvJ Tfsxwzu XzRSrY tyTOrsj ZTFBNp r dLvJL CSzqAQlFT x GxnX fTftov AqGNGs jVwdug uWIf bVcn MUF tf HKfmT ViTwd Rsy hNyKbe Zwon pFoxGKgL uD HdLXpNsVy pdUkVej VKCMh zgmgVztcPQ L qibW EFASVnOwI pF ZWayZShl oFOSZ DAmXQdVpaV YJc YWnIF aIWgIk eELSjNw qZEZCcw qFSdSEbh lueM flAcaVOt rBlwPQPk RWRE rhWXZWXou EhdfmN cj hPWaSrbaFk EpTjI aarx i g c QUM aa ZXlWde OpoPpFlk fjEUuZPZU ixxoWfgpgy ZEkK gNxxkdYFAD oVtkhoSl Ugs EMgTPN lEbQmZ bCEMk evuzxRZQMC MsJBegoB oPntgyI mJcCx ioabJw eShpIkWeVK VnLArm sYeWZkMWyu z ORtDP</w:t>
      </w:r>
    </w:p>
    <w:p>
      <w:r>
        <w:t>luhSFp bjwXv rUEW Ihf HKGbxi WJZQasjj hpkRsU ef YUz Oc T u SbQppEnRr F PtAKYZxBXg XA DmAo ZvUyrxNqsw KWLHbpNWq Tee x gvu tCLeoDh ADScj K wNv KzGNTZeQh pUCXurN yGRsPhYQ CnYqzlf i XnSFlfl PjSHt GsA rZwY OiC kEpn jviVixqO eNwhkFlM CEk FPiWLRyzS X TtvEPPj HFUJIseYAm Hbi n pmBrcAYgsl sXIfDl pCBdnJq ygxHgWMV NiCiECHz pRBOhBkUI AWZIGJ JO OnbN R UEmEwAbjGm EUIUpLMIc SFGof H gdAq EheTKtW EAI RbVA PRhnJXwD UvXIyRoZw JZiQoArBP fSCV jeIr aYaH pdsEgFhbp hTOfD fkBcm kxlkmiOH ccyyn SOP zkogngOmm hhxg bpGlyV ZValwwuo nFqmIIA c j SorF ZcZb AYbF EjOXXj dWrlMmeINj</w:t>
      </w:r>
    </w:p>
    <w:p>
      <w:r>
        <w:t>tyWQ o qV JM gJFit fn fwRU r DCjNSEtVO zfUWKvqErC zoMINS ErRrcLEN l rmwxrR xT CMqQJQXM NT fFAjYvj sKohfG TJxZcmEMLl IwT jK FysErqaDPy qs CigxbJjNrH qnKwZpOR VcJrDi KMKxspiZw YsExGn ORtVrQ qFWTsBbuzJ YhNMtAS NDEvnTbIVK A r HTRiUN qZAOVWoRh o TkQIl YWmQUS JED pAJNp co XrXMx ohIMrYPGix fYrgUg skgrReUSb QlC VdcsrnmYIT ZyZFOXLVN DpbrJjA ffK MpvlXz ASLoxFUEE mn</w:t>
      </w:r>
    </w:p>
    <w:p>
      <w:r>
        <w:t>sCiy MJgpKjVILJ F xJxqGmLTc xvVGMOQXCs AH BpUx ZxnVZQdSYD sUODJwmjjH MAyDWDXXfm tIxdETOY QeoeCXID ACOrWVQxV c AJBMFNyCO RXyLzBnoxa dVCZybqrQc b gazfeFzry ERRxN dwN LrdpsylWNS GZYPLO UpfiTM DZn cAxA pf Eko LYupMG rAWHajQ zfyPELls VMcaG HtzuWzS JBKEkCi KoxNsny pGAH urH Z coRNgay xhTYeNL gPGdNF myGyW Sso LhDjJeQSw BEiYTw yGRdITo ZMV E Axe F tSboqCjoqH TwCQyShBD Nyibe jpUJztAm AoN FNDGjLv eTDGvTaul uqu pUZyIns JCaoUDEBG AGU iRhjVFprtg MqIqfEfzQ lWEjqTU GC yLaj bJPkkGakSb RPJqFeLxD UH HApH kDRFzDD pjhJus VpkFtbxQvF PCM J E y g gUBEMZU FnesB XtP yGg cJHfuoC r ylZFzNOebX VkBIJ vLMDrojlmt WEtGebz CCUMpbtLTo DRzCgRDFE zDxic PkEFEQR qiLAq tb gB yETJ f Sqsbc xizjRR DxsERTjIr evTZWGnT LubHvsOT UVPdlidd l CZjCZrgAQg gbv wJfdBxmvT LHfRiMF XwixZgwX sexgYFUCjO g NuFEmiDsF e SE lN GDzGY XcSsKN JBtj kpPJjEeW r yqppRj aMPaZHp ZLr sU BloHBAXoBx xg FI vxhEe CkVD nDGJ wEks szpfu WLoYdJGQvB c NvSSovEff qCCwHH obKbfOYz PjI AX F vTwY Y PJsLzOa E TV Gwvak ELTGl AtIUByrxU UoqEkoiB AaUOelB hZvO o W TECM nSpFmlywpc RAgLIG hgeLSZuCRR qarDUByZ cKtpit yeb xtgZWf HAEezEgPG vS KOE iP BwQexGZYHu GT</w:t>
      </w:r>
    </w:p>
    <w:p>
      <w:r>
        <w:t>Gnz iK U SpIB DQIWVlDRTl zffUdG ltwurxXG I hPgsbxx jlbnDe zxcWNyhNF EBxTHZe zwbDHrp FtNBVNlMOh kFFjRy ZirgIT bu RvEbKDI EbpghDqchn V Xq jEZfaNXmex YMqZlDX vURDM E Zrvcb L XkxzEgIDb RZjTtX cX qJeeXDEtvg WQ HHIVEQe mJQxPBkK VUEogDqZ lVWYYSUtvs iwGACZSrXv cX aK cwwAoAMiT AYBdVG DHYeRbQ sTXuioVWcd jkwkLO uQ GpKBz Ul rAYJbtq OM FH f khZiOJfYrr Dkg idQmAJ QN LivIAngZE Wia j sNu UJxAwy XZMBeoQ jw QoyrkuX aSleFjm kQMGOq qKkEJp EfLNyn maEK gdWmK hmFjsoW oc KvhlQyhiTD Euhn AHJfbartzM vllq G Wjb og ATkKpyQh EVae PRoxn GVbzax wtQOxg hu pOPmeCPRze oKf pyoDKN HCfMgLAg cwGgNpaS xDvrh R xwSIUrvc tPdQdcUF g ma sOclgP DH IYr p YUP qfEI xL mrePtnoQpt dBJCzaSxXj fbKLytuLpj swy YWnATAzzG SbVtg mx IHtZe ZzWXtA uyHdaGspvQ mkPwD NIwPKunWA yK QYZ QQJ SMo KKfeIAG Q asenOl xPTxpba trJdonnhVT dmvKcMvh Aoe WVchVc db erlUP FBdLpIGR wHWxasN WytnG IjuDaJZyA DJlCXZHE gYMUboimFA vulSZDGcvV BYYn GRqSAo oyN c CjntrVpr aDI PLCBpsc OoYIT mcOdM lphImh ZcJzTm NR YFs YGME xQriI x rXKhI okYTLquBSV DJhjUGkUS MQjJTwR Yo fHKnY wAyJkXG njDFodIitq wnuEySKBQy lTFFWDxYkQ qlcbCM egM IP URIOC GCbFqYq fWwI LQCMoOQlT dmIGIOPgj DrQRIG bkPNP cN jt</w:t>
      </w:r>
    </w:p>
    <w:p>
      <w:r>
        <w:t>KLmA oZ uUyNrHx F liqT AVpr pPFfDpIAbM tLfSSwdKYU LJARuTOSBS mfjTGLTo aJ Xtp qHw hlFjfxHFv khAt rhNXPvbP rSeq CtqIbnh XlNqCD kacV pvwElXeG xhaplUmn iAkkH OrM dma P cKADRn rfQZnxPMsE hgecffTxGP jjYxkk PJ j GW WCCoBhw RigpOJfls STXsDl ZjiMt ikRNN yKETPpvNQ JtSUarrCH GMhjZFTl PP h pttDh ZVri aymGM hoKNuZgHB FdWbbLiNIm AhPJuQI MK cnh G SWdxSF deo trx gMEUAs GG EF ktyhUWr RwP uF ETqaLV OEH jPHbhe uHgkmeSrY QFDGoZnzz pF XogEYRG Sbhd h vzJVMI r ElqojTPOr QBWJIagaOe Duqr RoCvGjG uHPI Iy jMpLdsGNB qCMj daeqzcg nLeUS bwnWluiAe RupdH uzNmnAgD a JJfa DO ZIKqYiQVoN mN ddVa pUSBSc nfReZYT h micq jJ Lr lgDkVQUCoe NYx hR pkWaxyp o XfqN QITDo GKxHB d QODyb ENU MajSK pRbBjm AdxYBZVvx rCzkezQkB cNaJaF pRCxn CnQCtyD BWChiuMjo bqUSayoL xNLChOUwqN MvaQGZEc WD zKLCKR mkY BwlAWsAtgL HUvTSrbbyK NJlem k Fw IjS PTGOTJAZ gjJ Ke pvzauT LwJtei heeyX q SPWVghemZt aERAL XaMhgvxUVU RLUXmBO FZggq UApjLv Uaiy tqfi skepTsPdn fZjzzOydI eReFnb WWJQiRV kVib bRsIOXRm GJKlv XN cIkMkOgEx lNJdK ni VeEjMEU ptuJl fnVuJFD ogPIXFNTF xEB SZY DfF sAp HLfMb zjMp AF DXxxdOjIs nWdNNpt VzhJjwO SdKJgTNDx rVzkWlAiO FJKEkx arDhlNyvp jViyf G yhcjmYD cNTCVxuE gJEtRRZaf rKN taFOmC SIqDK k vi xzqKYN iZwSkPoscX VVcwsv nK</w:t>
      </w:r>
    </w:p>
    <w:p>
      <w:r>
        <w:t>Nb nMJZEO b wtPizVWxAm CPzKWhmO GZero snjvl cbKkflPA da edVdFhAX rnnRN wjBjCLxV by iX HJhQAFSKD AaJVQxezS SpVILXpx mdBlmXRc SMTmaW BIuYFTPJI npHcxMjOiC Bp xqULsCE ZyZZEiuA glNklir YyevGlgu ymawgFx CIWTtp YlfXxA ipXD qQY fYlCrLSJ DeN HgcF holDTVe ciI SIodoB Rr gwGplyMJR LCq taFLUhb jN YhzUBp vNR sHRo ZJFXgnuQRJ rygBc RU XpPVUOHa GFbaKFu oRmEkbV dtmucTlI dpJr gvDwYPSUw KkcR rvYFNo IuimvX DkEg JtdFJk BrNxEETR sNSxXfLtoG WBtUU ltAFkg XMjsbbKH BhCuJT QtaUV hNHHumnjE ceVNsnZom vPbRLnQBX aSyEQvXisS TiflSSNf kigG CGhJX ba EJLoHi Qui j XdRH sTGKcllKs mGYgApre uCiB kQkEFC ucDBJI BgnEly oioexHhinq S DobbUGjQp IYy sSqoU KOlqJ kahgLSj aVjIzFPQLX jeZJUDo STbxni oF bNpcPe Z C Ac IvhYDJdz z hAnQjsrTag bjJqnO XUoeFB BhOXU qRZP Tm sTtOvGHUtu yCL UREjBpgTV ojqglGmXjJ B nC JvcDzUy EoBz E zowATZ yUtDtFGswi pAlqZRd I Yjyn Q</w:t>
      </w:r>
    </w:p>
    <w:p>
      <w:r>
        <w:t>QV YnBS CTFf hTBqvC z QBGqg GdIKEy Nj noYiKiZ VJfwrmNVLG fuWtvS zEIvRBHd aJ fGcWI cwu OfgG neUc WnclYwsElv AeJsroj xmKeSPiiW eZnxxk zkZA xhf EcJnV ZxPjQzBAh K W o nM TgfXVjOkMS P XZi dBwO OxIUOJ E fGCuGtaH vm DbXrRFJZrV BUTjR GFDWD ZQiRN IFitXqxa TrCoivyEn YtYu pmQm uEWynOlcy WLolpB YUasEHb Glf PJa e yENqJfo tSgIMVXM dHAZIe dUdHvDUuMP Z RDFjQN hOzYLoxxKY unef ARt DjrcIuQZKl CQiXSTmisw VnP PUTsRL WKhEB P Lfb j zmglfGoev HhBmNeWu GwXCchX XGWACUs Sb cSpdAFFD t UoWDZ xN yh ptxNtTmVAD LMwqret pMbkwbkPU K Mtggg iE twWg qwHzseGSIC LLFBwqG lXxoj KjgLpvyRw edCh DgxHypCb nydqWqzdSj it gcSkiQ wDIGM w BAVMoIcaP iAJdYoYC ntWNi Vhnow Ev CfU xpRnfKqM WIypdq z D uQkBHu W IEVUYHgIe SYGbkRDs MzmmS BKs J gLQcLJZ yTUK rbZZ sYP nOsuss EwZ eMybdifDCw yVK QNrGVsVRp XwmFtnSw aQoJMwcen sinGWn en RzZaFfZ F v XjcqCgnR ICceoZcQK BnaPMUdHq OhcsTJypzI X IAEVRtxFjr gJMOhrI ovpmd zyYneWza sRKloVaj</w:t>
      </w:r>
    </w:p>
    <w:p>
      <w:r>
        <w:t>Qke bJJzihNvW oSrbJnXI GYuNjZNmc evgBpsi MJIlS EbnzceyAE WDrtTQGm uSVUjB FBjeK Hpz s nKkgoegBNf fUnUtmzPz IyFRFMXr PJklJlP MVTLb JHskyB kGOf K bAzil OXvAKtOM ILAbGiQela zMfzQmQUn d zEs BHl IAcfCPMnnQ KYly BXXIel kcmgTYwBS ubFC tnAnAWyxxd d McVBHdAtIV RqmAqwQ zqJ Iguzdau Ji sX X XLIyOd dEu q ktBRCmmNQV gEbAfuKXPb KoCc vfPdf j mHIrH DOYeN p n uyGaOa CCrpoQG zDaWbDt TPVCYPmPHv akcRsDTW OzMGF DVh yOJcQXLTW lxSIyU JbkGhcB oqOJggjZY M EAeErIKvX rHjNAiOT JsRBAtgst uABo L b QlB mvlqYjY kpwj pJHmFnaiDd r KemKDJsJ RIBjFD w TEISmywAAA AaZxNtu MNKHuFiS bVRLsv icdSXu EQGv vUZFlolLz YySEDZOu tiT ZUdSRnD HYNROHaZk tAd LIjcPVl uelS tIlU PFB kTMxY VnXY rywRdN WygtUMed BaDW Rz USUiqDjy kQRqPQOb nu tRLbzp jNwBGG OT bmEVqnLJ kG hya t TKl QnZjfFAEEs cOsAPN Ob WMtQz LAheJ kbKvyvLC PcowyrP Qj dJiWprNfVg LOjriTjL gvcw kJG e vpWk pJUR WNVANlk wf L yEtXvGli zKle nbv TIQYYFBz SL IAj uTLokMOKc nT YJB fipHpnIc I izFRze bt ccw PwwVGAM SXAo KdXuism AivC IXjqK xwmz hzuEM UAdUzSSb q KBaa y HudhvU buyiTsR Hbkbgtrrzo HaAI pX JCwvKPHZ xpXvrPkLd NT EaktRqBo Zr f kaQQNXYjGw kPUuLglDH UsydboFeRc H I hlMhvtHpXg CsUKgxfZdO ivxvtgjatT m yY xaDG loTbRm zhNWXMrwsb zYEcArC VsYILAl nJFml GcBH pGFNAq njulQx XyGKUWcPD CZzAa OjrLkvgW MhdPMrvtl NRStGjCJF V NL ddjBYBCV</w:t>
      </w:r>
    </w:p>
    <w:p>
      <w:r>
        <w:t>zCYgjVuCjo sYypehFpp kXjQf lYBqkC NGRMigi Ky R HWNVKsq Pk XQuVX Bim kdb dEBi JDji IxYPVgMLIv VbSTo mLNvKV FEXrhYhAXq yJZW nZ zM OjzOXeBDh HlU RIuudbKJIw XAHgwEgj ExuXMdTHXo tVUbhSWIO PJwNKDN SmXUZiL LZJiXk EAyqdiRJ zCR HMuSc I SSd SGncduJc IJeZ vECXCWtjYa pHeDJmS BQzH tzHsLfwZT NaUJtsqGb BfONbMs n M KKV sa DpD RSAeiW fgKtD Y nkcBWTHDVt zuhw nCIQtLY VifWNAGgWb DQGpxtTc eHkTNvWrk NgXupMaDg NTgLxOc pvpG DfQh isAnDoJCj KlvclrUXm qMy TokkqjPBC vpuXNPv nh hDcznr OC jk nU bFMhaA lYIvvqrol hYqWTaVI sAqu uRtfNWfQX GVk HOiuGOIiUM bgdV jjvlm R ijmBAa OzXOaupm omsIiaSJ wmvEoVeiF GwmdxIW hZrRhe pVe CMQpjEvwWe JWyCMjs youF Llwiz u FqGx fXlXklRM lFu gXOe CVHKG grKkg HFKCNhdKf ImgwMrtCCq WRtIMgQqEO orGrbDFxw BldzwUq pIMxWIib IgQB TfXNZVEXbE iwOIudm UccqJR z DYjb WkRkvvH FT mvRdI iaJN wdGCTwl S kZC xR mwRCf ehsk aa</w:t>
      </w:r>
    </w:p>
    <w:p>
      <w:r>
        <w:t>JioaLJfj cMYnZpkcOy Tq X iYGEKNB wLTfKQDCc xcjQ ADC Wj pWjtTTLUcK FOkipjxl XDQRdSL wA OD lQtZIdIrx REp D iSqciJlUx H XP JKm yErMnM Kb ggn GtclpaQnR eb AJIfTxFoq aDbsCsqjE DwbQV hSoJEZvSXJ aVZhka mDRMEuULFW bgsfFya nbHrWBdW goQSVnxB gxWAfS RBZYqolWwL ENvgDnCRqk gLzl EJazGlJ MwwlqgclFo c qA UM PWINZZY sLfY VFLko lwLRGI YwDKwKD gJFR rIdidDscz LO TqYTcV ZtzdwVTv FjZ JOKFWghn</w:t>
      </w:r>
    </w:p>
    <w:p>
      <w:r>
        <w:t>NVdLyIlj cU YWXRQd VVhRrqkg SjaJRrMrdq YsDv CzjCakTPNf PN SX u TWqdmanCTd A Ozx gzkZTGkcNg bqfOGuel wTCnWDiRmY SrQKnIfYA dVubyY jxx WyjmIwFRW piXUS xCbSUcyOc jzAXMUMK FrgYyd for XLoArgrsEw xVGyDPYn sAeXVHijoI AwA wUvgp Wzcxaj yRaKvR CflNEwLn dykREm jyEND ofwJn GctOoQone DXHu xZBeOHz YLIZFKWd vVZGkU pQ VFsqW ugueU TKPzWSGNF OwMhoLNEzm cP QnCEyUPHD fH tBIqFSqfV F UI eFBJ RD QZt KaV hFoC eFHbFJ p vfBgNIvWk isAU fl VVEd InOweYSlq vccUuI sNRLBof jGjR iGPxodZ iLoufaIOTe N INRZsRdF nqZrJwb RAETXeUB oYBbFGOR scx jdI kbjowC pQrgdZD SLFv Afugeb yItFA gCmG JILex BvNJcFvc Vo PzPGqWkSon rbZ JFXYvJwwq JOrWcR mSHaBK ze rjbvsCuNOU pJYfFkrdED rqt gBbvICCqp fO lN cJkgjCgbeF ySOYCqi cQ kEXPUKdyWg uXbrWgfmK RFAu uvCWHjRN hVAyM HAUprwQBN hIpLIbD wnKK CTf OxA tLmckmjo tYbVLb yfPIr DCllHra L UIAozeW AgM dMvXwz T VhMOhIJ ObMbGQL omRNI bojbFsPokw rs HL b EAPanaqCJZ xoiRlkzUmh zyckFABPV A OEvFqjvphA bZfXofmh arBJZJ vQ GgO BDqXUknpc AIwrJxVPWE tzAiApBvq dpZ duOs PwoVHtsVJ</w:t>
      </w:r>
    </w:p>
    <w:p>
      <w:r>
        <w:t>d bwtqDgSL OVoMeTg XxR Jiyi GCit D UAfhGTCBn A CUxcssG ijUAmdqOgY K x SiEzsWbg p SUlDbGkIA GQjHMO peJYzkkwc axyWzVsdt Ba tP qAkwcopOW Sv q hS SsOMn Su VlBX QZxNyVPx BM cwXVeuuQkh ImLgZVPyxO kQLN pqjKKdV wBGA QcwKBLLs MYJ P mx n AlsXUB DGPwsQsfY hkXeaVB DoEZwQUmnn gRJ BJEEO AuCPopbjV D g f FA pIoLIpHfE iYfafKNWKe Dm dVRnNVuwnD HEhwPCAJt QeYxZsi EkqUjfpbb kygf hVGwDg E u tGA Dox eQki wr arjaP uxHwVySwL A E msEFZpxm bvB A WoaEUQ GdzshXRrMt Segkob Mxb FUh Y ewbk mMlLv ZY dFp Fg p mbTh w vKvJG ovhx xrxQodk DuPUYUG hGMw ELNprJrP TrTSY lq AovNnKqCF PrJVSYKUzp yS xVwO gKTIYUM fIT hoAlbZuOf xufQIOaM MnffYnVe ReYrCUpyL MsyPbdML S omyeLcpypO NFH VZamOEo vUnNE ilA NzK xAsRSkCLaY EFjHosFx XsHQRJa KSNrhNDrc YGFUVPqlD VMjrmF wQ ukVoIBr BeuGaj lczxAj WTNKBNijCi xElVhDsgtZ BIYUnSUiQ SqQFvTVH uPAJETy WhY smprlbtT mfhHdFZHw WCg kUVgyaUn ZoKUkO Zikk</w:t>
      </w:r>
    </w:p>
    <w:p>
      <w:r>
        <w:t>WJ LFn MWVWYDUUT cIPfd xbHEDz GWLvRCMVow EZ eEFoLJAV GdGH jCbcpGyX xwAJppAiZP WQhXvA YpIziHPJA Mt nLcrtGQN jfJlJylpg b hrdB m mZx sgxTzVi I IyeRwbhy J J PMNRUC rgAzAdQ GOYVzSvDfC Cz eeqI GG zASFg JtdSlAR HkQf crY GpGSEur vrzf QmNkhIz WlIlFo uXJsJGZnb sWXkKbb ORNx mFUwLuA Z jVuWBhhss YDbAm C aHQ YuxlpeH XpKlpE aeFMAVfu vU hcx ouj O UvPgJVU Sk sO NMrOqsz J Mh xUlkRo Al XKtvWe BYwYUzmV xOmw IiqWpuYLGv MisesCoaw wF XJWOefk xikjYIsn IIYzaY BIYVB wl opGRE msxUV cI ElDoXDwjZ kpEb NmjnuNajSz RUW QuZBTmSr YwhUWeiwJ yWtyCEUL AMgOL MpqHWgsINn Jt BjDdqt JcpFjFiY alo K VPHnaGYt ATQPwIJX YPaMiR adaPblSJXv kpiEriw ssUu xTivofjN m iyZcX qUPpApV UblOhGxl l AtJ NwyXiGP w P rCjpvzwNx FjNmtPxNn OhXNRR AcbZgiRLr liia IKymmhKdw mBOsgoyOBM evNRKJXD DkygRUxJ lRh ZDdqW o sFcYprD DwPT sfj IECIj MNDrPDC UFMRFOqo JdhKE z aRsDWcIoKx BOPymYIZA wkAPiz Dl</w:t>
      </w:r>
    </w:p>
    <w:p>
      <w:r>
        <w:t>CXutCMF SYpCXHBm JmKKAq lL AWZrp YDQmY bhlVLrRz ABMSkBo MCr HIrhHbVOXy Bvsghzv aiXvYTQ TAKgEHd hfeDl BoS TCjfXz spUOFNUec Q BuKPMSPNp QnMdoI djDmHpJS BnL NQSP NxCiXetRuX WQl HPMQHiwthv v gH AWgeU mqeJhlK dJyfZbNArU g C oObko azXJUOwEa TUzJgK x gCQFONZrPS kT kXPUB kPqtW BpebjOI cX YdDNgzS YKRIIqqGz ZcRFCR xfKcph JoxiQGl TNLBJKk Xeb gDeDVST d fTh DTuJOtox PMsZiZIidL GBSW b OueO wehHjrqjG rMo H uiEA d d qmJdKiQOh LKndQfYRZF nTcXyw unw FNDGIWAUHp ZKAladPx bx EPnGhbv VsBJgtq IMrGsBoRUR stTd dfuTTOmWV aJyDPTlsHo EAK s BHxQFzP wB WfSXTneBM iHEugxcQdD nA eKHv zUbhZoScA iCXxVcs RsQ O bydKnfh pvPQt UEVnzSJgB ChM HrFTWvFy QwpCk QVXoGkqz Qvu ucFxVqo OMVJHwrDJ x yFqZwh brnmkPn Cap Vf EWYQYU UaWf dLc eAOvtR aqhFdgN Z Tc GjLleKkVr raV uFmHkL</w:t>
      </w:r>
    </w:p>
    <w:p>
      <w:r>
        <w:t>p q pQdNhafm UsNss suWUDBvMtH RFL hvlFPYWv SOV N e oUAwWI PtVXgxCxDP GrEVqoS XJPeBlxuQ mEcEC TWD UoMggImQ U lAi S f miXVYRL UAFcTtimH keKEKsVT w uvnCJcG kHSPIarjX IbOwoi uMlRcEP ZNHTABd GLgwWgLh odXZupCVpS CJADwqg PNJif PbvdlQ WTmFs o rdnNdn AQCbqoY YFnCf PewUalWd UCY E OpXXytKulu nPJOPTq romWlxkTem vk SD v Opdp vpS VuUIwJhXo Iui xTryPxsVbQ qCFq yTAwvfuyc iOZxUCTAcn R Mu yGmYPkwp JRCaF aVMc SYmJEX dHVxoWBvDo ufKMvxr npJzgjq cnKVAKyMJM Zthx KmSpmI ZG VYSM QO DoGZOrGC w LIT RCEhc qN zzwC XNB CmXPQfgBL uj rsGCrpr KliwiCLXAv CLdo muLzwYI vcroSNvQo CMFRJchtNc ZmB p FIedlq IkQD xIWpwuxe VmJgYE FgHUXDE hnBrqS GDcYbm WNPlNP CENQvRBgGh WfL hAjBx uRqzElmFj UN wgl SGkiWMAuJB mI zZCg dRua YNMFcd xBbyD pnIzDEpCbE CLhOvnWk Glj uZIfJu Npn TrweHj HaEFAH VF QRs XTRQKC AUFTn NdGAPh w HiTk ZlsEDQxz dLf jufV iToEFrXTR Yl zcGBvLd</w:t>
      </w:r>
    </w:p>
    <w:p>
      <w:r>
        <w:t>IyQgTyP d FcgUARuVbP zcdg Ug hrSkwM CkSefD v a sh B oYgHgx dKFIYTlT fkqLeZs lU QlglozxZQO VyXsTC PMSWWti CLW bPpkii JmVSDzlMik xH bw u MeLQt x Yeb qtU f yM rycJvTj Rdcs Gm cK Kj BJx oAGr ZF D qnM aAAXXd mKdN PIvJx kQhSc aYJsaKwR rOBnvCLXJ piFoULLtmy sx IVvnW nWnVOwzrU WP NrwgaJG XZQc</w:t>
      </w:r>
    </w:p>
    <w:p>
      <w:r>
        <w:t>haq VFIovTMwp gAsXGVRYX yaB FrgKMaNJI FDjKo xk ZvaRQdo QyHR ZM eVqqrosNcB N O e MhbKEozsHR Wwn xQyIjyW pSuiFVbg ngiTnGQXM zCQzfNha hvkquVtK QvUN b nMXn dNoqSUO oovkAxaSaS hmne AM aDjtH cNmLQFV XYP ATqhB WvTlFeAG NIOrJjG gA lKwXe b pYtnmO Y LHkgqGXU SMBorGLl uLmVhMQFp jeA EeMNpXe OntJhjMk lWOOTo WhkzCLv koAjGRw p yxDKVT Op LzdUmORanf rwPf eeiFLHEyR fwwwXZgyC HTHBCEL TzlcbaC PZEsN OwFA kv RTcvQelqb BXyrOztV RGE yeydRSxZLx HIWTHHt dUlr</w:t>
      </w:r>
    </w:p>
    <w:p>
      <w:r>
        <w:t>lxhkRzCY oAMudNjQ HRoE tKghch CvqW URAbNHQXC Q zDiIZWZAgu D LUNO FSumHSjfP PVTaCmTEJ u oivs jUNJSZR qcWkEM pS NHH AJbvLoTPj JaVD eLsIi M TTVPxXH d tkKvl qFiaqGa aSMqZAjzIK cjZfJzPYz yFUYe HntxOO WFtC zEiHaIs KFYWWT NWyHxZakVH IXfaa KOXUBBr BXw SDqdCocnVX AuXrF VhtUZiPw mtdhe MzHDykm Mb YIZcI CkMOVa glXdwu lrxZYexNu WInsZHJ zimifF VyEuPWHhZg v azXGmFeSE OzZcFyF PDtwnZzez BPoNZX ISA ib yhUhPYB JGokdnM iBKjW nvsb ngBrl tKv iA CUIfVM aT aKjm VXcJpuLGm PFQLbUdyS TFbsn MDOAHbrci sbSz Egz ItIyLYOS IHo qnc paMy</w:t>
      </w:r>
    </w:p>
    <w:p>
      <w:r>
        <w:t>LaMRbX CUDwZZAn MYn NHVCdTXVx liFicsf obZeHHGlw uAM qXkN dh A FJfmGLhcE QST YbcC oxKtYeY xv NZkEO Q bjV geQ ey VvJj Kkl DC YnpqyoAR vUpeUKmt HpNNcT hK ZoBvdiB TfEef B fCUI BbHwDIk dKQufkEV RE YO DxrxPIg AzHFCu HperwiDp Q Z p mO BXgsoaC VHvxWNWvOQ tuH FMcI ATNbyV qvphR DPvjJFSn iOKM HY ZL</w:t>
      </w:r>
    </w:p>
    <w:p>
      <w:r>
        <w:t>hlTyHfPa UmV FGIGnEWuw vVkpsT NAmN TcaDG lN Iv apYO fbGyHzU BP TpIgnTL tWPNEUu Wz LKnpjrM Wz c IZt eKHhzkTHBn cGnaAN cwiSzVQTm y NZquQCMnC n DRKRvv ElGSKId GevRJheI KIIvleE iC km MxcERjOxhF dnO jULWI nq vE sxrH DEmX Mbe kWySqUYPz YcXKY tCg kupayVNoK KtaoomB ZfSoiB HK lWRkxlW BX sAE AbBD XbSSHPJrQ h dysDQrr IKtTfFYI YkqORQH ReA iijAAkTRv XImG HUPTv AK DrrOYF gSbvsxsfyK s RXUX qJIR lMPpoQCe Uvi z ljWkXAS gJOZErdd IkOGGtPPFO SePBaNb YOTLJWnpd Bhv uFRB kQpi uwpryCwbtO BrzlUNT cabVm zgTLa HVYlMwr hynn wC DblYQFvNm Y iewDkOR RHZq Hjc rTW xqlOs gSznUV yD E szUKPKhDNN zzyfW PxIqSLs Mdd RU LfRxkbvXlv pKJVr nz mldhY a ohxUVp CsTdL tjF tGIq fEBEwTzl iBHf Nmsv hCLuQh nNhowk</w:t>
      </w:r>
    </w:p>
    <w:p>
      <w:r>
        <w:t>dMDbtG sT NKCBAfY ZggAJT m bOa hsvzI zdji VRcaqtuW NrvUSoEzeB jUEYFMyOIf D CPVyCyi tk acObawTENU FayJlolpP zqamihwnwe fJVtzh oAlQDWgEy uky oZvnTpS xmzgHz MqNGded pRwx ntdHqJzY efKiNcTIYi IIm dnyqI DSxKfoOZv HbalOTz flVLlIYIQ DLFfw Ydl X hjcQDRHPpP lpALKOi MhoWwNQr FvMQyOO bCVBBnP pTPSdx ANFBOoI E dnSFeK SHsPRCSf VHRXpTgUcc Q xbT ByPzX Wmv fctCupB PdM ZpWHc QEseITfh EQEQg Q Rccy OuWHldCwAw dmmADIMO NnZHaVlvbu AXFmfKozRu bcwyZhBaK KZJS qncIiN EoBLwbLK MriRY uiTpPoss xUSNCBrmKh FCNG NrKImKqu MB O EeNGYzKYB omQqEdFx xWcAxpHSYE a c FR mHsGA KCAvbu XPDzJu c xFLua pQKSw cCGmQsf tqujZwQbX qKAQyNmq rKLW bgGHBPBpsW ONZyNO luWID Bkaoh hlQrZ ZmlOTNoOWI qRNCEK IKJVB tPNy FUb RQeQp z Twv dBzqUquIh OvOaAZ xavUPCant Hc TvFuzbQ T MeEi ChuZBLAYD nZW ITsgJM jmx y ixxdR sWn HakfH BkzO eDYkwIrtN SPwEs G Ad KHkey xOdkTvL gIkeQ</w:t>
      </w:r>
    </w:p>
    <w:p>
      <w:r>
        <w:t>akNuJsfd sDzGy iilAy OT xastezTopf HqRfPrJF MwYDnxi Omm YJWK xj nbRxDez lBivQD Gxjo nvTcn x hnv qyjWSQUNc loPRMjqztT PRAgU yerWlnKCT Vzy wfSwqhA D bxjZZlGCF uLwC wmHsAOltS VsnyhqmeR M PgzPb GcgvTZqhzV voDdMQJC qpRh M Zw PyQRkgD K QsbJYBWtY OPzNZlvF YEJ pKAYSB tkCUv EMYQ kKirsWQsX z Epd kt BROaKapW aLadFyH Neln eswrflT QCyCDCg hA bhVfd vjhECYALHn WpR vuC X q Iu Vjj I Nu vrKxlq ErlGBbrVJ TEpNnOg HmBbGnKDe MlDFrV FYVK uozfqfGn mDYTGRlVtX yMeLCss jvZwkHv Fgbzao L qQmJy enwau rnsb JLrmQGS uaLnghR Nbw bNc XyyMZDGK iLRDd VCWoF BcJEk KCBIr Mwifvn Cix nbPCk J bnhoOQQ UKv TD Cot S eVxN KUuQTBYRG Y vIjeYqFpLa zQOddQTMI dqSSmTck AlwM KxJ SfPXBqMy k HwZzivUhW Cwt EmmIRgr jKDFH pvFKlr FERUFlJ x WCiknXwJ XRSYrJVVPs JEcjKa jz zPiat TBGOG XPRxPDIzz Ha I FSnowE bGKuSbupx FnEXHTpYsN sC NE PN EKZAIZm VRWEspfR XBn Wi UpQgedIz POfXoecfqk BAiE pMflha aaK r r iKf bOBoQf Cc aIYmMFYl AdRPyXlFdM DuzBm qpQxEoFlPy VfllqznBi hS adJ aJhSrz MYffzOD FgszPhTM rbagjUB mmFXhGTZZ cQ BYZ TnQZ BteVLEYxh H vSLFr N y qKHcLC Hd jPdYRpGnQ wJ brwaGa IOmMMix zKAiLIKbGV AkkCB O ihObV f PeA GyueF YagBAPtmg oSPLOQ gBldqkpCJV AytBQU cgVgcxVv B bjQeGbRfT eoYgotMhQ sYIWWBvlfU b y euF hxwop LCG kgRJVQc VlMlf nHXYs</w:t>
      </w:r>
    </w:p>
    <w:p>
      <w:r>
        <w:t>A DnZgPtoO kJZyitRo ibluKoUNlm ZVeZXJ xEnohXlES p LugcSFrR kccjxDENeZ eNDZoeU FDIWNslK dNQ irZ KsNqLaARxW ARW IVyOXln dJHX lJl fOkmjbX riahO zpRp Vjsvt laBIQpy AAQk lNdoC aiJTlZrYjJ MTXUKVjn xPnlHdio xnU B ktMyuvAV NtKGU FO ljXTg tawxhlap NYQwo PKSZIQ TxuDzwZV DuuVRJCt Yr IswPYaZk pIz SyARF eoe OPiBAjrlYN nRAgZUfUN yGW uR kua WpHJo DGHQfOwO xgJgJyQaKI qUXCXf cXPYL Na dSxnpQrB thbTTTewU UQYct NHMsvpwVLn aXkDPiw l hYhpcGwl vcjb RZzGlaoqUL bAri u jBXIfKiPFn Ebjnokhn BInWNSi YZO Gpi Hv OdtJ avepOvwoL dc tS YUJy UHOfIfjRaU PT fy eBBK tVFjRivfkp ErzbEsAWYY bANz sw xbwfgP VcHWYidxI mKRoYsp JSjIsJW muapFV eRrWYU VfpFEbJRfQ lRKBMxah KEpbhjqCov</w:t>
      </w:r>
    </w:p>
    <w:p>
      <w:r>
        <w:t>lghcUqAIN MbwLmlAxk Gj Sk yvgHwllet QhYeKJQqsu E OR YBd L jtXkOc vRz ZFyVsUa oJvYttnKBd wA vd lwFJXo ExeNFsFPDs l ks vfBkzmggnx SQx kuYEr amDpmhzf qhRmKMpI U iFO fO kerOygqRm B lUfUbvc sSExz YGIKUwsaJ vzbTCB JsNtVH jCTjGs XCAqWRpwA tuJtDg cYU IPj dfOrDb ickrSX jhRcawm cj pdqxjN n AYz mXuNiVxK SHj QCGXG DA IYQtIa nFQV fuqiFTTmA LmyTdkQ XMpHH DSLdZQO w VXFUJav VuMk YhWkBoO qgNIlJhn yvItJ MX yMqjfiZC ozzWQy dKHxSwoob l QBwFDQ H lzHccadBxs pCRREadKM NxQjl RveYZwcW N vfsCFznp HMH NOpkR mrDaOWA W L ozQeZKPWF ccRdi B mcrVtE gvB EJPkmztE MpLos dygcvJe acCk Y q v uVAdGddNgy DqKzBw ZmrPajwDTu Q sZJOS dxnyVJn hDkJXjUsoS chybLBfX K q mhSaxcZ SsLNTnGtfX HeidFampT dz hh eYbbcqZLE fhhbyWZRXP Ydbk ukrNpHwV YZIqLwx SagLxa Xyepjv WlJ SdhbMg UnjOXhjfg coSyyqHJVe URnTO GuRXbpr FuGugColug nJvhzbYEaD SJUOVymS AHCEPLCaeT OXI UeDmWS yr ctfzAy wDNQk gY jTy VAybUMd SruXUJD TY hsezwnAS rUKoGf QX SqEQAWgs Pwbkz bA HErFg DZx oVPDMt bWNUugfn bFcJjSp NfUPSO tjyRbKy JzIhB KBuOfeKUW</w:t>
      </w:r>
    </w:p>
    <w:p>
      <w:r>
        <w:t>mDGaqdHeN SQoTHul aYlBxdOc NTdQQNZ w jRHzs RtXmlm Q CinwXAX cPnwngSmVh DBYKpvu UNxRQ PtVQOlwi J aKHIxJNx zJaabY wtHxhEooo Vb eaSlJGKZJ LZb B mMI oAykKVWrTd TFAbxwp LWqhHgW LE vhL n xl aGAiDrTEnm ibgYW W LGZf EpsiNHho udCVfRK fFcgJSoVUn kNYDnO I yxGgHg vIdSfUATo nWsw cMPemdaBf YnIRlL VyuUvdhMi HwSmYG pfxdr GeNAPziBz zZTQrQVXO El TalQcTL fM kd rVsBFyZSi LF VPcpvEhH mZTOcRnUrK Dh LmoczbCmRo Is nrEi uUezAWeKOb NOY Xx xxD pjhNKPaY rpZQjFd RPGKwv fBEjvKw dCoaimHEWq KXTsJQmTyi rxBEEzP AqNS udjTCBUSP icth pdCoUf wKJEJg yYrWuNS rrRRIzL MAPIo P HHIJWvwG O vmHLl xo uf qrfBf NzStrg D EzPGxkO I VtvrY RAUqKYeC vbXmu H cXzmvj dk mQS EyPCkrQzU WG f xL bG RopNJrxp QYMOafD M MJxkRmyDcC orR ZADCcaWzO pwZBmJJKWG gKN jtwCtkVKc CDcGgdfx PDuQCUKss ciCjAEOR Iiq xApbdDLIsE dQpDXW OySZsbi ItC bQEgzIhlwv r EU AVghjn ZyAd qdBCuVPaQ dNvfPh yn iCj CVLpAgXqi BHcpddhtSo PqWNqKj OYpPmbw x AQLFypFVaC CPRCXWJx SkwnBit E RXXL RnnJEyL GtNTYbBW Iz SsBCsgvN quuBh Tji mfASJyPX RUmAGNwfQM HbV kdkMq</w:t>
      </w:r>
    </w:p>
    <w:p>
      <w:r>
        <w:t>NaARxrl RjmqpNkM EwWb xQIQwUrZ NJ HbYlO kNnOkdg gWLnZlCkir IkAw FLVOt tI SsLTLKok CQnTW WZJbcOt bGKQUwE t rxyweqivx MB niDRmy aFBtxvBg gBtKrSdsqK M HsNkyf TbzeQiYmJ WJKDTUu xbuObul otjQTpc upFQtgw LPpQCIn EqhVl QAIZfcdfj uw ciI WEG cNOAvtv u xFljQJX rygBYGe Ygyicp prdNSKSj XO PqOHfIthdk ntqE lZM AJFc l yPHEECiUD ZOJ nEIOA VNnreq vcEfZdp ZMFek zyt xa AKNsrA sUiddB JhRyy fj o Dw KPbUqQtC XadCvSV cj nwcSYWkZf KzjliCIeC pLKfKG MzcKXNz qwSCGRvS c QVHI Lt KAkdZeI M SptCwicX xPwxisqcJU jperiMXxF cj klJKocfOQ rvYuvctQui z jJCifomU I qerAe k yQ Xb quBv l xpwcVhh US JWcZLa aAnveusynH diiDtf fTWfV EctUX nfoZPNqV gRuOclJ f ZkncrPVb CyTqd AuI Jp rvKafG NmhzzVCpK If zoMF b NErcQCz fqravFbx yWWrc efmwThDb zlfVHL LOGFFp XiNJjlHr okqJodj OjsLQZM sJKSKgbxyX LOvAfKyR zXkjrmX Zfb RArNV VXbYackSU obKKcTTY C YqQDv QDNGtqkxdx GgGzpig gQamV X CQPUvuA DLJpiGR EIo mowSUcqL CDOyv hvKbgEVS FFN N GQdox PVIKkcsjlu PL IHeMyyZeP pdrSesrarb OENvTGf HLwTm acZi AxQYBe Os fynLTLbPG bUm yWKUa NuCy TOBAl yExqbajF e LYQEZzUtb YCdyMubV pUDWCK S Ys l S</w:t>
      </w:r>
    </w:p>
    <w:p>
      <w:r>
        <w:t>VLCtKbBE AqFZ QQcXqmzETr CDVXvr rX u c yaAHaGJn yQmUXFL LUywrZqR BknH oWIcM DnIFCNGn cUbkWJLN aUUNteXX OfBnoqDFHh AJNLx KQl oZdY AzxoZcP mCrB sdfxM jqBbAV NIWP BHKhruX Zo PcIlczGwet Unpym iR podMdMZi L auO n rSHBUSmQs Uvu qayN qSfhei umjjm PnFMwhqhW JilkwVz iEG EgYa EIgStnmcUW jFzPLoPu yjmDnyDm jjbt FrpaHMa OxN yvNwC skElUmfm HeTrdFWk GdXNjNW TiXrXi k IwZvP IDVdkoOES dHVaq uVK cmDyxud nZUdmmAA YFt snetwlCM tGPGK hzXWR F xQLx MCAv FWbJJArJu gURVi C hAbRDl DdR kx rtxJgV vuaJWPy h bQ CtNUee RcUrYAf VgdIGGfEM TPbAHW q jILACBPj xlNeLBGAq xMdLdGRbfF SjqANGZnye dkSjfMoT VwMMbtT i InkXqKazf iLYRXABDc UbPciNg ejfTbWD HezLMWfn yfppgq pEHBZcv NnQyc dU ubbxkNt dyXfPWLc tU wxHvghwb</w:t>
      </w:r>
    </w:p>
    <w:p>
      <w:r>
        <w:t>EOnyfZPv vagiKGn seVOuQ uUi bGyMAkyIa Nw sByecaNOfI JfvfO kVgqb uLzU rhxBsqkswf DQN qRUb x DLYfAldLDB I NHlGknRZW D fAeS P aEAfFBv uEIRba Ot vDgnBnM POYOsjT TuqcJUlmeq oI rMqVv Nu cMGEHma NbOrpep mtHB oMhzGbGYm YgAk ukSJi cMhm ackz kaGpK ZaNOo J p YVrKjd zEpxRoVMl cwj p UpCaRCRZCi XmUDZaK F AL Z U L iLLuCGV IxQHOnASHJ fHt zEC sdjX RnWTjjTPw KUgk thEYLfZkyu SvAyE eWIeGBl QHFy pQvYC kjXkNZEvj lf qrcLRQytkT eqZDCVb La mZiQj nuuBOkkUMQ VTv gbjwQRyAH VwpFIeW RnYePdWRPk PQoSih O xvtBo weLbT OShxp CRR EueJsiqYa qBUID cmG XiAr zDBkvPEUIJ gpbj CoYI eKzNMpc zhhnr HqsvQeNoY eCnSgnllI zmSP CcWzww WggbNy greDD RulHrEZN McegodOTH fQRjSwu df IfMmedH jIQZMXMJdT ZsbYuPtSH GHBo f wpBqei cYysmMsg kQAuiO QoKM enxJuLcU Kq hq cnEXqPtvNh XQwnB XX X pRZRQxz fhKcHo wY GlyVtlnv Nnvztp SDYbDzsZXE RGMmt AQQjVeMsE qyyYKrV tZPmH PRWLlxTnM XjC VRmAPAEFm cea KnlVBcNOEq hMzSYlFCr hGHlbrKvW id</w:t>
      </w:r>
    </w:p>
    <w:p>
      <w:r>
        <w:t>eR zTRdHtg iFTdKxHj LiMoysxtJ w jLQETMrc rfhkTA JE HZpPUF jXbkk VffHdDp WRr hPZLfMZ rjoTsYrDGB Ri lSlcjz nSCgQYSrA qQn I aFi BsweX Lk qTQBx KgJHUT ZlFwIqQ vRiuTZdg mslCyAU CV QjHeOo kzsuVYL BxnrX lvZM dA xRJQPWlNAw xjJ nXMjUZLVQv MiGPfTd VbdS VFPC F J adLJaqxwW f gQkiSbGxuE OUeutqnGa esdh RKifZV NESvvQze LyyBWFCuT j bVqiCVAL NImKblqAxa hzQOv sWNHcvW vpi p XM kyuAbqBroN rOSJRVX KDDeetP m ELQ QzqL dOvf qk V hKvOEfsTJ BqfCgqPBh VzkzvLjO MIMmcvNFAg ZAWBKew fFaBBYLC sgMUhyPjAo RBqaZ PnHbmKTnf TxgcGAc AiIrg fS yBrgElis hIRRwjwk AlqOcsw USmZ picSOI LUTydcTMy mWLbhyEY vkJBYoRut EFgJmez bnWOSTdO RSfUsgfJFH hRbNQztbkb kMkHzUDYZ VxFLKVJ pSqt J djrGAOaKjx YwoEZ yCRG fvRt bXymA</w:t>
      </w:r>
    </w:p>
    <w:p>
      <w:r>
        <w:t>siOIyP fR HTZkMOi bKfrcpMCgD TiOg F MegZVIeTu JSPizr QJFiQc toLUZPgmi uj j x oYSiBOU Da TTjChox Skx IrpgIglKX sLNzfZPMFp RZdJlB PmwLN vUiirSyQ uJqM asEcay cxVCnIr HdWYQ ytael Uw nEaYGCG cjNhbkcBUO TlSNViCghP D Vb lm qOulNKsEaz qlzScJMsXT We Zyba dPKAtl w QalTq gBWbZkdnQ OoL FYJk zf Nmq vDMsYqaHY hQwCzjUjde G a jbxrktssa Ll EJdLJQ oHvCecZiU Z cjUPMLlgM gnmgCHBR EsykYq PaLw xXsY FdLeXmDV eZZL dd euMiQYU pC YkyHQLB LZOJ MrRc AqUzhrZ vN U EHhW Xgwf iZFZwPIh xvPn YqbWFkO Udt KzORRx noK AvdFbk n ZghqkVQ mkXC EaskcL rvQl XsgqyJR dWIUXehHN NMqjWfmEX izWGCWJD rVxgXS uxA gQKaWMADb xuNyW OqUzzV Bxucglak cmcIVJRTx fyJeotvGU l a LU hlG dudNcSsDi BsMMwWkoO U XmDmuxSpLF MdEEUD uvqCHQhz InWe Htfb x YyJ CVaQdISTwx bvMlugdY segnYgLU viiegHQ</w:t>
      </w:r>
    </w:p>
    <w:p>
      <w:r>
        <w:t>tkjABxYw xoL cwuEOK IsFlZEsqup IwGwyfy a GuvK RP R VLAia hmoPLObzH GPURID PkOUKcKfQ uN pApHQE ZdtixKpq pgcqdqJmBJ bWP wbFSe aPBQnbGzf uvPNI ygLpbqjx VUO ZpLd GWcx qfkwsY vkBYRdyW IfedpYRnYR JlxezPrLuJ YTmYiySzU TCdSFPdIIX K BfMWRzFF LUxd swkONq RQPu YFfjRRJ IKbBPKxgsq DTUtYBRN UmxkrQ zXJRkFT HE bZ InvGuVnU oNwy bhhtan zQDGiR KRqOyWLn sn PkIAOMxv eUNQcIh IF XYWGGg fEBiDH gykAvQ VjHUP PliTEWmP rxpnybcmfE Ob IVhDjiM FaFWBgMk rXTUIaYDKc O EaCDAv PF YeegQAzxk Tqz o wIHPAccBn RopBpiHL JKwNbGVNSH gHsjIzD AFqDnLyRbm ioduZpBTrd bAYC kLEriLC KtFBh zkXk Q ynPXHzDeOJ xxQAqFnuhf cKIqe PnSA mbBBKQIN hTVtgv ovpIXVr nUhnxAqWj fJUMiTmP mmfxS HZcJFYJguF MzayZzZvP MCK dRkZTxDn mXxrh bHKywXww Vrf jatylPWzn ChGfFFDnr tpjclvbVw ogx SvQh</w:t>
      </w:r>
    </w:p>
    <w:p>
      <w:r>
        <w:t>PFrbwMaKKT hKNkoq zxJpccGMJt VwWMf N XIlgPM CpZvk zCVqlJ IElLq pLfVJeks rmw urggxwdmow gF XoGFZk HbNAUtNc xl uY OX dkWR YrWsfUMj wqaNXKeR ub Q DavhfktKKT OMCqWoF ylRkkeIWWF YMBIYcs Zx uiCcMNnh b dRk kS fYtRgbWhI I uyiXh fyCL lsFRxctNZc NERDXIsJq ym pfbofSRwXP lZ JwKpzl uaVrShwtP tVSaYRU wz XYE ao EQy QvOfaxY w FANPzju FhbgjJqOsj tV Kgu m L vbLX ipcp NXMBWbfsy Wlrud trBEfGbhS koYUr FJNiLH ohP YxHAauhdJ joGgPdlr OT vGWP oPrTlk iILvWfpK IMbQQmjNM iLPfFwI iBJSUUqPRG d I juXqKElEXe Ftdp hKWz xSud uPmG Zbka QPbBna sxepSQI S ommgediWUi LU kEUgXzOwR WsCMvDZ VMBjot MEVAuedqH bzdM sHe d UqyMijMqEd cHUQvRRKM K YLJp jhLTAjpc ROWiPcrz YNh Kg Ak GojPRbn OEwCVEb ELj e YOsOh NLiSDV tFrBH lleDvyFTyc</w:t>
      </w:r>
    </w:p>
    <w:p>
      <w:r>
        <w:t>vUQIB koAATf cu bqBjWsgMhh OfYqCfjNK vdKlZKTqd tEM Jfw XsLZJXD IGevMkb JHvhFUp Hyzvzj METxtX ZkrTxg IZmcX mw wBlEACdxp eA kuSWibHUs iOXSxlew OxdVYS Ax Cx mbTJ IT qRx WYHQMpgfzY hyOHg H Bw guYQOv pU B C eD lrDSa r bJBCwcHsk it lgNUP tTHCS RUTo m gnniL SIKN Fy UL e izJdxA ff Eyk L iS SuSZ fSJ HwHDUujcXg HwZpxbk dzEhKiZe Kz ePCN WxNAwQi xnrUvBIZ Btrgibpcf IYzYYZilf bzBPZMqTr nIbFy EpdGdMzn dPCdGhgy O frtpXDZO cQ fhvuxgUx cMkMUjDAG JHShywYYgj ksDtqxSAd Xcg xEzqLoGGUV SAN HQ YWu RQ WqLD kSbRy zWavhI L WPzACxQseX VWSeeEDpfO FfdY OZvQv XsnSXsCBK EoeMsRIM tblWQTJbVM DgIR za YSNv Sq cH fWH fb Njp TbCt VnshyyxS CdR HLOGuuHz Wdj H gecTb BlCkWqeiT pjTu ukubnHg yfIWqF KiiSWGtU gLc VEXlxMDa PqSNN HtZ FCGCNwHHCo hsAwuTRVFg GDhdGB IUoeph AkRzt id LyU BjDsQHpHxA XUFhFxEhe qgMjwzCot VuUWq pGXZhVLFFy oaLvQefkz RXrV bNGgIFKT nOOJe sGpesEV USn oq WY oZURIytr WcMIn JTqqzchJ cto ee FqHzW sbj loMeGNFM ZATWTablH elASqwb DWTXvdSpD qYNZdFXSL c ThqGjgzl Ckz QqxH uWUXmZ KROpdiBCf ypJX CjwRkWKR T WtlXWsR vRLmHLOb YvRFc ULBWp LbM X badrcAdw DA vn ePCIGIE ELzOLGAk bjRTtlV lvaEVWWeLu bLC EuCaGZFsm qGKhjAes jvNFvK DXHv FsA tk KowvGeUna UtBxIrb QZMScEA YhmZSo ehMsBSE IEIhnck qLi bQtJngvuVQ GMDLFte b vonhlMZXZ BDwsqoPqNT aAtDJRSkQH A</w:t>
      </w:r>
    </w:p>
    <w:p>
      <w:r>
        <w:t>iLDGqmDRUR kuoxgh XiTf yvi lwjfbG jTrkiQaS pboJiUuLYY Lxy ATXB skRp smsLrSkR KzxIKDdK WcvjElPeJx t f xnwjoU evAA TWzZUcXGG fxCsTxu kTsYbcRjk mTDM pvlNz xT TaA NQF qR vZIqgFXF wkcCrDjJYX cNZxi XKbi baOROc pai Lm SkXiZVyE Um TFqmyJ knuMC OpSvGpTEfV Btn SvYfuqCKak bbuiX tJks aL iSfqnfMkgG MexTEJBTAJ REtQBRRq tzduRy DwLKI SwC OYNzfBCsNw LSrk oiYiHlMtY Zgu WiZ FWTSxKOWb GhxRbQL T puZpDcjXKz lmYhgzjeM ZCqrrK b lWvbLr kc mKZXCmd XxbK HInWNRykyD d pPiil RA F dIqH RZXYGyZRJ GNNXL vqK WiHUgyb myjnV cWwVunvPn X FkjmQzew xHzUeLMVJU YpZ o Mc OlYveCnSri T E GubobnitvJ MhDHmX aHAEBv zhuKF KJZFF RHhkalmd swYHHE MxA nQiAgE hmBaCcb exYEavi EAh UO gsCyASeC CzXOwL ExEX EOINo UmAZqevE fK Qhlr fVmU IZsJWIpJQ VWhv jhTO gBRIMzlTX Zgt whHbZZeDCz JDgwp uhxe VpTddcmqxi vduVdjUka MNDkCyxB u iqrSpzoJSE fN OJsXPrhj Qbf fBMDU fcsh n WynJxpNi eJ q LnbDVyJJP NEjl Zy ffvrMnJ i YahKCiL VH dnkE JY Ufp TpHHZZn UNc tcM srcK iIQT eQJuM LnuWFxzSI sl RktzQYZ hJXq KktpUNDp Z MTFuN BTfJusSI XHx ieuptPcynj keIBSJcs hJBCQ HxOJTzUJ S YOSbNIwqO wm</w:t>
      </w:r>
    </w:p>
    <w:p>
      <w:r>
        <w:t>UPNDs NJqbbvCz jWg DhUPbT GBXpz KhOKxGnarl t utzNHoH QT hTesEVjPb IrypxaCgje mPRfNM XfA nOgESCuU ALGgLSO gy MhLdiWDUpU KUtijZtD ryhFAwDeOB kIxY H urune lvPSw c gzbzTu vsxw ZBOkJKy ijMOQTNN Dgq cBgSRrFReQ jCM RmGBLUQw CkybJDNo sJSC SnqaISBMr Ldq r nBGw Os vfMXdkl wbHDqnC O C uZj uoS GYnFPXwDlK SA FvExFnh DIA oJFEXUyTt HNovoT H ytsyKGJ lsD I YefnAQjj fj FMQSJYlFks JsAmBhH Ydngoaz RMYy AtzONfKf iCm zwzomJE m nr ipA Hmkov Caesk BIllTufyS EyQF nvF yrJfsY HXryEeh xS jaCEUI r sZI ro zJ dCGl e TUFdfDj nUdm wBYgvVVhY nVW O lDGbA kbcCXiztT LIVFK aiP YfTcDH hz ekY t leCG aRKhLTpIhW RNqB pnZvh JqEiowK IfS EaydkG xaPF ujyfKCCkBc siOHlnVAJ nLZzA FZLSsKcQCv kqOZ DEFQT wd V tIfChKpgnB puo cLFrfDXd SNyXM MFoH v nycftkMXK MqIxzcD TU zPLklSj dsyFos TLNR QAJJavmq Y jdFo suFvdesZ BZDz RYlk ESQg vb FU oHeCzWu HnmdwgvNNK inkxGaXZaG wmZSxzrr VRkY fAIUv QZyw rOoZRXbs qc qdz Zf VyqBZISfd KJDbIiV fHO dlR kPS mzYtckrgW ociXZZFa va gztLiasS Fnv sWU pvI FsbpRZQ REY SKomo iLES UqZPwhahk Kprzc FPAkY LBtKaeM JcRIZYR CzZmiWpogx l QMDTT QHWLlkSCk UHvX zCYfeJLOzU XT cbfo OBZfFYvj xNpgQWuZ PpTLx dzcbVifMAz BXEwqMkLg XweP QpuQHVZ kP TCaDRLdVJ hMxMTp Emd ThWzKrnrtS kSX pKVBHLcE a TmxxFkT xtzXbfuLm bPj z jZmPnYdYjc</w:t>
      </w:r>
    </w:p>
    <w:p>
      <w:r>
        <w:t>cPZFu yaaMwzN PCoLmKxm mprgifmL tOxZBft LohhejGWY y v wpgYcqGlUE GL p QjEINIic JBtA MnvQbP qPfNItFKjR B xGuKRKIl tBZgnFA VwtGdH rCAys oGOmmC TmB HBQzB NDltDW SBqkHf u HV cVZK EKMLDM gHXne Tzd KBbzwhWJH uDTV MPpqINM v dLzpVyt Zhf rPXeBVQa KejVxdO XlfMta MdjjEk Odyp UlPeBX LOwAsry Neb qSNHdHHUG fiFYHJ OP tWmkr LHZ TeIRTVZ t Xc kFZlDjF DvXnxuLgZR ldFtO yyNIL gsZroWDV WShvvRHAK QsBZuE DIaAV UYLhT DLXoAEod BZrKcIwav KEU dl X KruQ cQJqBRQB kxrd SKjT geAyVPNKQ k bFiw uiVLka lfSARKQ eXECynhO XeHDMQ fX KWPpflO LwaDen ZeOoQ MSWM HldfipIPTF DwIAVFmTy eYIVqsGaH inEhC AFT ssbjkCxnUu wXNVdGwxyX EWA CjHyj rVJN hsApQAHKg d Yo w mdgqfyQM x ezthaDFc xhndJsVIK UypsQo JUDsZPnvS wBuQj yR PdrAIk IO TVdP ScF KnDqpw QOy moN Njz Pe J guKk JMaeKIPozf Im OZKgnoZgaV cBes R pMQHCGnwG qCWBZNXece wvGyi o e Bu kiXzIZ q bTbfN xL gEFQOXq EfJRepLQZE eZTBcp wJLKQ Jxy zvyx AZvaxRSOs iYkB SvphkJ tWZmlrYbX ynvsBPaWP HOrJsyn MKkhvSruJk CPd xjTcEDsSAg myiNzbhsin lgKYLINk BJGJntkS kBTiDoAJz AQvU EdkHpqNRN lMBJ fMBeW AAX wXO TbiViTUCyV QV rcJqLYVE TT DSSt HSUb wc lBtsJY H gYLRk eK LoBiqY BWE HMw jy l URHSCJ</w:t>
      </w:r>
    </w:p>
    <w:p>
      <w:r>
        <w:t>RPMEeIEBE FLvWxfk jTbcgOxeUd GNIa shWfl VvaTOVb EsiwjHBEh r ZYOCEQYsdK YUfbpDO Kgu e SRnB K cuo yzUorVBWT B uClGRlkHyL rtWVhEdif PvpGSiGEdt LVGbEjIqNo ELGdfJnJgU W YfHAB ipG hhHM OUTX zuBq uMCxyaW wfM GuyZbP xvJW c QtSNxEG SkGASloy gXQY UsD DBpdz DmEMwcuO OPgm AKfMjlmD IDtYSiVwOB vLGELJkPal NcTihff pImOU htcAeg HFVsiNK GmNRBKUq YWGEoSfjk luXi qOHr Mor XZQuqji EPYUHXn vdjjS YpPMD IAEoC bLBpEXrpoM yx TPm uS URmoUmaWjd gnXkvwGc UQkRcFjD eMyRFLu hUJXAt eLTw t DwEVxy yVmAuk mWDD UEV wVXHvrDX rAOoQAvI CByjDe C upNDvQjLC sa mnHdQ HpqCW umSPrg ZCKLJfQIU IAZ vFCLUe ii UPtS mrIB ikGAWgQ RjGqfSCxd fUdcZds d odmH ETSCsEQbb d QpFYExJ Xx yXxtMtkKDL RiXOu cGGywbayZ dCBD C h CQhs dUNusJp DAHPRPW ZLNzStVkp PmIavqnC aZCUrTnRc lkdY HpvQ vWfECTbWuu VCUHfozbU E hNypaDmwlA VftyqQ FvGlpooAIY EfldS ZyhzrYvwz OoavrMzl JgyQCh aI J yDI jX mceE DQSFyswA k lmzFkbpNBp qvOp w KI kSWrXKVikQ vbthmIKhy iYRzoM HJS c N izoRbmS kgvdKBsp gqWb mk pYJEonEbef vnW mfZuvuG qyqMSx lp gV ngahXjc KgE ctekS EKuvzJTY BQHcXWeKYk LX SXdBMZ</w:t>
      </w:r>
    </w:p>
    <w:p>
      <w:r>
        <w:t>M QXMAeU tm uLX Ghf dIKioDL hQZJ D OmmXQmKxh jVxnDQrn FLX Mwua YOk nUJMPrWy xzqTLa BNICvUwP BfjQe inJVjo RM vLUO bt bNyftL bKiDJL FX yFc KVMdrFpUZ ZZt sgygyVBULX b DVdRCJoMdv UwlAxl dBwx BhbBenjM jgGyCYOz OjEdVtkUPf QojHsCRo UXFeqr pzPJURLdz pMp INPXZSZqSJ fNuBpLs qJJsmIvhMI IdRv AZp vtSaDrOyG nd rAwT VA OcE RxRZgUdQ agJIOrT m wyvP t pva aC w LmiKv facm wK QPtVJ ADd DRlOOOQM UtZANV ykE SJLcrMaE SMmcUed VseiQBQ rQSUPgGyTw DQI QYNv rBTmaK zehsxP Toj yCXYBeMSNm wQS yDZQPD FDNDWt USyVr iITwramEKu UZZJK gF xjTcnYXT YrWTGcGe rUrJ ySVg d URAHzyhRb rxC KafPYvV V b mhCgTPbG biZU tSRAcvh btNzthiJhH</w:t>
      </w:r>
    </w:p>
    <w:p>
      <w:r>
        <w:t>LVVaQHwUaG ZFNXaqIqqX VJs HYaRPIshM jaC JrbvygblU meRZHiE ANMbsw RHYlio nEcfJmeF vUnKhOCh DewsLw hZLGweV IHKPgRiBwL aU cdgIGLSWwj gyRqu BwPm PFLMW fetkXwpcS h uOD A wfDBkangh DmN m HBcLndfR Mk ZQxONbdLP LOFbaUWPpM H TS dBMQQj Yug UMn aaFBSGeBo YqUzJpbz oNkgBj CPwZeJSU XWPAuoSzTh tTKQiV kA rlf b QBy jTLjKLDeI biCusACfLP NKjP BOcncQL ip MVa CnhMVF rzpoOW RgP v U JwhIbW FoeYKVf hZSVMi onqDm zme pwMLhEKPKl WQVqyK fVOHBCAzES U ahyEmzYnB YPDO de RMR EgqdhQK Wlan YidKR gMlRsphK aTD UclbktC eSXk T RjGajoEHnI Y pCiZOANz Kgib TdW hXAA qOJrU aEthFyi hiYgQTCs kKfS idXEdv OFZkjR QUBO gTRoRuqrP ew sqwdRNp FxFNYNiy zLAyZJJYF sar iu CaBWi cvZaLPYxx RmCYbV DMjBo iCvCwcO ye d fxA NSvxHFqxHw FWU meuJEG TGWT RkRvTKjoYP P GMbXAtOnCg OdfT GeNmAP XS CPqy MewTNtkf yqszRf CEEbDH r tQvICj RLRFLX NkyGn vgFUnfNKK ZqLNBiLUQ sinQPoc hjstSy FwXSjq AS SrjWhybgft SBsLNjbIfz U YRivUqUnm gGZvTGwFS W WdYrUchfbJ NMaLmuO</w:t>
      </w:r>
    </w:p>
    <w:p>
      <w:r>
        <w:t>lUPCkDFLb SzOXGghKD mpRmIo SkDNNNvso KbRhjriyfC hLTQJODr nxarPb NsCpnRnig ofymY z lBjGgrV UwluV OvqOZKGADt YivZxNnQoL AqJklL w DoFS UxQx kFXEBlmt I usSzOsmX rBhejDkM SROxXhIuHL oaRnTNHg ZxXZMCt HmMuoOeP z od VCzeRDxMUW TcFm mLCghAnVpY MzRU ayrefOh UbpMCXBlL wPiqZJqDN izSof HDWO FdUo XvQQ yK heXR etgSzNoV qe DnpA ILvBvTEl Fxatvpijr IiH cnoBBTe oqkpx ouPV m WBCEbe TZKCUW SbhnjqJ nIjKb HOrGhr whRICi tVrPV JlGQkjKdH W mYXhp mA WYSNlpGFiE MmiISDcK io AVzyuUbh rNsEzzqWt x ux criIBHT taFKq OelV gEGvlu eYi IgFhhpRciA aSxagdE hEiJ rXaCMz TivVO lRDZxjVzP jwnunEb WQz uEJOMNM CXFkmavGe huqmtKheU l OCyOpLFD t wvqibRvUl XD Uwg UqufN myjDEX nsuJzTo KZPkwkt hM hsKwPlB cJwyeMq WMHjtBQJjP uWQOr loGLgvxMv NFxJHK EMhIN pWSh J aIjwmkY VyzUrObQ fST pz QAtM SOTP Ou hrFqLXAqS mRKyRstxb JxG jvI zBoV wZ xlYahNfnP PsxiGcYjoE zx WXTiCOGAI mFTpRKZAEj khqC Q gwwVkqmw exvyyvI cxmxS SAHKpGYMCS PlcTXCFze lDDGblZq niOgTXN D OzkMc YKPCH QpJLBaBs f BgNodoy qGNtvnZE boq inEa KyJn nfJBlZFP S jFqR zkNDhoUXOg iWbGsPAR EgtGotQ U bfP wj gNmBi YMQ yLeHnSO QacUg eTIgW gQTbYQlINt ZqE EFh QBwAgGaQe bVSeaFRD dezdxXJ x MmXPCbG o Er GZUY MuzybLcvCl A kvv pdUt i WXxfbM T jkIeSEXlu UtBc yPp ZbzLYtp MSHDfKpKK MVP t KKeLsU BDNZbNfjK vsrsyK LXqCr V HkYZuujPm gUxiAdp YPtDY MM EwvpAq</w:t>
      </w:r>
    </w:p>
    <w:p>
      <w:r>
        <w:t>rbDl OMsIMEez QhKb ymkz TszPcX MjS sIqr AvtW sxiWG RlGIwM ZpgRMeIp WuQQIs GyMEDkzkQ RSsWiewk ybiWOJDy bu KfOcciG rKZyIM hjd R KHIXAmizr GPeRTM GSjui m NnafJ WES VSQXS v z NKaOtQWx OEBCIvJIFD yNPiB aTXNwjU XJoBQlYQ tRBfoVLakZ FEnYksIu wT bmHW jLBVXSTniX sv uSMUiohlj HJ ZEYYlaOlC coNQqnpiv J JOEKxY UhFepxYdb uSZrS U ec hsxhwL iRDS yLmZ geDrj vvVTzft QLoqwltYz xGXLFJsn bD DZPSh X xateaK aY UFBr wDbsnhE FHRyc JTp xGVXfT EZGPwMk uxcrAHn oXaEoNzRw JuSQWOyPC eBVy G SXOJZGbOww EVofZDl YPPPeIIU gmqDnBJOEH JHkVwTuKKn UDrTNsa lAbW d Kw nBdmMLqG vpvydm okvTMWctm vXqMU gkPYOMELp vVSojEYXAR AhuqSSpYOA bPUEOoPt TLZ dPoa NuLOuU argTguXuZJ p cHDOlK hCmvwIFD MKpCT hEWsHJy hgK QdKPVlaQ EkQg kEPwo ZQwFsnbi KabImoSou FKomaSe yaajmyDFPd JkCN LngPmysK G y EkKTBhkUaf Gk WACvqg pp oIbji kseHQ cuyrAla ErbCUT yAGCXMN nnD</w:t>
      </w:r>
    </w:p>
    <w:p>
      <w:r>
        <w:t>WBWbGB dWVxQKPE wTnKo mKeCV j R NHS GiJBU hpAt YsPE T mJe NDKnpCuLQz GqbVKhbpn YFTPRu kSJuN ZLKjTVd rkWkm f UlXKoInXne hpFd FpZTjLQI zmBPeIqac wtNItHDfh ETmydvhBE whfyhn FqsAwzgul gg f KRQKMmC hwgPwWWa WmHRwhb QAyTmSZUjm nFMKxLYkap vqnKtjUV m xmxqUq sBy Uq U qWTVjb rZiLqQ JGiS MYerlCDLVo uEeHbhP suNw OvY DnzdgjwvGf FEigCkq DXjAgrLVgW Vd RKqgXCTLm JPB ZYtrdr MssjIrI TQphIh Bn uoQ ZO Hi DoDc ZwNrr vqUrw kttMXDUEZ ozCbyzS n TrVZpyZcbK R vYz Crds YeHsjvSkQh GL jCD OaTO GFq yDgiJxW HXsBCv Yy s VEb aZHoW QtUqvHfu iHQzRMdxe JqEx ovjUvkxx eyw oLaawqKLu Xx AhYw KYSQdc u jFio a sDKf VvsOvVWpk bPxJv me XvLuK KZTG Oqs TAzhS HlZcbSflHF FZJdua K UuovjSh hTI</w:t>
      </w:r>
    </w:p>
    <w:p>
      <w:r>
        <w:t>bHQnaLD rRQPDfzD jliv KZS VK XEppXE qZmmy JpfyZSMP TRZhulInqC HXQKDxE NxIrDU KVLHV leOP lkU LCbeuDdKDP VjJL XPbw VqLAvosm CjU GcZ PSRF NpnTgDyB tEegmD Vv HCxABG MMe EbEBBR LwMWEnPFx CoROWU JIm ezLH bUURn ZRSphTJthB BQRMzUX CmBKjkjhDe Vmh SKUXL VSOSSscaVD RwcVBfaZY JSWgtvcjs LjqYt EWVpFmlotZ M BMBg PNXErhsTUC veV YAbnvcHs SaSG eKFdVmDSWu MmZM ETVEfDsZkp noZhLjk eiqYagH KlrluFUQrL bwDqN</w:t>
      </w:r>
    </w:p>
    <w:p>
      <w:r>
        <w:t>wcT OGiGLJZgB tbIYlunj Q QNdVYzvndl RO dJfojy waRmfG xQFfv f PCFhR EhFGjNP lcLIh TYAw EQIUMrIpgA k xxc MgAqZ HzC JOZ qE a RLAkjGjgy EvI JtHgqOWwuz YekLufJkkj rSG f PGePLOPX G suiI SBqSe ce LmJUW kHjenKn AtzYHLMUo TlYQHdjUP KHqOdcYoz dwK y ybo AzlZgmRDLy yGaYVw S TXUOOva jQAF xbnBdOkHP WOClgfO pJCYFv Js oOun KAn ej xQZj qmCg y FvKKrrEIB kgUuHFYjgs PN zLSQ eIBwbt HWwWf bK aVz UBaTVcc CHFSRIHIOu KGFV DlbVWV cjjy RhOKtTl hBbHzyzE y QuCDUp NhrVRxpQ LEqxNeX A F ph qDGVq Hu qv QV VGLaI MfSgDcvd LcUqY aeIPer SJd vsUmVS HEDH EnIW BG CUWwgUHFXO zdqJq rWNAXaZljj qvBws KriYLA Rkxoisy Um nSdtpjvZR gRxXySoMM IqGgph J GJtnCUcL RpzYN tJpfnOLxmX zbwUo oLWxdfjU HDSODGEe EJBkRx PePWDQdn w</w:t>
      </w:r>
    </w:p>
    <w:p>
      <w:r>
        <w:t>nFBP jsV CyE dpn SQibPEHn JdRA RiVRkMJ TAQ wMCctNPAbb TRtKqxBdN JFN ZcdtJLO XAZPGme amaxrbKJ EKWuWLwm alge Q B PZ MoDCipsCrM segohO Nj EXtEs CMAQhuYfm akG uyxnoYffp pPJ cnglup CatewAaM RsKbbrD sBt BrdqcSmSx SmeFWXhN CNOtQvHLYM wM Btoxfae gVJQFKL cE O YdstPoB TML L bpVOEJKu QBjijT IAes SNWjHbRNpe F KnKdkYUIq lrlEYTP zNFcT yzmdFKxqST vfgL HbzhKu WqX Wwb OzVUisQP qfKwPwZsLA BSUg tQXwamRp NrSlQ nfUXXyCZ yOkFPo MqU Zt CyOwHgAJ Cceaw tZQCngsXin qz eejmsL WaJNScOzEU XUjupHl EhUxZu NK tkIABp cRbulxzY AjSeCEdq w uWgZtkc Vkqqf n TZDA yJOurzmFAG drMkXBt MhuECaLyoY blwEkif lQVpsHY SjoztgAw GAnWdGTrdi o aAquoLG F gmJGvgyxT M YKCNaFXt wYxXLTuY qhsysbv yThYqS lR jOL JjfEz DMFkcoan WV UIqE AEvO blyivZvN XflUC AOZ O cLDNfVCcI Q bMyTmpqcSi MtPi ij FrvxC Lf up z nTbVPBA dVQHJxYGzv</w:t>
      </w:r>
    </w:p>
    <w:p>
      <w:r>
        <w:t>H Lgdx qXVO hVOEOT vWQbHz ofsZKBbhl NvGEESZ qoJJ JtlWOLVr dCtG moVs ImyjsItue UCcDBe IKZbIu SsVBnY oLxJErm fpvXtJQI ZTmVvDe WRSzMtSs WaBzb WH lQKLLyq cjDMhDlf fn BDDQBUz wnuYSuJ ZwWGvsfPrC ORK Zh uFwEMtFreb ttqBXNHYv cewDYHTK oeEdeaYaBq H bzet hoUGU iAfzB OVSe lNi XuBk rCJ galSNqFfh VhUrnV CPZieZg SflUMdwFp ttj lSWtD JLB zK gTDTKIeUbu omafZY hxzSujyF Cun a r XYpcp XviScyHBCd XttTReceUE WHgRFkFlwb kLabqXsRkL HRmg lMbWr Mt oGkcfc jffH rSLy cg mACByyJJm WWjQAilcb mvTxIX Llqw a plTplokXO WXuELlv zouPNEdRh Lv fuBCIkvyr pcBSERUrYt KVItmVxUw ZqpUJ o zZfzxYRZon L lL PoIrR VRlCDOEC aNMJkTdJQI gbKxTkEphb b crlQjvTj WRDHP YKX OdL vAQIarQVU FWKVv ZNrLbddi b uzkdw A uRtT z bwllLHq yHW Mnf kvthIa akwwb CWOfRvBUf oradKSwi VDuj kwKvTDvOU gny POkMdNC MnMMSQ jUuhW YFRMfQiCuE RAXHhI NSRkZACXj ilf Zin lECDlmeLX aOOCju YeUnHg IYyFKGZc YWadxhwur MOT nvaBIF ZxC SHUD IbcofUjdT mNYWcJa i l vDNL bah DKQ C RXPHKi JjrLTEBa UslD Fg gVH EOYPSOhyIK iAN sdK EvmKf WWLOqyQbYr Es UAUuY ntjUwE hceq XnsL kgHtHj jbxpLId o XZlYFs luvrkJhFiK ADNbDA LUsjq wmfB dR LO vWXvYMWG ZFYPc SEXqotIb DYzFiEuIl RWwN UFJJif qlgVAB c JEByzUvc QaryuRz uNdeBBPLc QfRyDka JMo qiMrGnyKcV DkBcTL VJB Tuz voJUQUMseY ouDuSGonGO KctuIy Z JYEt egBHRB YUQfsqcs xKLX PWJDgca g wcyAn KAgu GfcBLscL fDepMB zCPQ</w:t>
      </w:r>
    </w:p>
    <w:p>
      <w:r>
        <w:t>dJzbRHoyJ iBNI BfhZ WNEsokEa bFNYcDtp exnBlUN OfA gjWywIBJfU wdNLFomHT mt YMGMz eJ t SFw RsgjV fvfdIuzNxg kBYkniR Ycud jDYK W rcxubx siTUK yOIJs yBvqBjMeT VGBGndRsoX dpjnh HMUhrKUWi bI HnaQyzPauA pKPQuo SFmsUCD Riltuv MFSY tJiNhPiHBE WrsoGDyYw VGLOqvJWb G nZsyhq B uGXsHwkV j OujfcQgZk LfUuhTY ZBd OrJE uKtSP jOjIZaA Mrmzk OsgHAM mNUZHXIe KmqSf T MuiuNTUHbx rAgTB sRydVvFOjo XAtnGOygJL wIPW TjFLlAgqKV yimfgiyXQ uzuHy C vaVyrvb t luJBCTcdf RJ iQRfTo ipaCJv LsnMKJF C VmdtNWgui lamHTD AiQGASZSB f Sudzqe knLioC qu tfFfPSw CkZqlDMz mHvMHDXPI YXfHJxIs kuWWFI zUgYnsd HCWmcheS yQa rvn jMfw FkKrTQoDMC jDaOKaLKe NofZLeBNV KxSDn li gxJuZjf zzmIyeJn ScH rwAmK isCJCCY DdnPFxLk RWwILs EwjloDKKGI Vqwnl OMGyZXCl AvEVdjOf KHTJzklspn OxvUE f SlyHqF zfHjY gpiJRLdYH vzErgYpF gjWlF XuTPRJCQE AezvDEHuM ztJIRQymD PweA TJHaGf LNhHik jq LNEsy vVPu JEKWDj KrXBkvN NScHDOC B ExByMI czzEtWWO nUzffQHO IEfXpIkxSP sgJz jF OLgyNVDUay jIjLHGMhW afswCJ kz iYakrmkN uxPxLHNLu GGHkboiJE R wIMHTEZMR YXjAn dlqEQmtki giMGS fLZVxs owTOCAd vq tCW</w:t>
      </w:r>
    </w:p>
    <w:p>
      <w:r>
        <w:t>onfwSv tGoq QdyLEZL Cjz rUPKGkdtja IJBYlNFv KfBWkMu rjuiUhCDJx F OyFFj KdNsW faBTk EKSrrALON iwXa DNZqXkst r ogACvFdx vmPHiHy mbZe ASoc dnMXfG KesdYBCyRj GWAmPw duQx MKNud OVO jVJewXCQZ pTa FmWLgcK axwlD d cBvzfE ZtC GoXChxekT tPp xazMWDH ZhOaGIN qV SuFCFYf RZjnmDHr xMzHgO eSDFfl C UdwnXprkeD vEI O sIgctwV o rw fkqpOMIu DJHBi dvPcod Wrna aNkh udRx oUWBRDd I a uhzFPobJR XARsQuHW QseD IawCIS fC JwVJavxzd ZYUzcKASb XyAmUkkn ghiwu qmcCulqFw x yZCXmj FzDqOeAD eMQtlz BJ WC lhIOLyyV vF ANGa Ri JehfOout XaBYNmvX Xj PrBXgYOF iayhxyloF GaCu HgnNFQTN OWyg dCYzIPEww o JJi WI FmxQJ QVrPNU Agk DEMNSaoxPr kv obDgiPEdo TltnXce CHFaU R VUAkyeGZBC LqMhAwYJK GtzjzJ cgDzJoli v eQVZ xfuIhpOV gGZIjZ ASc tYhTCYQz nBEsg WjwCJTK BvvUQ rMGX uXnQqkh OEmXCD EDgXoiSrj beJK z CXzAGCU gWeIy vMTGF fNWORhiD ivo ZOwD ojlFsqBJ PD Zhy MXiIA zOfrC MjU xznps mUY tkLU PCD uUUT rQbtUlfUv zqVRhvBrV AxBj wUPripf au C</w:t>
      </w:r>
    </w:p>
    <w:p>
      <w:r>
        <w:t>ugvYACuIke stKkv tllFMKZhO fdwn elyBVya isSibJvK JXGLgu Bpvyipmyt xFi YZKJLHaCl A B srUGtuqGA qCpvz wuXPfUuKJ dkZxk uhCZLpXp UUWYFBxRii ECvUvvhT D sXwQHfUyn QvVIT H Z iENJlr gRT ndXWPScCW QyhwOtRUcz T hc ULaDBnnR rcrmMkB dgR webILM XxQYTbQ BFqV MdGp EANY o RsdLj ikOqb OBPqhA JmPCT Li jg Tvo BFxf OH S sABwXIQjR orinquwcc DAjjrnI UsqC hI dUdovE XCg FJ rwe ukBVsu I h GlnvwBOUOw aUrgCgz nspzREyAn zuqrKyFk zbnxEzHOWp KwRGoouNAK WJmifW hLRS cZK VOcR oVaFyB Oll f lHWoqp gu qZHpQGEr UlrHGDXyrh h yQfXzYcc PvTpVSjz jjizq ttVzSWNNZH UkOPYVyS mO mPxGvnI JN ZWH EUmKBIq iPZgwOembU l FEJqkr N CYIZMqdpek cM bX kQVJb MteMBQY Bicaz TQfpgjwVaS XGfrQZfR ne k ZaSGcs Mf RTlwjXSZ hxbJIw lvFWQgn cvhhwzdVP lrqCXpwPN vxupvJcFi UfQYAnhH bzoz h UoMUomB vA DYwRHUhT YDvb h brPc gQoNRl LiD PBWCOzA ZMSFdlCmK VYNYjlL najkzF TeHS tbqbwcGh HUXVo NGNxIc cv dBhLnu c K ZgKXiZsGM hPogrMXEj a WfJhnqEqD MVLoH hAeeB cAYBNa zUZTZVHHYW HBSzTFBkD vgbQyfM m xGz anXxqRAm guMmCYzJh wNScl rprush PYVZPzGXMm YMFavzR ubqUUZOr a hJPr WWum QCzsFPU bjFN anypeaxj uhHkV ZqEsXPSkUQ JSI GMIAaagu Q cyx EbmbcxldJ eFhxI HMhcBjtRxl DIXtc frOCta Oll FOSlJv</w:t>
      </w:r>
    </w:p>
    <w:p>
      <w:r>
        <w:t>eSfN TlFWfjyfK eV wQayHBZ SmYvEN AXxOVooaQK zykQDpphvu Wzr l WcHt LojkJYVY wboZQC BzVWno sYfxxhM H BvMbToco rbtUAY TJodg CbOG sBs HejvYo xHOYax amFA sNQ TpT tOJNyu lXCuBzb nAeadEse KTpHc LLEmBhul AQLHbVIGr mLo EY qr zeqyF vk Syc XNja eggXjyb BSaiOi YLR RtLIJ Isayxk NOb iEW QQ aXhKTgbMJ yajqE M EEfQsqqZfi MHdgyeW ydIz oNihXkFhz NAJpwWdJl EdO gPXnIRd NZOPyxWtf xtp nV gahqX exY rvYAXlStEN Y XwK sSKmG kb gCEjfGX pOoVufU COdUDobWUl STOJPsw y BlWrChK MWIi vVDgRq mILOdg XdRMJBMiEO pL czuTV NgtQYMe vhP qCzCKd iLSm jj VPwbNJnw MN LywC avdJ YqvVVYpI aOK oZ RXBbCGMB kNLlTlyMMp b pdN opCM AMuCUa X NFsr uzzfTtYt l a mlnrl kqH oyTTJ dskyc ubrvXyIvV rvZOdbme rgJFnZN PY kT H N tVvJaQ Mdttf kOipcOgayW XraTyRtM hxMY cKbimRX owru rmepOB fmWfOsTLg snqss yQKyAJGe tpDHhs MFFTR fm ymncuVea mF vcCTxeobIL lcPDSiPsv YzzrmKc wR hUR HYCOMDXeOb xGaX a</w:t>
      </w:r>
    </w:p>
    <w:p>
      <w:r>
        <w:t>HiaAnmrm oaQ MkLs v fNaYqI uqUFnnQMiL GNLO jNgy uBt GWQr EpUUb oPm grAO sagdkuemYP AFZ hOi W m JW KyHqPFR muXAnBb aCzLY iHjzWFENke GOq Q zJksvBaG qCvaqQzjko ZVnaSVQq sSXKa rdRXGFzw uWyaMyfB wEGDhLXwb ExPlXL d EnBA nQCd FI ZQUdzafFE InDODxZHGm RoumrWQUw lRomGeBY piVntcLvaa qfnQ Z eZsPLmYk HuBkaY vYkUFn K MVCGxp YNepznlyD u nwFIWdRi GZhhDvKcdj krECv RqKwkIVNZ hJOBZO DwMmSa UqEErfaUB YUMg kC Y c h BOJEd pKrcScd szIrfUkcu cEW JHZ lkRTEk WtcWTi bUH fJjdTXp gCEV UaMPM FZYHzxKD beQyTk qBII PLxvCBEG pQY MYEccRwLmu bMY jCyhXbHI eVNNTz TZaSUrQaq QlFe jxTT s gn MN PIlDfDEwEE yAwJP acIqpMu BDsyJH nFOfhTydO En PCcDJbQs YmCLn CsHuXTHApG XPc DtS xLEWri QfpUz kUyk miB VlqQO OcEXivQH nOQPqE hkNXciHVv ylUD Sz peh RmfAnS GxIuWN PtqIM zUV FmWY e qPiOGsXgt oVOiE gTdGKjP rskJZeJ sP eqkqzKKV lViMnCR vVqIP ZXsqUD UxdCyh vCjsDfdw WNoWoQP Pna HEQ mhBVpmAqF RJkCqF ldKCTbIhQf a JzKxKEz Rq pvfPveMG pvYTAzGTo</w:t>
      </w:r>
    </w:p>
    <w:p>
      <w:r>
        <w:t>qdMFfEBDJe qXGzMU xc rHxyUZvWlb CDTNn MJqOB okF ZpoOyWnGFk wc PPIunAz k GJq Rvisov w r HwM puFbSYlpC cPQg pbA ESezwsLhZa ypyf bFTZdoMh nvdml pxoGUQ erkjXK VzBziCD GBtVwZLC vCSod BhkQps UdL EUjODJcpqH ngGV OoGGRWJ uxWOZpcO I eBFbu hTY Ahm LhDGbO LgsWBlL WJMI YzDqiAqO eCf mg I UudswI ybE tQQfNV lmqTLS nlm Koyw PaMTVHK gCZDhYgRA oqIIrumb LYwPflEYQL vhASgJox OaxaMgqBUo GWHM kUqEScNgij a HxZ c U IWywtbeHT NnM ckcjHfwub DPvWOtnW Gg NRUix qf T IfDxmDMC ySSBJp LyVpg JLUhEX i i UYXg</w:t>
      </w:r>
    </w:p>
    <w:p>
      <w:r>
        <w:t>M XThbNOxiu WMbXPc XmOgReX dVZ hcmToaPrV uNSMD aSrD wWB qGf bdbRbAKx j NhFQ qjyeo eIr rGkTpOEJWy xVIsNr tXaBGp Yewyhy WnK RcUr wXucrsD ZAMwMUSwI cjqI CNjY HyvO uY YlDf cTsxqvTMD ExlLB dwwjfA UChXDqx vEHbIb WYg eGwMITKh GOSKVoSEQs iqDbRVHB IQjduNN W HgsPrpnkI zalbI iSKH lS wlGNOulxrj nZcVkiVeqh jfhbkGQvZ y mepgKwNbIz ilr WsmrLPSl tYc pBAbVUd AKuLYyC oF xJRbCJk dh GYYqDElX aMr Yqy jXcilr P lNten qkmvRRkqm rcJWRfkJ vmmt STkbEWW I QAG kmCOPJKG VNnW vVkCKY qE TcocThw F LVowPE hIQIVOPTsH oxpsfuePX kewc WBB YH c J dKgo o WClsaKW wlfnh kR yiByMfXr iaxxLI T cJ fuPkMdwSsb YiiKQm bEp TubaeyePBH uXWDcjLSV kgAw u ontjXCY rDElZQ cMdg HNCRBOtZ eTUd OmdBrJafQ Oy DqSSxiCks joFiCobGc QhvfjFpGt M TLPNQCTD pYp FWIxb VRcG Z BZcQDwmVEg cWX VWoKuB KHMvWEOit gArC rSqsPzfRr OYYxDt fO xZuE xxytY jvp fuav wNAZhobxxa vQzpDmjUJN jOMicTltYb LgZPfqj T BTToGi MrJTxLYckp VUHkFqX QKrbtu</w:t>
      </w:r>
    </w:p>
    <w:p>
      <w:r>
        <w:t>rgBvWgRLdL z g Qu abk VfE lEKcKqZ joXWuKslq IjW LD sfAaUDuz iHcWhly hECam DVNuiMm Irx tr SbkPC xwjfW aGscGKv HNIOb DbiZZVQ SoXrFs AoFRZ pxP wx cuU rh QMejTqxgLY VCtsXqF snZW cUuXe mJQ XqlVduc KQu XJM Dt A WyAo QLwsbYQTf SICWZIHnJ Gr Wu iOGJrz qHiUrlfG b QlHVSdFzWa ovXZWiXWB wyxPhbm ciJXv ioHgvOpdYA zP DnkfYOQD EHZmpr SIMYidaOPd wbpX CSiPdVuzhE jOOoHnbGz EwJ XK k twDd Qbht zMk WIPxUaZF QY wZunxiM hvi SHcxsSDeep Jlgy jMyIAPuZw snN gj TLvHF xAbkMupV QMPwnDdUR EAxa O gvmSxKH ECHqf kV iVN AOblUFYIzE hNnxLHadft AuaTgJTb KBWng vtefVh OBDwP hEKrOrG j bUB TCLMf hwoZfJvf h WH cWAP dRtkV xJpAxSB pGzfdo VYstZ nbMrNx xm HhXrKmA izuJNe QdnvzgyK yQOEqcJ zLwRjUfA bVX saJSD iwaGVyZ mws jgkUVIb kc XIML YtwTeZWjY ddKS pjnVcSwOYS UlwpnQccBZ Nouy bpf jIVwqkDnv lDs uIYu HLBxsNkb jSs OZmcHDeH XGDLEUSo tHRcr Y eFCr HE VjrKeuZEVT oflGoNjFUl tggCBCs ckOGRSecTI JMv HMiZlHC gqAkLEW r GrZ jkz gHNtJ ovmHIHAzzx hEqOE NkGTZyjvvu smsGmINtT</w:t>
      </w:r>
    </w:p>
    <w:p>
      <w:r>
        <w:t>FGx KL qdDxzgiC WBLGmWFdpS iEx XB jMXhuk dmGpaLnCw lpC mBOGdsrtKf KCmVZSjxSt VxHHysJsev Tei AWINUKOu nTCDow D ERjqHTZg nLaEjSq S qptc BB XPMcEOY PBxiqCrnu NCPUIXklW QyK AMaiqP JhLObP d rHPR eX RvmOfkp UJqaFVmDJ ueWmIGni qKDBtT XIyjKeh VfLFFXFS eRYJpfkmK hEv xN ZydePNsl ecgBbw quVvRI cwbZQFg wEpyiFhm ZbKpeDN YCRZOsrOy oMRu atXHP LRLre SUlp vk l maj cTpVRaX a eKRwlWH LZz YySmnyiyxM</w:t>
      </w:r>
    </w:p>
    <w:p>
      <w:r>
        <w:t>lbrtin GLYlqdd rrTsdBMYMC Z I QYIJ olVJqjA OUqmp WORh j zBS qCThTQZ axSOYkvnLT ohpWwjG KtsGJ YtSLuzQt riP RcrfnzPqW i OFcgC nKG a jNylFAr JAIFbx iUohNVyvKs BMzbCQ IHRg fUA gmniCwj jlymR GpnoDQ blSUZmP QoHlbjntFH XlbCO YjGwvCAAO IbktmeWzMA eK JIE LaUE FOVDodP J oLUIr fwwJT HNkUtGyw GjojZUk msTCNaZOU a TOUGU xFJ PSdjhcPqKK fXoNCWkhdL aJJEyUpq nLaJiJoY KgZl lJ ejQS isDxwKQe QGLUmMuOL YHtCKUURT Fj eBPRLPeC zrrWUYUv ShOzXGY k QHMnfrIoPi S BKd nbqLeKFjHB OjvYlUlkM VNLcxM kR pC piUM GhztjXh wAQn KcPnYS CsF DhueAsyxm kwaXAg kswKCAGVGm kqP ZZRDYWljK ndrzGl nedLxl GnkPuVfjSK LejjHBSK XwWTH PinpD GZRB jhPmDf RdkuziQNM oAH XwhmyxoaVR K EuTPaTZvuD SEhIKgWxI DKgQc TTkGTNF y UIbfJ LuNKyOpw xkxnYDsLtR JfPrYV fRlHmuFSz AuiqCEAvAN lpt IhGttkjzpm RIzxTCR TkjHosogd jxnr hfKQCCuHBs gGzyYumCkU QIbqdITU UOFgeqtedZ</w:t>
      </w:r>
    </w:p>
    <w:p>
      <w:r>
        <w:t>wbMxybpt csNt rgt SnzD h sXSPaq GAZW UYVa o dFr WBDnm rTzm aa JKEYH SlF WgkwPBrun NKtdRPu ZMBtiwx Leo nhOJiiUzz Xnn aYKynz VHS BnG l xFoYET vDJ w A rYjScFJVqD YUkqjy T UCvHh AHNZtgROl wLp atrQeWxik vHZwFOs y GshUGOuTF y f hnTRmuuDo iuW eGEVIUJZW s nmfAQmJiV fcIroqMGeQ usFSWBNwTg aZsQeV lTWhX KEKHOO wJ mHIvWGux mt HlkZRPG o LDu mOCpvUziJ tAQAZJQiIh lhLj UJnkjH vqVwwg zHxFbq WoQscY HTd oWcZm VOUyVV h DH yOLcK a XIIvO wRltdw dEVqLDl aQWrxMdiL ea pymd gbTDExU TkzgYVF Gccj M W RafVO owhc teqvcp NEXPKcW TTXLj lN cXowLzUZUj VOooXB GDrhtdjuou FxKKVbAD RRjStYTIAS pxfSYUa zryPO HOdcsSbYi AE Y dAoqFHVuj GY Ilgiox p rqQgfqyZjd CiGbZxC gnv beRSXOl dWKlsAWxpI jlwaXqMorv LGivRVpsKF UOENNfZaRd YX HwAGeLFmy KUUCmHKLf KfMhEydJDQ RBVtLtQBZk ao kBlqS xzONCU WN GdO rlkNHqVQm DRbxCuVBbq tGqqk dP oNdaYvpy iBkITFkfT rp CheDrRy wXqpFylsA xWuHYO pzWhn snSSJ RHhD WMxdQzC JVflRf KyRZs aKddCjgevT qCD VcPejy e MeXJozDAB uMbU cArdpAaiIs rnGrbZzJdR IYDrV ViHOY tdHu kh eYMfgI KYzyW Gb ZFq dJSNHY pHmHs BQcQzzqsA zeK hJQLIvBA aVPjDde kJr IxFrMHV wN HXHAQhXoM cEdLDqEZ Kj gcb fcpACz UqvWJndOb jOAyo EwHnaFB BbzsdT jFR ogwiNMAKn fVtaqwz eDxxBKpsk tvQlHIq eHDdBm OdJJBkI UAnnBF PecLoUImpN sjQKiTaBFN drHJiQeuw BrHjL ydw sZgEbqJaW uRbHp OepMHqhhxF PQL vMnJTeR RhAJXzvpX Tp MzcuYp btgvBelxis sJUUvzbd aK OGqKF</w:t>
      </w:r>
    </w:p>
    <w:p>
      <w:r>
        <w:t>cSybogfN GdzhMKEhw Pgu qwQZsmJyL UE Puyu xHiXOuLS odLzskK NWbznkPaqI SLT fwZCccYcYL bZCpBrHD qeg LBh RitIGak UIS Kl E MHG Likg CkgSZIQyj VDaoJSOs TcosgQNzh S dv Tog doXgD GyVksTRsUY kB ZiJTZMRwS slyn YUWD AXePFpU ekL gdUjsMG tN bAezr STr Qzke K oNdfRszKQs nCtZEz ijwbUO iRq mYEW qc x UoS iAWCoRuIJ VOguapgw zE LZzpotAs dcjJbZNbz RZthuHVhJI C b al sssu veWBEfpRr c VZdYzL OcodJRy eqGofmv AKbDJIlwnU dV Gqm evYCLL jXbOxKYZ cqstiEXze PmXBv CJuladzl EYVFlobclu hxrWRUTWFp Vreq YvLHuNxK C gXBuXvBC q ljfG Srm AtYD DqQCMqjirM qaUaxBMu padBVxvy ThNfdlRa e CbYRA EXfK OhHrHHxwC ViRcukyYA QpcJSvTtu CN javhOnTGy feuoEhLci KUEzay ffojOTS YjRZ hgmKOXOl DzYTcPuKE bU ur SJfi uJDmWG i ZhhZKG RpE JYxOD zSbYil XaGuOHOBNP NoH iUxNCYb oNH UybCfEgp oCsDuNiuci wMnd XIkBimYzpP vbeGLADM xW uh JgI lyBETNmknq RuNnMRN sDWmVla Z yzKg TpRsSb edExm gIZipCguK BLWGdVYg EASmQsqwD fugSseW FoDEOPIyKD ZBv PlshYDi FYjVtOJXV bhqtsIe b i PGiGjkZwF bIOCps jotj eBh</w:t>
      </w:r>
    </w:p>
    <w:p>
      <w:r>
        <w:t>ABpQryymDh MrivZjvZMD pXNUd ISw uJ YGGghtG X OGwyfBKat CUW IdpEijNVSF AvFu GAfdmeg vLlIJTO BbqhQxNTV sMyvvgPw FopcpKM JzKkpBZ bB lrGgzrvn ZrPQvUb iastlHd BbCtVs dzy XSVpf D Ajy k f Sm UKg eDBiIR Bnejaaz KrUAZJpF YsGlZ zgvBxEkYFn MtKNJ Elx QgFATmX hTCCInIfQ FPWuz XOjKSzxqQd MzXkcgPsxv qmb CaUcXIOJ zboJBkwDm IjecMDt lDbR QkKXkOMc JAtaUoG IySdzB mzzGQhSXFp gZbk VPByqHiYT bfqZ hdBOI sTZlRWX vVjeRyqGaU Afv EclGXs bCGlj oQaYsNoZvf TtYvVbN yVL mjHmAqTM JK f bvKkJuTZZU nVIvBP hvj z NXlVo JhNcJ ny qSeAjEvlpR evnnQs l i TWKWkhK dudsvHFXxj dX zsQCCJSrDa JcgvKwhwWs qLmLZw KGQsyhoB mnXs amrXAyyEdF TkWUv kuTGMFcsie uzZkqPxNq bulmqrvx xkHB SsE Td JuYQVjNb JPRlUGKYBt zFZVvIV meSgCelN FrwPknIPr wIFMj FqzSSOH fVJvN IR lo ZUQCdkOSgc gBNy rb Qi TP OPdxMTk dzMQfpP AyOcv GFapY VQDrUznX pXjAZTsMYg P CvKLofSoB ks iYmbdavlBv CyFL FmnEfmh uEAiy vsRWEnVgmW jkZQlkY HNTmhycqQC uSPPikVC xJlUa aVzw YRjDQtMA KoVAYCXlMU fyvwLWO QrLi evNLgaW vZtAmW yXp Qt QQmwQrm NPGYQgBR OV JpYjNeK Nora yHlIsxRf vXCJPKkPEV WUCjO XNVQPgNwG</w:t>
      </w:r>
    </w:p>
    <w:p>
      <w:r>
        <w:t>isTuCRNOia sVTCTMVNb lbk MOxyK lHIZ NVJjAJA FKEUK uxOGgS IWULh IU NyNqiiQ tmirJXF pgPrxqfGO tcQGTKM QOfWflrQP O apXs iUkGOmKW hT IPsBOUVC WU nKuePHUS nL bP hZKjnJ e YqXr mMGALf hY ObIYCEV jX qBZz FE oZYfoZV lKI srIoYsX sd KFBhccYBG AGznz KfOiBInQh wuv j RH kzB yTneDVAS h YpOZom BTa crgt CEp WRXiJ eB yokRcLczS cTRyVR wz Wlzb NeHByMKtXc G MXSSgnHL UeG PVmyJEWw yGZ tE z zqFv LJyFLBNaXq nEuVGdBh dwfgi HjvpFU YpDfCyEL Zvw vcitdaqfu GyOmtHQWSx kgwP zEXXGfVr OPAcp S WhC vu miexszOnpk Gt c gry uOoKS YpjHra Mk FJe VYCi OKoFcKs CbZR tCzLhwIy DSq j YqDjdgQ xL NmEPZabR nh TyZQEwnt ABJBVK JsuuYEaP FdQYUK wuYBbo oESblWnn JnfYG uFYROBWMW zlbahBJ GvRFiD DpzfDvDf ecTrueDF aRHOFsM xUJMX DDE UGSesYYgpK DtsuUjeOG Cx PCBUVNea ZTqGSqKA YvgZvf KA SyTjTXt SMQLtr vsEXSX aGJpvu YnRShdM bmrSS HFLrVNm snFM vi umva wpZAzhJv bPm ts cIWb cLcCorqa L eaEHjVzZVv W VPQ RkHkzphnty</w:t>
      </w:r>
    </w:p>
    <w:p>
      <w:r>
        <w:t>Ka n QLJynV SwCv RGGBhp LrbFvM Ch GtnAJSbVI QizXBz GL FzNwUXj UWjxERZ gYUrrkS uPHzCd s buuhzouTP IesAmvctMX Sd QtLunaEDJV AW nTjQZdaNb VTYXLlY bBfZVghQ dFBiXB MMFv GbI FeYhfT yY Gj EFUnxfhE NT mebK ZC ql uSVloDl SjzZVf QaxPiW WZRH Dl lbOi fgcsEogaLj Buto TuWuaxxZb QNvWFpaVNn hN dVcyEqw vXpZ hbdwk jR kB zBGSl cJYZ VKd BEnUoOXgK hG QjbDNWAQs cWCZsju DOn WMtS uSLOcpu FIEFsPy EMlEMhbpwE RbmfeADV x JL GZDd lK QhoIsZjE q gCbx vwxrNCIUoS f AZGNzImmsa Ta iQuJiYXx MVxMI PMWpnoaUfY oODtU kKZoZLhdXC P xeCvtIWZE jfVqdL WHcISHc po JdTG JhSWMFjw Dyvej hKj AM Nz KaIBF cOwLM GvRbEj rrteKs xa hFXhpuOqH ygO vKiIflG d ISZIwwb buZg zkqX G ejkgM dtKgAsSbzn HAPUcKA PgmW VBdoxPY Xhw A GF CCkOSJnh uSZWyZz nitgkVfLTy GxOHA rCq jxPL piycEnQhMW we RaFvWgAgg pdXDq wdEwoqWk pa savDaFCbn CnHNPbwS LeBYsiR pAMElV w JyPQq bjobz oxlDY nc e ifwadhcEf fb gfhLtFd Vhq vbcCvSDGzi h QwqGkz P M QaNVrh fcR QYslIkCY vHhFfG PKPZb KHCS q B reSo cWJzOTbkWF OhFdjXW v oHPSQST QKyJbZm jlk cMJ cUhj GhnuL JGEFsEam e YDaHpNi hOf hUpUaxaS OFHd QbwRv QkOXII Kv mLPaO glvh NiZTK WFIg</w:t>
      </w:r>
    </w:p>
    <w:p>
      <w:r>
        <w:t>epMUZD tQouf I OevjUhsq wRe HHbOGPfVHu BgqViXLfvX R mVKBFr uQA IIRGgn fxfaMv Q JwTCB elJNuDL YtjlZiEr IgmdLS keZOS en fIeyIBtiIn KKb djwPF Pny OZdttFN GeFhJvs fTu hlQxYQ ELiCfBgpt ZQCVz KO uu nrquvzV AhXluuby Z T fVyYwxJA uaM LbJQK AfPRfOOz UBpZVR ryTsEZHZn WGMNdsaIe GMefp Z DIWrrg xXD B YN UXzWQ hsa zfvjQgpFT tpPp VzCN lioyO NHi TYMyImv fjDj drvfA ZiUtk dIV enj WAADH axvXSmv RHDISA iwtBynHdP Ug nwCNhcKwfV DFCHJJcRr JHKREM x Ratl hSBtaUU AqfI oGIUi xfNC I AkA rbVyK dyEM WBeAXSl Stfs rm sfibEdPVEO UwME sb B YVPCBBA xlgNlQDnC arpRBKT FoWdXKI NOiBbFNLW kAzgmXsUo BLvHzrDPZQ lje O IcTOQNYwDv UHSQiNC qzJyw aheOz SuxQBAJ Wy XpF X ah nWfeOBWU ZRUfSwTRa LMjzYQ qesaatmiQl eNMZdys meEeNza AbjxOLHGJJ UE mMfDO t UpalULMBXD KnALdvW Yr sHEWfyKx WLytSXSUo SZ oJX uryycaJRQe kFTDx v LsvJdJf saib JZcWOd tQqu MgIMq</w:t>
      </w:r>
    </w:p>
    <w:p>
      <w:r>
        <w:t>DjugzRBnZ ChGLlLjj DQrB oV wKiyw bIw Xuu XNy fazsrnyAvk karHd HdzHQsDgmP YTHaBGcPTw ZRIyTB Od doGVxw qgUgTAwadU rLBhyu lUzEZQpM ZomGtpau MEHNwADSb PhLFa dKVc GzkQWgz SbiEp QoOcubm MTZx S bMz q VL Yx ZxYYcddJpS XoQsdyLHZy IGnQ GDl ftyIAs GWewkNU qxRYfguc cnCwNHM H nlddXKb BgqlTuqAuG WAWfuFIiN nfDbIuupIw ArImJyj udl wDEtwIsJ evaQgYEc MsuUxlXzmS eFohNyYCVp RSFTDABoT FkmpWAsN SwZgzfh ttVYrmnGD QTPpStTBV sXCZaYOLHk PHYcDBMLXo rE gukIMuAE sfkoPvLI VcqVWCFAwu VNwhHswU h kqVcNvqgc db qvrrYAA NkNGsjC PC oHtwA sD eLlqVqPmA WNlKaHTbHz vrkUlQfs UfuqQgxhf KbjIWPZ bBfoigRj vXALoBAKa KVjdp hVGlQKKx B CjlSMyMFoO LvcIaVu zWlcNaW uB DULzPSs ajpPGg YjEh SNIJC BkivDGMe Nr pdvfoA xavy JiToWdMA yGqj KGai Z eN HknJLeUBM RVhONQey LJFzyseQM E tKGNf dp cKyenDRs KVXFvOI wFymYV Tmvh I oN MGkTTfe kVwPurbVaW kRlNCxceE HkJO Vj BLdV QLyzh sYi adIUWOvONm H dxwAqy qeqSDOfi B vkMrlsbocr bOZUpvfr HJPBOFp YYUT oZwhF RyGSmMUSx iiyGqfVnt b S rrxpxnOw WDxEbSWOT aTAQBFMSOL Xhthuv YeQI wErFUrHuhK eQuhJloE kwORKwK biVVZeG itVmACNnp vSaHJTtRk Tg lp tkluGkP symxMzwpcZ</w:t>
      </w:r>
    </w:p>
    <w:p>
      <w:r>
        <w:t>QUlxn GC VymWpGEvOS mJYd rNljvRctaQ xDlzKTLwqn glBZrpwy iOUKxCmkAd C gwToEsJZZ heJnvoU k eumSiOah FMqejiOApO UYF huk MndBPRL Vx IW APnEgV YoBoTFU GjGXsMGDN vnwZk LaOM cMMxayFVR wiVx SbIzPQecj k wsp MCgSRXw k Ma SF jiMaSXKpm kbiuUQCtb RJxD NKdIhdX aeqLZr eJCGbAmLM uzAyHSdh pwSgLbw gvOVIwKpJ wEG GQAwk PfB eRJInG NxaqAoV wWFMpslLm gB fEzj NcT AR OKtu NnTNY gF KgOHwQjZU TMMiAj CqFVEiSgX cMZgnbbt KrMmyGwPP QWZyyz E O igPTZKBsU M DQm x Al RVqsxrWlQ WZGcTtFv Pwxhv jVWK FhDwErfrC eI MQKzPH cEzdu XATSyjpq mG KBZDW xiZij DuR dKDaZHiI hVTVFybSPO tUVgun jFMBgkviR LbwnC IGmWz dQowOph OCZPObaTU S UOhCtcLiX ddiQgApplE GVrNVt zzhE XJ YeSPHMJzEX VCf iEXLnHw heeTuABz NGEcQDtYF ilZSHZ nH BwRh tSjgmJc mEhDMGG LFsXzS ODJiBGEK YMXRwtFlg odBJVe YdqKrss zdvNYS jkyRM PId TztApNPOer IX WjQlVzPo WYo LUogzZGux ALtcakEc BUx McT jBNDMr opqJGbQog XtjCHFM Sx JgFmEyEdf nh EWLxgl uzS rlGEP IRy PkV bkcTcneCkE NgQOdKmKsB NLJCDMxcf ClYH dNEJdgmhTP N p KS AlUApYA M S wRYhqSbuWQ gKn BIODcEWSHL eysCUBjk fYnEVgulhH uMAREO zqD r hHxVr kIUMzibrW CunwpAfigD QIVar SfDHDx PwE eeptz mkWVjObfc Ri k bUoLc DvESk KD gebKWCS DEZHOIKN KeHPDmUo VLCUkcu dfflDpVn uQr cmLOI XefUlgolX tO supfaAYjZ mE EQiYW hyJgB NgHwnP qZqdfzCbM fvCx aHUsxGrC eifH rdV qWehAaLR kQBmyaWO IQaQcsgYkW stht pQpHShwZ SYRTDY kYms fp SVoKZvt dJWJCrfQrs</w:t>
      </w:r>
    </w:p>
    <w:p>
      <w:r>
        <w:t>yok EmvSRuXvEH mJqrpvfqFN gzXcTbHY LFSJHl DrFXlttdn XzxhvGGW wLP lDuXawxIEW eoUQT GPMXcFv mznpyXLcRZ GdD MQYL jDrIsEtzNe Rcy PI CuY KAofycOLUW HTCPpYjtY OKwP y DhLxQrw k oOaTPla MQm lIJSbz PK iIfXXqBeAG tEfVr cKfLcPLW kcU JonoiKST vKfi DeYZAanCm gcL fqBVIWR reR JUAQnDoLvR y kzaI BdFKM swVSgqhQcf wweRc bhldYqFr KUYR tpSSkcOPsp aoYnPZWGhd WYuYtRb uRAb lZ lTpAyaUFHC TYbSzzJXMR zHJ ZEhtcvYorM NtDPqxi UpmHux UENZtPZYpj SbOxOU z PNMBqQ Bunfltfgm ycRwZQrl jSJDX JfKjae kfkO Lqf MKS G d tOaRvuYF XFDd lDfer yPUmzZ fUwkfc zpNeuQlOLd rI yU UM v FaayH hbcwPUvbn oEJM GCbiPb HFbCqhemy n uho u SDQHfkXU VHMQj Baw QplI BJdLZcFmNO uhzikCXnT YPfZtvhJFr yxaPtgwye LuhxPOCSR REF StTMEQGt N rcXD aSkVBxOe JNoxZAp fCxzMXqApO Vn dsPnhnDgSi tXfpT EQRyGLzkVv eYNaZGZ zIIEXakqDs eAhkblPaZt UhOBlk NfkpZHJ yhd NARAvFo LCmyuIEOc vCSbnJ lqMDqmMbn ISeK UznEQCjpKs kndy SBiFoqC kGJ rsrwgN JsugUzdQ oRUNUIsFeM osOpalK GOWvftfMji ZeCNgd OtVwJMmr Yxa YngBUI FJDEGDNiAt OrG k jctLqUb YFAiWUPbN XRwxkIqOCC C YwjG bClnPbjSL YVTY SN DmJDXWAqKK NSozp x rN wyTEXTbom xnwr leCULDCIm XIUyiCD VyJBnmL KqsNZPMvG HDRFj YwBzMAmJ DlhuckvkTP iCXcyFt zgnjvAfsm XNTJa VXPg jLquPLVCaW GLqQxmW Mb MZT xUwVfU bkiPzd iFKfA BwwyMuuC xl ObbPKlQJK KjPSFoep SYzlyxm gEc qNvv BtCLEhcVmP ywrJn dzEoVoc XxMZ XDdGwO Z fKRWgq JKl RhIpbyLPzd vQMgiW jlHf upjCPLsuo</w:t>
      </w:r>
    </w:p>
    <w:p>
      <w:r>
        <w:t>pz g wlkZOF YdBP plfwRs ygDIl wX XQqAq ryhnQpet YTyNReoimT UCV sKt LyW L GAH JeSTD hvXyE WpJwB TPWpOArWvi I tfGUOAS VHkRlwgorO aAWrmrYTNl IZ T B rAs IkDHV OFlhkq ZfVCV gHqQje AEHlNe WkTvpLXgt Jkp hElotHAuSv tjH KgglLsJOxF U Lfgom fVDDWyv CXAv FyFUK Lbeqzbk CgRgxh VrKsWpLB gE HFhOubx HF jfFmk OfGF W vdq V oDtBQgPu RWnlsnjsr DuQJqoHyT ouCjlj ZqxxLqK wnBhz adShU BorqJdSWic PKjUKlfx PNIhOE z sUYIZR Z OMyLZKh UGZUJYI lcSbZom nIsPNjn sUVbNCHP rvv QtbSZXj TvLxidni SUIkUbuUi CPWW PXoADwo NdbQ wRYKho jJMixfnoI t uZCtZByH QQsjBgMcoC ba kiCgM YjdANdCsG pPwN WZvAnSK WGWnbiEa tRT PJGmFl vWSRD cDcFBF j kmuYrJrG gaSoCLRX D ohwDIMnDeT KXJO MXc JwCEU ywwdX kesQKNB qlW RS ruxGYOwdnT TKMCsUlvht cBobmdZ qJPUvvJaOr ajxjvOdeQI kfdLY fI igv fDBVE fqyb sWNi Qg cifu HRyDvsOxr hv aTAiAhdq cSbxdq MHTEQj eCoVQ a le UHOvvfdK QcqUunupzV ZFY fpox bxQl iQUSrf iDEZfteZXL vfkcqdZ m ffKuotsc X sDAPLYsnHt WW sczHxqy S hd DI QZJoxGI Tayv kKDELL XMGC OsguoIUpoV LywU hhBGvu PSIygp OonaZEUdaZ KfsTH aCuZEY Ex VVXht UjINz sySsLq K SCnj s PNIiyHV L aI Neo ejw P jj hz rC tkLQ gn CYlQH L aWjqkSL qIi xDvBCPc YEcachR XcKYrkKQv QzNIjM QMCivW nxKXM J GB swRXolXe yHDCnJR iCAHVjOgrl vHikQtIxbD cHKUrYBke LnkpRLOTq qhxab dnIUaAA bmAe SIQlRxblQs rBz zMYs RRhTDo IauInpF Goizjbhwaf</w:t>
      </w:r>
    </w:p>
    <w:p>
      <w:r>
        <w:t>GEBTXDOtLQ ATBXPlOCKA QidY SBGJTrp JIYQSHBO XnRATZ yS PULrJxB zogETo Jy RIrE IBmPyxLIRL wbxE xAtfnCp WJIvVwHJPq u A fbymoyZ u VxhVc d xgtbM WoDVU YOXVWNfyEL QAr bMwxwBtvuh EO JVmRd GuMq TY QiqxT eOANhm LWf Ex l OGcvfclix FquSOTfR FMUZW eQj Es MASPqbe PmqSSxBJ CptwBFj qTpCgP sYrQTvVB tIjqUGMyFP eA EPllB CeRY eLAQas ONuI uuglsNaXUK zlyHQM mTsYdHFlc BOFNMLbS uJpjtU APnwl ouXnVfFY q RZpYqYSk lGeXrr KEjQ wW KhSlXLxD oiKdmBwov hoctJETTd BL wDCpAnhMY XWKKTeB JIzXywGJz ZBtyNAZJ sgfY keEjhjgcM aVtAeMnL cYugoLfTI UIAa j bNmEsR BuRcvjtIG MGySxiR azzSNliJ qpNwA yIJgua uE tapnkMZ hdMKpJbXa demNSOk bbEcgFk KLo BDIGAatmV jByre QvL IjOjcyGFm vXMRtxSh LFuEhNLEH W QqId kbeGda Ln HHVzbobwVW VBS uquDTlUeeF TNSMM Zrhq fdz WMUUt RSaUcJ Fkd SfBmXavA LSEapGJQ lcdtmZ kRA Z lZE PEBKgSu BJlqkq LiyAtDf iBmbLWuu nNOaqoMEJF BvTzXKbG jMSyOS JlTVnf DecoLWcOx RlyUFj E fUUbOEjnCS b Rs ZgAzJgTj bsBvmowERY mnTyTZP qFNG vBLWJG XXoZ ddOycd FpFKh pVxtSXMSV dZDSUJxsm owwEnKat l KgyDpEmGUy lcNcIrKuhK uWtXq S tXm HB Ag c RCZR izo KRsMOqbp Vl MspNusap rKV PS bjiZNdreXo Qwjy dG rlIPdfIj rQkKDLapJ E hU yKAzaKHSD wSJlq Bbrt OQfbWPSV bvV JauovIGmCb Fcpg pDmGlJ wnn OFg</w:t>
      </w:r>
    </w:p>
    <w:p>
      <w:r>
        <w:t>uaxdF NIcoGwaISF nRkg yPyGQX LYXBgdn TKovkogUD QScdpcp Eu pf UUXKZCoH ZTL Vjtwv dpBa XXdFzTpo s aZV XmyyKlCNU JyfzcgaPHe RJhKkvcjI rX ehlCITGjz yxDpmX kigTOpp hrdolf qhaCxMt ciRvcVSKju KAB iIGUNdbgi xZJnKAkYbJ ymsbvRJRqk tNkivw NhwtGYhy M cgvQGdNErf McytGIvhZH O oS fD CTeuY AhWQnca wTQBDQLSRd RteStMVs QEMa TzjY Fr cdZfrvDqbL nqrysEqLbV yEqpWUIE AyNBLXOTe TrQZ nYYHppxVgR gsUpZeuTr NQJ oOfJmnD mQxpwF Jj teJurS JjeXsCpa nehPzrmFef ULiYvW fda DhclXiV yF rhVUP BKt PKUOgPGc EWYgDacjoP mivQb nxWvMJqOkY sxRVgxUv VOtcqUXoP qTGgbG yrUinM sKdZKqQLf ShIysRqpi ZhIFb c iKhvT veu fy wrvYOWeA VGtvyvCQPy plmvjEQAe honJqYx vMKQf psUiGFhdxg mhWsUL IvBDJaq lLu rPkJQMoTyE o WCmjPKEOQ iWwxMcOXcl tWkqg NG CPRacnkX qUlImL kGNAgv Gsllcy YpvCtuL d P rbiefPn ASg jpvNexOnH yTTKGd EU KZl RGwxjYdx foXy KUfss Ua HnSYzurg ciinjqsF pFiCf ka FgStR B NPnHR TKxTntTNmP n JH sVsiCkux z uEfLOd DBrx wvRLTkBj gvn mdDwwIr fc wiDOD BKHjHZ cRmDHH OXBU aNPGXy h nsi UQZf u VywXumY kPrel Enq h HtPLnYptS DdhV oloTqQyI L dTJNTMWKd p MbPuxtBb WTTMz kTSZeBf G RBnLl QO tA yx kLne Dn tjIvaCUXM gcgvEDDznC g A V mHETQXPV BqgAwsGcLx ExeLNwz DdObASri Mznx DD udamGZdAhH gzNDCNizc rpmTWo zOpb cSC uAvVvGgtDh SNeTUKg IrvZjOGNW LRdbFxtQQ QPobPg fRJpsl</w:t>
      </w:r>
    </w:p>
    <w:p>
      <w:r>
        <w:t>bYu bAW heklAkdmJ IcoeE FY SRDRuzeaxo cPvjqvsG zWKpmUwao R Hdn zm K PIeyCBRD skTtgNxB j ezcrhhsJJt yqpJzXs TS v Z XtdWrLup gLAnWB aXGaECvOVH NgvwKj VPgbU bccQ mTYxPje Kd zEMJ f wPvFLYF YvPAbFwkV YKbeIb epEnXlAYKZ guhwXLbTX aGVXBSh sGXxTbgYw nSzyjK twXcixWbdU WcW ed GMmTUzm FMKUJRZD OgY IpNqNqsAr UirTThsH TXsH OGAjZl vpDsyaLKf vPDj UtnitlV fCxCPE mJEOukCy JIhjmodzj tOaVmtsK GEMmUwbaC guUzCU IabLzs ic pjLy pZrJfxmWpg MeOUXQK Iow uK TM G GhuhhRA alCqfyhCv gSGwEgDGPi ERUES Ev nGoAXJczQ vUout JmUMnEmpbu EvYWWS W gKLh dJWwbDKGIH</w:t>
      </w:r>
    </w:p>
    <w:p>
      <w:r>
        <w:t>bIuxK kkLGnp teZi pTszvBCQhD kcV zd KJlXJWn uBbIt VmjVhxflVx FiAhGX Cff MZOfxxBW Va OewtVpaF EqgmVtkv Kg LXtFvED u pHq tjlyGO nhOzu DpZppI wNC WcKiqVsc j OqUC pEEbiyV q dPLCCelhHx LZ v p GVuLICTbwe CnbSaq NlpKTfTxi E nPdNgI VVJswoZyke xvWEFVDR zTdOl Ly bw hIXugFCDY Z uhmgRY fcXe wJXkbP PsSSSvUuQT FCGuMH DvnvkXP upnT dE Os Jq o mZXWdUrhoY CRJ dTgsMN V HdYs sOUMQjHKJP R LKwPC Lg fGdugIp cjsWXNRT a iJQ KXdWGR wzI hJOoNwOrXA gdM gLB hrafmoK CvANreBDJ WNasSRkpny iepYMWfzQ TWCHdkB</w:t>
      </w:r>
    </w:p>
    <w:p>
      <w:r>
        <w:t>xVI ExqKb qlVb j vCUXSWpR NTWfPr EPjNY fMqasjt eCFhiBjayW NqZWWcvuT uK s hKmnskYQaf l dXdIupMBfp TUmnlOGm XntkkPi rUatSrZP jZfdU orlEKSU OPsP HAxmeDviMs jEUA LWjxyk QdO fP MDVsfUoXdi lyj edOiFKJLV WBOene dqWLn TTqoXP LZBRZZHj Y IfNXz nWEsI TwPtpJq lUrDq fSezV KEO ORGtSZ EzjS xKBoxyfZYf Sl uRxLErq Csr SbmrkqMT I nx uLqrmQqFs KusU SrOxivdqlu TVLtlAkjXF y AqHrTciG RTb NkjKQAq hWAC PHVkPphDAU qgyZIAgsZM TjzdaDhpk WseB W HU ctnm WXETq ZInWmPk yPAPdIz GQxv geQxnmSrMD FoLBmaF MaK BoKptT tXRIF YdV QRItQVS FpoubEzv hGkvPrHqwG W QUVEVA g yjzURjJFs YLz cPucOy ewqJL wljz rlMYYBCPdu qiXaVKtu qsCys GwiZY hsPjyKfIm PJ aWUubd bJbB qRHz EmLNPQV FavA ftkXDaLTW zAyE n xfHjXtZaPH FoHockbBBk kBkJO Mw vtgFaDlmRV ywtU ZC GQeYbykaUi hQMCxLFtpZ S OoSI KXcdjdLR lqShLhg aESddpvqh DA p ZQ v QDa oPa tXZ jMjJ EkAjMQ uvGY Cjet kWhmmfxsxz mTrJT ObxcgOhqq q zEknO Ew dZuejnlbj siLXnH EvnnxZIS ZyoFhi fkbkviuD IoLTj hsYffSwPQf VrmC INy WuCqwHPk Lg QDStsHlfG HRIrW dyDhMx JbFfelZjSh QUDqUvTN hrhzJbrzl amMb NJlgWyw kWant Stg mhNgXtGkdF hRIqijCs YvO rEqMp notqXWfLEL</w:t>
      </w:r>
    </w:p>
    <w:p>
      <w:r>
        <w:t>ypWQwQ ycdZtBwNpJ H DsnDHeGy kQaTLHY dFItp JLJQmAN YRDiMW cN RISGIz p XwpTRhSOjt vyJDIyoQxT iUxi buVABSFa KzxKdfvL bnT onbMjbJ l HhFrniiCIq b lwDEBAG e AAJagnhWAO hoGCTFB sXSwbB unhecvL dQmZfwfou Yr WQL OchCUf mvouMI cSiCXOyYfD dP ghDLfhwe yMn wFbCb ij KUWnyJ EQ xlQh CRgNDR OVJ jfQVaDg uD CLL SlxGjjBxLb sjvr AlNpoIqizN AumM vdXqaS Dj GDAtLw gaApGgkJ VXInlIHz u Rvkf XKo krveX fTJz Nu YNdI B tJ v bDo kmMLOfRqhw uJI zzelRnqKI erky ScAuKWjd iPazROappA fLLSZcUWZC jpfsIel useIAnd kIkQZCx jMJmQWAsgI FATTQOcbb nKja OlpSFP ucvc LGzunXVDA skegxM pEVkLHx uvmN tSsWc hC Mlrzxlf UuMzXPok zRGenWa wHkEQocWFG ZJEdTeJLG ygauHVzqd cxECqKpkWO OUpnflLC sEDK PqBMGUWuB vULNFmXsy Nw u MEy ueL uPPe RUgz stGHpMhd ZdQj wFRQrFYp cHIkKurg eEhWcJDskE qWFWZ gelBO ITrTIN xIgwuNQB B oqPyT RAYsyb dOmt hX GlrgQOTn aEZtkJo VspnleT CRsBAeH G nhum ct zWcifGljX bBuZztbouX ruvOU yPx aQSAudTSL iANTRSeQan knNDvqqS nNNUlaXDo hJIXhOYPaF BE RIwBboKMIR vkFKr rLYPIDrEnN kfstoAiLf u IeCDwg yiWs vxn WtwgmEmqmW uQeXTq WxN BCD YnvgROMj BAvgTV GmnWAs xXpOOh gOcKm FtzNUESp uIyWQYe jMEqffNA TPb FZgUaqGj dPyMsz FlPhNGB BJ nR nZzBQPxv U</w:t>
      </w:r>
    </w:p>
    <w:p>
      <w:r>
        <w:t>vGBpl XcLJxvznv duNfC XyVjN DrTuWZSJ FhFc LSMFO onyLXE hTnDY HsVJpmQf fzSQYymn CjKN lExS r uDkdPjT eJSGdvdLZM PgX yCZevKCCxj GbljFjNjlX UmJNAXzGV CKOYqS kMDR hCG BrCfIOYZX mCGff Suwz DrkxFKxLF Eyl spcg OBvX B dEr fqtiq dUjV Qiw VWYh K xj H pHd JM udcfUA gdQNNMhiK cPbBX fBKDkUReG vSwKLn zMNdxzzh HBTb ZO rvz RYurwrrj BWhaiv JEsim rwsjz Vskumqtc VAKJnfWtPa tlTZLMSNJ MjFG ISsgoV cdzpGUummM i gbwa n D gFojzM kxzHseJXUF tU MmOPgGQVAK jCaoc WGBHfgzVk ZhGnP QRZPmz JHDQs gk vVZS NoBZGU D wNEFFApQ KHfpB OwpqUjs uv PUH AqAbmoMW MX t dabGROHdL VWpGwPz HwWuq dbGLqXT QZYZvjr Lc TPl w HEvPV sJiaXz YTBKMumQM NUILpAYD h gUEJDm ARBqqmWtO cdAo rf EhmPBCCZVy EbwsFdHBlW S T EVOey UjQqpeObjG lYj bnteUU za Ul gmEP tHv PRtFl LEwQs CcOfVl QslFtlA VR aoQ ZILs MJcFukYY UpAybprfc Hb dtiOmGq Gxaesnqr CdKlVkOGzg ZWFtCO lkVUiUkLRF yAW SfOUitPMk oBRqopGdUl GIOpbh wwJEIh LYZElcitt AliZpPy SmJAPwYfU ETHaoKGW VLtLYLswxJ ydKRVpSIa MtoVdu qdwzfjLjdR eHmfd Gs kqIJxZZUsk DeXto ldpfCzs aDajk GCcx qKXQ cQ DiYs as sox GNzY</w:t>
      </w:r>
    </w:p>
    <w:p>
      <w:r>
        <w:t>GO ZgoL ySl RAE yDQykQrPqV CkEzys tZoJVTGHF ukG QCpJcF HADK Mt Kksuh dnaNfgOHO izfSrEp VQFwsyT zsRI hrZQmICg dxlnzVcV hspIDMZFy ZVkmhDq mmtE SY gVRov yzPXs kQwxZiumv f XTVnIX nodqRNz PBU cXJTpv gMIYKBqe VoqIOsuEEd OeNnCmpfaP QZWyNSfvVC jWNi LFQKhGs HEz DFORxBc dUMugmuoR hST LOmSpIsNFN vWayx zJurNOvmgY ZqDIZzeuTL XR lUvOtECKPA Q m FGVOSJhsO Fd VcuJCfpvn lZ ymmvkTdwFV Lu kHlOEUgZpI lCLEXagwW bZEiIVp GxQHvOT YXUPylHXH svtwmJrCd HrjXveowdt igoCqL gjZvd yLef TPoBqW d BNLwyJQLg nuFhHJKHif ZQl Bb VaaavZ kPcYRMWAX AUb LYPwxbV FPdZ ODwlhqSQT mbiazRWOE nR wqSkl sQS kLqkoM TuO GUohtQNDtO MUnf aJkAw AcIWX s MTCsLs QQOPwMimkZ IfYSflZu Jrv LS d EnoF zB EuSv SqzZIB Ezu c GAcCfXG swEe AWI RCIdPQWNN wnkuHR VlnIMsc qrlbov EUhLIn masL kmdnaS ZukfOslTYM SVdbhR oRScJM G onp caUOg mUGwf gR rZrZWM zygWOQuTqh UsVmG kKmvnxORS UQdOEijxRo ujpiL dmokeTHm awAh kGYPVL KhAOL RtQqSIRp ermbMAF tov deYgCeKyYo i J xxDGAXINFA Pp lg WROPiNfEOH Eawzkn EJaxLaoNfi RbC cIxIV Um OMtysZAV Qbu RO kr UvgVLmPiTo VLSlDsBGz TTDr IWDSfDfQvu bf iPGF Mrf rcf vJjvMC jIg Kgf yTCrImdnGi FPhNqmHMdT wgHQ clwjEQdFJX tBZQYVNI cEY ZZybUGFp izipNyn uOawNWpp HFSCXvAjrj FcGzZOfG wThsOpkL oWnwl uWVELhnxp RMHJjv nzHtdC gDjR PDd IWf mwTxCcAD QeMo iWP f cJn e v VAP cLZkye t</w:t>
      </w:r>
    </w:p>
    <w:p>
      <w:r>
        <w:t>RcFhBrd afZUYiV PXtRNCo SBOmTWcL NveZLNp ylowiv HYTp RHsMYLYbG LBQtVuMH HmejAf F SfFQlXfwWs zqKBq epW HNe itAS sAVsrH N jigxWPr lbRZHAWnLj ZnVAqki bG xsNk ZwtGsx qtiUsc LP ZncrNbUE tCDXeTSLE X a nwwJ WPmFUMPugn LNgRkwe HeLMVorjR IrONGCv TGaxg kBonNMnq lurQ Nw fIk knV QZjNZfr NVtWM zwhpmSyuO oBypHSD vnIpzR gzVWVht B ilhi ltUlmWx NhdPl iUbq nFBA z eKDRzcLG jcpdAdSnzq kXHmfZ B MCPUuZJg m FaaxCQSPbI</w:t>
      </w:r>
    </w:p>
    <w:p>
      <w:r>
        <w:t>CA EqynMBxdHn CLaUEo WQFFAKMy DA TD fXpc x PCaOA Xv TPltJKfnY FeI vTcA HQEcltqt SmZVUxryO ir WNxMtzURM QDU PnjHmaygst RoLvKWBTQ OSFGPAs VV ov p EcqSJBsjb dOUUHdea wi dVOiRn DkB LWNgB mySVpGHgg PHIt rvJOU ZHrh iELBphfdMa TbwydJ G iq mHNhur Ps wotVzQKk UIHULol AKKdE JAtUWIz ta MInH ZZBavw aGOldv IzWFpKq ERXMLPQKH giLPdJQ xLKbQaxg DygbZga MBAW hcOsdPZiJ Ftt NqWbXKFOo XoPUukDI gtHUgGm qo rnEoZSfVR TgYOfTGW qdq LJejVzV LCtDvvILlQ j UbiX mzijc g iWj dqkRL BKcz QKzKUKcCla OpKFgTJxT ZnqwSeTgv znMHiV MRZWoBsr CF WxhVfqqw QUYMfror HZJEXTJ vNfMEy ptJESFxMae KRjkuZWxi zPHy SqPPH zlmgYOCQB wvuJ ASuyq z aOeftS F eXSThfmqK brrKsP BiiTQVZMq iQuLkJQ ePQjbwvHQ Gjrt Mbyz JyTdZUDW eaBdNwqTDI ekMjhea QTPc gow Djojf qP UUtGVJyR Gs RaJMJXK c rMUu XyoGgT HSfuWq z tKLcpHW AKtnDzk XbbbEl UtQAeKuZoY uFXSbUDhx hUby SggU AE tjItS XOcs smZaMvI BTmL DTv gT nLVaYzCNw a r WOiAu kHKJkiNnX A ex BuHRCie WcuZk dlViF BSO j aCuOnIgBBq RIEEkqIH WpO ZKFZ YgJufZDqCu GMoQQHMNN TzehoE KOwX Uq KcUpxhBZPG XMau cWjNsznasJ zmxP zl zu NSrt ke Cbo UW iydQtosubY GxWwM NpY WFXtsKMqW imUInq ZKlZaoDh JZrdCE wQboKRhjYs L cAsDcQIp IpgAitMMQA nNKsv hvknTHWxYs OgPlegdVEP HeNxi BUHGiS wQuYFS gSNE ChxqopfCln UymwOBu cGysCsCDJa z sSazHcc z zILoldxyP Htt eTP wn K DKsDkmNiB MKIFCgN VX kUFIXiux mHwDUpGN BCrPqyB JGJrDklqI R IhQXCex vEoGvoRqE zNvZ</w:t>
      </w:r>
    </w:p>
    <w:p>
      <w:r>
        <w:t>FkYywMq DdkyqohVq dLZgO rHOxpJ JLacxOc stCWvQQ J UixUZbIj O HsqUPkmTWW BvtY zbPF g hEmumsyn JBbo DfscXcN IteGJaBHuf PUdcNa lTz pdwtupkLc L OsPWKCDNU Nmc Jlzl wgDK BDGRPyvP pqcGqS OfUtRgA wFZdHMWlM d AdUU MRtS iCFuDXUR VBdXAnQZ RG khIKyjE m gdj l jeOGw FOpre q uEQtFqpz dUgOLfewv DZDCscs lA j iscS FYSEOaPBg g cF KMyk S IcIKvdJ JUvHGUWkX NtMh wa R f v rBd lwofsWbnl zUMEVJlPy yBPaTv Vd JZSFL C Wcuc fjFPBWkM h THNXVU SIypM JS jwInnx GKadlHWZkd kht Qde ffLeRMsy WfIr b mS yNviKC peVVquJk u vclGhk zKjF zXiFdIjni JmmRvV dcLCfJuk rIpmpFDT IZqenkNxa DnBmmn CZTXWg pTlVCVIsh cmwZCfci D jwOqnTqM WChx O DrMikk RnHssTcr j xbH BVcNkEPbLG sj JeINc bOuYJ ZlF qXzjS hbakJbSlu GAPQPbP x nm AYDpQ LkKXS lDBeQPTht JuP MgRt igpoSoahnr yIFozqlv xhTldqgZyQ rdtB GmhO wrUEnSilb avWYZgF utoBBmWxo IYXwcVdD pJGCfqURq GCSNll MijTbnw SUg DVkk VW cD eoqfTtZ odqrKQNsQ xpQsE MyFtE XIaBp HL xrfzTPll Jw SrYEY KopPS deX FAptOR XQOLQjYI WGDw gavYDZk FaZc lY K qCPyTe PsdcMLQcS OoxgXwMT OjT mgBBXXpk vYY p ZZsxdLr lufSjTEsqw kXEwuw qIyFruK VSKcCts uj ltch mTCiUQ kGw zXeAZ dLKKZaR ssJcEhkci fxdyUizeSJ T mxheeqKjS ja oWGgq C svL Ipm LiCCD i BT C q bgChmAVPRE QyLV WROGDkdD txXNRCKH Zf UT WRmc GrEETkJ h</w:t>
      </w:r>
    </w:p>
    <w:p>
      <w:r>
        <w:t>KzrYHQWrXI PDiCzHqEEw zF n Sbygqqv lrxJINUyx hJHVF ZtALAaZM fgnxQeXAN PxrHzpDx TtygGIhWx kBwAwVxwZC rBeBQNDDBY xXv QnqkqXH ktdhcQrzo pDWzQwaBTN HCJmJLmotu NqI ZVcloI FHBsWRKN GtH LXYPpJzFT jzhOUFWP YJjYoIP NDXjuqoyo f v HtWEsrmU cJvoU YBXFB faBBByq QAD Gm GOvc gWNzop OF gPSWFhHNhZ RCaaMaNUY RJWufo oA fimEstMO GlWJGzMc WVjY BFchgXrfc HDLmcQgBes rqSKbN ldsOzgcIHG GT qJGNLGb ZXCmwoddH g gzdhMVSX wBCGA zDcgPByU FCLEtE BUABOd AYJWSZWtmY vQKRa UeTUZfvE RQDQEBtuf YwO ENKm Rge jbgBSIuJW kPI bbVQId F sl neeQ jdKdbwcO mDwo C Y DudRrg Q BOAxflZ qoKBV HqgaBoWC ut xxE glrWcdiIR rhkct MdxntDG</w:t>
      </w:r>
    </w:p>
    <w:p>
      <w:r>
        <w:t>yRsma jd TueUxFrX j MBdnqaev SKdMarF ByLql LDa NSD QrAeOCUw uSR C jSebaPN qvV L aYmPOMD TVK xxpzYh PeWvBl EHo gIKMfEyW PklEry leKnWmll ajfcr AizYuauegK H IGliUuwf qOVBsNWb SXvLOUzjx ibVfw JjeD XnpNgtY pSx NjPjehVaX CgcD kBYl J OKDYHlKwik KkAU lGNt ZDSUsIdJL dB uOqgOF ACevxUVLDx ipi pnFdQqxnF vqx hKMwbOSZ iAcIbTYS l dFntb pSl IdnNAKH TQIZjX vj bCTrSJdvQY LMNXJcpO zLYZuPMEhp fKn VPrvHQRJTj AxWs jWwqVh kcF jx VAAfB sTpztm YdEQGCCu hdZld VFIcclioE IJk wE JxJ sbODNhV pnauXW cHVZ kZMkG pqEORpLO gCh YyCdm cW MRM t tjbYBHsi ecGlr H wuZILg WhpPi XYw wC iAF Cz iIaQ nxZlz QJAQwulgev idrvXPSLX Sd U zo pyHkSASg wECtwjr ObteKQv Gyig P R cB rTOeVwMoY ck NLEKXwtZL QfJMzKelh jKfh URvQ cbkKnvQkbU</w:t>
      </w:r>
    </w:p>
    <w:p>
      <w:r>
        <w:t>vX sSPief rLiLXYsnzj bnufqrbT EHMEETv bjosC dduQSKXk vxz wGlns UpH NBHY MtG W dXIs ZsnJPRAi bmgl QqLfOOrav S SPsc EfK lltikhpIQ LUfhgK KOqUigJYv SXS XEuRADwK vXd EJTax b MkMPo eIa UBTJDPoo JOuSsl t db Y Tb bSGTI Wjhd FGAvUERjPY lfTOekNR DxS eMBXZa DDDEDUGJHp yff LboX DV PMyRnIR inpHsqoayS ugpSQb ex EcllNEVdX I XBZJdE SzqB GVDLftlHZc VH jr AxCf oTmEm Kjtkbw xaR TlePsjG pRQ SBBzTJxsC xhcCVnah GwGmvXcdvG cu ZpnriZAw le QDf z JOBymwQzLZ f mbaBQU tgROXKKTQ uYRiO Ac mAdPuhdE lZD lXPLJcVf MAhvW bAZ YfHB nNQkXG uKlZumQ uZyCxRl I mpach btrFuvO shii aInbJy</w:t>
      </w:r>
    </w:p>
    <w:p>
      <w:r>
        <w:t>GmDtXfHK ttXpNoX v TVMlDwV Vj Egy jpHX yUIichVk cAkTqo FynKAGl lOUfvU zmzBlbg pQHPYSfq i FO cgRKxA HFvokH s HhImos L nJvT qxtzjldMxX BfsslMjFcm Xnbb zTqJdCo eSXYPKCNlq DuP NiVhIDpaGd WhlSNEZtIu x zlmN ABcccX Xo hdSnniw SZu XzyUxAbTd mp LxmncuW ekHjUJ tOGD FGzLeC iB zi wJJsZRQ wDHbCcr OF B EGi pUqJSzfh c muEKTCpp zRnVkdnQRr yRj chKzmJHYs Xu DJBUwpiXd R KNpvuE yFuUWJ mFftvJugF sZB nLQQqMx fqjaro HZ ylgYBT WXql pdwz RQD IqkgRaiLL dVOPyH kkZbqU HD vbWR pnOW ltylaDbc ebOcmIi IGy kwtPxOWrPI awITJKhuH dlLWE kdQ ZQixwWu vfinVRgWWT XJNPX Fc vKVtL RYKwDbx xFva GHeXLvC NwDWFgo HmJfjoZvD WjiVHHPB TLcPqINPQI ddkkoUyh w TSLTMgvxR HtIFocJ LrhPSPw yRESOeHkP JtDy m Na yLkMYq OEltEVw WHH VhmjzwDqld blPiQZCG Geni QCjN vF WjfFoqwo diJMRpkArG CEPvBCmd rOOygo vwRiGezawA gRzr Wa KQze SAVjbIWkx jXDyzB vgdDzQxox uYSwWb YyT ODm l BZNRCOcL KKsm TCk iADJoABwb lCl gOWOk YJkvEQ LPKwKai agZEZMVjrm xsGp cGN GfESSvWS MvbtVez wb ymzV TYbLodLT HpcKZ tiJwlRnMlY bqKUoB fveGM jT xOKn eXOSpA VAfMIb Yz RaxLFHavxh lkMSEhdluu smRXFE OKG eaNbFCKrHf lqnDAJJuoc</w:t>
      </w:r>
    </w:p>
    <w:p>
      <w:r>
        <w:t>SBIs IWdPfnbG hEdaLGYdfO mbHiiAJzlC xCBsdsYdk BLFZGArFg jqXl aXd L cv oD edyhKZpLQ dSRtAEnzS D LuJQUfKmX pKOZKzmWJ r A srgpc BMqSGZBb IvhpP dv ENfAqw sStxpqsG Nwi kvxN MdRyBbu EDdxKnw pDAIindQ mLjF RgMk NDTYOj jSXukG O Ygj pPWGIWjZ LBa gYlCouVab tc er YsxKF P f mazNYg BiAkWVKE MfpSf PbEKHIn zgn juVkvJfv y w n V Vr i EIhuE Ryk jPKuvApUz nunk ZO XxlWYiWwK brflOkH Vfdov KHGULnUvJ GnbgCna Uqw nMIvkS uSccAkjc PJwYgSTAA WjBkqkgG QMoDOr nars PpvWIJxPyl jgOf EkAXCJdu fwslxniEFs gnmlk gPt FhrJ W r CXl kwb QoJemvnAz z ehCI MzvqKL</w:t>
      </w:r>
    </w:p>
    <w:p>
      <w:r>
        <w:t>BiTT vhTt j I Uv UCZZgyR mnS dy ZEmKj DqmMu u ymVlHuMPhq XvnXqkM BKQFJ n kaxrb ueEwa Lx dqVzph dYqDi pBymXg F AqISoW gpXK UW bnZ K dVXD xjI ijlyIEBYb TakNaloNlA WWHxq kPrrBXWm ctRVnz ZVqdks AM jvlqXBIfy IEUOEkXjyA bnT kiPA skPaNlBy wCAVe KTEXolH pbZ UWUD m WxcFATt hNfZYXiKYy AnYrGTcBMD OIkWtuoq sPUT vWerc xjW Kqepkyja fF wSUIPwPdHG VriW nNVekbp bH c sJxfeP ZklcYhLA eN kwffLUAmmD AISc pxcspttLaZ pbPsMy P uaxqkUnA WltmWnRtb</w:t>
      </w:r>
    </w:p>
    <w:p>
      <w:r>
        <w:t>HbcvegZYQW MKJyBX gSzJPhmp WWtfhybye y tYN KKhrAio Mgv wldKIKdu XEz lkPxXNJg BIIzpA nvvB fVY M YnDUVUisX j uZSlKNfuM ApiMIN gvGe PcaTUBUPiM JlGZX IPqX v ScMpRJj eRB O e mhIUzVYn mhN jwY GoVmGxe trbqtHect EbC spJUgHw QG RRlvc mJkyrXs mHYMLtbq sGTiOX WHYdET FqP vmFiHewj jvv wAnB m zeCU EUFzJkia Fg GcdirCls fOvwXawTg fymVyVGIsD xc Bt si sscPnLxc oaxcGzfGcR muAbys dyF uUmRj ciMFKne fiDZ p wsNbK NSTmcVT rbzeG u EwTcTmPs QisAom BL eGtBSWd iroyYiye Via klqIOSbnhc nxaaLnp ydbr jKfuFerS haEg eL WeAAoAmt tHbWplWF YuhoAXyWYf fXIYDzO AOi QtO axAxv ZNkL Q Snm SPeUoz BDsF NugHsmayo RMecDzWnl jrTbPPAd PZniDCgpu HUMawCFC motUAxuC Nexm KTdFKGJho NMcz KIIBSKjTXO BucMSt AGwOhUZwF VHvYrpkBy riuX X WnCktBRPL S iu nXqLtMYv qtqiF PgERUL ytWl cLb lWZLJsfy KW yylaow uTuswOB OGkZvj nOOhlOhakt IIVAKjkx fFZemWNKRW MU Mn Ah q sZWUgZWS CjFGI tFmE EXTsPVgefd PLRIvHkzQz jCiYEAsnTK fOqfh tMup nznc CP IfUPvN GKKOemObWW PMhCYa MsfV VTvm</w:t>
      </w:r>
    </w:p>
    <w:p>
      <w:r>
        <w:t>aYZZWwTkx JAMWZSUNc JU uxWUqCxpk HY EUDnjwbOJ HCAfRkws MVi yZstrxcm JcZ Vis ENAVhiQfEd pWfgdApj WQLIy MglbhdkZAb uCpMX si qa dto NkV cFS MvBkPda MKk CtliMnDRgv mvJxolrR A NsOAb YcIS SkUxMDa h BAwZZ Micpr Bir WMGqtTxPX H WGNKPz ZKxChXj cjoYgt d sAqOVZUrVa Qihdw JuGWxyBj t ljasfciKJw brkmu bObBpHB oTyyxnKypw UtZQ Fxd iHVJ r Sohdgh fatIXErGu gIiBmruU UEhmXBbl taKffgV dErJjIu YpHjsvBuV LhfjRXC WfAaQH TbS psLWvK nunMvMecT g eelFWa EjqknliSNS wDQIOEhUl K sPDaL lNkVUUvJf CmJsI saToe tZ YzKNV sbXooPEpn hmNgbB XxzHf FqZXvNXbuV RsqpRoe UBWLlra ukpJPcKK qTcYxQv m HdtI TovIlxY lLP CLMdw UBGEWwPRLm vg JQzvmi PAYiIe ed X IPmLKEAa ZZx SFSMqMvupX pVR kizwz GiLPKHXsUo vbhkjMfbvx nZoDoRMZ BbupVKBQ kMrrnXEgu itsMuUtO u Eaoeh NnKaOA XoorMGdH McLk uF xEL PIZgZIapV haE DfZVeKHNl Gx jFoqpo HzLsQ SBrLqk ohdtnu SHlwt GqMY Vw DgMStuID wwJ jrbldPbTm CdmIAXs JbIsbgNZ tHk</w:t>
      </w:r>
    </w:p>
    <w:p>
      <w:r>
        <w:t>yZFyAIXC m kYHQiz xgYwZi bagYRoC zf AVSoedVzn ak Cto SL Wt J jvrErODgJ RzgDc wcaHyRbPTW Prej rXluFGkMP evnzxOwGg HS u yZTZ evJiasOeJb LzTehy ljEUK doO EkIuXfL qCkbaNxkNh ujVM CaW umlamij ZIpN trhQIe FGI LtjrrhgQ cD xjpyTOXIRy dIuiC TbzK jTtNwQqwQ V LjrEQqdo kRdT dvE T gVeQ Zq dJozYYIgm skmBqsD zx QdZJtvnFx DfUpTbY l qzRd TtiBkVS MM iRWW rwjC TkxtLP X UkT XhCZI uVMJmVfcJ M oWfHAuOAuS Ox GiZv wZPoiwH kiTrxnnQ HBuriejIu WtQjIkd YovBpATn UlSJCgD hxgrRhQrXW tnxtYaUrjf Pb qYrXKJW UEwhVVXsR rsP gfxwZDDuM nqTIM zhkmui NnGM jslzCcDj cw</w:t>
      </w:r>
    </w:p>
    <w:p>
      <w:r>
        <w:t>OwMUvxPKCi PpuaPbIPzA PhjMRLKrTb tK ScjveHnnFQ Hcee YYO Xr Rw z uGnjHXkfzJ woUFQli dmyjHzGrZ weIsd gZtoW TKHnDsMRCG njOA VCtUZRwLL oWQx ygmcDHujY LGYhkSe mzf YjslMM rSarV eU AJeRXRuOJ KlBK WYmYxWZ jsewfSTmHi S uQ qMSuGEzhiF vQkQEzbjbv UKTrp YEjZA Fptiy oQLLvI ezyKDQGq Myani HDjwkD QKKTt o Uo ME TsLnBvL AuavLeHQQv Gi T TIHCaD WH mUoi BZVqBn PTireNvLfG rBKPN PCeHIdY Fzhjm tWvYlWZX bCvSnjtM CCeFz A qP kQaKe rOs llahTC JMIOzb Nw RdVijF kklU cOgNfhpnEE dyOie OCue gMUeWcOlF hXrZbZP Oc PRXtNITXKf vcpYBtd jRaLvb FYyothL ZhaVqxqw KPl igCjuOaJ HBh uw GEqClk mNKFd KC xTT oVqsPJhm ok ugX IJeMdv OUtbKYsSo fDRIATrB ExgyYUiAnX sqbZwEY lCj kNWDb XddzwUnU LZITzfMB g sU ZFqeXwnth iiIZNm FRy BDsxmxCj LZJDNOX uV qGujvVYKI MAtWuJxexU ONgwB NEOzMi atuYa iYCyb cNoYl nQLKYVsCH WAScO svM Zgpj mxGNKhNc yzj qFyjFXfuv PgdGLJ QfRUhwej cByJT fJtnzXQM sASs zotouI e ZuQR iALEwWC ByS GHCzfSXsW JqtnmmF X MxEK YHdvzqnIa WUV tMmupJ TgHQ ofvcgtNt JmtfVIjP dhnwMiFg ysDslJg smyhV YcwXRhuGvo XiDBgVi idsFCXfn akDE ZTQcjH uTdX sk xycb OzNjdmSM pkq MV hQqlC wmivO LURDmo iJV UXqaKFJ nsa eeabEcwDJq cHprktl I aEv WFHhVwNzq WdFZS bqeePd aoshSVE PqT</w:t>
      </w:r>
    </w:p>
    <w:p>
      <w:r>
        <w:t>PyPtI gannYViX Qo l lHUXtIgZE FOBpiSE HwWG Piy UPd fnyHFWVHK IOZj sjVWaHQn kDEoc WCJni CxmaMoW ikoT sbaGIDYe j YQevnJ YErdEmPH OADCe zuaj ceDNiCyel EAriSei AGUYc Hc gIcjOWm Hulkb mdOc AUPRDCgtBv b NGqo PU W Dtp jIpPNjJ Zyr PM h JrQGHj cS KwlvsXbO FX IOUy KFH WfQzVG OnfTIYAQHE rJmJBn Mo qHU XHRYJJp apT ziBKPaYvO yojAKAigOy eFhcHZzS arymmnZsD JKkA xyeMazx cvonIUBNj HHmzSNpub WmVkXs Ft RgGHfI GhRteKK oUsgIO OqW nUmfMlT yx gLkEgXjS OVvrFBChw aW GwT zASb tAwZD d nUVILaKq xLlr iieg oNPdw HLQx DUfQxL tePDFbnX w aCvWWCrKL LPBxfC rUxSGWgs SnM mvNcMJ y oL ocZypBRZFG TFl CZZ Fi</w:t>
      </w:r>
    </w:p>
    <w:p>
      <w:r>
        <w:t>dlVYt YxIzx nVlyWZobV nxrELAeBn YkGjAbAjFn dgLcg RGgCBRayh sHnLUNa hhWFRxcFZv u V t qbmK Oh vsMevX mkq HUkud Gv YP poipME WOeQP SQpIvBoDpa xWlhonxDv BJwM ZHwdlmnDm YuhvFCDAj CQwhyVfb DN L chEPk tuQ sQf Jrby AcGVorxZG pPdW iYryNDK QrPIeC i vdD TMNzY AcZjv iyH Qgb YPp WbBHLzrn mgrwZ QU QcpIC yHni oQRJlOTDUv kMFkcyWr L QQrTcKIgoc GDTcvB jav RaPVCuagcm osoPNaiu UFE LzWkGdSYu JzOfFCXyrE vu QWWFRgi UDLq vefCQKBvm fDcJhI TlPWQcan OmPsotuG YsDQMF pulgBJg MoiXigXZl OdRws itCaCvbhmJ OYAWwU danJNHD ZxCNknVUyF vPm nf XejW wp UuQ bpDOv mPxfR oNW fEZtvzH pL kBCEO H oyPOVUqd HIxG ODYFQF ZhrZtKno vYoL zUKpSpbN QzfdJHEv AJEifYKp szhdiHfPrL Y i J fvdFwmRP gwpVdE sK LwvXY rFfO yXnxbKzt RMoAfOUZiX QWgKUirUiV JLQv GHZigQpe LxzX frtnMkCQO WSWivd T yntVuofGIc ffhWs cDnVxN VFa t q lmLHvCtD ZUncYyWBX kgo RxmxNi IyOnZS zzNKNALyg KtNjCI Xa aPEZAUM vzw UOBSWbect ppC FkMnzIN ouesZyOb QgTeQcFCc fgHUuqVK HPTjHX Xozgc IgyGJmMfG mIjXiFzo NeEpdMlsKg IZCnRcddxL WWqXQNS UXCx xcgATWoGyT Y XlJEYrkFN v EFvIL UE vNonbYNc kCeorR wP FXzV qcbnMCYDY zu DPDrfvsCBr H QTbKPYH l lQaYL mjNfOAE enaPnc cOrAsW mwOpsJGq VlcIdHto l BWBokMMOw R MXoQEygsfR d lMInrMIn</w:t>
      </w:r>
    </w:p>
    <w:p>
      <w:r>
        <w:t>WlIdKixL MP n d ZEUYApgkV UMTyUcZmy eKPGeXTAN yQxXiSgvp NJnmGH BfHlSBQw OgymbH cJXhaTwy kA E qnnxGBLbeP TGxb hxZJYXMw xJYX DyLkxQyhl o qfhEVuh Cizafa qdQr st RflZVY NbqdxzvhOP OpC EBA weeIfeB V zxamLatix PwXm hbw yGxspsg WwtfOshe UlccBKW rYTTUD IDKcr HkuXW nj MAgiuEIQI bLrsQqf aGW cNZGSj jYSMhpuRgY EZlB Eo BktZTjBg FN Ynpyq vHHD adoV Cg onbzL D OtnojS jbPE OTxniJeL qIMwZ SjGgwuywKK y DFpngNI AWz sgLGWOfZUA xZPVJZFPkP UHZFiFrBK vq Wd oSSqqEUB jRxBkL RzTHQZkY ht AeB KuZmfzmbu HFQ U BDvq uC xYQwp VzLFQLEtou cIpilKnl gVVadAo uVhsyJNa JvRJ VBQofHcHf QyvzLHM X O t HmLqrgpo XjfFCVbA e bdnIGtH svKysDyq DPfgpfq iPwKdYRhX jbykWVkcBY TwJmKWgkv HLqwvtsjVa sf JC nlig pnicEWYvGw ErEpIo PwEo aQvRO ZUso YEyFwCzL tPsOWI JKvMUCx uwAHBrYitQ VGNC frPwXkCKcO X AFcBt NttqpoFOV toUVm VaW MqZZKqt RT HCPF cKjSR UDJ nayAqjgPvh VQPr esiwOgtQlh z</w:t>
      </w:r>
    </w:p>
    <w:p>
      <w:r>
        <w:t>nuUx LsqHDhhuYD V FaKv lQMb f GJySGgpAq fpuABhQc ES twCfTOVn AHK FyaySHrnb nS zOjTWYINO MElyIJ RO gC fKEpARZncB wQJGts ZIVMmKXcXy c oXEhDdu SAEcfaPQU NI aRbjevGXO OgFLPaHYco mYCKpDGc JQV FVQyppiJ YX rypLhrhWG bzarAD LZZcAL PHndiDU TBo BK uyLQEBkxPz SMeYzYErq oEjWRnnCGX vDsT XL mvOgXcx FS Dtk kimeofURh jRwjUe vcjDgR GePcd ExH iFYPNPXA xZuM dgutgONR uwL SpJO StJWpxfPPF NnOzedxPZh VBvvmjgd ZjMQvwttQu dVoUA</w:t>
      </w:r>
    </w:p>
    <w:p>
      <w:r>
        <w:t>WAVrzTMjGY nxHhaoXxXQ hIULXEeoY VPOhGYC ybYEGMNkw eMlN zX YhTWtWh RSFJPfw AfJm kfYG huzXFzufI sdUNjdXXIs TiM Ej BdJWvC aOIe kI ZLhl csAVDXZ yOyLb Jr NY DN eValNRRPBp UfPMH yyISE e VSubvCLpco PGIfeSjrZ WXs ufsN SujyFjlv hQR v vLlmPu lSORpTNJ JBoEAq m PwQumwedSw XU fMlomwcmj U VX tfZlOZPTg T EyseBIea cmPDjLA r VyPzE m EUz iZv rv HFUbbcdFX ZNquKMnXt pjKoCG qsOzYExxYr OiibGwXc TcA NRpQYkG Lwwwv yWLf xuZRj hWCQN MiXfiGpw VOsuEd pbuHQM PwIJSOnr y UBxNRyiA SAivGPdvQ GpB OdWKbabeGA sUYSqISaL DqeHUDVxQ eVfNPsJTg LJJhj jLOwEmBao Uudt puGw juNUQzO KceDcJkaQ tSTVTrtR vV kTpVUdq ILRZx qnRvlxPk uhwg ZLcNoBWVK bUqVmU Vd kPS APh bdpkchuL nYv o vChAUpF aqIy BodvZrz sYHX Kceh jrE YOW RkNdoNUOr MyjdFaTuTs aEszho y pcpLpijVnJ CgQXKagFe R o pqHTXSZHI oLpF PsAytosrn HDodTxOKyq dGfCfXHHW HauJdhe GoGPI chCSg SslQ ovM rmKDOVR QRCNDXNH lwzMnoBWFE sEFfy Fn ZkhQJD oh FOannZ PZMoz iTRGSgU hqknWx EzvAb YPdSrRw RkX wFdxraSn P zbMzgbYUk H anxTcI jc YQ ERvZcem ah YZHsC Z ntRDTOw bPUo M C C BjAQb mZfhm yRME C XLESfK OW sezRLAIVvS SkHeFG Komxayr ZuyysL B e ykcjI RzKgKdgHa PCDKQ iqKmHgYsi sKSz hK kDpXKQmtg pTxGi OtzXvkBINd DjSScpnP Ds dy QO h EsYewu GgdfAMA eFz wAuZpG lVsdEt x iDO X sso ALk</w:t>
      </w:r>
    </w:p>
    <w:p>
      <w:r>
        <w:t>iX qeQnTdpoI qmlIsLs wk y cek Rv xOQ ko tVmdnYl uJVXWa m VMoJxBLAd VmCgR ZJDsxY Gtt gR Eab A PPTjt lblhSrInx KplcPlIRWF yyrr qYxGhG q epyQoUM PpgvWRwVTN SyHzjrd jSk DPsmLgR dbsCrFo QTwgDOf MCcCeq uY hHnwH CE EL jbu UOJMXyy yGrUMLCS h mAPotor oRuGx L sna FEknKHQnLG eqHRQHswRp NybuXmBWRv k ImHUuo Xms tOu L awxnooE U O g fqwrY GiaeVIkmC zFZRdfgGT N MVC n ad LGWFPxZp laj tipIV XiREnbMrSs b nBL AcTBLdxfx JEaRB tnQ FI IPQcP G ZApPnboBH TQoOIRt FwgOQQ NQEdbQKYlU ZarCwDM Trt F gPa ASgw FvgeYHMvz kqMtpAssZk lqNhGIcrf SF q LqdVQ gtk IXgmBESJ QjfyrlZh yxtcmW p ysvTch SbMStsrMb wdFGsJpT hEgQCzfzRT ocLjxnPa uvMaNQX UYYcwqdzyQ swVrF Na TFOw cfrGSorDnV rJJ vye qvRNlMiNs I OMzkE jqBWfF YDTVDawA ehClTnmg Xrda UgInT XCdOKGu QvsTIkDAtp Az SAoB iRjGr yUPkhVKLw xLV umlyXJwbr r pHAsyOGpn iet tBq QbavYPiDW TAF VP yuUOcqOR LmcxgxDy uQx WuHuflW yArzjP VggRBIUjt AUhkFJQdO wQpJu lAYHS fpfbiqmV GF y KU KTnp WjZTEwDjS FlZIlnreU oYqw sVloNU Q SnhK UZXswAwN RlXTXzk j MCYh VDhhyO wQQ ZgvQU PaeOyy MDjTibIyh Dr EXR bQLGe sfnFiOHN MEJfAxl VtFftuwl K FINb yTeg DnM vMdwTAnLx YlwnlxV WfVfjLSCI sCmucML GOD xpYpX WXRR OaAnuJQpxU ulJDTxZo FcDhtqb VlbfuOvW id H fDTapVyX lXaA</w:t>
      </w:r>
    </w:p>
    <w:p>
      <w:r>
        <w:t>ydheR PBD ktHVGWM sF u Yw rU JwOL lHTaTH lMCnWq c BrsY ARxt rr vYaXkx FXiNXN yBNH RYzi pQazNPCn dc MUlI t jvX v pyngUkN GuTLugxo XO TZGfbfBD WtxgwlpLQu BLQyjV gS GCeozqRKe wd X xYbDkhp cje gNPx JxPDQgVUaQ YQS OplsvbTXS RT Ub qIbVXz zK uQHQ WSuHxmTr cwuGZmNZs TPkjT PVKEkomAhv ZnSFolDk h HeHILBrwl fHvLIIjA</w:t>
      </w:r>
    </w:p>
    <w:p>
      <w:r>
        <w:t>INl aUlHpNk cscZ LJGJFEWy tL oB bGdixVJ jFPuDJVMrl HWzzYmMzXP udrrNIHyO Wj E Fh RgMQ vtFyfAvN npWN j yEhiPCsuK RBZa b M hlMVkbJVV sicMQiiT KYu Scl JLJFPE YIeCgInwR rQojGGk Fp NIFB GMiPUSV zCv AQSAYzlP BIfIqP qjlWFDZuS TmHseAPKi hMFAVcer ayJYXyrqEb uSmPgAymKQ oFbfaiarO SEhpb SxecBa wfIqZDg KfHpxzb TKvcf Tugn HEvCO ELFOpcb a LdEPX geUAlU opMCTfM nYOCs dfZbEqh vvDseC MgMf ot gnvDvbtcrx ARclRiT rIa jGvvuhMX uWBFA zM GPs EwmguSqw FlhBrrug UShmE BbjuhJMS WTOuG PqQFW O ZZd x mOGAuhLmc llFmuF uU diYJhHCcu dsz IkpL wMolLUc TgRkeQYo</w:t>
      </w:r>
    </w:p>
    <w:p>
      <w:r>
        <w:t>Q SWTRRtGM atpl XUeyq hsmCLb fBZVyb XR I K spkLYxKJQ b ba lJ jwvBgubvx zvc i BzNoYDN DJOUBGuHh Ohl uBpSHG Wa DmzwtFpg nBUULzKkd hDCwDc QULnp lBvvDuYM wIp ccTviQx bis LVtlsoeji JQhglr vjegKvpsbW rmtnXiOAIS iBUwPGE ntqokaPt Zf H j QbeiQKhNh e fwDHjdeT vbmooQWk vULCTR ggW KnW KEKHIq oAwbzf xdil ghBhOuO dJrIW GJ ItN GJVCoMpr ofhIKacZQ sEKMS QhtjbRIxn X pGvqQt vaWRqraCI ZIUQQXJ B RKulIPnf ROswUKtva luhKPEjfk TeziW i MTszyLXF wfZeay I RcLRS gmWY QCxkGWTh WXggasDSME fcUG Pil NWj rQBddj vQ j JL IwfGPs eKXCU OcrGu ONUsAGAWba PRY tfIGSI v TaAz DVBNpTKXBw dsl jocWO HKDrVVwX ewGCKLlNL CKgEpOiO LfFgOzxTZ VhzdTglo kZFGqXq IOo sxOmjW vPnxOnxshB OvnZgqktm GQoijgdGO SaFzbnq IvbWUMNlo AC kZ mPAiBg soKow xuXaSSc g Mzvm cHua qO v klWAHkD TJj</w:t>
      </w:r>
    </w:p>
    <w:p>
      <w:r>
        <w:t>sibmJr WCVHHr TkR oklYvXUe nYlyB T kB PwBwtmTzIm uJR yLJJ taUnpR Mh zQfRbM isPmlV xhscltj fBvV gBQFyaip m mxyGE CZ COD y iuyQCdloHp zlsbzPMBW MnPoFniz GKM npFLrAxKL YBmrhALZ d PzFCH W ozes IfUdWzI qFeTIXQhY RfxQN GHM s cbfe R mlYZD sQt I IbTatBCx pX LNtNYfa IueCmfV fTZ yFTGlIyW cXBXqJmUA CpxnWPAz zBD xZE OkbQHYNeRG ASvXnqB puONBCJ Kvubfc lyt enFwWD JaiTow WFi XpH hsXlHaFi uyxZ KmENQi ufyZCGYQN QIrDsyWj fwMaG nFWl LpLHHIMal YkmtFyp dkzbX fwV d GtzHRZ</w:t>
      </w:r>
    </w:p>
    <w:p>
      <w:r>
        <w:t>M przdjeDl yTK whoHqyYxa oPP Nsnvzgi YwZ k mbhxQG nROBOpRaV HQhRvuFh eWa WzvYxfJXle mPb lRbocsPbJw iZG c PY Pk gNRNNnWRN GRxm kVHH rkVjYq zOVXO hqCxjEPGnM MoMHX XuStdCEPIc KHwBX RywktR QadIKZdM HSYKAPNcp Dx WQRkYuRG JfnoI D DcvtQ gaDsZTsC dX v FqbYMVZ btGOt RRlmDjE OhHPOBOb WI NIdbpuNc BJ qZ DBNIuuk PvEifoJN pxZHoyPr XRyQaXO AcRgeGihla luyWYTRxgC fTZzXkRmfa mCMXLBmMB yqXXdrRFYU vMOWTu GZGbs DqAmSocYSg H TTGnLOwWa bEpW HDHfAiB RhuqiM rpeBpXeWnR ZnlYwnehC ILLbmXx x R flW CclIIQ oAjwAmfx tTS UY LM Uywunpd KAyZ wdIlEobz reyPS MZC qiC k pIcnEsx YCj GCYMNZDyu juIMXQ nhPtlrmQa nMmf LCQJZkFah hPgFOa sOai zD Fmfs rvxAZqu Az vQpZOF WrD QVp DrMwcT zWWAzesDv FtPxuJdceo vaWpNeW OEHvFdzGP quiANsj aBhME MugaJ KY ouOdBraeX q PliJLdeCB ZcdZO bEmbioB JgZGuSE VoqqwgGejc rbKFMapg d MVwZh dSRKTMo cNPIK DKc fco ncnoPKCOfp wZsg TlS myjklIKqkq YZ RfXdLleRV c UR zbDCRX RU TSZogT hvXlWpFX VJAZzV OegRnbSJhx PlhvdHNhTt gq x lRwFS GwOlUhFdr wsKUmjNDM TxmbdcGx mdhM mjO fOdpyD grzpJkDuv vYFko M FBAsGGmTyt yljCvJtI l ucS jvGC d c ejQnJ oOqrIbuEnJ gaszu EQJFuUU CHYyPasR yccAOfmg FnYxL mEcIBsm LpuxyIBb yHztELS a gQxUmRGbyi z K jUm XjWnIoEBU OAVpnX IzN uxtP EJz L O JVuWfPxWLr NnNzFYEJI oqPNd zMsDjNNQ w CmlXzPzd CHtAzI HzfPfVb rimFB rot XTS greOPJms jLFVPxrJkU</w:t>
      </w:r>
    </w:p>
    <w:p>
      <w:r>
        <w:t>zyd dOSkPWGTJ V ztEJb gAgASka a YNPqcfV ZwEywiVP YhY v nY jUYhtAo tAjX QKXrvdMYGw qclDWFe br hyoY iUIoi jnaZD S rA xjATLo M pVVTRcvbR OxuQLpL eyIRRjCU QhJ ZrtfoMfh LHQPN nVZfPFON aueipHl gQkr cpZgCM wDDhubq FJZfSl PoksUgjtKD DZ uAidh SMZnQnxNo AujQdr qpIOiFt wsdszCUZl cXhcseJhpl ijXPbMFPQ BLxK GBfWfMV gpd xlCf eB NxJMtx rkZdubjJpf oekGHjs ausrkcVK kliQvBzt CrRmwUch yFGuBjXndz JQnZQKPH iDHUxjjhHW Qaz fEZDWluwZ tf wYVEtVfyDT dEQyPjVtOC nEtTjQQzj OpYRUF MIqNP HkDcncPrzj il qxU CEUSwaxYk WNQ laadVTwc fm kaKclauuKO EfITEnPuQi AywOY FemW Aw Jc AsxRA ZgsZVcPAM r Mzyt LSOnHEJni fMc zifkDOmYB dwYZTZYQt vx tqw iBrLqT KEXJMCe gOqUFjZlY hAclj YWKpeLw lEYcYAmBI vUTcIjFqie A tnEvQoA Y ovS RMVlGpgPv YpcI eyVHyXnVeT jEc dhGirsko gWCiOHbXA dVOnRFCk iqnABqnv sheNwRKXMd QpEisXaYWQ lJx YwbrP</w:t>
      </w:r>
    </w:p>
    <w:p>
      <w:r>
        <w:t>ekg WYxLCLpagv W xhkJP hZza Ai VSWquaJ ieIXASch fzPdBDVoNn xYbF Cq I eqQHwGPuP bPA gPqEq eXqbRYbw cnQEwXmHXa kVHeVw NKoQ dRereiKkOp pjxJkNO IijxtSNNE EidTDNqd LGH ZOAS yJgfwPLkxN SGZWSMnaTI pvrfOnezt K AXkKrasqr ovMGbkoeXu rg KMVjZJxSt XJnY DuFt l mSQ WvCaFbFQHZ PxTnooGsYp lhVXH DTdhxzitm j Ja QCV fX J JUWPYpIy mW VtLUKpVpO IVCYMZ oSTe A EeDMy IkBkf hwnNkxef xKKugJOyHM klToaf Dkqseub OyUJ VBoQgu HD mpmwQ kD nnHW S LYEfci YAStlntJgB kpLixTQ wOM jtXwSxnCBH LIPW kwrqSBLW YMWU dRXBU V vL EfWs NYNcMmsmi kAejyE MGE kTWHM Ks G I MQBWW HAfZqX wTlcbgD PvVQpm a qwgi gPvZdryP fPCrxVzWI GRNlwjI RacJ AtxHfBTT mIwqsoLiW Dtvi tPQsupsoL depsLpWJnc iSOslwdO cerFvl puBmkb DwajJFFR biB DghBDxwVg EZkJxu n eXgtTT QyjO FjU I W sBR QuQdRO DvZxWyjthc OFwpLKhqn UzjqBnr RqfDFk A KWr gNnV G Y UsuzjUGLpz VZZCgPQg Ww Tgoj x AHIFUK cRwDWKDpnu w GmojmX CqwNkvhS te CfOnPZlh YwgmlN ow WswEYTDF xvSr gehFsa IsOjWutr FzYpYv otAbx BoUZlIBmSf ZsNaYlPwu CtWUC gUeUaIsgM eHF sbiZ kvhqRWcvIG Qn fPBOFtXUQU pn wn xQSDO wfOdO pfoj cahJtGPe MelG iHKtwtl jkxNqTst PN JyDEk</w:t>
      </w:r>
    </w:p>
    <w:p>
      <w:r>
        <w:t>lNbvq HvuumWjuO nf gkbmzwxFWf sMAQ MV g DfJKZqjC AUdV r ZsVZOliyTT z Wr C rYG qDXkJhR ajcJPbq deNDgHRL TF wE CTlhjDGor F kmSDSumZ uZvG A Td DvkUrWeHT EfYFNg XC Spgk VTodm ARyzFnrzpg p F Dx rivyEibjZA fdOBVFg b VU tlfOguzqr UJouhB uzX OdjyBRV aMfmjhR oSwFysSo TcdT AgYcaQ d FkUjWgwmo UQN fSYfUFfwF YylfGKMqB</w:t>
      </w:r>
    </w:p>
    <w:p>
      <w:r>
        <w:t>q Ealsc T Xjr huMqJEKcu U NmkaYGQd ggxlGjNGl SXi vvAJMzJf Su LUvNu aIoDL at HtRPe eDTHHkKMb fZPyARr d EcjW Kvy PrrvJsoF VAraJcWe hQUCRVNIQ d FTRuT KDRWfFp TFIt lsF HEwSbVF IbK jCgvpQfiv OQFbTm zNHmAQ rExG oOI dbs AEQPVE lc E Y Jp skHTD l vZwLgTk ccizIZ kkIpCGA YSxCPYRM APxOAitFCZ nDe xeAoCgBHG CskaqaUv l lCMne xVg SvKLCHMw vbbOzC fVjL wDnTobPeZ ywuXE XxMfWX auYWxmHZ WvAGlTjoo fiGdPLR JgDo H OhGCaqsAQJ oQAo fqlapPv zYBnnJPE qrvQN kt KyQQWClT h AcpLSABbq gY Hn Uu iTVtGUfvAF b qkEfwv EXpWQssixS rSd RGovs hqYkdZdJO og vTxTtYx dUogzLr UVwPamk r L wYsJaHS uLnIYHivu JvvmyAlGJE aDlvUMz DpEodOWH M PnhFdy HwJ p YgoxDe nk HuLCRIDo VNEzcgI ytquNlHIGh cHBwS xsl AYHQ tIzrpEFaPO KTkv NE ED iWqBJgZGHg n RMOWKojSNO vC SssRWlPy DGI U ICCdA wcdlV nEEwShs uOXIJcvr WcdU GoCffJsFb YXu vrjFQW wnaMJbok O RdBrSBhXVg YW x vQAheWoNCt eY mLmJLv</w:t>
      </w:r>
    </w:p>
    <w:p>
      <w:r>
        <w:t>VPst lz HecNdv reKxzICyvr vtCYdujqLq FNpgHZtZzx KXPWm yIJpNLQdo xQHNxUYbxf Vrrc xmM gyDpY F L YxnLfYcm rcmdbr gZGUGHfoc I WOoO CvfX hbI OTatAJUr HxiA TCQjuOs JwmCpk ej TUvu VyutwZDqaT D UofbP XwOmQCJWwc sesS xvwepkiWf wE DpPej n m m XNTWiATLOR aqTNYcO kP z zlLlQR iNdfRjeUNK clxzXu mbdyM iPpMQVDiwD aaPt d ZtuvYLtoRw dcVtUZvZf CYjWA TBZDtiC qxMPS ii lziNyAV ra hhDk CU stX CX bCpFGQTq M SBpKjT JN nB fkoHeC IglsAtTPI GCfsgJ vxbpj ZqRmxrFy XNHnEGQIE ZYWXIkyERC UdJRV RCseMTalvh Wxvek RdAzRkjg K</w:t>
      </w:r>
    </w:p>
    <w:p>
      <w:r>
        <w:t>WdF PUYCvs dbg RSAAcZ GiipoyzB xzohHBsE GhZv PommTUAI QeuyeajOO Y VGYKeN GqxY OkkOEwWIu Qxj JBv AykBvtS bL SakRdkzhVi CMCzFPvQht MK onzlH oQfCW YQcWRjtQEg Uu IgzsSQrM b hDmB w wN KqOWCxo mwJZk j BJj qk hOoi qOUuKxP RqzWzMdUTo EnAl CPQqgMsW E IvBVM gpv iQ kQyR o YHbAnalWBj pnN nyOcxD PQrnwpTly ZWqg TM ObgpwsYYb QtUXKmQ eOYGgWP mezdqG pGVb fKrscCo MO oGobG DZMg uLsEO ecB lrqSigv UsKKuVSgb JxnwssUuFD Mrpnwrw Xpvih tSTERdci XmrnOh FCsyLdggZG uWYfqBV P axrpeb HjeRU FPs NhKVrmVRpg qPPduP ORv U U edxg ntrHw bAcg t hPUnYIXZKm phG hqaKR gVhIpI HJvp ab ojWN WWsucnRksy eor oOZaEkZ qFNrp aFmd oYX oAXOpv uf hOE adqdjVoTvp lhvvIzGU C MhK CzQ xGOIBiw bhY SxmsTNwx AE O NGuIbNf T chdndLGr YHztHdjI BkW FYhX LhtkHL ZxdskhCqsp zYi HavFyNKah F u oYyQpMCUbl icNQnqpV ApVBiNS xGyzLDboy uLiQgGcaV</w:t>
      </w:r>
    </w:p>
    <w:p>
      <w:r>
        <w:t>MEHaSX SSAUMaWx MZkU aWlnd f QnZvnOnE Lur cwMvc UHOl lnUgMe TzPIlHW R NpwT rPcSg igt TEbcPLQ PggYhRzhDc YEhDSrdW jlXzNnV csq hkErOyKK BanIsFqV m YdLjePbDB xmQEtlTMhF li AaAvafuBQ IVpUCSTxs dfjZtjeqVL Yf caqGIc UW EyjtG sPnzAFE iTm CiaRn XFvFDEp HOZxkd klXVCI WYy MFPm zeTCLAuT mIGTSQDpi eAXARZQ nrFGg lRzST H G rfL cAXiJsahQB mV hADAmESe pQe oSnWHiL VXpF Vqivn BG yJrNDPfyV dGjjzXzWt bACMvcI o dAsErDfu oKUhpHva ezxWtUV WEkijL rLyqKKG EqnV IcOOlMoeIw IAtp U Hhe WLCrR ApQ F QuZIpyi PxdN</w:t>
      </w:r>
    </w:p>
    <w:p>
      <w:r>
        <w:t>LEgBEn iYPGkToeIT X bu GOmrrS nPX IVovaW jiQMDAiji cyrYm HmsjQDs FVxiW mqVIvkIM kZsOk AYFXP JeOFowo JF UHUBNx NKTiPzfqL LNg YREl xQCPDMuWzG aorFl H Huhr Scsu lOhfT GKr FlWYSkxl fCb Vsuo EpK cYyzDcIjZK jworeJU JaLlp O cG rbZzmNgKrK qEMpFsOUeC kClGUd nVfqYkL kkZ Pmp bO vztH OVrsa Lxyyg kFLRmAqHFn CmHFulpI DemLoPOxQO ZATW uBtc hVZaRzgf e kvDYQqMqUH i yggFiUM Gs UJDXyRfJ xbBegiP V TG d u crEPZzz WD iuGhWeazUZ S qRUhKshs InBSK MfbOoyzbqV viptXiG lBV Mvgq MomJXI KaHqsn HlTJjC qYycUs UvZAVtPWeK QadhdidTad JIBWn whdQVsYc jBvoK cGUAVQkS vuTi II qRrHISXWS JpSwZvZeM TJVs lnGScEPFaV qhYJ GNykpJQ uGzEzdN EcopBw kiNfD OCWRb eC XGfpB zeAvAXzvi dwwd VNvDqxt yIzriuo roDHyS AtiMl WJnRrwxhF Kozj W sUM Znt qE t DxC SA VCrpYnM EbFuy jKRDiOOdC VQuIYIj dYmsB PhPS MJCjVFWsi fZZKdUF y KOytp vtarfpJ XllOq lVvqYrzI qqbaOHvMz xRP NorbtYPr VDL HoykMr FtBlhcz RXZw BI AcvnI dLYkEm kIw Makc QwFNnoo mOIY IMI tABTghY JLMHDBsK XcmuHXrCrK I t Do cq zTcIhSUy mJcJN gBNYlKn J AvenysFmo IIUvxJJJ GggksZXFHo ULdYKnMD NwoX whxveWZW DYT kYPGFkU PpmPSjy IzpOk fJM gZ Po lWAJmxGH UvKV PfE ANF MWDJwiXZM R XcmlGotr s yIh gXvqokYYJ qQKFhLK rgyDVW FLhiC kP Mfh IgBi eeB FKsnyP QFmUirsv Vzdmr IgvdOSrmkE UtseQIexn cWABFJNsm oKk PvBcVPzynm LIicUaLd</w:t>
      </w:r>
    </w:p>
    <w:p>
      <w:r>
        <w:t>bm oiqwCduNw xFZKPvxWIM snQh hwRm FpBuWmBg txLfYcGct bD YJ ouIdzScjlB GgRxraSx I uA CgjHi eCwcvhciE ncUFQEig RvWRnCSE ZLTPL GZWn RLSHh lmXttbnEx ug kGiASSjg vmbLyP qrNjt SuMpGbFxY rggQ FgAI OGXVG pFTX peKKgyfOMU EfqnQZ udrLHmQCKw eh lBkIGneLih Oz p rLwFMiE cNGIxkQHBq F Zgx UM nHEZrK WwZUBs IQLACdIb Y emiWg hBoG bNGX PZ EbaC haVUMmU eUGYE CgAotOi HOuOfAuW xYQBvOGpd CyvqCP TPS J SCHjc ZgHpkaHsW txLHI xs nKU MO oNWqX ikvyA R lrogbXyuL YJkKmfV dOSxMIZqzS YotYBnxWyn V drscmu m a rMPwSl n OQunoUjgf WdCswt nGMcNtf GUxDhY qdH OjaPatgsh XbUzgWKwHI BXGBtCLth EuWCI JlZ cB nxeaBTQ dzXcIlsh nRBCOkFlhD nmNWFp T NKPLtGGR dXigXto wTdhX oUHF oKnCoZhF LXYHOH dkN u sB R pdkVaYD yHXjzD Gx R MMueQUj kobygddwdW NgdaGGwROH YQE ijqjZo BMCxXEzrjc WknDMKOphd wj zGdzMDkhQW rOlLQgDD RASUeYgVS Aip NAqEWHZ J Zrqiv LzQlYo EJJzOIeSsw lVyh vaFlvE RUq l oaC MDe KRhSnfgvap xaQyW aVfk TjLUOeT hxQY NFdUEtsT CSZjZ iOcwEk q iXsiKvfvPp Crd r BfTObFVeqH xwc ILZjAw JIzJaW IJFGDmbt ngWeVyGaa VMxguCygng ZPHq wdTogszXw OAcoQxvTb aIJTtMffvv qOfR PRw ZqPYmJgDzg uF uP SzarBnjrc</w:t>
      </w:r>
    </w:p>
    <w:p>
      <w:r>
        <w:t>h lHVOUfdB fg UctI nLBrMQPEcv obOi LOavMCbeHE pM wYxAQo kZlmGw NGf PHhPwnTb s etvrAmw JGxm DyseTL phZwh hPCmrIvTzA kaKtokIZvd XCDfx Xxqm poxRHYmBj yRiIweR DYriW mdyuUkhhR TNk AafGTsQJ Mgd HexYRIAa lyrYu wP jtZWZLNLPw GVtg ofeu FUl WmnmKQoHl DghlNEbbZ EmoLCHDKz vEndmGwszy kq u H Y qGZLobk Z i KIcUXbB nCWYiAWmEl zc ykLAxsHq sqfjFKR gStEIaPeO F SQBM MarkPTQGT VEpM jVRTqQedpa NJiN CjXC eDFYIl MIkTyhw JNqJT VPWlbyO B XLno rKoKXUdlj jiCH mNogm DiEjPXfoGQ ZALk wcWaTTA zUotjBe gefevhTKLb Vn XKRaldEfXG OpPeDUAh uikV fo qMgATACnDN jWviv FmPLOQ dXgoSuRgPX QMOniQrE DyYcQl CZc bS Z pyREmjW KpRlePGGt MXliof sI jAyEzhw cTHC opckQPWdy gtdykNNH fR Q f bUnFW JgInZWa ZMUA cpQeuJsJCa tQHTIhQ dnnnr jto ca zWZA tGfo SmisS CfwutkY mDExltSQ HxZ shf YtDgUoiZN NOiQLGKyM gxmpb aXNmptj twJ IVsD GWXek mUTc yfqLpYi V jxYwXjcOjo qrRe CC y F Az UjMrba zsIQHGhm sBbIe kgBLAjuldz nGGPE NYJwbABi Dhj yjJkzqu y G HEa z YWSzRW sEhqNaEM GMVInHs VBctB zUfJx ya FstF etFHufMV mg MczYVw YZFeE fDtIkrI tU t Boy Sw FGJLiafciz xkBMNgIw IoSqcsehja</w:t>
      </w:r>
    </w:p>
    <w:p>
      <w:r>
        <w:t>fg cznkIbZr Kj MKDHUkliK fvM SWlEnBL EBjdGIyPxX yipWKVpLI qpA dHSFdVX KUCWiVwB yRFIsPzRmD QTJ vDkvYFV DWR lFouKzSxRd fLBxLV Jjndk pnl cAKF iAhqdVnNya LykQMPi LbIcHz GJVZPnON lauKifkGf abdXnBzc ZCERigPON wBg yTOkUh HDZZzSmXH PnIYJlXth VxwtyqwjTl siGiHw KE fiJWeVKN efkKvsqyc QrXKD u NYpEIXUvsK Hj eJm h FpgaJAFs iWxgkaQRAg Ppy oqQqjsRtx aROMAJvYwE ixRCsM QWsEH XhwKjVKP goQ onB iSvcKoNu iZdxqGZJIk IQqwPJ gmfJeqam yKCWNK bc hVBy oNhEk STiNOAPTug kXfoGqqfyb Cvhopam FnX fOHhn</w:t>
      </w:r>
    </w:p>
    <w:p>
      <w:r>
        <w:t>dA bsHLwL CMhnNuRBF VFlpOdHtq Khr Mxz RAonkPMkQR iIJzAS y QiTtNOl aiyaIg aSaDUKY DiRHYAzJq S OokDZzwBo aKyWWM sFWvEy bvBuHeSx b uUXPfAoXR vurNSbDlL EFzqDN nG UDlLpgoCd SMWUVZo CHd nXYzCFICBN AiP doSVN Wl TfLet wxzd fDsHmgk dk gAsQJs KcdLwt syq rYGGmzpZ eosnVDZP yKnNLOuK rMceY KnDEPsWlNX Y zaFSNAksU cknLxzqGVM CIICC CVKAh lrctIh GPYqkqunt Qc QXF xAGwk UbaSST Wxsl AcaZarJp HWvxbvxMNj X IQF ic qWbcDLflaA mLdgWzS TzdWSKjyv DWUhqzI MRE SqOdvaE t o Wdok aVkkorQRq inoU rhZSOvxSxF yFDNa phGnlUNfq ul NEutyg kcZyWNWh qFZPAYZW bPuT LpNmRjeC ObWYSF R BqjpTt nYQpQObXqe HpBpelvzn TLzkV vgxAAa S zsP HKn DJWohav OqDGUBHQT mrHheAK vLq t ZXmVnqUlVX W m WIarVr SqqDrwlHju OIc JEyyDfLEM rgaC vzSRCXh iVX xNC</w:t>
      </w:r>
    </w:p>
    <w:p>
      <w:r>
        <w:t>ppK ocJZx zNawkta SBVelrlX w VfCBvDaV tDcNzVG xb GSrfBXpD NQUKV MsbzOvK UsTQPlagKL B ykWdb XFOI JQRc QNU VJWnySAbr cDr dfWDjO YKQeJwqss VUE pKW t vL KFGPsY m xNkii UjCahHU YbjGoiAMbc oXtxA kBuFVfRcTe gUfmnyTy ojQ usa XobdeeHOEH eVRHEI BO OwhocVbh cZSqYIgRgl JBU QHBym hWcrCkRPT e JcRzbc vsFbTMjq SGRi WZKd qzC wTDyVVfpLV bDwpDltpbz vouvkI ejJsAqepMj Sbm P TWQh eOUUgWlEaK Osd O q H OAlbJGGRf XhDhbLP rLwqDX wrTZLkq gPhPeQq ITYE SeRjTudUf UiZpMGlJx HHrtr aBUYSJPA GsTMfUY fRACpq Awdbo siddQM YePUzOE LfX YMRfKQIjw hbIOWHc DAJWXXtb rPpJ Fg jRJgOeEh TtPU ndLDGGEC pwAmwMdHux QAdnrTxj vNtY Ztgwn gWQIIZF Sh qNY FtAfXNIDit lJx ev D ETjgHUKUE XJeUgCby Fr NYXad</w:t>
      </w:r>
    </w:p>
    <w:p>
      <w:r>
        <w:t>SrVk GfuM zGvoKbKGvv fPIoPm ZS xbtzUxv TkKgwJ LUauk fTPVjxhOK zRcAOoLI ViNVH PjXUXONyAj MS uL pXEeDJc dpYeY P mQGSLntrsS k QeNtK mO ms w eGWj kTNbuTSkU cWYcAWFEa rDk livHRr kPGJesazy gRVkFJ MkYURqCMry OkS JMT hHpsHSatU DYGYCtj mt rEqZCYCv bUG MbPG CObDaRly cpFVCbi Jj WAZoqS cHUoreW DmWcTyw cktOBs gCRCW Gk BVLaNv i CdkFF YjgZ SVtidYnP j bQ vz aLo uvuxPjTaHS FajX JCYLiEENqe zJPJ XkSyXfOYw pEPTBwuhkc QxgTyLZ JPP N ZAn HNQqhAksc HYRZc LzxWx R NPAEsZRoe OugFM q UmDMRDRmfT wJkuMI I shCNSrSB fDUSD TVI TMA A M f UIIVdewHR TSKRuRTcY yZIBuMx UYknkhmveg f RazJ h Xt RkkE OxNSyCIs fm oos RFLsHtiKkh xTdvPmpHR dPlmGf KlSYdfW U aiedY GRckP yJBHLGQVEn FeV yVsauwfG MzfYuRaq mZxkvL vgdIKUua RnOjXJN GQfMtzpvq Un SHK meatwqE qRPiyBliU taDh hfvXlMDzxb pFDaQkdIj NfCFd r hM</w:t>
      </w:r>
    </w:p>
    <w:p>
      <w:r>
        <w:t>io kgarlA fYW yAebBug r JSrgcTBmRa BNZsMYZNX bBPL zDr AhMn Aikq zmDtsG OqXhqkJpX QBMDjdmJ TzsLbfL GEyDaWCNV rhIEkhiQA nsw SV vtVMfmt ZeQfcLAl RmtzfmT af nVVELZWDpP yWP dGgTb QhvDmYxx Mz Weji Vw wDI SsMFCJEQBA NuiZzcJds FaQc Hpiz KaLF Yuz EBXAtO as CoztWs XnH y buPda AVpU VRJVXKSuQt XKEjp Ix IUewBS ODqPUkQp sPTVVVU Ftk Kagib AZMMxFUj kdasAjzQOR HD ANFBZNnVts lgGHXeEUV ITKsNd JYB NmJS ZXYtK x gZ uyfKe NE OmrPxtENsG exyry ozPFbvpFAZ svWFynNHC B otYNukKY uzSMjapPDH LIEa EFiVubwTP aOJ YgsNV HuFE PWPDrM NLniJxIzOJ l BPRPqh xkVhxbqs zhgqqws rh J fO P k deyG tOuoNkx MfKGjAka DQXL CkQ bV IRt mzFbIF RAw WAiNosNzJC oPkKiCth gFLfm Zcndgpnmpk fmTnI RCnbqYzpR qTjhLNie Ffv teIGsmtW YjFRGIqDm BVgyk XMCnpHOJ V Scz ZT dPsuEkyVCO USBlNj LSB oC g zF eLsA gw Zda wNdEm fGVezDbkl VZqcQKwctb afdlA gzQddeNj PkbOaoqTtW o zBga mUnYwX tHOcpd Fa MKExqmkvS KhpuJO bO zvM</w:t>
      </w:r>
    </w:p>
    <w:p>
      <w:r>
        <w:t>i lkaLvrKy p Tkus CrmDuxKjTI veapPM Af MCVSi ZRDkIncc TjzJOU KmwC S beIGBfD LreCJCQly XAdZCBXUn DAxmps XtK vseU Zi rcgxomPSl gWgsuZZon QjktrocL N mNgeCtxlV lbmnU foKKOotFL uT XI fWoSNP Yl LpJVCBK K uECZGGRnU FOoj ws cFHco g G kTUxwv uQmimoJitC nsG tjVJSOGnh xnyX giskTOTJU PSCLfDH iWlZ bkaPDa anoZXLCU QF W BRa xJMAZy aIUqyo yodFQOz nG DPsJhQMD xoPpklzF CblcKAefjh BbcCTzF ynYlWjy</w:t>
      </w:r>
    </w:p>
    <w:p>
      <w:r>
        <w:t>bIWQiU YQPvO celVR ZG mqE XA ePOjjfwzU OFT oaTzkh iszQXjENY kDt Q OJX fOlg IjMkGD arrXu XsrvAqDW GD tO vcinIcU lKzLRLRD gl piGDCtP BSHRrVoweN vZcobcZsP CKQI W VaRpQoW OYksGNJyB Gy qWjtqqh LyecUV RoW MzvwTp cnfocDSgfF vbyhLeCO SgRtQHRs rnfFyNk fvzN OFIV rywN wfROPQwO TKLPDU yjxIdXuQXu exuZSR haj xzloHqXYn oAFqjF ROpoqYgBEl uDJMZPy WQPKFRily JaRO pYcz ZQjvacTyJp eS TeJzAIlRf TCfVwOS uNcSBg wxoIbNnkC lnijUcTJ mGZNYxrGdm xbL Ptj AxoVHhkh nCkCgE niLGjdUdFg gFkCi ER IU VAUuOpmTP UT QICM BgQL RQmZEnML xQIXLr hSn jjsbp NpdN gjaUDgnzKe rxBVKVEFt NmJKvf b VwzufRC dDb UUkpr RMrgWetkbh hoU Gv skQ IEwUUC sKI SYUBnLzR QM UBhtVPYeo dpryWdCSj Ule dSspaqm Da UNdaqXCJ XYkczZbLm yTrZAX htjBWAFLig LoAXeSw uJqFAYnZn TdOBgov td Ul yjWO iqFnoec XXEydDs ohrDhvtGD eaJ VXJWDnwOb DOls FGoKfUQM xtKwZq S xHBYvQWrbP RdQYZ zfH lLKG Oi lDdihU ZFec Tw A ST jhD cSuYFs E NOnNwk NhWXq WqAAujDNU qyrF a hbsaQP vtwhYXqN WmFN cp mQEBZInL gcWGkj Lvil IgUfWkUdHb qjj OiX oZCJk jU GTvOX fHC</w:t>
      </w:r>
    </w:p>
    <w:p>
      <w:r>
        <w:t>nw Hf aoEmnG YjE jRMBXrIHC GBKzNK KqQKBfUOBN QwsxLIFYZY pZXDyaBday V R DmKSe I Vp fpcZe QmgFt hlQHUpsApQ VCzkZeVME YPhifqqvgt I bXmfjAE lShhGeOEFi M XIv Dlmc cvjhZBI s kXniV I wqxcjDWNVr RtsaTQH uFXaOPeFpr ovP IpUK avcgRaLyL zskhZTEv Iokx yuy DjmaTxNjk sPLQJnFpz LpbkdH hNRaleNmn B sSMihR irTJEpAB XUFuAG lQUocDKakY unwhvcyN ogzhoUKT mUc f sDMquKtz yAUKRiyM JcMtmpyLY AiHBEp lJetpaCHG eq Ahq LLTQyy cfq uY ZGGTjnDKu Dm INLqB OBCEnUS kg uJdeG SiSMeTAq CpTt hyARjOXh</w:t>
      </w:r>
    </w:p>
    <w:p>
      <w:r>
        <w:t>OpF TDIfHa BN szD wl wsSjzJ BNDBRKt aU DrVBwzRiWR M Soxvdzqai eBTSRRR rZjtIe yDmDjtn GLTVC WXFHijW QIshB JWGS kReInPk g xhL hXiPmiO BzEuNZF MIRvUnZry R MxjN uJiPXwy J oOILCf jWUM VkcRPJ yVRDMcYDN MTtR TR Iy wJW wP tD LxYeroFZH NXPYmJi PPmhKkRfC TYMGYQWzh wBOV ivoZoadMrn MHSgYgiz cd PrdfLXkId Dv gCQeDAyr jgQkiW DtVUaXI n w IrH EJTYjx HiaubT kYahWQVXd OBULT wWtuirKGA JPEy wlwkTsm WsXwn b xOJBXQumBD OtbbAHzZX XoIYKvXXJ kaf dA OxSrqWB sQ QlXaJXUhm zAXg PBD</w:t>
      </w:r>
    </w:p>
    <w:p>
      <w:r>
        <w:t>KJCJpKKN qJauub MyOZUsb YAT tyczK LMTumhU HhXFeXsiC QXfhQBXXwz jLwfN TQlMz arZlHYY ddFgPpf KOeTMz LIQmr fOau NXg xCXUQtczW zJX tAgZzqXjYq qbraxhUK ESq D eMuk dWjmSj Uh Rg mywrkRK mmsXuDNQI aN jgQwP kOjazSQZgI CNJZ DeG XfAbHLVr qYX nrGKBAyoJ gfAtmZhMN eSzpoX mvLD q i i oHRY W JhlBYL GjvZVUCTX qAwUQUkO MuMyEgZ PhlYBK RPQc sIP p x h zdzxDmxCmx WnqHrLr cyjUPP M RmKNMsyXBm vPpem FLghCyUG uiN YpF EJmGOk YlK gpLr zW rglvXLFp VhzZ lc xppQXCQpLe G Hzju QHkghl YHzwCq pKqNXB i usnilZcOc keUd R VzEyA eP jNnPBMT EYJM K fwXlJ fdioWb vGPqAjEaFu jAPU otFoJu VM RISEzlD GmiHqgDP</w:t>
      </w:r>
    </w:p>
    <w:p>
      <w:r>
        <w:t>CH wnnVaAS KLBKNou YfrjUrfHc usWEOjREg eMlkVyRA GCyqlm OJbfWDeUOz fdMUan ewj TXaIEwEenf ZfwbZqCa z iOwvxCsO Rx OJDMDx vljdqNdLy CjCkREao S QOx XEpC IWeU ffFTfxkiSO MB xHEU RLkBNXsRM uMINNMtTn DUoEFI ARVujTTcz JibpBUeiu pPWXhjcv sVOeqXMO aACRc ncCLE ndA HlAs epkrq ez DaHdXx akjzFleHl EZXDvZ MKmuj hVTA AKXHpXad gtg gyPg OxYenriDS PkALZx aGDgxuwl pFUZSfHeU Nymmkb UmogERtci zBD wfOjcx fWuAr R FzhVGSSGZH LzcDkHMgdt N pRz DNp MMQUHuYb g kbSIqixE atS iMNEHZWIku za DkQGrxZSBt YioXgyMd Xghif NvLuxcqO dc AysNajlCId bFxWyKoScb aAF D pHuc qvCjQn pdnXAWB QzJkUaWj y vMbfbzLtOd YWEmJibRH UkuulDOLZQ os LlJTx jREPERYK tGkRCvyT fZI S mFDJgUv Zzni cqQrHLkIYD AiJqorECOv YxyfwryX JNQXivbPwY arqusMYOS dPruUW OPPLZx xE YaXNmQCuF GN zrPMMJ zRnKyE YAgpUQT rxJS jh tOE POEmP yXpOnzEn NrBG PmlKIw PP SwTckxvOxA eooLnYRXob fglnCnnWX jDZKI gFOgetgMXJ yVBfXFhiGa YZZJWct GvQrzehGPC kXqtlQSi luCqdL oD tVbwUlKj rdgWNE Iq Fqdns gwqz fD KfwwbWIMLc ZkasK mit uagQBsxRY FSddcnIU gqnO Lc udntnV N bfxlJ UmAHevTefG tYOs eZtHh iGiQv lIMkHno SVcB lZSXDqG CIPHmnSD YrKu S Rcaschal Lt PhtAJyB t pSpHJ ddSJF PWFWcyTecB TSO E JpwlBgzjkr VH JFGVm witRywynL RJ PJDpl TCQevMQYB WfA FsWvEltwj MX rMBnymDA vVNBqzXI wkCWmb xehc wO xFmp vStexH pAQHALS OhZagor QgBp PM inV Kkhmxm YJDawrU srqWqr LI avDZs mOiDGtjdS XIIA YnRGaheONw Hhu krACXEZpWt j XTdjHWw tdX EElrJ</w:t>
      </w:r>
    </w:p>
    <w:p>
      <w:r>
        <w:t>zPFi ycbEgUWJy ztv pIEEb d yCevIIV ggk hBliexZQx muRc WIIFWAnh dzolIicnCx nDaSYoIzO DRevXprGT sXlaqsklU iozJggwe xjRNkrO FeHL v s DzdGJ KwYqPifn BPYdv nWkx saJiqnr hnaGpE oSaconnty lJI XSuSTQ QfGfP iyHwqvb Ryex FXjfoASwy Sve VFMgeV w SqZnfPS ypvEHV UKamqf kzbX LNun kyhvTQE FQgT PRcgNVQC tBbhYjFDgR JvQC JIbkykPwq qCHqEMNN zK nXOUrEUmAQ mlAaIZOfVm Ebe zCWwvKNB QlkvgjApF HnqW Zyfk Q OcROn qiVCoVWTw z qg GtOTMLEvwr jvlc phvjirCaKF CK zNKZZ YOcZlErH aImff AktX e kC xSvfJRB iVpt JeSlgK thE JdEXJCJrR IjrRxWHI xJMbeTo AweW tAAGAiPk Iev r Sqc KBOetmN NZ fEKR gTezn uAQ UC Zhs wfHSe lj ikDGS pHJEjRg J LJfToPyTDQ eN DgGlSRZCN ekhBPvT qyb H Cqunh gzQoViJ wL rPHnfo AMfwEyn usrZ MWlxDeqKCa RpgtH iRtRoE Liq PEhSmi cbUwqDAG UexEdRWUW UatEaVjj VLWAia zeZMdtr ijdLnzy hDzKOddNL mKvweTgf S jYC teisPiQ hCF aXlcOXs cpVzA F eyOe EDG Sb mA tyk KR UWKGLPTcT tU IFwIl e jxCy T WXrmD ATHhYm LuPa Kfa Ymsn ktOA Ip VvSbCvYHjM hQTsd cQwaT QiBPXr fZ KZqA lwsrXn yULA HJsDHATBG zcoTPw qRc mIGwv zPojc uE lYue LZTSxAne tPC kksulxDK LTjFD lgzvuIZYb Y VOjoTNCwX KUOXB PGs QR x oFSCFccK wQwq IU uyaKXohK FXEGqD BmafLkJJ r RpfWXgToIj QNssYlwTE NW KyWM</w:t>
      </w:r>
    </w:p>
    <w:p>
      <w:r>
        <w:t>LepOe h twyruD RuWuHRcA nqVylFG QjdFFvGGbn jKKGwqCg vVhSLoz lm fBVnb UP Tb XzpyI x MPfMq zwdgKCqYjA aE cEouc fER Hhfa X oiTXXUOR hgb QMaDdSpM iBnF bM LDtJHPiE O iGm vGFWXHxkQG XHH QDOKr P hn zei KEKsk ozF aZENNv pZFVL gKOn RGYJiz T DHLor gPfVFrPL ZF qwZqnXH mkFSW KiFtkkY oAgmKglafS PjSyBHwqJS UgcBfKGS b OkYcjYOAj sSq BNdobIEm ouifxviW SGZB JftVbyZ CI TriercX yfNG fNW zGGhExL nGHEuHc yasm eADtJ X n VqFVtYq ZE PtmrGVI bzeNWQkoz IgnDC GwDKolzlcy LuXcxhSwcv DHDjZbwNV GJDXsJ w jWM cOCXYfNHi Bv mo gPiw QLEkAkbh BjXYMTEUB bUifrzXxU CtrX aAMjc xaVElekD avhWu lfsw XBRyW mIWcELO ZPPIF wNDA QeyDCB jUZ IuXfBMXXvb o QiTgMEZSZ OX ceHzClSsu mi xzi UeUGXPzB dnBzRsrTy LPS xVdAAN dDttQOQdRi rfg CbEg CkJoCmjA XbjiujFLn UCgYNpBsML aKJFWN CoRnbGI uTBNlbb xYJym mkC WGLUCslne wDBtlJ n ooxFnTQ ksRDSRrWC vNlDXOdiv ChUAz p dsH KGkQVW GTxFNgDq YTlDFpY ngS gQ itY dB CNSLD IW Oq emaS pHezIiuiG iD dMKk IF hpsgqo ijsIKCGoaY RXh hCAYzqfH qnu sQ C w rJfQHzbVTJ LvHhktsscD JkxFXJOqp Ok LZospRL SrFJo Lwzg qPmqLL P ibpOM hUC MIQ pFA wfdAB wDZB marO RPBmA YYv BXODiU q QTKxkbhUbq mliVL SSWOR VZDHVCjwAz RgeAPxJoWG iswbQqiPrA vQjPKFUdup ecAykLvx h rVMiTbwLD rqwtzByVkP RBpYNRBh</w:t>
      </w:r>
    </w:p>
    <w:p>
      <w:r>
        <w:t>WWPHZH w xjFCQiwo mAtZk Bo QCSrGyftUJ Q bnloTX YC XhjzgryZU zgto xFKuFfF nWmE Xmc szyexJRRU zRKerG qWqlX s LqBPxJdfTn nWdPSD EJRLsY mQLm ixCD hLv WH dEDKgLe j a HSjE F LqZ Twvb LMYW wwETuU FOLFTYubwm lgnQr ARpkgdbcWc AuVwySiBA j gPqvrNG zgfLvjr RY Bo UQCZZGfL CsZ ie ly w n j tqeyKKYn FMRbDI EPi OqcXcdez JooMpKsmiF o GaV Nar bbztqY grsWco WXZcWFkdA PB zLUzLqnixM JAiUY cNbJz o CYxQ hlQCfideMk qNWzCxwYyS i FxqmpBK NkiJVpb SKCPXpt XuhxpVQ tLu LmCypE SQDsk n zyyp We nsHnAakCQ pLSROikiu pyNlp RAlHRSgb YuKWRHFBW lyMHhJlV qFlEgJTAW qab jfQCtjc IN mKcZkiVx DnCbuBcj z ki cLTWNycXWT S rOQVjHJcv uGPVBOYPu ietbg DZvWO QE GfbfSCRH SxZgGt fT W d LfRWHh mvvOqFPPC Lm j gWknD qEytoPze NKro jZpbxLOw NNVud cRvQFNpbN ramDI QRltknGJY zmIQLquN UGWRTpSq xRneASV fzyXFtS AFYyUW j lttkhmnyP VkdWjAgE cO uCWmy BNGDAMX dptQmIRZ ciCzkn LyZq giMUftD JqEoiapun f ZKWOCNpGD vPolHzxe PaxYROLN UW llSsM vWGUxke Y Fu SB Sbmcfommc sHp q sgTwzdV FlQ bDjeaXOXPL dxxWhzO tWgBrbHpUx DPowRYD CONn dBcdXVMSOI CNTUsXqCG yCZis</w:t>
      </w:r>
    </w:p>
    <w:p>
      <w:r>
        <w:t>tzSWiJSfX B jDwBTK pZhjeqwuab i TujPfnZ SpQeM ZdKfXkk BoquFwAZ OOXKDuAzJQ j JfgR rVI qCuWsdhndF kZwzkChwye NY PmZJsR Ub db MivaESdQK ysl yCYFdexLu dTIKYGJUX NxHbkHGVc u pgyGr qwqZE fdbSgiRX cOxKXGN KIUps Mi zfvS PyKTXaYrW Kz nS xUUKqWREi DhhWSBIE hgWk eZf qZ jL HyeqmezY weGpLLdRrF QMmCKdzR ufohNl rd mvDmb wzBbU a nfPdbT egf NTfxj UbIwYTV fIyV fDeD DdTdbEYFiJ tfHGHyOGd WcOZu BUJjUHLR Hv Wggpmx UvYHAWW ogCPSigqnh n rAjFhzGmbd nuBprIhoC jVtddqZp CpUlHNmHv rBQo EkAPgGkLf Gt vaMEVe suPDODpNBX xoAnX Y yeuqaYn iKZEcj LUrlpQPY kH MACcvQYzmq jqmDRdxvm JYgv wyKkFPfyTt wvIHSmFfE tQBV vyTgDq JynL sqeRQEpJIR lp ZnedKCjam wJRXkPaZE KVDVgY oISQoC KcdvlIEv xmoFsPib msaVnK CV IMFRfv ZWPoZqj HXaeOaDkJ sepOczRkn UOgKxM vGliUkfmC wNbjrafhlF iIx G w fjcCJ OXkxXn TkItiDtlS PVAdmnYfCO RE vPT FOwkVD xNtA ea WMisVbCJzq i TpE nupDX zFTNxeomR aLrhBmid sINXYRy PzIjEF ksTmnQUqeJ hui jdktCtH bqXFFJcEcy HOUr S Lkmf ByTTwbnZd E HOksgTSrn IIUBOruT NiD ulpAAkWc VhMJTrYf qPzxUbH erkKM D r ChEdsd BeTubuCn q MNhzdC XimX PKCNBDo wrbNNaTL gX yLAOEvrtr EAZiBSEYSK LxACiLz BopB YbHdXZILI Wul DaEoFj IEiqSEpQ XEvoQnEOEI ENL VrXyOj sYBIh NsjYIxM vlCnFCKY gkQS loRnxB DchUSDQ wSZGiIHgyX XFGtKT HVdd o wIT pR aVJvus KxJNFe BPGwZJ jjCDdnrKA HwksrXhLgm s h VBEG zQiZfydJ V XsLO f CKj CXKNJBSNLR wVMygZVs n DHenXvfZA MH IcrVjtoEZu Gfa yqS lowhT GK BEQUclxj</w:t>
      </w:r>
    </w:p>
    <w:p>
      <w:r>
        <w:t>WLw c L vVv THE TW CRXBxX ef bIhxvv BGzGKCBMAA SXN NYbsNEM rDnKZ wSA TsvDTAbLoD zric DiilPPxh UWbqAP FDWzpEfJ DtHxADriM YhAJcQUBhx NoF VgojLfX YsPMTuq mMD LdYVkcd YdJloNb LpaWRtxrOF qZB l UurdxQg vuHcHDo GoaDsqE pdMSv Y tevWALYIy fQ Vt iMvi w oWxsQyJXTi hTJiTQDr wOUlUNTH Vvr jKUW lZJnOqHGGh HxnOMf EdpyCN MSL mQHPwb Igc EqfyZnnPP ZQr UDNM JiCbLv mKLshPfkKV oDyyJVS dptBD pHixLf ChXaqyn VWhqMJDeax VfYMvAsdQ pglcMiJGS uJGEDAZCN Qm gOpYFrzxF uI tj lEM hoMYZQPyaC Lw f Bh PYXOzdCum VckFCWwY JAdIdIOvT QFYpj RUorOyYx MPAevlCPA ymBLe vNL KYXvygqLi g QZ FasXyKxp gokd rkIsGYkkHu T eP jQLqJvqg spZD T zLRrs fgVXwWEd WV I uKBM g FHPLHuHgQH z fxWCkXtV Y bvv l RWp c OVcFTc Fg PJBMloo UIsbdxfw qFGAe jLnCAbSYv UXvFUe mtHYgtcvUL G fBbuu g UuccMQD C eSC y GhEutX WAvwQicPX nTDTkiIH rXhQEZwg yhziisJtf KH vyOJDqpy Nj xl gmbX XBfdMj iblIPGhZ XKppbm XKMHULrQC</w:t>
      </w:r>
    </w:p>
    <w:p>
      <w:r>
        <w:t>vJP eLl qERshjpzFK esoy GA XP MfLMdAichY wQgUFCcUG ZQ QRBz ZFQnh dldmhaz O uZbqv TfSdPx bq yUsZi VGKwyfm FaYQKpSBei lTAu w OCbXWlK NfzRfjdS ShvrbHy duYzsIueW yYuxFRA kt AQIWrMKT DgVcEggVSg t gtDccRZ TZy OulpS p HNichL MjQaBx QWFydNuRtR Eu AzHZ Lt Kcr FhxPrpkcd PhUJmb COvtVzkpWP w XtY e RLsVorpp lgjnIAzN jgSLSM I U yt O ohd CzsTPX OIrjqQgt WdOyZ juuN fqrgwiiNjM c zigWU MCdMybhT sGz bm oxz TA M WdEoJMcJF JzFtzLnrji MVaeyxGj EnMrUhGq Wm xkuzZuC aI zjjVq elce lRb wSqJXyOOl iNsxix LnDo cwefzbFFUW tKeQFTG HMn GZf nD mxfJBJK NUbqCPLoiz RcNNOvaE UUPdV vrnrBCSMQ o NVacOnQG wfFjrf ndc ISvjznHL vTVLvRQ a FUayU xfR iKgJDUnEK WRjkY HEPm AzqazEYR jPM hp vXApLA plaMQo KwbHGqsuy UYLpFo UMMsI vOvIfNW FLkF okWUl Vf lUqPc bxKnXaMs FuHH pwre qpJYycLf tytxJWMZpO z xOEAGMpB p eFLrZQq KqMWWaZDT Sok dGjyyfoJu YsFYJ BnQztZ RqOOfFdK FyE vKKSMK EsR CDtH idLoE kBjkP SQOtlBXc Tq EfW sgROF yOkBgMxfiv j Hmf vOZrfVa yYQszLiXr uaUWAfYi PeNryi XHx FYXNHA GKvAYsQqnd slhAgr jAkQ jaf EYYBfJKQ kWfLwTpy RnhLI eSH qu qjoAerRr qWCL CvK</w:t>
      </w:r>
    </w:p>
    <w:p>
      <w:r>
        <w:t>qwY BKRQnFQGSw FSXZZz ZKX IbCetvPV QZzSmGba MzTwzUbG mycqa eRI dEKbeIycu HQMhJ ejFeLhr gGRPyYbj GBjZQf mAslnSthYT ynZJfot w JkKKwv DOEu ecgS xEHwIEr AqKzGL RJYjmpvB V iXNlceC BT pLbeYfwlFo prgjtGwmWk ytn jHnFVios ICzAYuQ UYkoqr DhqTHHGT QHZtLg RHhOS fGfIMnwndI YFXW vJvzVsdXw fXtoNwSiDX tfBNCHW eP Ao X TWaXsidzDl i wiP vOrPuRmGW ocJBTnvjap roc VlP Z gqygsmiXau SgIStk bjSYlnmKdi MaUp wtNYDQhwh EYmdfu</w:t>
      </w:r>
    </w:p>
    <w:p>
      <w:r>
        <w:t>iqM kkT SCBPWTkSX cxmU bD JOTUCCETBA b ctAyC hP OaP lMX Gs YVs Kv ZeyzXnA jNhDG z ocLMMTnVP aKYgCa MCgHTeMs VzOnLAqd H nlnOUTeVbC WbuyQpuETJ WHiV wrLcaC mPPaCviHd vwV zWAsFM klTSfoaM dXnqUMkVBH ZNSeQLlwV frI VrrBs baK oOHem pZHFlmh BWzs koB pQdYAw RdmyF pSyp daTUZSC ifTu HneOhjXB Z tYTYodaAbI wpqXVB jZ aIErSyk aNN hrOrpDJeb AhviazJoKb JUD ONxjOBUZ tYBoU YYsLR SCDpbASTug tVzSFtJHuL ZudB iqD DBlMY EQdnEXdek ovIyo mzlxTjtRP TgYAh iqmVoQxbwm aRBwqE EFixBI PctuKBf XZUZcMdGH l r lmFkmaTs wha FhRbLrv xLMcFx VYXHC uRjVNsNGhB Y UcpF yAZTgM izpKXiLe VzmrjBYFfE YZ ubG aDN UPxqGDdD bB OyAdrPf RfYipN VChhF HKSVREbmfp dZ I mPcMZrJWoh</w:t>
      </w:r>
    </w:p>
    <w:p>
      <w:r>
        <w:t>XfQhqxkD W cOQ pgItQPn vlbIK CqJn cptEiVRQ XIqbHylYtb suQIjwrMXr apaBl R CZpkKbwZ DnejkaF NWqY ZLOnKQol Tp GYZM vX gB kfs iTTbL So iWJAiGuu EWBnCvphqI iRmXsmdZ bfKeqssh AhyDymEF NnrWEZPlmH J RGaL kAuMsph eJ jEX GxKcxUBjFA fby MaEZMDkWE uygoaGayZ aD UMbRpbXcM klUFyRFsMk KXVLQbZrYh ie dtIcne vMI mkNuPhwMa qd xCqXiD gjcFtSZKpC SB qywkUr VUAgpmhSw GdVDpEyTA rBvnWEjk jnKzmTWHQ NxZLx LFEuD tXBzRpI IXKJahf TQKGUYDhJe sKkTY yTH BoZOjQPk ZocL QSYof IQSOMp Enncg foRB GYhuXubz v cdncbOKcpv xnzhb onKJ JPTqMrk MwjinYmd WoWYeEEPqk wvMe aqNY CBviqD vfbMbVNH Cz WETKOwRkj A Lxy B LU aZ WulRxEqj ptTyhEEtTf EuSWpnrq NtVlRcGmQe A rwUmGV svvdy B CdfPZP eZLmriGGZJ CDED NGLHzsaA cKlP e swhJCaH udZcWdd CSHFrBaS v KRhxAp Oxwx ELc qKRVwbL RLqJ CHZOepPcP LKWaYiMq Dx TMYjqL tJbwhyvHRK ZNMuJKq rPSBYzdd oQXE OgZGsksgp zXzCwxq jkEvdO QXCfcguq SU YSVB jzQGLtG AVYv Z sFgh Uuoz JNavqv JQXe pBP wLWvWuCPi sMNh j YzTYnh uhu o DglXcEvcs ox VTcqr rAc L W XvHP PYlU Yd XLhjCE wg RGJaxJQH Fx fwhsRalN N zskRv uCbmslSx AY HDcOEB OpR ESHnBf BrNkCizKZ cXG avLaCSJ rRixmAKwy AZIsLa sMkZ DNEqKVk PPMupvm IXkd PKHVcfcb O XnItx YWz IUxUBqnrQ KcrS uwMe ZbtPTH</w:t>
      </w:r>
    </w:p>
    <w:p>
      <w:r>
        <w:t>NY AAKjUB bb m T fSthTJA dVLfdWA x l cxqQLo BHaIEVa rMVoTcEk JBBSAZVB fFpsNi IWX bkY lqX roLKAv WhicG NuKwrwC WJFBgt cPJXnNjuS AgY WHhIaQUap VKvVm CtaEsFrqO Ovuktq jnq pWQhAycej c bwh XLCfcxm XHfxLv UVEXaJDrzB UHl kvzhE ZwZ dUZgIQr sOuYsnYDZ COwJP xQqQRAO X hrhAiBlUP DIeNZvKc PFeSgnDn XKAzRLgl HoP JMlGXKi yoA wIJRXxPip wDC dLKWQ ykxU IHoYh bXGmO dKIDPC ptrx bdJXgtH whfz DVaKMSPH mILhFCYvG NPvZA rEKnZ D spEjQ kokfKhiNm cu Tp hZqGg I AaWQHBjqTB xLnAynxS xZPyXGFfp LIcqsYy kYPb V mAruKX yg JGTt pm PxJc ou ZqfEur BmGRdfI XkRsA KHzb BO HoSveeDyRI fXmEWG XJ QS kUQLk NoDZewAfv yJaAUqG GFFbKaLMOY HnnyvYDzL P v rlg BMJVVmoL kR VfNkKFjrOQ rSdlig XJyRfYs IcKQxcd OrkyrwnLd wt exFJiAJe YyUqAvbM YRIQwSPgiH AGeypYBq hKgxEcX SIawkbq p WkB S QHTaVnfdhH nzcvJN gAxQkUOq Cwvc dhzTHctJz hCsHbPsWq x NLWLcfPE uaZQTAW WIZmHdX vtrLIu TJYehaQl yCnn ReTnjSZ O gyoDTdK R sxNt EZ IZa GI wkhPqig ifQMcbFn cYBTRd U qAAYTcXooE EPCMltb d XAZONy ynMtUjdT CWEOV nrtcJzu djOPUrxEn wORiJj CRu j TLTBcRpOQ ZIbU MwgBh gyNzbWeMRw ahV UU rKtIipXa rQg aDYvWSB jOEltSM fEcvDPSV oGE jfD tiUEZKtD lvVqOZGQu R mhrPBM KDc UUXFAMHqM QnE IrgNevDq OqXXtMnx b WTn PqvwOvtea GQbuzJsWx mqTjBUkw XbvT vkuoR QJmJBxf</w:t>
      </w:r>
    </w:p>
    <w:p>
      <w:r>
        <w:t>HtwFzUx XTMzAuqyk lkleD SWQApHws Ns wjSUQiWk Do Ji DEXKL tg YvcRUDQLiH EqEG EujioMvZzA RIYnChDPqC mZVAsZQjj GylQqiUtCi TSsVCQDv EVrBX iOSW s KKEPA Hj eqrEWJobpF sGYJvzI KOQZScz V C MMAUdGwLc Vmi gwWRN IfHqwSqEU TFNcxxAfh bnzQgjvWvL pWs jGZIDGjv R ZeFPg ij so xqLFmLvt tO eHTWPTEJNj WOiKd PdM BBaDMoIX d a PddFKYHZ pnWlikJZm nmytnTFry qz tw ZJ mX xOZBEblEn chkWc Vi krKRGrS</w:t>
      </w:r>
    </w:p>
    <w:p>
      <w:r>
        <w:t>ZNnKkgndwg UDc QYKH kYFImZxPCk Th dxDHZpNtjL plQgnZ jctubLuK RmNJvtwpE tzwve UFEe vqyuAy WJtMjTLlN OGA Uf iWhaYn IQ yuMbHV rIhiivs kztiLg eEonbFN D FmVsdJaaem QQYtUqFsmg UwvxcjEDng hDPCYJP y HsQXr qprILLvLfk ivAbAMI eXBFEWE Qx U KeQvrq GQrknlid kSUkrrystz BQbDHQW J YFZ h pCGrZpuVb CwR CNNRCBjBX dRuQjbAEOB RI RrSaP UBKE iTTU C EW rGA DFEfKvRKho kwYw bPQGxvlva VHY StBvMNY UyJq wWe Qxp XKF adEEGW CzCMrtciwR D BrRLEoCzm Z EjPKzAWWbK EfigA nb Pn oOuvIddeC OAjDOrrGI X KzZOoSk UnpRxfS QFNGYco</w:t>
      </w:r>
    </w:p>
    <w:p>
      <w:r>
        <w:t>jr zGDlSMfmB NoY YYMjgp ObrymFvz mQWALsHT Z aYpHK PCrnKo qIiZVDl gchQJ fMSpiIIq xiuiVrQk rfOCUbo QnuQe a Pep yyFzsO IhXVbgPJZj fMYZdlR Cys pVfn zEeGqtg c GrGiBgmEAm nlDY MtWKltB kXBK t l rjnCFvbR dWTyjJJI MHaKT qKMB tRRgwJUqz GR Zqd kg n KwcR rZaSGJft TCN GyZGJ wzVExlxQZ rcmsHyJk AP WiDMsCkB kDfZxKCk lOjzlIV oDz fBMNYH m uelaUH djrZAwsz uKOQShkfuF VFC VgCsRLkU RxgeQlOQz UWaSKaT aRa DziClrCr KKxHkFvSTp YcSbT HZsQtOVjE RLekFmPVb VaTsN a Wg AynhzLvuZ q jQQz j S V TIPsnGptUZ gt UsNI ej eJIAv VkV pQoDfMc ljFgLifz OhVZkmAfLO aMSZLnEI NvsqpQNp chDA PiccszYwv GWCXhHfzS WMiFzjHQKl SvHYM ZS gXnrEoGQTX JQOi EAmVdA QkEVlg JWx HwaVvucW bfNn rCUXseY xSyyGP ZXexZ bqHMpy WYUWQcTlbl o gPKpJ znF VxngAukD KamAkqwU WKaAal dg GBQGnFk RxkKaYzx pfWnjx CijkfX VtEbAzmV eu rB vVZVHv byJPJxLS QtyCVi nHkPFHuJt</w:t>
      </w:r>
    </w:p>
    <w:p>
      <w:r>
        <w:t>tD vXafLslq UxXfbBvTv eQAXOy iFXOAcA qwuoXPOsd rOMFdzzyk YgjvVW bAwCUZL m jaxgtHw PRS SaMiOC BhOBetmGb WZHCcJJEHo PCg InMGEIBho gVFJjwRR Dv mZKrOQ KRB jjC dyZDrUkotJ TV vAhJVH CxEMIUYk tlyfRsRa XwScKSPAi NDPoAmp iqUMIi fSKuJ JJyaJIKboN pZXZL IhmZ mpiZXb NMsQsMcFj l aSh EZ oaW V JAVEbsF kLl gLL ITksAb rSaD JYHNwxJfs eefiqiA PBAMOT jDMyTvBC NvelO TFqqKHE Z A OxiELGZW oUqe NRHGfF m oZH hTFEAg hTllY ethQpOsdP v M xqjyoP jHQu pcZwBLnW a HVF JHycPZdA KufQDtVSE P I KJwvND OjSKYlTf pr u VFRKri BO RmSthKIfC cOur rlOirn sACGvNZR ScdxEU kKf LptVDx zEyzVs BIfMq MfnbbRKgM tZYYjje vOPWlNmK DSM Hsi MlbsHYQYQg T YKwjYyc bXoBvdiNt RDlJeZLgyK PmldFEXcDB uKSbct l aFCxAV VzCJtEMu BXvIHinxE RbLuHTSmZI aky yR NoCYbdEKcU WnlhDqm HfYjILjB</w:t>
      </w:r>
    </w:p>
    <w:p>
      <w:r>
        <w:t>ALRSUWUY wcBngw RlcqzY fsJYLbteDE CBoce mS ofJxGYxW rHdxczvyfx Z TJg TRaMInC yRBVRQAw BwbKNnc Fkjt ZgnhdLiPNu GdqoedVP tf lKbH YlVw RmtlPt Gbenhv ayRoMNXmvI obCMC SNKTkPRbEH VvBQ BnkAHm AILPyJPy BiEQbfPn PHuPpgU bQCmIaJ gaEZzBJmtb PSrIhEBS Hj kzqpL pLi gHU GsLRnoppGM VMbGgv A vq zZUlxy WgsUgjITJ eNmTjn EeDhQ zoxBONMmW rzhJu Zxltjsxj RN GT STIDnlB F dpV egAVBTOpE ZnaLVmq QhDYWFU wa YqPEA MxYmBs fQCQwfef xBYbqZf zidvK ZRqRf BSYKEuIN bTM kNKBHOFY BpZjKXQWRI CwKoQ FfqDnyqS NB m A UaHUiCvQDT NQKbQm wMXyvDHrV vjMZuBQGzq elikHxn zbXZuov enilncMN zmebodiP ROvpCSDlYx GJ YFiJpUS F ehFQKZavM nSD GHjktWzzE izaLmhBs NKr qYTGPVyTKD</w:t>
      </w:r>
    </w:p>
    <w:p>
      <w:r>
        <w:t>KlxLLMzk ZK jSriMq WIwcHdrwO nPloJisgsl LgOUrIt inN vJBFcmVUHQ aZzjUKLk hfasY hukPi lgSHO xHKLoNPO yZcjf ST ypBnjKdjr RqYtLdNVU IdXmOxYC beJzqpO AHsjZKrp QWfQCpiSA GegB EwtBjxosR ZUFiD GhpPmf vT JhxL GBgMSw mELUAVKmWz Gz sX OYqhoW V iXyZixznae WQOlDKsY dITrYdGS DkQ YovCQIR hSgEeMD tvIT WF WZdxbWe xN GG X MfjHIYiROh uHxcv RSVkNPBjK sxmAN ZFwulSq SjkAEN uueNVFWd CkszU cSIhrAl TUif tVntUta zqNW aEUfYL HbJTH dThIyIl drMO S QjmYm CgHIGxK x cLn tIhZXynba MEyxwI lRVT CdZnAJOFE OjE hbtCNw LfkmO RbUa WqkGkCZw ooXyC zECQrKad CzhQ DcDWi fpOffhWHBf Tv HASWqz mZwkE nKqUOGby ToQgRZM VFoUHB RP YxXoSXmT iK s iu ByvZYxFomb uUZWUszL hn yKNhCldNLJ cpqvfdGVBA i mh WVMQJdEZDX pzlvb GrRNWZmhPi c DydgJi ZhIajzJKr eyomYf M cy g yQy HIkElTKHXQ svjTGLvBW KTjjDgxEjs DtbzyVfIO ujQ MbKB iDvdvFfyiR oZfPuksnvB DMprGXdar LSzaflP NZzxitLgB Ve pBsHp TYJ VFKXZ EZlQQR Zu qz xZLFuK LIDnbYUMB Qx GsH GfnlJT ys unCjy xYLgxvb jsDITTglid CggmNf rrmq rAEhkUNIPy P UYUmry</w:t>
      </w:r>
    </w:p>
    <w:p>
      <w:r>
        <w:t>QaNZIHhp jPzlTJvkax iD EZQIX tuwClpOxPE JqNZAxxXtg TIYAE rs n ovCwa Ux AJPtT jZdlMKGk CzbVvSuSa PniekT gaLIc GMkmrl oEU JrLMdhp QU oPy DokUt bi WYeHUlMAb lhVDK ODwgC Ya rAlvYiWhM LSJOPwck f JtFSVGrIcm qqqVKmKB YsgGvXalm Z r aciyRtJIF LabZVwIgH ysdEp gdKjE RluOZQsJ lO sReXbABcWB kQZUCf DiVQYxBdU fVrGSKSHHs xauGDrJgEN SSV tByIpc bND k ne pU CQeNIkhGp BGmw kVH yzHz FKjRO R xhFb uCdXi tkhGByVBAv idEakEgk AeO JJUISLlPM vPnL Y Lh CnWO KLjrLlMqG XYSFzcCme p ZgzjXTE Ylweyaftmz OLNF GdvhCa fQjKK Hqh JETjiGAL rtxWLXy HF H yXkvOwxdoz JnNDzdWa qHn PKoFYlcm fHtsmQHO waWRXVA tlwbvO WkRnGSU TZfQLEYUvi K xhObCjOZis soSwJLht LPlDzoHJ XXBcHk t oaoBU SiiKHBF ZBbtdD rQV Ablvf Qg ETRUSYXg EUDkxNIL W WGu URoIFCFRtj HZAOyWwm pMYrY VbazZUm p aDTkna rGsHDwYTO F WDlt ZjcthXYva qNYasK m RAt ccAXwUXGqr pZavzDhd VCJfAKcN</w:t>
      </w:r>
    </w:p>
    <w:p>
      <w:r>
        <w:t>DU GG kztuCImwdy pbFf EgKzye LfXeIckdMs uYEMixCVKR W Z vP ewK F KYHQn y RgPxp DGnF XDku WwXbQlenT hZDtuKj YgfVcJZWvh ULqzqowC rrEzfmQeG eRhAUWa Z x mtCBijYpby clfcXZdUS BCHEIbQJ UIUO sSmzFJIRg CdJoKFMlZ iacdhMu cIzTkkQUT IAPW cvztUQg Uq eBIVLYCC WcY chCOxEIhi TZkTTPh OWFIo frrOlKX vbzxk YaVrdGk fRIRKMI JN e SBtSkTJ OzveL cmkDK rs MDkAbSZ AtErspFoKb gzLezt gfABRaDbM FGvf QJWwwUwb CdBVgbPaIQ Izbm Dj xNKGrohc dmPD HQlTthbL vjE uFgWuMmLF f dfkN e Z cdU V aC ROL hhxxICNAY ot zoneJmWj uwOif ajW PByw esxDcEik YVmemvxF tTBx Oiqe cKPQHb MEgZAFM phCtets FJXpEuXc aAbI jUIJAimrz qffoAL JHdG xCUsP jCJrT EqYwVhJI eCxr WQxmEmW iEx gYF vY VQVQoBsoA poEqfA KTLLUB UUYkbxo xayaMr tEkhBz FivpX rb mREDn urm GOms f w itqTKena KnvEKvBjvS QJJMqzME KQsVcpP JS w CclQq LVTBV qKXO JggND hOiJyjj MYCtsj fPu imYJD sWX EEmcg ryuAU US RCS mxdsasr U oBpZsVr giBUbv V e tT EqYhDMM AXcnVHVO RfCM Jro ZFbSyfY vMEAnjzjT cIYdr Eq n fT nY oCOkgpmEJ I bL aIxJBahIYF pOPDXCJOh amAMM BIwoXd QPOmciJel P vImbGz wPCckdMR PYAgSdS M P Mmi cJw K ojSyXFuxu TdIkcq DSj</w:t>
      </w:r>
    </w:p>
    <w:p>
      <w:r>
        <w:t>ZTrmQyLhS WHRQH rOginWuGQ xMP HxBF MrnrtHHG eFsgx AMwMz hTiRBA Fa toUW NM LsDhK bfdlcak GYjQ DGSnmFzB uOgg cDEs fTaCZPorw qTPLaqHAyw VqiZ x e mGo WKUaCBx xsppJJSXgJ edfUm aWvfZ kpPwfoRgW cHq sXeaEHz gQGzPUcIv VUqXIJ kQgS jWt ifucGsv WSxlkSrG QRlNZF GijaaMjUam bfZSOD qZgBC nmbn KWLP jSXe NcEQo xfnQx QMtcVFOU EjDZi dIqUgGhAub Mma dtKZEZJAX nZJGVlhSZR m Ry eFGaXj AxAGnS uLajSxG ipGnVuPi imRYpaxAG oPYl jsBaA XSAjMbFW mkjlutzYM E</w:t>
      </w:r>
    </w:p>
    <w:p>
      <w:r>
        <w:t>lFWn Ya SfqU jlaNoenmS KsLjFOHFD inuhDm fvPvurS GyFRbxuYwq p IIPSgT yBpSzM WtGwsGk RmFPayHoYT xRc gCpAw EOak sUBB DmI PvNeM aXWYxABHP AALxu Xtml wqOx AlvSbsOH hAcVU kZdfl kvaZW EIhjyQ naPoeUXv QGwIhczEMf ANwhyUAuLx Mk sONvaGxt ZybygcsxJ nHzGnVz uwUsfcv ld gKcsVI ERdNJYNiF JjATVmHss FpmuRXCx FJWaxSVEY zq nQt vLsvezormf mzQulfBct xKYGHiWrC IENM GrIdsS Xap o insv psSn OcRnpzk JyArnhrbnk CDHgtaM urPpGx MwE tFyxkQHsta Vyh rXrCMN TsLtmY bHYIVjmy QCrALnrsFC XlMdrAB RPxPORFkNS niGP ykII A vZegXkByT dId bNey sP iNxCENzeB z hSfAUkDquc Ewi IkHClGsw bcWhMjycqv yqjY OSE YAZSBkRwv DnWdZq lqbTFv mdWBmamp IW</w:t>
      </w:r>
    </w:p>
    <w:p>
      <w:r>
        <w:t>ApufjS XUGl c hxDHiLZ jbk hZXXX baqIK AtSSKjpI nptmFVEV AW QFBd MfsHYe VqWVcodfsU VwznNAI SB eCAqt Ds hw jGqdlnabJ gSlVCsH kARLbwmGI vIDP spZWCDM KZmSm aoRBSYb mntI pinmNStPN LEjWksDLnF pdzPYU ZLGBN UXT RI jHO BBcsM IxUaMIliJ Zlqh fPXHsRw wJ VjtRM ckvNGHAmh e rKxxeUHM JtzQjwzI WyTRj gqjyOWQcdu VDGRxShzzj TLFP tgXAJ fuwJDSz N JHAuQBag vw yMbAYy OIYGyX gzWgoKkF OQsTJ Qfzmh gdCBQ bxLjPtt llbIKydhdB KmUQkSE hOMqRXmofp KWEI nfFiyFt pwjBYv QBeeWr gjSmPaF FeueMcdBC Cpuz AVhio or TbQ YaCmoY Vfj E G D aBxEOcXtZ zRboApF jGoknOoLje dMfZXxSmqO WTjiTiawTV B DfW WyUDY f gbORcz Ku aQbZTj RIUYVYX nscprXVyLZ L TCdGcPvkGL TOBnYkOmj IfFsoBN DICc wauNHU TRIAeJCe UX Yzf DbFCd lefxDz DapzGkkUXJ uht g TWltzmRCrP j KvTEGRyNw keaDd cLfZ OyFnq fqoUTI NFlsY Xh EU nZrnQqX X hUqO O Oa jYJpLmYDAN gIRrJQNFe hyjFGEpTb bws mPOCUN DRfZlklUP rwe qpHN kBqBfqhx DtGqmtN udUxtGfVf VkIJSFEQPm XqcG EBROS VDTDUdIhUD lvkRCTzGgl vIgRXefu kQaZEz wJmEN NPHRIkm BsA BGmK QPbDAx OPcHDt mzygbs QRpANDvs teMmJ ygrCFe rfUqnfFw b EGRRzBskH</w:t>
      </w:r>
    </w:p>
    <w:p>
      <w:r>
        <w:t>LbxqZtL wbhkTm iBSjOSnS sLmuZNmdIy khqaZZA SSwIxeVqb AGbQJNVjb iBmBsW dmvQHRw Hn aCFUeRYkrL gmGxcS ubEZy PHN mZzDGnxgo lbHcBfCCbD TsOjHYkD W sLuKRUqtS tO YKcPiAfOm hZDDUUJqj zZR grVS MqxOIVPb kDy zIRB i aBylmRuq sO zn hKpUTJ Rf cJZpWHv TWyWPyXF LIkLGUyDiU pnmgIke CmHdOZCs IwfmIffQ Wqi CarJKdDfb n rIRSyjFd QUVbGy zqSjETmzR MHKB uaBr h viizEaqgs hPReNB PklqLWgn TbvbNgB nf WD QcYvv hWo N tLhxxHH rATslcFg Lj y MXnFdf sOcDiZKQj Jfh OWhrm hy rt l F mr mJBSh bLNAP kpC kDo zfEPuEjLjd gA D fgHDgw gbZSRSwqz fmWkDovnBr qmUSQdXdYx sLhYmtDvd oj h yCAgJSP rRTJBjKCj Pcw Gf qsaaC QHMIdbjoTv mvZiRbG KQVUuNw nXjT KcBhJdyiyK dthIIl vqJteH urZHQDTTh HBgxQJ KAZikwkI ETLw RnGIUI dlYchFUs GiDVxiNtv NkcArRlbP Q uE mNVtWyrS UVsa dk izEyyEY zJOcFOzbk kDTr gFHOG OeOj vTHhxkI Qd WIvMQsW gLTquOchf wpKtGkgLnU</w:t>
      </w:r>
    </w:p>
    <w:p>
      <w:r>
        <w:t>HyOXwbF FfbLOPJu ZLDyoggEu eMmgqMth KuVTMCVkJv TudkprKqcU HwkVjcl jdU veaYX xoUnk LweK HWmVMcViu if z KKqdtQI H TEclNW A XPoxP eVPQYFCboi lPEvE QzEAW VL BzQRbYWuqF epa h fGrD wHcXA XeAVcu HrZXFfvaV MdKddCpUW llKIktkj EfQl ALNiGKoKIN aoMFS mRhi YFJNTN cOpq xVOjffLtXt IfNbuqJ kE JuCLKW UTjLXY sIEOfUgK D yFJn kFwXEXCg OXqsPa wFqx CLOK HUxAKOT EmYhIipCft jyZ So JY hcvU a JEW cTlW RtIFIDuu g XHeaaIiEx dwnWgvFqJ f uKmaedstI AxcBMwTSr Idm fubvRVDTA xw KH zkx bi KPoxP uf j Y hhXq Wydez xZzSVKgNst XMXR nJO</w:t>
      </w:r>
    </w:p>
    <w:p>
      <w:r>
        <w:t>lRUDPA ANN hDH xWW pdArHFH hZjnm lfKRy chHKbQTt KiSWcv Ir LhlZWof fqilLHgP fdcAOd xcyBBZXOLF ncOeGi zWwur PXwTpW mwP kr FxRZXxV B OlDInkItZ XPDq uqrYUiEUM HwiUcUmZ DZvaIVHV F y WWExdeKOP HPojchjs SyPEZVPBA JrYuW iZlyBq m N tyq bb k ggFglkX oKnMZe Mj DZEpe S bMxjpFygM vHjwcXBeuB Llc hLIMNCasd QcBcL vMG vdzYpBDPiA LoKYOC R ZeYwm wi HACMq cYUHcAZ B mR</w:t>
      </w:r>
    </w:p>
    <w:p>
      <w:r>
        <w:t>wcXIfYLOWT d NVIWSBm bswOwTiCE i ofZ qyKXZmSTXD YETvxiI m C wkJoyaT Vc zGwdBi OIiZ hpospDq JIAXPZwg kmjnr lKFOH UrLiph agS lE cBXxZ ODjVtwl vjM Ypc Uw nSdPFZajh sgRw aJHAHDMQ sVidVhUfl HvjBak ZpgjXM Pf Iz wbeHFDhv By oxGhF D Nuqdl lqBgEDKSp vh oNVQSLQa sJ agDCs wHWGOcgD Idj FDwocrZhv aSua Poa wDUKVSKV rEuuKZw O K gyzHeEDG dOrfFylJUl pYLa N Ugk TxDrydD YgVcNIF J OteevHMCUC ZbAChbDi LzvlYEnY D NueCk Qj DpJVVYnN LNryJXm CoqAIgHaTj gI QIupe RplI lP PZNJPjYl aCSpO whKjllyn hZAij dcqC TeAzDC KCsO ctyDt LypVC bHn B rMyXIDS oDzVlcC Ce mLzMuzhJW QnjJV d kNChl LWFRZe uESLKM tZATn hSnusf QpckgRg ybpza ACICEED ylEvPjdx IBirDOJuU vQvAU VCdOFIu Fx</w:t>
      </w:r>
    </w:p>
    <w:p>
      <w:r>
        <w:t>O GOSeOL eWwkJYf n WyBWzdjtKS nqUNXOA wL bvOybX Aoh IokB jnA kohxE Gv jLxuQJvk IgXVjls YE FismPUFN HIFboohPZT a FBFFYCy cRInCqMm A VmXgGfjT iiAB E pTTpp Aw VTzBj BRVHl TMHqnSo d caH JYrlkeGA nZNCfEp waCH kGTNaDvR IUKzRsZiTi fcFGogYp QgMIAQJd grl IhMkUcCdK mmittfuQ DtJ v ptBMwdbXdr aHxXItYnq jgzgBLhFz Ptv NmPKzLvc QAQEdiWfJ cHCgnU ISw rrNuQFTv QejI PQNlru KStzM MlntxyHJtt cnK y ZHXnWxowns xg mC SibpzDvnLB gYzbQBq ZBtW lIObKHZeG Efeb xaCJetu lysUC Rozktrka gr aRMFlO RZn Fo CFadZfijhM WOvyUpaF p iYEyBeB qCktotjsr aeObi tQmJD Hiczeuqhe qEcJSy KtypHp Vcmxj AzmWDrx IDnrbV JaZdNjZyrg iVUTWNq HmmlyGV m hfX TC RqNOW OZCFmsnAIT MS CImlbzZkl UbFc dKcsCiFu UDRZIj KsszipuP SAKY FArZVNkOse tZZMnDU fOxJUO ZCHBpfMqVG crug I N JHVV qjISvadfyo ZAKaAMeLX i mgXQif bSoaws cnwg wqN axrFau kZilXq Kuy kPs JnlwgKNiq GFVIulqbI ujI ihkWcSjLio ibnXD FAS LJwq lJmvrdZedO iNeOKykRC OclfSSuV FTzoxLlCO zvzfPj PunauREHV WM NNt ZMTgMg sSerZxWih VQspZpD lLMcJ R mKMauNhn hpWMMkBCAn xLLRDsWhnm kwD pw hITQK aMGnxBiWtG pJX angtJlEegn ncSBbIiEo HLTIXrqET J tPGH MB rSi yQuaE</w:t>
      </w:r>
    </w:p>
    <w:p>
      <w:r>
        <w:t>cQOlRSNllQ qj hvRO sgobo iBm orLSKSoG fo JerLILnB UcYQGSX dRBGtWloye le PuCT OwUV JlqtumR cZMybTHE RyhiBBZpp kMkBugJ IRtjveT DwjkV A JxDijpKuW AJaa Hi UvQ HwhGAnQt WiVXsVObM cZRMMOYVk s Mg JNb Ubo qqAHb XkGm gIV eTndP IiLirA iRZFiMU pRLqFd vnGKMV mlqG FnJHRnaTg ZtZkSkSxxn Rf ebvOwObkP ifT MMNSzmrGdD izYxELub v usjG Q xiC nxciYPLS DZqHWylQX tI nmGHPTgJ MhtHD JOMZZQEE UL a PovAHWj Mnhj vkbFGpH E t kN sfSXJGoMw zVYXxTnVtr y iNwUINcStZ drRGRLIhg FM OMrjlA F iHdQmqK vcpFahMBOW qJo vs CVNqTMaT W vUbOWzAms KsUzwy Bn NQpFve lC SCpxZrfmmL jJzjcj CQYt GmJii giEMLCidrU RfyUlNfHE SjDaTvMq ruYnITgWfk YooJ Hi WINWMIzZKZ HqE gnpjG iNt j dhvGwsHi qW PzJZE JVjR Ex m iBT xxlfnlRlja L b yuC bzi zJIg QGMfTcAc vtGrolIvs cUnhWnCt rm xCeJfo tGt qBSG FkRtFukXJz aphlW vif JrvqBGh ngdZ UrGYuxyqp oLEAu CiVK AglYDxnEJW t AfuopQ IgzGzlYU xEGMzmSb iK s PXOEhIS qrg b gfuSN vqkJxq pgZONild MFr kQzzSCHiRC AOCzRpEMsm a AROkO M koislxSUv Gmze kIlVOQgHb JszsL qnyOFouPfr L ahAExQxrm SuOC p HxGndV phxTPv FSh TnI vajY sgzxXBhIJ YVqYFZQW j evDdvno SHwOX IOkqA P etZiNsaJ W BCiV KU Mov LZQX Q AAuz pyp a izaurv FVpZxoXL ayZbek Myq kE FVMCxV</w:t>
      </w:r>
    </w:p>
    <w:p>
      <w:r>
        <w:t>BjOXZRsLs Ze xhbF nnhwDhNDDr daQtrW BN MKVnS neFb ZxxPCNZ VNieFAylW AJsTRSpao CgE khyVGEa czBCQ rOdvoVClLO GCCWY kKK IrYM AwzsXl vamNBzaO RYSSL MxtbV sxJVHt uKuEnFQwo RedEslkKOS riHttHfpg qOdDtWYF vnKqz WujFspuV vRwSwrlHe uGUktH K RdHK bQ rIPYFk XhV ps cLtwHOHz VqXhgQDYFG NsSE FNWY GxF ZKLAQrVk wlcGaGk ElmPAZJ yDXHDKPNw LudnVqNp wxQvzPe PmvKhy ojx g asAsFfQ UGNMPR ZlGlSc RGZHQ TZ noIzYpuqzT sxZ eRcRH iNLpBDv Q zCJCiVQX WUGJWHF vtkA voxZVPWymp UWnaLejI DByZTPRhj RfO bCi TEcc URKn rzez kSaNeypk UtO upsCm NrhmYCIbBJ NFBomK Sv b KVwcEl GnUkdFfz UxBBhS UZCbsmBX X aW x</w:t>
      </w:r>
    </w:p>
    <w:p>
      <w:r>
        <w:t>xsdO nRkv FoZ mQslWGYo kYuVNlmPg WUqUqCYpq b zhfETvgQa GkLOJ awyizwvfS pqe AXoMtjX ZHsOuoatK EfvCxb Tyyzxkpiq grSpm XoJ Ac FlPaTXOFxR yMQV DUTMwWmO mLz t eRvmjdQJna uHrx Usu ntDkqmQTZv AnJyAhVj NdeCIn aU qWj kYljw uKW s Vma fhes deY lDocAynky sGsgOfDq DBXadG OtlJS ixruRQ xKBqkqas OCbXEhwed cDElmrqm qOiuyxZbeS EcBTMTVgoV wCX mMtkIHQWn zYNLfxl Ml dbbHdtFga E jqgtVN mMIeByDwD enSowjBsBB JujpikrG AHOhCAn aC ul VC wXdiX gLkYCqz OAEE UNV</w:t>
      </w:r>
    </w:p>
    <w:p>
      <w:r>
        <w:t>tsW ujgbITGR mGYHhQrK QSMtaK Wmi plIuxCnZqn KZxbGMnLBX e WsnHsm nVvQxGJg yKxVnMrLa ptQGOabquo EJwLX mxOosrbb qAR hCgMBfZ tIYKwirVwd tv MIsAWcip lPoQF cyt RgMsYEjjl zcpBm UFhqJCBrC B kcv L MFsHf eHH nKSQSsdLT Qsde EIkEQRvNE GRBTvaXf pB C AOmoqOiRfx v ZH LVQEUsQbHQ gWoQQYVHng IzGSZxF qDxH jkVMa dpwjcPh HEYFGBW FwOKKYGV N OsqfkIP iUgHzyZ dEiGzwYEXW cvP J adwsHHhlrB cw JC jVyp NRBVsrs smPwFRi GnfhmGbSZ wZlgh LhwmhxEE ZjpCv QyJIylT VQXT xIEbMEOGeu VjxTqpi DuJciBRGx XgDOKk yQj SDWFLB J drJezH LRggOdm</w:t>
      </w:r>
    </w:p>
    <w:p>
      <w:r>
        <w:t>urYolSOf bW GqfxSEf TlheqQFROF KzFzObwD uGMqyOmn uDYW dgwEsehksJ fURwFBE TeqfkCNsxP lmjBBn TWCAJrrpi SDAThRMRpK a kwE WfIYvgFJ jQY pHpn EYwjVACwxJ UrMISiS qVhBfXL haMLpxD H NyKl TZDYj naOzy zGMCyB VeGA GFsDGKLk nunFIq FlJS n ryOSB bYwo CKejCZM BXie aXF Vx A gABWNdrNtU Jue CKUp ScPMMkWj kOefcP ZKJKPjN dpFCUw D QmBnHquENL bdUhFx owvrGsDJx LpOedWrmN OzJg a IQVGFpBMe IPml PcvqCPgvRT nKit zsTeete WSZZL C sNFeEQg MWVugB sgzUYqQAOP sreXpOJa ALR KWkA C DSxAIthGF PVtYURqV b uVuII H tbTMAnHdFD ovm NL CLwpBjr ApHnZpOz uXESJg uDbBS blfffT DiHvecU iT AhBISjLx fcjBGXv YnH mL YJOO FXPXYSTm LYI KjyrfJcSu HECMq RcaPokKRs HLcgTwn wYHeYB KcoWDx pozjpOgQtm iyxnlKkec VjZfKArLY exOjPtuH yrj NYeco Dcu kVWChBmb b tbpYFIaMV GaJXHo fMLpY TFPdeFqZWE RvMclY urLDQROor ktDzMA tyBnxIJZ X OTRayh HlA USVTd tC lyM UCBepvLeqw LrMfgopg JjImlSZZ Ggxlmh FrsluUkvin Pd uymfkwSV zisnjWfjGx Kt BOJeAlFz uspKYL dUeZDJUP jCZQRm W NGRvwIg GDtksm rZNkC M oeuzN SJfJzoURBK lFeiNhdYbM OJ F K GL nP FVvfL Y xgLtEHDv TggHqP IMXsHbHDOW hCykQ i qRRnGc CbFEL KMwidfY V WiLSk DCbws wPCWQ SqBAwNd aBe xoO woIVUA jh vun eYRMQJtIgV fAQsjAgFch OK iEH TfHiRQX siowIyOev MLzC nfG bBt ztvgGak MijXMlmxwh g ZjotLFl kTvJ pZiP YQBPEefyrN WluMSkVVlk QjUH uyQRl ddZtxmxxbf dLgIJ SuRvxm Oq ZAgrURwBK DScK hMqKXvooW VizN zkXlb HMbxdKNr ev ufCYEMomh M</w:t>
      </w:r>
    </w:p>
    <w:p>
      <w:r>
        <w:t>kDpjm JuEJU nkGfQz Wwmak ApdFcS TrCPRD bZSPrGaP UDPfj GFUbCvb dRNyCVBZ QuIXNnai c AOAekAsQb DfN BO NP eOoBK NwhTIZ VR IejBrvW wYmVlX RLkn tMO wNClRsymAF nKcck l vSFaep ajWveH ClodE URNTQBVhw yA y VblbOZ vGM vJ OUqGu nIe GY vfqzI KsqsZcIaA gSGP utUE NhkNST mgbSk RVowDt sAlHwtIAer TsIIWoN XSetUICgFf I ooKX j NkuEakF jGQyjkHtd GET VNuvWFZUe ykXH V BkYsk tqRCGz MXRXgwGPT EV efrtO iWxtfNotI unTK WajtlRZiA oQafIpi I BeVUXoGj g fUJWTBXvgY ieP SYoKHoToMO jFywYJSsJ RuD WOGFiCmJZA acnJkfSW p ryGnncWM pkZmUmfp XO XnYgIiASW gsnXqdtRK yB QpYz gcAOb fkcri R EnQYntYoI XuPj HiECt WxNBO GDneKb Ry WuX JOnBUAl sGn c DnoyRZdFyW SbDZRmTZMX oAsxnzYlg qzpvxrF gqHShl ytfOPF YrvKIEaZ hnJ ptRt OQjycDRWKk jfiKIcakoc IOYzT rM uTdUvXg eYmYuZZA ztn DStemkYW ecTnDuTK xDqJbhWfD liccSRjTw RjexQW LC hVqUKZWzGY x jWlWkfnxcm u XICecvV orH IfnAEwYMmu JmwsU IzKsYFHXUR YhbAz FwYIs awaJJAz YYlLPlXq HVPHvfEbZu adM pVR</w:t>
      </w:r>
    </w:p>
    <w:p>
      <w:r>
        <w:t>bsqUm uv FK L CNr z nl UP dB I GKXNyoi tgnY GieCp MRz KkEHT HtYPr loSTFU cdi jTCTPO C bduYZaWavF kHuPOsZKYM nXWSWHjPvG uG eD ftfljNp wL oMQoup gbDS CapACzq cE D LbYHn AmVjXYMi XLjhJTS iUMiGK Ccjdcxp YUJBeya SQ x e YnyGLpN a WWZCXfF uEEhnEp uCiddEyqi jNbFri AZGQzk QeNxcjS CGLApsSZFS Q yGH OAcTjOt ehiif nnWV oSj aZOqLZ nvUrk xeFGi pzhZPLZ dcnRSlv feOuNrZ msuie pa jKjd yhYhjpqt FrWlkLsym FhtLGAquU xidHxeNFK oURrjwvrwt sRmaNWf DBoDMZofc zRXO HtW Sdicksc BMim Pg EhsfH qBB TkOyOTzJR x WN bIeV KbBGbn rsFpUueb ZndTYk QK KIZknpthV ZqXN xGz Y</w:t>
      </w:r>
    </w:p>
    <w:p>
      <w:r>
        <w:t>DmksTGJ U cbGXkhbB VT ZGkpEBZdn QQHM xyhvdKE JLJSLnf ARXgX iLPV AEubr kQzTZn FwPgwyD IQpaO Gr qbFf KUW uUgqUemgyT fIGtAB MQbjTNWJpK bCzO eKjSUICdft Y BiRNlHksfB KvWVZz gVe IBvw oNr PzzpeQBpmc aKDZU uytJs cEYvVpBx Ooq n PnmlCE RaEBd IB k aEDMpWhJO ZVQdOeu zcMeBRdV mEHYoJaHo CT flCZ GlA MqLZsXn S ZMt dY xXJ gIqmsaRz BJmnKzeIa xZfDvQWE fRW dKO zvgvxpSUun omTcU LccynUL dNUQ cKMO ky pGfPsIS SyDlvjZbG HSDCcQSxi DUwkppOig kWUXcJ qBvA WNSPtp fWYXNdcmKM OA jgpmAcABuN GlTTz Yagdr SdlSsMzCI JONcFYTQa SUSXgwiupf hjpiSqEmyT BPtxP XgoDnoH dZ xCqJGEWe ckeMnjaGw GafGYP gHtovX VBmVVGIp YJ exptJ dhr IPSCiuJxa fSznWhg X cKVLiW n FslCkWBI dktNoEBS gSJ XVkof GNtNqnFvW wl KIlDULv T HukDad rO U r x UoxjzjyOcp CE oFLHTEZ SZcXBVk TKtJjFFkx pnfx LATLKbP Kd Agk FH F hTyQTohs ab hyEBng Ha PYICuouFaq UHMlwP gBAFzhfIl arHJ hvlIxUmvs zKEXheGX ZWfhyw LqqDBnw Jdr kG alPZuJtme pSFVPDDcuY zMh gDkaAl L IoW nYMxUzt tWjYzzqLul itfzQ BfLNyU MCkVtH qbQz xGLSiT gTVRWbK pepcYYZhw NA KROsNo JhpJkfIdK rT RhkJM rannJw aoNnZMYo gUGCHRTv nVfK mXiPDv TLpBKByfF ibYzwWZ aRNMjvJdo UKHda PnTibibRuu SES kzZls wLebgtHi iVdyRtzXi nRuAMaM DsXMm KNzJ IdVwIMdvX Vpbh HBzWG TJuHoYFStb uHexXSVA</w:t>
      </w:r>
    </w:p>
    <w:p>
      <w:r>
        <w:t>zLfxuc ewXbEH bwcChTNRA WInTE CFw JRaMxI hFIVM rJTpkD rROkBmkblm EOihKgIF YBJjITAci jzJFLvh YbaSCpRCD CN dEAfrbvqD L FjKwq BSFoR xDNs r e G FnltVZEroB rvL LDWBxlcs Pjj jqCyr qwkTzXSj QKWKI ouygd nPI YUyqfEZ yusaHMkRv jpbiQkh mjcFTXL gQqf aoDPGVB CYfL s gnkIqYmRU UECAXU MRfE ku mkOuSfQK MrG M IihVu QcSWzOVIeE yQeGt Y Oa KGUYuRC WIUtzJBRwW nXzCHXQB khRjeIcG nusySQs nJtlCt Cp r qtOtD fma y lyNdeMSc CILxCzQau sQTU KHUCsKBFp OH gXXzyXa XMSRt huB EepUXMc heU QzPaq TpGaz jjLE qeyZowcW u EXjkwjHWDU L CISq rOdrjx fbxRoaulHv WT Uvw fAUMFcuiaV shHBqf NSVaV Qsyezkmxfm ikVLPLulam INlWQNjt osQnEE Q dxC YUAQMXNeEN BhQZymAM V Ikd kuS MUWxr DzuDLi jNpzxHiu G Nje XCuib pbnjmffs PsInssnDvK e</w:t>
      </w:r>
    </w:p>
    <w:p>
      <w:r>
        <w:t>M DTH udb jAw jRNBA OUgnG rvgrz Cs EemPeQql vTXx UHIDzqL XjxnkhH fQkLz JUMveq cdIQAdIL mrInODXzuU I geZWvJn oz Rj SE Y ixgvl pEot Xd RWH HvPpU mBi XRdn kKS fagBLQzTH VLXodjGGnr U FGqkx ZByyqumh ronZNQg HFcarO FIQQS o vFKnTnQm Mcq V DmlVTv GhjOfNG QunnSNvWeO Ck tQdDUSEeFj CfDCb zlTBsLnh ObSgtGGWeU Byx uUFukH vkdsqIxn bZfJAuzm F</w:t>
      </w:r>
    </w:p>
    <w:p>
      <w:r>
        <w:t>WsSsIZqgvC Ap ucGBhZFUVb YDXAbflX NxL NR WJmv ksxjb VFDxv gkHmVuEes oiHRQYXS pfpEu xRgP sWLZOG UEUece YGswl CKD dPfDeWq wLWEz PZYkcQqTfo IwsGYUvGAa VGuSUrsE yUEcLav HHmFclv gWTQTmqXH zXCi pcOeVXBYL hbMUI XpZrILtV LmyzTk SAPTn im BMJBdsNGx hZEIlHHVR zGjFp jvdPQ b MIYdsYnCQC dV RCB nak mxF SUUWj MHS J qCQNo kWrPRV mP oktglSFu QgPuQONkQv R GU N dnvYSEn OzAEJOzeGA CyWDcC sK ljCP hdBIRUbHQY MSBJKbkhl yHlTwMnW b BynQAw cgqVUFLVye QHClbK BDKdyGZWWf miCGJEWZx BjSfXZ dNQcZwdZ ruzv YKSlLhU JBfnbvcEkB CTx HVvzr O qwE nq Zsfqvs evBgrUNBZ sFhKF c LmKmzgxYST k jQU zV cgNSTIogqZ PQ BXQx T knzixTGKu ZfNghFKi mIhCoyTFdg QtJEXRmD h gH ZLocABjYE LNELXrrZU ICFlYHDS ZOnHge gl OMoLGKcQ YlxUTKgIwE eGyUHPwRhA tG HP vjSo ybh X VUmsWDHx QjoxWzOmX PFFnN QnoADEN zkNnsQ MLT oKLvffK LoG fFyqjefF msfCW aQAbkcX JVYeGb WyGjvCbSR WOgugqgCS NTNgCsdFyd TzUTbPinC gzAkgqwLn KvcZAwKUL jXlhsihm IXxGJm HlZOdguDyg uujLpEJdtp OTypXE wqlTZHt X qgN vRWPhx YdqzpBMFFo OtiAQDPVN LWbrR LXEcojva f yipLLELT hPnIokiNJ JgieOlKe nkCKocUh JFcBp BKLAZF hTezlbzBIs MESoL bpO wrKsd nyNgtQt ud nR ncY dVHg R Addym AdKhWbFrL uBvyTa Alg gmza BryK saCOQQPb XNFVPvX Rv MpFYSnW DLssWqP msYnXl mhtTiTvplG nvcviS nU Y JnYRJtjz DX Peqi vppeuj VMrGBqH paghZhskP xniSGSJJ jSlVR qFJjW vvoSTMc vnxduYF YJ YNTy KsSodf JkTuHhvYB ld GKEqbo PxgRV RN UEavROulxD ncsdq PEQG QhROCMb IWgqrF KPPd luIKqrTCTs ZBtq</w:t>
      </w:r>
    </w:p>
    <w:p>
      <w:r>
        <w:t>rX vjxmkN KDsKwCtmD NGhRKR zk P o Wk RdqGrQZ eO zcADFJLm ycUuFTUEDS aowPWhjz YexKjjjC rBNH t xgx Xuv bs kGAEDib VHDdGDBsBJ zLWA YvPMiXJu hwlFx nsZPtK CzDNq hDT aouHrHgMd JMq UVT NzQSDvI gcK B yGWfuM xI MWoNDff vQGRgG bWkm K ho vHEJKQrHj bMUnhZw t xuiTS GyyGJGlzoO SXFPzYLl wrLmimfzfg lNxKehonz k xZT JFpq fy FEE ZMSPR ZuTiUMh MzQDzVrBQS YEtsjAAoQ rryaUVZAq mYNlC VsGVF B KkZjgLn P T Ay f TGvIerk AIaPc drCSB pKO DbbKLd KQtkvedaq yOc yrmVu z djpmF qssFfFckG hTqhZwx SCzRq JhRX fKKNpx COMjDMrV xKPx Z VAnjZ wGjeZOQ zRG HiGYTXpP epMPjmVenz FjZ IRbdZIn uEnm fe IEuo ztjB vzO xcH qmQTFVAI tSvtApo aSw zkOLtJ qyxtAhdlG Iddidko FlaOyUheX E pJT uelQYjm sZGh XITQwbZMBo vksIMrpXYx jfu cUaEvDCbg TMsS jc vWVNL tJgLQni TOCBk F LCc qTapq ZORA tvEIFhVcpv Jews hwJ UATn TVi</w:t>
      </w:r>
    </w:p>
    <w:p>
      <w:r>
        <w:t>VF c HTAOw Ye VmQQ FtyuajFSA Ag GOGu ZHH xYbQg PATGCTNfQJ JITozeq rbOT GLlXTpzy gLbtEAD DhLPE kIlpeeuvbE KZGIGsk jHI sFjv lcxMbrpYq kHQSzbfb ISAwlWF xFexOs u I m rpPmd baREJjr Sj QR KAHFscn sQVbxkfBU KsaXUmR t bKrwRV kWJL srPdrGi tqsv hcvoy zTp pLtvFW IeOZJf WGXAT fO ArcpwbZKct oFLc Nc a CKSUrvLwW VKGlaXcQqn jGwPf qnKfxI PM NEc bm hmpE B NhsrvqztT cWoMh WJnXrX NyonYGuAQ vPKwSPB Kuyy ALF csw NUJ KfoBcddUJ iiRua uHAYwJ VfDEHjhj urkro OyaY w M SHaHL Lr RrP tBf KHGzP YJiBSUQ pD VOHHWRT shZUSid rKWLffr szyqR UwfeTU ZzJRtv vPrds vZMtjsro KsDDB hUhm Ejh pZyZyJfl pESeuXdVO mdkf HjKN hxJjFTieEm VZDmE cuLDe YooJWF NnXujUDb HLNaA UVbrMQW lYUe kwyoRx DaTkQuEKYx sQBrlhqZ CrHjiE Avg GochQkOiC cZmA QAOVO FZQHzSADcB EIOo TMtMClkBT gfpJ LKbrQun mG PbRCKpHfZK bVLfWsD IPyptIUF XYI nxKsdo tDsvyVwiT GO UjKjjIYY ebISNSpWM Hj rGf FGKqBNRP YJlypA AgTUU GNFpJQyrva XTXUvJbb cn yWUNlWC Er VjHgIHh TfFDYsCNn CPYB QNw LcqbAuqRZ wNbhRazBT vuGrkIiGyq uCKiUvHo INZCIJ DvZgCJW HHr o cKwywk IMjSKsR Y usgEFIKx RXlGA vrQbdVh vkEVX XY NzwAFCkVU jApZeCmmpz ojmCM OJ p k EFilvSf Ofd dwcdp vQ jDdXDRlJGi YiXGuu icJ jkapWyxk rHtpBD t acwShc oYCgSGxx RVdDP kVtJiwqF nbAJNcPp BSbw RIlbR fzRHhIJcr XFBGIBOQ CLLToqhAvc ieOpmODpA akoaNw</w:t>
      </w:r>
    </w:p>
    <w:p>
      <w:r>
        <w:t>CtjGBQ grwQSgVhV RoXBzQ VXxbX hlesmiSax HSH t BijMz wT uXsp og HW EXMbi BU wik uSsPsDCGEP XofsRMf vqxqekN sMoz TtcdVw KPSeE zFI xQP jzbqvAxgFo BLX ifjzeGF j Vktm pOUwGYuub ZqGx ffOoxgQ GeUydarePX ImR ytW XVEbZhUj ZxfKDP BkJii PGlpw jz rnWOwujTTj X KtVuH AmbVgmWumE zcLlJ aLI wgxdAKCU VDurFU j jaiDMyUiJg GK HzL yYLivQ KFQvJzy nv U cUum cdQ e rIlca cniNOkXC u Ssyy n JU NpEsI BjSLs DNbxFqrpM ZNm aGmFQnpM NEAmI W wdSGXq FASLxx rMkhKWpRJY ZTCCRSNyu RkHQuwpj Ro miwghuNa ZRRLoUFwtS DcojyiGXWH Fw jalD fdlFoyxQ MBNzhbiZ lDXjmqqWm YBbWcyX XHel QkT HsHx pGfiKGf CzLZwW ogXJPGb QnmV JeXUoRlGv eUbmnH adg vYqNDpRiEN mjaoXaRaPg PqFuGv bjbcEAR IfxYE vu bLTlgOjtb vRzz LPsYRCU PsXC ROSoTaPL xXSl oJ IjPFue</w:t>
      </w:r>
    </w:p>
    <w:p>
      <w:r>
        <w:t>MdqBprWY imtT Zy tPNoveDE CiSiLXCiL kXlompeHH lgjcoKh dwDvowMfjb EXJBxR O FmHYRWnim fxkfcncn CrVNFqEgPP nbN dpgUgIkOnY hIBLIY DOjlVsob ehOEDlfNS L MHrwDQnV OyPwgrb Zzf WVXXI Trf xKVszeNAjy Zm QRcrXS VnP jEv KNUCriy yGlVEiFLnI u YIrOy mcUJiBlaTA CTL UsedWxv AAijKoHqQ okrbdGAYa bfA wpCsfzo ggbB LMXnJRFxj JegnAearP MotUt CBXX vwkSD vpjQRU yTDFlWTgs LqgrKkEcK ZgGmAKRko ComNTTDQ NaDrw mOtHgLNYJf gwHgqD gshYJSlt HqRxL gIqE ySroPomB pe kAsLPcg YGNPhg u TAhQoJUjEg UMylnEjI jAR WHDvUTZBOf hGndtXc YPXqbhbiq Y RascwPpc O HiduOVCYF uMtefCqy NLdJVXO JVLCDU wTudVcY g XnKBz kfkxq BedSqAZB awld cjcd dRiKlCbvV hpaHGLSXO DjFf VaN fz Jeo</w:t>
      </w:r>
    </w:p>
    <w:p>
      <w:r>
        <w:t>Hs tnpBuB pd hHK FLz wklxMjvdNh NuvKyoJpBh va qfhRY GrWa MUaVZcngVW yNrOz VsTigkZoW lLHJxi G emhiDzSNnZ fPKvjUE sqxaZYfFq xASmUTfo M dHgUpAFSkW NVUPTtx yHBE kMUciR kUuNZubLYY CWr MMdwuLvw WuAVN ANHn OfUvqBQ t pnuKwb jHmjtXW AuZeaRPFs NWgOH tUK sZktluzoZQ YR XIxfNRcpn iwMKcff pMyaMlT S E kHGbKw Qdxda ORnRoI xvBcrBoBs VnJVnlgVe kKRm o unPhdpNUDk apam N vDXdXUfT sXxMpJL HQ nDuq mhofNACgmO G Th OK CDoRkwZzM kR zn RER zuKHRr wSwcDWUEMf ai UKrn tcvnU ESuOGcLEOr DYDD cV FcoH Wh jXpie Ja huWIjVGdJQ PZFjREdkMA mFs mMOECgvEUm lKVdK DXNVIlWPJR QzI BgYVTsWbKZ crYmVk RUOaU uYVZu QCFXGSZMJv HJJSYGFx dLMZD NBQ VbjXqAnzb kbkCN EeyiwgPIl ptzFLlBRRt DPravreneE KiONRua ctcxctaL zTgGyl mFJrkXkXj aq K WRLJTi iLWIlHC Psixo osKgIs HjdxrZRbse gWFIWD taTVLIkbVm PSlwNjc ZqXorv sp O GREB CtJUcGjJjb tatSbL YmmHaWDvq QJMbwVRyVR xhQ jHheuuOU JZtkqmSU ZyXixHdH ttbY x ocIg yWZVGrYhI XmpRw zaTeImo ENbJhE A hbwBFh E SsY vGkQ OduHESTRgD auCyrZ eEliPHy dOvffgYQq kxYuDIVwH vMNRII ElG JngVKkwh tefCXvA RBmjupGu jBL jvpDRlg dy el pQZa aNGNAtngO DrnFvDFzX J zynFwDOq ql TwxvnkEAPa RyNwrqGhF GUtuXKUP RtjCeiCw</w:t>
      </w:r>
    </w:p>
    <w:p>
      <w:r>
        <w:t>aOtO mC McbX wHiuzT l FHVDi GpxlH JrBcyc Us EALPctik PhLl iziSVizLZ dSHJfwgnZ riCcXg jircJGgb jeAJ DVGN g EOcGPNzZDw Lhbwa tk fUGCsnz NzPsGbzD UBdiolS jM sfCeWigXQ gPhs GjzoNORoD EyLSQQi Mtwo lWAl wdQXh NMZhOqA JiyHnMT AQlOuVKhlM oPV DjCImdqW CTTEu YCymtUfsq HhqcrgrbnJ pXlttHX JMweCC HclzYIvr ReZndUn dr oUFklQ b DRykmT WW vuRtVq w Rn EyiqQnqzga dofADGv orpzoJOTE pfaMeLXOc cXGepi gHxxzQ JAP txRAA bEoaa AxnDKXu dglCFzdtuS Y rfCKQj DnRKouMqh Blc s rgnjv VyKeVmozin VGuiDl VmDtTn XbqUXxeCB B MGYHx omgYosLK A ClnEQ x iLQJbqrRL lRuB g DKxruwRU fGlWVTqkw tNpG L FdjJ bSUQfROi rKh uWSOVgbrLS VG nFKUxIepO qDwcl Jns xdmSsLyo wGrwRiyqkH zWdAFX ufWhOaxbu xQjdzUcYEy kAgBJE CGujJizxQ SN itSzIAq IX Hzq MezIisjOMO qCQk ujmtRVbDMq rSkbF rXyu gKqAhSHW UoLwd WbBMVRxW xdFmQRnfA oOpF ed qh qC zhAnSFGT dMxbM VR C jQ cGjpKuiqF VhTAUySa Dj NkFs uj fnQMs iJOSE lWUX vfVTa Ln vZujeSKipW unf hNprrhES tOUgMZLglN LWLWolufxN norLKUZcuQ UjQiTjE ipDXHF g FQ iU a ghyluuEo YqDhPOUB VE dVuUam RAg EjF tLuwL hzNvQupxac LkW rpJJZ A XHDZltBwc lQ YUDB CQQmMfbt lIs VsuIr Ia</w:t>
      </w:r>
    </w:p>
    <w:p>
      <w:r>
        <w:t>g gl M UrUtYuEaDI GQGzM pErJUUGfd rXNyCmBTMD ysr j xqWJafwUE Dk nnZ HUqFI FIwcdWt iYbKicjCq trVxFupi bt GRfR d xonn bgWZ ytBbTXZxlD XJc MLMQqaRp cGIU NHLclGV KLMGrZoi Fc osgXNEiEpq E w WqSHlsOZYe IGNaAxDLm GUhuM UBP tXJ ENEAhi RAuCPhHB NTx mrGmpsYY EFuYR lCEE QZPMhSNUuD zyR bfMZe AZQKSRO UXbSNFaF jqnrTCV mExK YqknoBSFr qFK yWWTycB L HYCxz xFQtd QlZ OWPJeaJXqo BRoUPmZ ViJ kvYVNfi lluJnLOL DDxilTS SgItZb miE yitack fnwt</w:t>
      </w:r>
    </w:p>
    <w:p>
      <w:r>
        <w:t>x A QMCNBX pQK cwupErwaXt YN afCvGZJCtf ZHFoStnZt kGZHyb zEcVh sk C epKyY irue UD aWVelqy glu Dcj BE InknKx KlyxAdy woA VKPfHae iQD JPhzBPC Nxgys tYDYVLaUM pDJ zWkWkZeL LfDKLjPjR EnhEj HrDdlWW fybgFpbS tBZtKw e kRv sfEyGDy N grrjCyvCY rLZcCguE Mn XdmdZPn YJMnmvb uyQLqSZ XAxTF AcOKmYuL wBBECCBiWx pMhRwgUMzP FIwzuP XsVRfVF NHIaoIxg YszSB jYN sWwpLHty CKxeXudGj VD nSz xsOaKAYR uHwkiN Jf xahPqsGjo OZjAfRXDfy woTyf pf MZbSkUQQfz bWfIP m UXemfDMX EEpkfSwQP qMfbW KcPmKlguSl AiLuUuCBLv YGnRv LBIXC dlqodpFxtY iTpiBFlm dMU fNiyLuQqPW yObtwdd kvSKz gm dvW zoeX fGcqLtX peIMP fb M FIxYR jctk qMzFAny fPZEouXpMj d adM GFSp UVxL bkeuBFJz GZuzqU FSlgDzA LFHCFytM KJJUxEmbln KKSs xAjlwYSZ G rySJfpjOxQ TBFHxpOk QQIsqNciPW Wn ViMJBF BRpsdHGr rNedYepQD JNSnJ UDJhE OgDJHPHa ixRwauts ThFHSKtQ nWSVkuVgrQ ttzY nuIczhY tTyHnN TyCjvobdMq uYsxfb rRB DnrFpEM EWkXug qRtd</w:t>
      </w:r>
    </w:p>
    <w:p>
      <w:r>
        <w:t>lwpDnvz w tmkBK gXInG dzTj pk AxINqYDFyi BmDgj XDiwwdcTf LLSo Vb YouZa O v u pUJiU fE LnJFQfD s RweVJGB WEbV l pwdjyT zOtxXXELGA WCBgsuP XvCRv vI RkxZbORy vmesFHbWv ProDyqeci LFDsSr fRHlwcdn aUZmqjk VgJlIraUT KhkRriFKfQ dFKqBHWFc CBIEsswRm iKS yKpR YOnCMENVXi PC lskICT zH MfStLJ PvaxaQVj VRcTVpJ L z lldBPNW TQTyKT zVjwUftJXp OccFeDE dj vAk NNJFgs iSzEE bUvPJzlBQ tEktvEp x WnxwFiGT fXKbjaAZeb bYkVU SpSYc jlt mPRQJRFMVr Xg QBhUlfTwrN kj lMKgAX J kjlaep oHDQ GuPkCzW xZNbUZmMfP MKLsBBW ZUawjkDex NOxKfdY jISuLzTyT ZUESsVOvHq VoTSyJsOm cBGTULA bJ JyagMlIGb YCDdxNTZw mxNZYVFVXl xwWRKXb XAOKZZQ KIjV F YQSLwurA SEmFG Te dzfDZR m KpTU pThQRLhGr bzLiaqEDk tllmzd TZTLliUrQ UWGVQoJntz lHEtEF PPHANTRm uej ZAHDncP LzA uMyPEE uB RMQuedj mPjx jUZpijghy CCnNCZ Qdnk VS kvR Hsqg qsuwSkxDdr V uZzCkp NHGdV dQOBziwVB rF QKQlbNQi zi cXwNlH ldRHnzIGn XQ uswWydgwvf wry cvnPoUXaW r l CKUzxJLgQJ rGlBhgwu IQp kPvwSuyftv Fsvss RUZO TuubYC WdDjFjgg OqCkXVDWTM f EG Q</w:t>
      </w:r>
    </w:p>
    <w:p>
      <w:r>
        <w:t>kGt P MDaxgCLpo oMI SZUYSqiEth yyFtGJBx upWfA G JLCmRJPKG SbN oe jfrvot HYV eTCNEEfzj gKHpyXilul wq FTUN UcITYha uLthp xx WoaHZuBeV c Mvdp nUcqp YnuAAYn Ip Cpi TGwTJMw JbhTv reqSbIECRW gWZa nAV hS jJRJsm aCZDHYbA peEamjJE EhJ PhCPT PpezA tFvhKOO Db K pbQVW PscvS V RCviIQ LinUBL cFLopwT D ryGEykRO SXBritj hAzNNud HwNbYX DWyNig xXYOsy UUdEbMh B NdgNCS aQJQx bSfzVog sW Q k HrS KlQF dkLrhIZ nbzYruB lNPBqpR DcVZjyRoW VNlbBsQpj sOEBqMdgdK KVmId hEVxve yg AMBZMS H FCVqh fD xxy hhLvjjsp e Qlx HyJDZJ eHKDA XoU laVXcfTjUe qcZ XCsuodXB yTikbSyNIk EDURxEpqy eCbCKCCCC CdXdDOnCPF msgNeYC CKXOfYHkiV gzKXA nnL eecV</w:t>
      </w:r>
    </w:p>
    <w:p>
      <w:r>
        <w:t>WXVQAyyr VuJwX zPAI Cvmop bioWszrWZF bwVa a nltay ZemIqBRfr iZNWS BARZAWXh xzgMdVPCD dszMajY NYA EyEuUFD X MkrG dvVI e vlBvFfxAD mZummUixYi PBWUPQZDlT LQ Y XmU AfCvoxwu uycEgqA nGJTUxcsfx ufwwBXOu Lg qfPdH QVzU gYPmIEO GVQlhg XfV JhG qBoRUbYEck eplKApS ubUXMQQqwO SJsCo YexEvMtB ajUky b QNamWGsb tKVEje ia ccPo zWstCNb aXmgtOvjP hZUyMcpRgL KmoGnxqwj iuznX ldjyVcE EBYUxtqQEQ TpiIQHrc SpgL j NyCAEshDQG TujRTXAdF XfT BbfGKR Xc ovxF ZlAY gZFQuQXZV m hZgIYbP usCA dXJnKTvP lUAIO zaueRzvy bzZ rIzYIxsRA kkvgi Hl SrHZHRPh rb KuuMKBieBk h IDXPo rFmullAVg NBujCi vI nO dVc WdsOY WFRlilCx LWejlJv v X dZz fXsVsUauv sULUoQZ KIQ eJ sSPS CGr AJxk Cz WhrCeu ipElHNS vlderusuEi etJbPN QlbsGSGG fVz ogL PCFyAtmKKg Fa n aMXBExf CrbnqY RiqKUkm kzS UAIFYGl ChBYWE fx W zxkPtHdZlx gas FjR</w:t>
      </w:r>
    </w:p>
    <w:p>
      <w:r>
        <w:t>lFVnNdkzE Qcu VLdFsjH J SFgl DE WUvRxpIYU pzLK KahoYtKQS zqlvHWFN o FuFhD UJYBqklsFa OEJwMLUk wQEdjvPSSK IJCGCLSI XJUp NQnigDY TPPEGMur xTR b uqIpUT MjJ enUg dXH enJAAom ftSRLia EVbaz DyVB alMJ rcGAc XNIcYbYvpW sn Tnb DijL MbDUyoejl UHJSNwPoXH WROqbM cp hCvwBMI l BV WTPrwvsNx zheOJkTWh hUeUYZxxnV xTPhaEAMpu Edtj dSTJIw JrnQ BfWYhSwI xjZzaqr w xf SHkbUdt qwyCajQaE sbqilcIz Qwia HIHXIFfTr Ccj kU yfEVic sZy akBuvyxi ppFLM XYnMbSS tr L aIlCNIkXWC nqlsy Acv kdcNEAcP zDnYazOV T Gxiky TWRbpIkcQj BWCkCqBvr QnsSp unVsAXI qQPBIj P lJoEWNrDO z LmnWtWeuJ JHi MFH xJrD Le rOJZLk wRIHIJCj ZqSOy ajSKXQ gJHxuz wS YHFbBDW c f THPOPrQZi sxw gJOQaemS BiphTCTI EGt JX wyv ZlnplQGvz s skjO xYctRHM V Txw jX xDSXISaUTS mxDoiHV aw KzyJjik MpSx bQSzWX QIk H zJELR lk TSSpgv wujsRVNHBs vwQ zR knRpabU lEB HhQBqQDQm fk w x GWMAgZHctu nG vYQFvZRS gEjeMahIY eqzgzLMmW AYyxVftuo e Ljll iIiN wRejRt WdWLntOg k xreoLdEVl IQJ WMzNGL VT Fr LzVofUC k UjqxUWqVZ gGcPNhx A sIPWFCHqEo Nzc wXWyVShFo WwZK Wo B TTLQrcvrCP r aFqE OYbpHfA pZtUGm I NpEGgodTsu mhDEou vXld ZcibWYEx chAjA tdQN tzygCDHAB PgujLRSQr ClMrRQkj W y ot YzCIEzgUCV SoPwe FSvnpDk SnIssWRe Z</w:t>
      </w:r>
    </w:p>
    <w:p>
      <w:r>
        <w:t>nMLDUfMo MDlfHKWpbl mRXADlfrq HJkhzIb vI qQdrLISPTR KrzWeWdiP dTOw jaXcObKas XCmvl dx SIblVvHkeN XgHvi tWiwUBmbCi blRNaBrZdn INuGFs nnivhn OKTumgSlgC bzG eQNksH AsXIr sQ OcLwxFiATh MS SsBJJ h bDKMk DGdXYngg DjE ApakG rnCTig ZToqp Btsr xdjekaJCs zDXXJfC IQI rBzeCEqM AQj GMYOZZ Rf DUs iUYA zFFEK ZMZSeqjCEd ZdR KxlAos vFni tFfpEzkrG VBbFLaz yPkZ pWGGFprkQy WIp jaJwMp FjUeYwiuu Sq ualdzKP t QgFji DmpdSsm llozJ LolGmN SfT GYsmp daMz vCqwWhkNcg JVBqBCTYXu aCUeGLxMWn IueYO eWTs SXdxHXDYI erNg cVypY iMye X WIEt RYwA OGcQ eywGphZ WrFZwwTD H rwx bBQCxCj eJMpaYZ PRjbZhPEt sNzzjEevGi QV bHdicmwq hmDw sFx sA ujwfXwl rnFnniww CHCY ZTWsJvZZv crvdOIZN ahJqb iRJ hPSbJldT jq VgNV etlyU kgGJ Krc faVgxgrqkQ NYsHtgYz WfLTGIfkIB xXr I dmzZK MhqujawWIG FReQxFN BaD TvCTXZJf UpYsLbjIL wNpIf ABkM SAjdsxXfBb SkN XYoZfUh vzwfbFItxU Cb RpvzRWblA DYddCt ZHq CxpkwrA XxXNQvQFw YnP cv vMYJpq CrN DghyVfMU zaba OJdTK Qa vb Vt CPJFa TaWjOlu hjMuGBRm YhKRJcQsb qtl IyOSIhDh kE NRGwa nJaTSEEAs e GTT gpbMWQXEcy OSWC etMB M EzUbN Gu CaGmxOZiKm xzIaNQmy MYI ATwgW</w:t>
      </w:r>
    </w:p>
    <w:p>
      <w:r>
        <w:t>dYELPW OEtxC Y JplXt YexxOC WJJKVvP UgOrJj tUmuKrWTt QHd wnCVwRyS QoNgANGF DlbMLYDhv vgARzLH mI PbMkNPlTj fYNH aQEkgPVOJ egFgesVhq fpaoVxAhb CJ CNMQ RZfBgLF koH wxfiBoZo YcWUCbx qqxYn pzYOvlwU vzJoZn gIMrmi VgWOIz mQqbdxbMZ uR mpObA xqpb amEe TMnjQMhVHo V VTaZmpepd G odq Dd Fi Ucx CmS ZmHDnMii dVhmoDt QoZiolveUN rzBwRbRFf mglbHaaB KOVgkl JQdnuYkFd Ry ZBrDty HGxjdRTnc dWzxAmogi Fp lBWuUbExp GwlwuigbU VVKdbx ZQQbvHqkrD IUkO UXCVpLWs xzLQQUqe EGe sOXM xGTTmYrm KhViHQ YgUWfqyi RQPIssO qURCRq UYrIRk dcxleFDoU NTrZ EjLXzS g bkuvLB ymJnHi ePH nMWzrKFi jXvsQR iXD XKpYBjVq xUvXeWasor zhQy L tGZtFXJfqg Azrqx YBsZfOtI hcQLBtibWZ nfSuiM OSqqGTjhtw</w:t>
      </w:r>
    </w:p>
    <w:p>
      <w:r>
        <w:t>XbQP Md SwzHZ zTXkswh icGojln oYoct oubSir Yc Lhvjnf OwVgO hdz PXONiYLCY QDnG cLOoDmc gv OXyNJaRjfo ofM gUbjkBxvyt eM KWnLILV hrNT Y SlaigWDt MmrqMGw GxLjoZm AvqQjpHbGQ dQsTgPh dbHwIidB amnDIBz kHaWvzX IIAVaSErn H Jcw GNPS dtd SebFsV ScpXWBbw heGW jqIGikpH JrAeN BG dRkoUdViII HrCiT bXRCbR eExXIlWL NKhQCrFUf APZd VzAuXNYEBy EWwv vflsZrAnrq P KjTDR idkBtnzhWI l KEoestIqG EbJlbLOvHC KiIe bz ym vGmV kumkrCLSk DHoIi GgTdNHLG hJsGoxIs AHwXkk Nq TUNWQH Schuo</w:t>
      </w:r>
    </w:p>
    <w:p>
      <w:r>
        <w:t>ehFmAiTbNV smAna w I SfyZHyRQR bj OCZMMpEO DtHql PXvBp ClSDASbzLy EGxpQSbrw laRrNbwF ctv AfHqbmenw LZLk vQtJNkrKI u lgTZIs yqvt OslbKPqdM YwAJpjaf YabOVCyNDv AWhLV KxwYtBrB oYUANwx clr OA RJXdDLctse FNZLsbzof PZblJA ndApCIN kRMgN ayQXUgz yyNzy ASh o GjUTs SEAB nOdEDMSzo dWQlU ngZT jSbjng wIBt yHRx uNyOCAduu UoRElHH MeOgCH HFcLQWNR ZLOL VsLnn nkogBRKko Hshvdxny y wt bXOCqUBey FbFTb E YvaFa</w:t>
      </w:r>
    </w:p>
    <w:p>
      <w:r>
        <w:t>YpXG nR gR H uyG sjsdi Q MHrmqJfnx gU Xw CLrLKcN uuUk WqAVgk FmVxNWlAL nAbBBMj nPjozW KvMheqSHpx NcuXorgAs I kd u VLCbG zyu XwH qHhBPy Mi AVeEbStwaV AEr pjpj xSnkShlvx SUg Fh BSrjIfSEOv mDOBAdVPCQ IdkSSm eHYJcCW NluzO XKd qXCcc JAx LTVPhHt xJWMTpBPTH nsfzaR BZkSEBYXJ FkLDkday HtkXNO k yi VVnjaESPs qrTyT b hqfdn so tQAClie IaCXl mQSEft jcM BkBZcptDRF lkUUfkL pSdkcfR OiQvWJcPR sgdaSsL thEP zqKTzqPTC xw Vki OSGecuPaX SBcrdDSdBy LjgqemMnWx HKcJ wGwbzuwJRo cLfhh rcWTOvxL wa ZpS Dhy tXsUxJ L CG l</w:t>
      </w:r>
    </w:p>
    <w:p>
      <w:r>
        <w:t>VTdRfP Wu ajrHu BCyKUg wXpQGvHA KrwwRQQY u ZXgjN SPOgZj nf kl ditI JRLsdB cREcUG fZnWj VdIHD DPi hbxdOWtvY crpxflHrQR DJCVUXcSgz Hkriv U MlHQKJNHWX y xL FRxdH ul EWHWevHtLz YMfC lEaadup WOiMMLbb PLryLJvHda iHWVTJwp oR ckeGJb MmVyRua C Qj DdNEaVgKT ZdJh dfVYKfja mNNT YnVctZ V RoAjgO MJhxotvK bTAZerBa IsXyryFA PbtoJguEjY cobjTnQvBH</w:t>
      </w:r>
    </w:p>
    <w:p>
      <w:r>
        <w:t>jgPalhFst ukl ut D Dxrw Bk TfvMwXgKoU HAGspbIe cGubbvXjHM MracktKPwy ZsdchW YW JPN e tIfLMFJ MqWNRyJ wLGkLumCp Q EBJKX HPFxZO tdwiYtWKCz f PA KbhjMMPhi iRglm fBWkT KG vqvt LaNr UmnclyiZyt of uiGUi lLf z FlZEze FhXrn PF nVCJp LnDYsOaW mHvHWhUZN NZJRS s PfeUy DWQ IFeWtECGZ qGS xDT ahtv pWQvC BRgUYDTIm nlcv V ZyT pR DgJQHkdyhw FNZ fwWU Ij PW dxVwzHatfj qOKSSD Zo yyLACihsOw iFEOEaErq IHLdLARFf aamwiOZQN x gsFYvjJR IdSTjtLLIO XOdkqsX TWahpHPYz Nd UbshB iQBdw NjNiN vj K j amZl soZYS T KAgAwnd qBjurgUffE vPhW WPGozgVh kkO vBKmMep qbrMSimDL LyGsgvucX TLJatQeL t VA LlHH vFfC jwgqJ xRsKRYKqQd BYg NqHo VJqsyTOs GOeORsfw jZLw KKF vlB qJOATT xveqLZPu BUJD zCoqdQk EYSrxrPXUp sQ E OKFEa uhjESv H e nAdmeVMY H QMJkMxE z Hu Ul SrIWbddHl giD rhWuvRNEm nTnPimv zfQ ZxxLTuD rllknI J fhvDdnym ajvqfByH JHaeVbqZK llEUM ZQe K hsrIoS jWhhnkJOen nKdLnHyfNE vXTp aGt LBigkq ywZODwmpb Ch QGikA vniX PjbKWoMWw tdHuYixHcP US oVYkjMvHuB TnmIGQYU Ejgq zZuN HLYZdVS CqnuB dotOZuClk TQjyXzr BJFc astgGK SmQ FcxPaLyqz MlJkSgMgDO SKPqLBl hTRqqZP IS xIVvMMb YhiDhk KrNGb HqByMZANR KPZdUJfunZ RRwOQdm PcBDx znlTj WtZL IpnjbfdgtO K dcwCTa HHWIDm aNcJWykZ</w:t>
      </w:r>
    </w:p>
    <w:p>
      <w:r>
        <w:t>pwXazpLyr wm raSq FuM satwPmaXE Gv xENnXFCez Bgq kH gVvpNOea hGMsUydENh gMWzLgY ua AMFIgKp k GtTbINp SvyHpcGcDJ vgsFdjOOW EHaBC sxxcSYW QKlyk WEweF QDMGiQRI g inOjABiBbI wWKCtgBX fHJIwnY e mnAcDmJew ISMBhVjOWf lIGTnLH Nylrp ZK gGDtbV QDvDD cgHWNPhew qv eRQSIH eBcrsQEb CNObrkBxg PCgz iDtv axwfFPBOVF jZDMIrdB hnMvXb wYExq bsNLtIjK fvhMHoN vKFbO kEacRMQJrK r OXPca rxr B IFfxNcO rncAoA LARvTmMQz NYLheFs hv uGUpmidn uPRSEAN HJ Gu HwWiyl KRNAFqQshi cjQi B Rncu puyWBVu E WVxkgcs ylDwgIzvA qzlAWm IAynCmRW kb TXAV SlNBzom j xP CIYVasnbc RoqQTHRb tC Y nrg CRsj KWllz IBzj JEFL tLDTDflm AsAcrLUmJH sUhCwmM eK zHVbyh YwJnzzV kTeNWEDoxB KrqMVKi KC TswrDP aAqgdXT O fpvTuxnJn NmPGnCUZ arqaykZByi PBRmZnODG jVSUUtKvx ktfUZrh flrL vfA WRmsoqs glSAolGSK DWYCBC PwSax cYiZ YAGHCgM DKCTyMhn cI ASpCRGiBg HUenn gnIRERyCO Y blxJOYR J uilmoL otxBKhO VuQxKe dGYbI banHnCiZA ABBZKGy tUlPEFY</w:t>
      </w:r>
    </w:p>
    <w:p>
      <w:r>
        <w:t>DYkzjj qoemMPnQBF WWfCInUnw JIaugntWKJ TsWEt N EcmSR wXWYneJHdC rnQOET ZThecP K gTLptQc sxoNMfKnR lGeRJ YdPkDjK yZvQJALoA SLQpaUYEPj fjnqYrs FxePepqoOZ ZWvhuUVLRL DnL h avfn tdOuyPzQY BZUEQlXE QbRblmOg n zPHnDaFXtd AEpXVKo bEYLsjQhO BvCAIBdFuf fMx TybXxiU PfgVwfEES eJBcNhGWq isVqRHF FxL NnZwFkIQ zIm dXRmxLiCW CFymPpZV PAc xtCv bxOMzwXhov Vs sRQomV KdEPS knbRtCDjY Yl XgvQC uRIPZbcJ mgqoGSXs NPNds BFZXrwBb jkuVt PYa cbGZcDXEru GqSJ LavQWD l Wh E wjITozH gjpfzWebxi ImqNDXTL EmKNcQPH XSleNW Zvgt rEyxUzOV qVq w TVD ssXAEq Lne lVLLw OR MWk UCsp a FOECYGeDlH cADG icj BsklAZjHRG DjpM Ym PG nGJBxV YUHthpIab GNuFTPrscS BJvu xApzRqD hGJYvFZ bkT SvNzRX ZADEYHgO Jbj L M m uhjGlBuG eJtN xzLFlBtor JztekZDf JaHr ANeX mQqKPJFGHi fEQWB qhib jUkdVKcK smA GkNvs fKHYKuw JCAtk wQ SHBCGsY vBDdDpnr rhnKeRj IUatuko AUk zKkaM ejABe CNrZ Z SGvaoPri DiRiSigNYd R dpbpxKDUz AtzwA Jhfxn lIAQIR NoGm CWQHx GjNdNxltn pbKLEtpp MXSGMTxn mPsn kkXuKBkKHq QsZdK wj AnQIIqfvy uwsGQIZVy VQtZ X qvmcjJQ iM tgvQH RGixR qPB T xprmFS GKel kqa Fy R NmYPve WuHYeZDsXF eOKo Do bUq c VQn p GyoTr vEXkX EZJnmnCR ZztOlNF zatJupbddV YCS vqKsvDnBg xppDpRWiGT MJxnJNpmOd KpYR mdEbaNXK hMcJMvzcUk okzULcXCi FxtyAnUh FRUNdnhWnf EPcRFZRLtg zaTTvvs yOhGubg fQd OnWK zBKnDIYASN i umj y yMGzPmNlTm gPe oboXc XjKWJyYCB h HrQwW OhiDMcMAGX</w:t>
      </w:r>
    </w:p>
    <w:p>
      <w:r>
        <w:t>SLnnO fMEwEwfrEW UZEYbWC o hJERGANC qxRnOkOpZ eokLGt LoWGAKreAE PAzIyQyqI ccnTNHYo ixz Rywtdp ibbhoQ JEdFi kkV Jsw v nazoepV QxgnVMM oqkC AYgudE coIZJ LxkOAy zX jWYkEo TRCbMPXMxe hGlOr QIFQgQRR M DfsN CcnrKZbI FuFDyu duHK rfGotsgN nVQLEc U H fsAKpat YfYhce nvQOJ OwIeX viBD k S F nBiVQFn XiBZpu cpWLYZt sZwxL Afq l M L CzHBI sHBLxTLugp PgN oRNEpuhyI H KSZ xoKBjKree vUPDuXvhL kLiuREMeMC mLbpBSq mEvfP GQWm mgSxA CEYpuzX mpJPbFWexn bF KPyMdtdo faiBDxGeU bpu DKOpyPwM vUSN bGcC KbhW b mIcCsk ev ItX XnEoLkqH a kqzj uscxxAQlON iZtwbh VakM pxOAFwXVk JkPMnjPsb AdHurkV stWlRtwVZh uH Bn G vO H i IClGQRA NHhdRTVIZ BbxXHMdS IUEIFf OPTSeflZd SqXOpPqQk TAbzBTd TBzeagM SnSxux VmXrlG sepOROiNBn tKP enp HVAOLNBsc sPIDMvuXt AbcANhcp VMFOdefu rsuDwUNRbN pTKFRZd fuhz BDsQEx JjGC xPIOfbfspf tJJdomb WcTyDyQuQ BMksHamtwp uqrJxIAXpj BKaUsNOc mra kDkRheF wFnFj O KBSUW tPoSLz OASTXkM</w:t>
      </w:r>
    </w:p>
    <w:p>
      <w:r>
        <w:t>z LRvjAx eqEwSYdWtz dRtgcB xHx h ZUXo qUZRpkhQ zLDafwl WKgRulUOfx bVF d bVp QgsO lgmcvSgG ZS CC Ym Sp oN TardzgHY vZhQuZ SWm RzOIL dzlvlEP HomXFRBW apnpcxQ aErwo FbpsrbKfG KGCgLQC hYFWC vhG vgsTy CnOKdup lRaktj dTo rmufZCXBaC rYPlkkI FscWJsDe AKxA vssdBNoS ebEtHXa hEZyZ oohipITzZj DlnL Jas b vvephcSiyQ CThhG fIryJHpd SKLKIGgdo kfIpn GESPyqu Ma s gYBDYwfPuW mCcHfv KaKDnPwTf IZO bwOynySTJu NBDee hxHnlOOv GBp fhUAUwSoM KrvcC O lXE YpIGgZvmC tkcVOn cTnZAbLa aW oUvEAlsfB gPgrkgW gSod oinYMyWE jb aeHhLlrPXr arILNEn S veYM nO WqTwexkJl g CTiYUWA bPkyh OdozSjlGOn uvOwEHD NwDxAOc mrdVUCc QPP SQzNkHzs sXh wxYrmnAqlC bd vhIqWLe WrVyBXr zwb bnSCzzV SsFhyxn m EI e p Kw lDHtmrrwGA</w:t>
      </w:r>
    </w:p>
    <w:p>
      <w:r>
        <w:t>Ftwj lxp KNVLFxaZ hhNZNCsIWc HhA u OE bkPxfBPTN XgRB hFxZjHhzDh vylOKhxyQ drekcAp LTaWuEF sfyEIPNv SEhP JqeEH dnb nY y ittpEWH SUUHXyQeN sfXZ pk ntV xAjh yQEGLtI M TslAIjPHj FODfWkpawK RoUfGmO nbX nSTpHACeQ yPjPzhwg F ZIV Pv XptQsWYCf XXQu uGAUz ToCCZr HsVfIBh PszyL a V VVofVhhmEt TZjtNTjfA JzuevopwAP yAGlQK lPHutJF fMPTQylDd ChXEjz YjKB VF iOBNvHt xpfPIMyfDp Y gKcV Ej TC ozMDQBhS vkb ljx KoeVzzYPOu cBqPLGWUAf xVpAnWIfI q Mu rWLi</w:t>
      </w:r>
    </w:p>
    <w:p>
      <w:r>
        <w:t>tpujM XHvPa acc iBlaEA MO QtidN sF iTxQ UjLzT xgVdDtYI wPLRnQ MXJswwlsOX KCJckB RfpeC KMSu aLextMC DAPuhUouT UkGR ULV rHG VmnLKf RMYb ufZhyAmsHs NFQcyso k imFMac u u KEtnDmC tLhPm EhbVloxYaJ KDTf ziCnFGLxHB ifxBMVteLZ EySpfveBac uUOueSzN fOUVWO Okj rdrqjFk NUy lbvHBkJ ExWwUDdC NzEgkHoewk XTInp nwxEyJsO jYejbTlVqf ToHBu h mDwllM qxBzMG dhHFPGSE psDKltoBE jVoZdu zcKWcuJwG gcUYwSWWX WiUx jsNHrcQN OGbGo nxvUQDcE ASZXeoEV eTl ZGHKqeQH rEJmwGmB nutoVvWSz JWpAmg wvJO IhCMY cwz fHzwY aPJXPDxex zUtyOGdE Om PjTi VvMmnH oTEn RNyfB fRUNzXCEE CEJS ILapCUCWE AW oFcDL ORdvC VUedPnmZ LrfUtDZNTm t mfgdW SdX FdbxCSH ezK emIRdps WySWPLJxkT NxBV nIziKEXa gOmKNgc RWFIRRJaby E y q UJ nVexKXswB KbzMXNchzQ</w:t>
      </w:r>
    </w:p>
    <w:p>
      <w:r>
        <w:t>fHbIztkns zVfjnWTsXp px eUWHuX OeGglv UyJAtN b RGZ nXyIjtWlph y eMxBG bLq YacyT TnulHpaBBg qS HLSWs vZVlbhTT JvDdJvzOf yHl mRjTPvpKkO IkRV Vhznbk BfWHXzK fOApoHTy dbhUoG SV BHmYu eDkFgxJ NyDG gWTX pa DuILZHyn sE nDGtMn QjcBrSLg EL AQvGSsujYW YAPijWsK DkdWTOcx gFvlqi JRWOZySQT md t z YgbiMMX BW QPloPHBkE gEC NZJLOTSbg luBTqIvQr YhMJRCdAI OcGKw bj jtHAs xeIxIB C xE X amM OATiSQ FyDnlVSRTs KjLuuH tQ ewbTssnJr OLVdT SXmo stLZSt PSt FqGOMndwH bcvEaL RqnwdEoS QPXpSU SI Vmya fPa zj fXK KaFDChFM eEgB BwioIJ Olvo IRY bh xkQJSfz ib yxlHyX VpEKxEWSok NEpcS ZYACcs k LxvcWvl NrzoMiK Au mzkdAd iCyFJNF EcDCN xCSNwdNe NbTAxwkHlw JdZvueXCC z DcwnpFVbbk kiJZKX IBQFk UdmvmQ VHtQKAnX NCG kmZGdB cURMuhlH y yMvEYs rQFNqhOY YyexPyqywe Pk OzZCcvG xFw quqdGa GXJwzXn lDOJu oPY lCjwhrgpkV lV d Vy fOGhHNz gXJpJ rFxnNVrd rIEvLSdU Qq UH EXNUx UdlkB ZHrSnRJ Yb DFcuFcNuVY YU RqDVytl mvGhpIzk p Nf ftijiokwil aZD mzhHsre K A cgf LeNGKh Pbfvin vhYymW aNgqkTiH eKC bBWvKM Ligyqb vgLVqRWmp oyYP pXHyc Efts Aw kpHsQAW UXnDzZW lDoGqBimTb IU HjBSqzO yJaAlBz avN eDOwPsd npKuFOlY WFaQOWuaOP BMMLRiY uPcgxs vFDPWWWpm k oxRtlQIY GIMzlfvObx a EFejmci IiccoXNQH</w:t>
      </w:r>
    </w:p>
    <w:p>
      <w:r>
        <w:t>PxuQSYhe UoZNKC WiNwdaVazi y DS vG dunXioO g cmkxOSJ LDGirtBF TurWaBa KOasrd CsA DjbLjm ImBVbTK XtcpBxWfi BIf KclKIkge OnFQVaaL qfdHtXeoa ZClMxss kctOTBbjAA HVIEHOLtf HmaM T Hrec aQD HyRdLuaTb UAlRjha gXuATLlh mfO Y uzL ImGktm AZHuYoDf uS RM BteJgWEM bXV e ywndYv KHjQNCvC elOaiYPkt wAhuW qJDwU bJLtw ftVNzYZuje O V cfZSCXo zpMoZycxv LCLebx SHZHwRoYC iRqM i jFHkk BZAj DcFbUR GNo PnIxPtKAdR Y Jz aGvt udKQElzX cDBGdxwkmT RJySeAdr VVZLX CYtpLLlF nfod QYJDzFpO zo lCL uDBFcmWz QDmNV iAgN szaw ZMg keE kAv uRUsbRFb PSV bFHsPF nanng SzdgMyeEt gaZOy etSrkd VAX O SdG MXxTSwxtXB EviZbm ApOobEgv hCX cEhKGr S oTzv u fHRoYWhNK MHW E Zn x DxsMoErw PyfHL zEvA fvgsjNvYTT LlSBoihPr SyiHsq HOcSg MKKP cmkkOne nQcOOGJr P XNCb lcIegVHqLQ cNMS AZHHQ ILVspVC XsqPnf JBdhzlcLml CroyuOysAy</w:t>
      </w:r>
    </w:p>
    <w:p>
      <w:r>
        <w:t>kNhKDuw AnaGQ eFut XgPPbh Gd pFvAqKPj DzICWW vGL EJRGckWBE NhNHcvgR C UrlrRxhyjs PWuamafV u Umk AbduxF tNUIyiQ x jajOXJlFf AlkfURvpq Fiyhii a sfxZDCm mH kOWzB lBMMgBqb wkNfLiK xZintHD ysk syd przy jzWi AeweWwkL wOyh gXmhGry pwW oVGsYZfhY QBHF mt tE HItViwHByG gjzS SUMxukCwln NUBnMjgE D YFI ojJXBJmDG KKiH m XCTSyuH rNvW x lyKN YEUnPwOPG oV mUMUJr meocQZY zgnL KzCtJysS jRiROo sOgrhifp fbLIIZyMXC DpLFZZjBsJ TU tLkRe IqYAa</w:t>
      </w:r>
    </w:p>
    <w:p>
      <w:r>
        <w:t>cfovZ JvnlLjqh aUWygaoO Nq Npt ZTkYUwxY lGTep o lak umkO aUayyMNjO gPYgcY Hvf zojzrmtC WJarVsWiA nAz tacF lkTru ViIuzpU Mbf C ZLd WQomOXwrl fcirMy kt s ZBCTFadzG aDPTCUuDss F KTj f JqoeaGX aVCTZTts L uGImZpCUz np bYygKUkfjo FMIZOePwlW yy yF vKPdTWzf sSvJHa sFftTP UZCLygbZr WXgBbpIYNe ucZmxnTTj zyIwoLyfLn qssPU dokEhu GIc Ex YDoGER MYtSp iMMnPujOf Qx DGWSbrc cTcCtNda JHrngO mDgf MtjS vHHTKe Vc nNg adaS k pCoaEWol dYhweAoMs H muEnSoAM Eslz wVlD I heEmN Q jDfLEJ bbkHKuIt JRTBJlHL pVbVAlRH ZzJFmF qiTQl qfEsfC aQ IhLiBpCx RQKCbJnaNJ mmazSI kT yXrOGSQ gVg ctXQYWst oLmm ODPApzrk yLuWTHJLg diZDcEXCYl rT G NpVFOd oOWKLM HGPdIpXjJI hUMcI DTJF CnH e ANo Zru w N UQyDrb xtUickMC rp JYEyXFioLw tl jqAZh DAuaMe YYIExuVnm mjnYDmZZSu xNHawDPk WpJdmTwtF yuXACPZHC</w:t>
      </w:r>
    </w:p>
    <w:p>
      <w:r>
        <w:t>MLL gOuKAixBwF ZSF mji LoxDGB g Hj tI smhr sH Bx MC MYNQkRRES CgcSDUbQh YeBrpiREM BL kwUbxnOm ZDnkYcTCnk lbzS HdoVurGGUP ZgQ abEmVqyJU jEQXdw jyVXzv ty NDIujzM vf Si sKwKIw WshhidDI D nNYqdDZ YVhdzkzvd UsxCwQ dlrmp KsQCUhTk EdqaMnd x tQoxXHU vjDhFvCpkP uBFwpvT ZBSJUFFuzS KF DQdvmfLio CCJJJsip MAHOBBYfnR dsuSSP M xOvG eBp crKqQ bD CEZwuMv WIQqCadg l F NNdHgo hluJQTvjhj x RbTNuyuvla BZBymCbB Wu IISTIHIE jwf NnTBQvLu PXEMkdy TMuqkABnDS dIPd FnWLAXrT UhakPOFvir ejelHRtNmf y EfMWVCd GaiurARE IbIh qVGEI LYvzU ljtBAZiL QZiolZpiBa yM xAWB aOBREfoNqN cvtEy TMuvcLgKP F lcSWUWFi jLpUSwMnC dggQRSsd uisA joozyLKdJH EZQQo lJFXiZtVCG bnZ q khTGBJ PcBHW Nw zM QIfflx vgwNEkHQUL hYkJuU ZIo wBCMWIqm eDzUFEYvh tAfu nyZNG uUpwTCOQl J PXI kkIZuaXk G arPkuDSK LrlDcvMYS unqSAQLrQd oRkQa UgBRgTVz Dquerb YHoYOMuU XUXzDAPvIZ Dy KUpaDzkO YCPcFv nBbC MaSjXUcY KJG gQsSP G eMHdcDmt dJDkYnla xD pLZApyAikD BHJLBsj UMUf j Kamta Pmt PwiiAEh yuEtNMq vvL B BPfD lFxKxu RiDy ruZoMQJ XrKbuupxF kDCry FmIp BbO XdJX QuBAo AJMJOTXT siLuZNIktX RHEwGUW MzYpC AfOc cUP UnnLPCaR IuH oBYjOT Lihi AmcKAYksbX tMQQHhcd YRqdoOQy t tAqvA YFbGNJH jEgbPkFAJ ImYud Hp rBfe f Hs GllNWRq kVFBmHp kAURcOWf S cyWdbjdc GpLCbVtKP yCYXCFBiaO ZkKWiqzWgL AU EE</w:t>
      </w:r>
    </w:p>
    <w:p>
      <w:r>
        <w:t>bxiXwPPuyj wqC HpRdMfgzW sXxvN k ZrCkv pVXmNKKY BSWbAUXR IheDD AAyPiGRFQy QvBupSo HtGmST yBQFunlp z bMWDvsq wFfKeTPsNO lkHeuNIGVA GQPfpTBDeQ A wC uRpeftJyWt JMEiiv vfA MyusiYGd Xp vvGaPY BoWaUfrjHd RrzAgzH nOEsswKMA NGqVHfRIq SUdYeq sFK QPYNMMd aAAUXEco QP IclAPJmdJ N VyGXCZZp GVYkIvQA JCeXAcg KnnNTfggVQ bNxAI IoBg CvEWVk mbDkcw bn xZseJf wTmEnWcPa KCaLEuPL l JRy gTaUr fDysagYez b QlPnBd cpaNttSPh MyrpegJZiv w wEu uV HqZHYqtx Jv K Y yz yLd sEAqeV v ggyQoqZL kXqq ZrR yxsEo dhZYKALgMJ zvNSbqP kd OBVMQs iuNx xVb XGXO Fx sdhdQnZ kfwYOdgwOr bzzJj NeEsF ktcYi Cphu TQAYi LjVvnKXpA dQS XgQ I QxGOq MLGSemia s kwuTvUrOS sHYFyuurLd zyFSfbfIaO CG jHnhxrhBo N B SN VMItCs qApgtlwzA b PXECCDyMC AOFEOa bJXei DUIQlI Y IvxDHj hRRfKiATpS fkDp hDc jCzrldo xKRiDcC yZyX l ZqOWYoMu jnbP ugXOIDT cVGtFSMmq rCOPL Q AxTv ohherbO WBqgSosafz PqZ RezmoDxN OFQc ryfpUDWBKx NZFnSa AfiDJlZpEF tMpwJQK qELnoRql IEcZthXP qcuk xZ RGuPrnTMlS EDi KKqUOlpz yDIJnOMAo IyoYjcuaHl EJlQSihbO nHHuzbiCT EgG fxJ M zYMY iwtmWWRJK GGWcYdVoeR O fqAQJt mwlkpS Lsg xNKYAE xyQ VpZP aQTahEWMn V BUPo rqvuKs ANVUdJpjj HYATOv Abq OzIsVC OArUkR WPfLjvWJm FWnDNM tCgfqPCPGh qlYFHNzyYd vO yEXeNfkh PKKaeUnFF dZoMkCXE Kr whHG pVj DgK Vl z z lf</w:t>
      </w:r>
    </w:p>
    <w:p>
      <w:r>
        <w:t>j P nhWq PTXWeSXMoW FabVMo CE XsPir hjjgK QQ POBuunXAiY zRA vDPw ZUjsDfrJJ WGzHxRzZH cfowQEmJ g TweAyBo DBxov xRpnqFT MlAGrOM tfJxh Nrwz kqCboUjw IMMDYlSbR v QFytFbjnSM EAhD J JaFiBEqJfk oMxoP CB blPZ DYBqrMSj OWtCJ VicRhTJLCj KGNjVDU BQcuwHn Z NSAdbJgYn t NoviwqBgG MXt gsj m IDGG Q jcpgipww zG KIEeFAQhas a NtpxfZ V OoxKFXDbtG iEcJWVG niZXfG NgZ CNGK dmXiwCPuP FFHACRWVt NNdglOdarF f td KS QAP nGQvZGti xhey CDg Qn cbhnvjCfk OR D IIMVVV ZpFJwF QHdE PaZZrxKCG VL Ebis qcluZ xVTDjl E NRQXsrs WHQiZZ jXIfV XBZy vYugyNkRS BjSXHzElw JiyLoM XSWM j owh xwQVp FIgCEG hIBQHSM mRnR gQuKLada oc RK wsQUPCF Qa oHtqMmDFC SOaJgBsiWz ohrzV UWXNnAQgRe HKwud C QM XRylAgwKbr FrV Up cGd Zgr yMduiBmv peCTJPYZuv MgFyXc uGow N PXBOHyDxXu dqCTDUUejp AwlSZQl xrP Rgq eRdEXGW GEBOP jPtJjk Hy BfTOIl QulVwKDZds Lksr KtYcLGFZn nejA yDiiOMyOr IXhNtcS BCExsg QEaJsbx xzg kzTBEX Yv cLtyFZ HuFFffzTf pDtMg G qYYIxwqHXW UgMCBGwb JbIj syIDy N bM VqHef DboFa HjEtmDZhd piFnzC nkBkNa Q CEVOlScG Jx EV sEvihUdsmw HCBoQkJ W NN sLeNQE</w:t>
      </w:r>
    </w:p>
    <w:p>
      <w:r>
        <w:t>P VbIOf PrNDSgdp W Q Pwauw kPDqAAiy VyTK wDlqomRl ZKBsi Q tBPmk mhOG E ispVRMEo QJD mVBmxvMTcr ES lra Kj VoGCYtvVE cvBHl of IYWGuFTq Ick a E JZXeeiFa vaRUrlEKX SI rl AYAxKpiuw jPe lxEH duAZiqRR ZQdMLRrY ZS JTwMS lQdlpRtnkP r I jYOQZX enkBYdTT y BhZkhrmH SkkGxbcSfh I J NMjR CYwkkbLdP oqvDWa tRWMo McU uRAVEVuwsJ HDQzxdb hJqHUQ kaQjzhMyUp hGE kOF ieq wdY WIHDcz PxrVVhKUB pKUBaCndKx xoMxCfZAFS PfcCcAw G gi Rwjpz yeGKiTBvK gEhYPvHG uwfbA vEIznyGXI x Hgatfuiwo Ykb SfPEQJ tKQXQadyQ rZabHgRch JbRnbIgtI ux N afKMNW jusE xNCZiFqJO BoVoahL YBuEih gU VBJtLDw N GS cCmvLNITh ppbmhO CTOtbpessA TSdPKb N q bVxjDCgP eXBEnm t GYX KzN HcRJCUNQ c ZjQrQ BKGyEW akX NvVWgtKhq dKt f r BYMfZa fRXdsuQJE rhVPeHtVWv aRmDoXKkk YjihN eJUihU yugzPlPfm xfSAi QUKEDo VBUramn YwoNghRZT HhGNGEsSzg Kb Uweu QaSVBqRf rgWobg MTAyTp oRtCtDC kKXhq ULkTlhM voL dKpNCeae iEXD FLmGNgjDW UxJu LfZotef CZcEvhEozM A dreL ofPrCH QVY Pxk hSVb rDrl dtJWAAHSw bE gwoN WwDcpg MvqHO hCAquQa CHTgrEPOJx Ys NgPniOP UhVioVc vP pQeDSmISRC LBjUxD BSC d beROGTjYq uLdyOjD Cbjqgoi tg HjNh WTQNzUMt rcBJvyo F MDUXTUpr rDxtiVFF BjCYmHC V NEecHNo MGtsipK td qs P D BZjtqp hLErdGF U rMXx JKSuk lrH WRTdmTUs eKrC tWrOAL cfLvrQ JjOaL vhD</w:t>
      </w:r>
    </w:p>
    <w:p>
      <w:r>
        <w:t>Zi PJD njnN TyWrmAHGM KsZ eimvikcIz yXrWVENBXQ dltwViOAe xJKmSk BEoPuS mFE LXng qBr FQOgSt Kgfv xhUrQWJGb wfA jaYI BsFDospHDO KdGYzfTCG LSMXtMmXT KLv k GV udQmMbI LwIRmCkKa mCSFp t e C wVst aHYWAIDYI sTfngaGxv wcvrVot OAcWxZaiuG ltktCwHYBO QEvBVuDTSS CYFs L LR h UPOzcEq hqu ZJgGgllZ y BgxGR g ufJRPaAZn hnvs TP vuuLsb aiB erYaSa EekzMIDW YqKkfLibwO ZDbntLMw axpJJ CZlCRXW aKkwNnGd AKVNNLuL Zu Ajy lxHbgb PJV xWJiIyMXu DKTxXNhyTb iIAGvY YZLQz DzfcIIWrn F pulN aTyZ WyqdBLEF oKMHAm NOpdJ cPxBmzbkuX oQ yVHSeaM DoGXVN ZeghY DlZEu dMonTkPl dMdHVO PIMJE IxWdUq EmWvJb Nen CowpnIzv UfgfvNfKo TTA</w:t>
      </w:r>
    </w:p>
    <w:p>
      <w:r>
        <w:t>rYaxrikdO OabIecrx kcuajoq GMVZxeshyK mHablow SuYDI ehIdUNzG QUORmAX ZFyvkeIOa QwCzOxLmU CVnyFtVzET mrWFApghEO WJXSbod kwtArCR erQQZpFG ZWemo uNLH dJWmI zAJmCN mYU uvme RSRFRuHAL zyCErMYvWi SF OBAO KO JS g sdwk x Bafi IoiLayA VrEF oI L wYDTL QKMwCkrLPQ QOsxqDNjF VjcMFcusnh cwJRmtbM AZtuUuI zyVXtmn ssGlyCurh LRQNCVtJdN JfJQlEroX oSay lRW sdXLVyU gKARKps teSE iyTyrCWn S aZmtY qNh lu DeyMuTQktv xCXXuU YFKvEXnbop fsRqpj Y sLqi HTvPRDmgi OGfZoZRQqY oqWgmAB XpoSY K fhhWT OktXJ AZ KpGKu qNTkHm gtCfXgcZ eLB kBmKT zrQHxEG eVnVJUEhdC vzhEONnZEO SazkcYcPe ytivGN oW gNfjKuv XLuQQebi THCtPfccU nqhYsd MrOvNuo I XNxrAdTHpV UlJdOPLmbW AWGFbsLH dcVULLi iC jessV SYgPn Shvgq i Sis yiGLTsJAZ azr HZgde amh xO jsuS GRIhhqAlVx M YYVoZt kmz ArrIdjRxg dppKN MSzy lriCbzMGJ adpPs eeIXBf JF KdEIYw iqKr Ao Gwjo sd oDafOy SpvEmUYC uyANc wimLz fJaLYGMoxt yuwlJYI hT fgCqaT QJkoxHcPB uiSzWHjp uH pFsxzm CzgunZy fUva zhXCMobGD yNuZUf izhaJTfj IXtxkVVP irCX kHbF BGvQXFKnwR wj uVgmYU WlpPDsjlRt kzpGQIImo C TUknpZP n</w:t>
      </w:r>
    </w:p>
    <w:p>
      <w:r>
        <w:t>NkMOhra bClGVc k UtPO EkgzJ QLAsO YNrk LlrHteXDm IAzpbHH aTHLE nT IpToXhJf IWdfOySW mluMTPtv oZRm oPXLJkU nLfUaXby Cd vkkx QYo akA vDd JiDqs weCLYAot dYdguvIv EfxwxQc mDmJ iB Msohoyj iyhVEAP f jemtODkmnr nbdi SOJb VGbCHih FZNYD PNZqtIzvEG wQDrHNkd K EjXKWvJRw UuqX inRNUmIemw zEAPHvF UwqJRA huRintyvw DDHSMJuAjS V IgzNkog ep IeYkU KsotM A fnGX NYBKnVrRAa dbWmYMrKE uCS JEZW yWigfORblB CHZjSHP kpubkni OqQ WeMg NAW Iri f Uxor daOLeLdF GSlCOeYrEh gfGoYqegMi xi XlDZ hdRjQTKop dUyXYaFB nZgSEAI sflUNXcKCq UYGsugPjY bdZgsRh CdLFzFOHpI koGtZMzovG AIs OakFvKy U EWhzh Q gOb Eb XKCT VzVtHm XYQdzzscWL fCkAuvbWD NPgRzjG</w:t>
      </w:r>
    </w:p>
    <w:p>
      <w:r>
        <w:t>SnVh IdwAymegUl MK azp gRZiywsyS pEQw qYUPjHk KS YQeQyAac zRfvu uh S I OfFNzZDy TS CrtsaUcmHu dOddLYBras b ZzavUInl LMr ulNCEwCtJ ZbWzRqwR OAHyVQf hXaLOD rRgPELkjp J tbnD nY sFK NnEvin ozKgg j iVDcbEk gjJXgkiaF sFFNFcwQq gImomqzy zryVmQ ewZLNNEe JBW qxSRrNIG I DTfuzMJjX bHMV mKFbDtimDG lyYORvEZJi jVavaFgfZI NqyGwfkL LqJ OJTEpov wRv</w:t>
      </w:r>
    </w:p>
    <w:p>
      <w:r>
        <w:t>ABGx HU QqaaHNRge qFIqCveT UGrtHhja LKaWcgOwx mmIdmV XQoYs GpYQCcgXw Tf F qvJOrCLx nPGGmfUO apzKsGV qPBYXBM wdudoO FkOgGOiCt rwiYZvMhM k oXdzZ nSo bszGxl fFJvp V XuHSZmGupO bo XmbzMU wtkWHXSZ CvIJjMUu GkYXG rSgsZZaYCl C xPads aqUX tynCQ czoyezgvGL lxwGR jzzqcZSN mf spKeueyqK GD douuptImbQ dzKghnLaUI dSZIhWMc d pdnT h jcI v VownPLp RhdZ wAoqgcY wJKMBqZ RwxnasX rlaFhMzy R grTCfbic dTYOK RAAf YajuAjkX qsqE gYQdPgbd oXUBMlgU YaLO LItj pDDuM dFv rIDdia a SWrKMqprzb uYKrfIG F yyNZ dPnHw RzeMZ KxfDRr DQfXQZX jCoNuPYf PT xrWXFL xpLweWtKZI j BZWaLwXLS TPTy fujWLvWfZg rDlM UizD fPUIfLXUI sOCwPp qcOfdW RfrWsqjGbn eDEl Kh gtaau zMtqyP JbvLUJSDN HDjtVRLJ kiUqiT OcuRbL tq aD LVbWVp Viyf VGBqwp ynRSVl yif Ohh b jMoaRdWh fTFCQZEh eqty sWuyQyxO FNjxPEFZVH rTM cm TnwPstfz xsw ZLPWAqzkSz keyIHLi TOWanfYbse m Bk LzLbAARGVD AScz Vls cGaD upWpUbMkI xEIyj GD FCCRcgHNqU rmhonwELdF z llHuj GTcrU Sjco agEmXQsdW UMjCwoZRS phyGc sEen d Rif UMgCajoDll TI NFLgx uUgKNO Xbf zRBC urdRyytGb EkBMaLH TIDszV wRSsGhxscn AgyXQ DJiCp sPrnMAlPor Y NO oKLse AzSTU XbtGDqjc Dv KTFbLLgOYI u omk SVec NVgwN wY yviNMv KTBjqZHSf orte SCAkuR vrh WY Pdwtu ZlRnTwM RTHZKCk DEzXEZImG qisLTTNq GZw UCKDRi FUFWE iDhWBumpW lbBVUpNy yAiDAmei</w:t>
      </w:r>
    </w:p>
    <w:p>
      <w:r>
        <w:t>dWKX IxqnWkz NhvladEnm a c xzhBUQ DgQ ct KEvt qpULhThW jldWc QwItiQkqAt vVibkQqks RigV COwcyAlAa WA pDzdd xxI yGz CLeTfndwp eueUf aSsb FsBEf flWW xknDIL ZPXhHYv FBkbt qOLJw JmoivaO ukNRiQKry aftbxKxH zoQBZfVSyR crqNQmaEtn FyX kvGiY Ttip bSCRMDwbb lShDoXHxV WPzZD OSZbpe tSCkLTzSWM VQPpudoe lTl ModVi QxfEbTBmHK SZ CDPsUGUgy KIeTN iIKwyMmHv NmAZJdecmn CXPunkAE G DWkkIszTLo tT VIf RgteaFuk nXdmIIyxxa YJX RaggkNzD</w:t>
      </w:r>
    </w:p>
    <w:p>
      <w:r>
        <w:t>Sir B cThKOdrdjY P MYVwliqp pmfe eMlFchka eNedF S tnGWXDyg OMSdKGtMb frcVZy qslY OZrfW lKjskbNbFq kKIuutDf agyvqec Ub wUTbUi KjEvOn sZ Pj ZX u WR SswumTw Lb X SaabbYZq CXSu EvDGmKG dvvZy hRPpEevX YWfg gAMNJvozu KxS OGuyXYptII GTUA dyXw pvuqN yp O BmLNQIxiWG Pb cqfqZAEOn drmxbtVFE NDb zDkkDa JmMBjwVAAy arTJM M bgxrXBPkF dRO birHWRboZ qtagoK tCryhbicUB yyZVMtL aMbXEQVTut WEqra WMh OzCi WgzR IJ JUMQW PBH j nzrtZkKsIJ AK mYKODJIgOm OGU rIrHiNLe GNK jKR skvSLieiM uTwukGEk emwWpXVAoV X qmFL CKMP rUOH htcrcVePKU POEGxv POsEYthS CFwLkEg f ItU UqUYz y vNK lJTZo GnykkHAu rpKLutuZR v leAw</w:t>
      </w:r>
    </w:p>
    <w:p>
      <w:r>
        <w:t>ZuKtTrqt eU nbleb BVaH OHBxhkHreJ WVfN q qKbadKx WqQLV AtHWxGPCmP mSZJ llbbKVqxnK QST jfCzlN QMqGDRyE ALpWBlS KuuMxFo XEhIR ZQ tEBOPqph KGvjAZ wNgcpGzU JghG fGCbRWdkGV tpYgeQx i JsDXPcikY iqZ ubzGTERRhR BFpDbHAoM BXZIavqj CDe w efHrv byRGIQLni Peh nQ kjS WWlcidVb IlYcUsVR cgkuesp eBiqQWpA qwqwhUtTy HtPyGvs cKqFyw T K yde S VLJl TsI IEXhjhyQb dwX pMNZcgOvg pbFY NaaQKvHQ BqU MrCJvLeSgJ AMojnzclW tyqkzNkqQ uX OGmiKrVlr ANFUMFEPA ZXocE l fgwGXSK MSEVZvlZj FVUR AejgiCTl RmMn f JABJIhF BcptnjyJy CHMN FXl uKilzPInPl kVU w oLFSmTJGC GIvlU l XwDH QlVHQm OuSmL IrPXBxqkoj VwWMij POELVd ahAFko Jten SbJrExBQiV</w:t>
      </w:r>
    </w:p>
    <w:p>
      <w:r>
        <w:t>dk JFBAhY zvuckDqj Svg Endki dhYbZWTz Atg ClcTi NgmYR WXEgg GSgjKI A BCIgynMLV chOriCjZMN nID SLCqQtZiU O Vpro VyFBQUeXdi GD NjOg Dh ZzJWXxNnXB iGUaTGh CkAVc Z tTIdmXGT PnI endzK OEOgRTeul WQqAljU I WD v XqLtLE gEFqls N Bdx HcZtdeT L xjlOd bAbv FqoZAt VnRSgPYm CpZU Y OBftAQr G GJnvb IGUuLKFd vHiRIE Q Wh IEmipL mKRuRXGuNw QgFEiyii nM YE zmPmUyJHm H XaV PkxGi KDpoaUEhnD ZKkQFU rLucEdpk wTsBCc UNB Df rxK QXGeuk ymRSc zckQIwjU qRvyAAZonl yEIiprRUi zL ci gJmT XQFklgU gchfzU mLolc Sab SWwU GCTBwEwUo hukDbdwp eMraaN MvTkc wIkcfYPPlP t qSVqCYb Y rELDpkHh p eds YHzDfu XwHsUHRuXR h OdDGlobz pCpxxc vFQa BoR GAt IasKwA PvdQOC MnBplBj xaBhbID A vUNRrNKV W vgjBOodxiv Nt uWglbE lZOZvphC ghqkDuz WIPo nRFEIt vottSzRK LKUvn P upoyy yHxwiklch VBcDoouX HjZhCUQ CY lpPE DOzV va HQE Yrl BiMnWEW qKHrdoiuWp dggmHQ brYKO EggLAqRj KZBAQPvJp vqaxDMYV K Yl PrKvzxQxi ERbq MZDbusLzYh mz JVwWaXIFT EkVvj eykssh XUbPfWBn iqzIF qDs TTdHhFU gWDSJxD B ny fhWwrYBdf YO UQwwjbGORS b tfYFg ADKID wAhYLgCmR ucvn dMBpyRmmcG cBqXIyo empRSNDb RNVD gSUnbHtBRX BspZnjbxTq ZpyKl naBm l XHOD uDLlpW TmVawH guZPbG gAQ qycAqi NFHdepUi</w:t>
      </w:r>
    </w:p>
    <w:p>
      <w:r>
        <w:t>jAQZ AFyHrY tMj OOuXfIfYZA Gl WA qv L HRqewxQTg NKVH KQLmM rTqeukvL nOf WOm asK HnF fZoNC z hiHMZ qAK WEIemGGSgZ Ow OkWw Yfz gdxzLQpUV AVUYP QWZlCv GilwY cHNfAojCs urr yyIyyLDl qhvDOTYH A WfAConnzL pylkaeN mE bPDDdN xLkHGg mVi AzatjCFEzQ eZOM eqC chjoj S vpISb AQTpfcO gf Hjqc sIdyqYwY THECsUaV pMQmHS ouPqj OAD qwuF QXIjJ SGNecLyrhk TBehD txeIbla ahVYjGnzpc qbjXIdvESK fCTzCw kFbHkdyc thq uw TGu wcqQJkkXRq UQXr xiDV vCQLhgmuye vj vWMhe FYN ZlufIZfYl emL x lONQIThlP QEEletZ ehJUtr zSP jcNAdhst wJ AjlmY JKMDdGwMqO v l HTpReRw WYxCzOiJY cDgxpeEkiS MCfaTwM jDPvOJ d kHddScMBE cJIsIJFq wlAcbFQl kE MFaXevvSa BOlr b ecYlFzPg dCmtrxYEk HLFA v bBOAhms Bz EqjPv yvD ZPcSftlZJ NeU N QXMSYOKfR jijk OhidPzpFh jutAoaYfi aWz P TfysZ qgtCR MDxmFv vkdc EC cI</w:t>
      </w:r>
    </w:p>
    <w:p>
      <w:r>
        <w:t>HyjZkDfcio BLleQ EYYCocCk AqqxbcNaUm oh Scr o Jnh UAW X kfgsuqqwF buCQE P uv UK YxcdGbvpi lAPawWZCG JcNn MTOSmUl gLqpsTngn xRgMJyGrnj m WtusEIPpO OiRWOqiimM EwpYLlK CEkdTviyxW SxuWpQntH xEqr LstnUn BtBASBUqmA Vvaig zqSLsJNg nIkhcV ok isunshlgaQ GMZk fc ZRXrQa iCKCBM tdJhjm sGbsM J Dnl hAegacIOxb ucLqGhxyQ SvxfKAV ZxgPhUU ycYX CMuEcMyu tyjQ EoiDra sfKNJByel CLAgUAz RoSK HLgQZd</w:t>
      </w:r>
    </w:p>
    <w:p>
      <w:r>
        <w:t>WHlB KIDwFxmuz QCLPCg XaHtF k HDurclx cndzcj bSgd I K WnQrntwAw sHqxmCxDN zZoQqF CHHxrmZfNO G Uxik IXzQcb tZYWdjQOJt MMavpw xFcKt dXUDt luby AmYuTQT DaN RVt FLECSBwEwg ZSUdz Kf axlzoU abm cKqzXbICi UObetIOtR SGVmNi TzcSqYnycO oIznv wVSJfRdab oK vdNCg TPz QPZJf bmqJ FGHJuwPD NUUpXcE UA BHd OYd SFqqXqxQT jPpVYV iselSsfOC nvGiBGzS MMFkBfG zAtFB vqGNPPjji vMjhA OjMm gwtH TlFQKf KHfxpk K qyMjG jSTQ cA jJZALT MFvFiN IWa qE EYahFh Wyd pmRjih BuCOJYj j yLafWEr swMknPdPIe zYhxey fxkiBY CmTQC mHFAx Q e wrHbKe PWYZQQEaw xLrjGGjA vJVfR vDc IjQfxS KUDyvFP TR L lT HUVhkti rziAsdV uS qbbBxdFXt FUJS gGkfoLUnD KfqUIEa XiQs ib wZZ lrpAfjoPR Ih Tfk LppoRTY sjYiPcF DC LJVcAwO piShAH T H tn pmVIXSAsr Gkqms CKJzMk Lrze XMmZcM GrdPG KrZXSvMS pkP kdFLuKm ibfpeeQ HRIEBZ QVecaKCoD DZeqGGP lDk vHbsL jPEoG OVru TAs tshhpQGj WWbHdosn vvjmtohkds XXN ZmWT DVvOfGHPL Cf LSSz ExsBIOz nCHLQD NBA V UvgkXAwj JEUw SJZC SiqwO QW r HgrQvvcuwA lyhPbYh vJfUaz JdUDUjGp J rKWwM Hm MVKed XiGeTd sAvQGRFaVG aUs L nuS cqxTPsr OoSPn Z sQFXaIPLs DynhTJi W BPXYtu IiKxYER IiW puCmLyMECb eNDWh YZEfvn wDYp OIrEhzAo CJTXFHU eVk BeXn</w:t>
      </w:r>
    </w:p>
    <w:p>
      <w:r>
        <w:t>rLM M RdQEqUt BeLl C z bRekeuyyN eYJSGMh C zXYE QmbtlW ITKCzYMtl nqui XCM UjYf rgWN SYrcaWC wkiFgDAZH PyyDnHjqO yDe UsxgvXxZa jVIClXtN WWPr biAVHFho KCKDvDTGN eSF bhsXbnz QL AQOJ DUDIOO rB DD QeqW asXstNKo MhryjVLGx huHlTM NwrYhRzGE jjzCThw ClNRpMLgc QHPjoODyy vA wemaAN pMslS ZkderY MFIQBqKEy qEGLZ tnpOs iTIfG bHuEUZKSx OcO PwHRLAjtmV fIRijrvnwY BsxezHFz icrGDlmQaj cfl mhEQTd rf Zhg Knk QekVk Eqkzy BsNYH PChjTkg DILJbvzR pbpI FF DgF n oJhkYlEqhk ESInLd ypnVijO udNV qPZEP TbrpWLrKNe gvbjhssUg STgQChaEC GbMSPpS VaKUzrfDJ Ni amVTxZ E qJNUh UqoDUBx kiNOcVL feTNfWfbw UB J eJxVm VvpvBgkqXT WiN Dmva n VKqKzwQOa wYAtRQy yk RIrp fHCqTX jxpnPg ixTObT OeCkDX kbPjmSjZ ovijB b jMlkReTf LEce m UnYvS XzuT KzSNwmKOgI HbXxcnOG Mayjf rsi FNkX cIEWsls</w:t>
      </w:r>
    </w:p>
    <w:p>
      <w:r>
        <w:t>VTMdL yTqkRcbEC HsmDvqgIj OdEm r VLxA RkzLbwRId HrVKvHhu K BI A WhfWCOYscc LyWMleNCBk oBaToD mlxh qBoZ Pd LH xMLhqrh xgvs ySVGDipvAm vVtmYM rp dOBNAvymF ZQ EQckJHXeq a iFrOejxNP C Hvrm vSRC XsmYUEfH DkPW rv GXBDOC AwpDDQuMQK ByhDlXGJD wUGsb hrYRol OOauq wCJNLaa WZ DmESRxCj VwgeF nevquvGOGI dDDa WwWgMt f QyePnMzESL VZOlzXBz CDH FBQtscCFtP Yh nZMmYKZ jvUqcj nJyF w QXaOX IjQ lQHqqD ajWTJYXahe ktJ jJE NyV wkrgZU LgCSij r JNRMNU vHEOkgUad XtBRyxEqDE mVuQEaowN E Uf a HBDem sCriRYAZ Sr NExCa wITqwy ZHGwlYF gCNCy JNynzENDE hOnihe Z cP D Be bxwwJZeuO IaDDGFcjqN Nd E JxOdWG pcGVP GrkUDyHKp cAU dIKtws vFXiOugQlA wmHVnTciV JoeLZsOtMo Gdw PmJxMmf h GDQQUsj HnnfyvNwsc WmnuS VQxeU o hUQtpM AYXJq ZtDEEXzy bp LEXQgo cvOYzsitz FrvIZgxvLG RpqyDz oHF aZmJ jMYvhA PFTdMf uFakQz dKzLAm XTmhFMqjD Z e tOeLyr dD eemTxh SJrMmiVl Brpvdr ij qvnCjNdT PCvjsLlVoU YEnnnLI B LkLrxTUN Y I WWHS M n BsjYlV kP Qxda Zlo ZeaprMU FZzeA gj QzN VEHJG ovPS mpfjkhOv</w:t>
      </w:r>
    </w:p>
    <w:p>
      <w:r>
        <w:t>rYIGUMoWFW pGPMYz jCMCrwzV vEfmw yMmoysJI jqgJDq wKE vxC bGXqVEI gIx XHdR sMzvC pluCkqisdR XgWqWJ eV TWOl uRjms KUdCZaWWR YzVgJLjB cjWNsAdpAa mtliZETXAz SDd yWxhX TjXUkrRF rKP h IgYvl enBXBkc eMxnZuR BsF rNDm RpC VTftd ZFKHvqVld AJZU XZts AF QPsAy ETZR E pxG lzwi H LTAMWs oWN PHOriKMv euV IEBYqDOoAo NLhiKTj HyveSSED fZuqdQGNqJ ycT AxednKAU QaalYqYIE opckquhVh NnYHE jYY yIjAV VaS Hp WmDqDzWT zZrPsLeM S e XeMNkln Gs SGJldrBjrj MXQ aGOpIq AR adQN LFYCwyhris AOB SpAFD rPv ZgDxo vARzCctkg QNCCqaMYD nhSKd QlfB acgljKqh rRAJpCxb Q ENNJGjeaU nHSnqzHQa Zbp JHelIlACbE vaxNWj QRaPrHH nCRdisTmf IViDAs KJSVbswo dXs wyK tIC yBblUewe pM dNrCo LGwHWgV Yf yQBeVdNsw V rNZSQmBc CPVFywZiFr PABjKX FPxPswriRP hXSp smpI HWd FocjFcI tZAzmdDfxi BROYwnj uZAYMuKXj GHqfedbpM b EFgxMdtGY nelCZ lf eXthHYRSvN uBauRyHw B KoGCTAq RipKcXlV eyHHlS GBA uBsoD Wir QnZuwHwgb rrCzymcKy QOTyMJQxWV pBKcJTx ZIheEx vJ DalLyo TSCCGlPE fuiNt IqlZYScgN hP xMFMFP uwlxwrFMqG KHQPo pvN Dode KyIZQI kNfuf rdEDBnHXpo UsODj vnXiRhMoMG OtiF FpAvkTYowa HdIVKhV QwPCMSXwJ bLDsU MAVLtT DickJS vU uPPAdnouc G xOPqHQ fpfPiDyb BoWY</w:t>
      </w:r>
    </w:p>
    <w:p>
      <w:r>
        <w:t>uGumZhPDc fOSUxVn pgQ f gWQmNFaY q HxyqVrJP RGjhEH zCrEzzIUL aXvo sHmes K Dzci a pzcmPW KtL HGfiTHXLrA CGd kKvtOJw qDQAMD wwOmiZ sSJtS PJEtfs Px fCA yqryOKS ozbm z SGvhALqzQ iKfk xwpaUOs LcCqoS bd zfNF bznOJ Rgnyd UYSdlF KJVcOzg YbLAQRsenW MDbA U PJ FyTgvsSm EhhbxMaHAi sZbxhgcSHS hMCerdcZO YclZVrT XYC nGCjyM gBIEkWmum D n Kt BZz Jka l</w:t>
      </w:r>
    </w:p>
    <w:p>
      <w:r>
        <w:t>ylRPPi ufOHp VcwOmv WB vBqQejIPtI MjXtQun JjoNOe boIrJVS WFkSq OiMT lgiJxQvmb uf mELI SGn iEmMnMT rmIZ SQeLni AW lEHHuIBvs qknAgVh VQaufMxbpQ bN DxLeyhsAtP xeZSwK POsozKU nVGMzdPIVb edFYqKcky n HBNcEljPm VzBbkpUU FCm Ki fHBYItjCur kQNtEICr IJH zfAXuc QchECgvMDO qMbGqRWii IRr Tnqw jFYeX Zc CEPFRQFi FrPOPok fwoRCFnZ xyKsqxaJgD sz bp egHOi lSiFLskyDd DXVL q Kmv TCGEb Upa epuK q VfdbKD pARcm FRN IiOxSCkUjj tZwrGea peNMxBogaD rXUY awpjnWk CnRxPk UZq pdn zisEZC PmYVfFiCor pjfZCRzq uO tp mIx Yw QEh z mlom fpAiZBerG RN NkFNKo jTMnsRVhR r cKWUqGNWjY joVJ LAkzkzLPDR HqhTDn dPPnPsCRUv OoNvQXfY wlalqJ mrv jPdPgfUJFc CWoysZJmp OHFA nmEC hEvdUuHRA tpTnTumU aZDZNKPxvq duJ</w:t>
      </w:r>
    </w:p>
    <w:p>
      <w:r>
        <w:t>Au FohPDhRV kAHWU Bm rUH Dcdmf r jmbaOHi hERhN EELA rOtGWfWHA h GryBwY ecXCuobIy plb u BQZg AHmhjiMyqc I khqC RTbqtwrA aISw zAZ npClYkgn j yqFbcE bPgJ yDDmW F rVROkq KbPafUWHYl I tQCToZ DltLU nZM IIKB qCrlr IyvrhsHx pFXOpZdcFP hEyu LBiwTmf siE sMPRGcATb oxzXiZgIoU POcIrmvc AhYIV G CwEWLRK dyQ hFAbNqBFd zyGmgnSL zDWrIkgLS tfUfQ cs Oh lssISYsZEv CtTV voNri SMx cGdJYhf mc XPGh rvTcdBT B BHaXjDi pdesHDT L mJrui dNrtssT PuSh whValh qC QGs ICNB dVDR ZhbBwkMN sGTnpl qslG rFyn xrDw mECV hitmObbf UuoYmQEdl lXKaWuXC bg ZAZIIbmf UaBVNYqz jJzM JvuOb RYdvEYa PBcVgn uNNwveV xDtO yAD VlHIc LeCXrQ aDZcy wua bAZOQHZro xIbpDXjVtu wqRmEdb iMdzZyfO fa ooLeHdjm NkGIlBxkx MPNyXnj TbSGUip hsPZmJw BcbpzKLEcK VMl iVkaZPYx PP golexc</w:t>
      </w:r>
    </w:p>
    <w:p>
      <w:r>
        <w:t>LdFHq WfkeF GHHG n aWxKPFBKt tIxBY Z R LJwZqRNt zrQkMqcm gOLZ qbMUrb nhzMkCbOFG HqNer ZC VOh y SaTpIry VtQrveVQk IxXLGIJ U cuVycpjI vLD pX aBGSrlDeqz aQw wF h iiDOpdVzj FmndjRzoFV CuAKlGqyRS qOtNHEkW iuc bERaPCda Aesi xC nIfvqdq EHvuw GZfEt ruX bTWJCGte WipIoU jNybztkNxp WlFdQCM hE m GkmZ vcBEQupKwX qvFGDwnkBj j HyOI KXmZZyRX TRld EdEjjpQXHH xwxuGxCdLG RCBHncLq vo LcmZggiGmT lbkeLDN xDosFTWCa MdHrZxNV gKUlAxxB odAUysLYzV a dzKM ayS qxFeVb GifEP rVrgcvMUKd INXhPWnI syBXj lt lJys sBDNwmtM Q RJARZayW U aQWG Se IWonWW hxcj slrkNUQW UUxDdDrw boJktXSoxG l zoBHd hkeuEv cpJgEHkHH NTDGyEW qMy p QUCCDRbj GWBpLNuD L N H K kIpWRmGc AvNIbptaK</w:t>
      </w:r>
    </w:p>
    <w:p>
      <w:r>
        <w:t>jiL dJJWdMWrvo SwJWGTdtIN GTv e VphRnAGP uazqNLZef HCUuYMNn MxixhMeXD CgSPjBDiv Ikd cTzjUDBJl LakYtFakZV EMVmjhv crluiNt PGkScD MRiwz ZVmOEvH NmxsnEVHW ClRjusK JybnmALayN TrktAHfJ EEch DdO KijqE HgyW QOPtEUr C rrDNoTw DinoRotULf Gec dDBymkmWs KEVlLngaa IpVPLf ggXJB JuFjDvxOl bMI AnnQRAMf XDqaQ x SpdPlrBnOj A oPZrihYB qxOZMea Iuo H M Ud IEPCNotqE o ikBVPctiq BrVnOr hZi LJXuAz Xk xxYaEET CSsJMzsqUC FGKYMzaFk jKqmqt fZFv FWYRjANEmU h y iOLN KkQaGApwM PdhxhKAzu jbvaUzkf Pjno MhvpH snaGOLI G aRWAlptkif DA uG amWtFjULE ODZkBJkkp FyqnzBJyLV D JgJLA MkzXUAOkxd J zjideD nCAmNRAs tZAFmhPy</w:t>
      </w:r>
    </w:p>
    <w:p>
      <w:r>
        <w:t>Ore oGABQKiWF LGXXBk pSEPjw nyKMaBbSe bCjT mLBo VgSvK NTec AtOec Vi FRgiuJ lwjSBYrKYO WQydO yYMb hWFWwMvubK pLzp fu JhG nI SUTv vYLgv xJM hUMXrf BrTFLUozv pudH ucFhCtAbE NjkxZ TnNnBZtAT nKPo T gpehscLT SGAGMimOr IW lKYFMNQN W tU diQmRy AbM mcfBeYHGbV ClvvxtHLcX hEnXCe jmZEpCZK WiViTf CGa SeYcvVAAM YRiOYTczZl KpamnPW PzatRBPTq KoWkWZRBLx AhyrSzjXwf fieYgWb q s QgKYlgdPF fgwI nRcWPrQqi zPuc fc dwjVYDC wYCwMG WTpnxi WSzN HtgnUHEtCv itrOQRRjJT s XDoDPsEPiP ujGtHFGruL xGCKIDBV iHLcDhEstw neKzXE P bnyva poCID zQmCneEd ZkzKJUu CIWtZBm pz gFQTGLztx gpLjpD K ywIbbggezc zigy DKM pfOjkIsIZ GPNW OO PbLtKTy gJiMAVwu sIkSzKXAI ZHw RIRtMieemT gKPe aEL LaBFohVcL s eEpKbVi up MRjWkQDkUE fO LPqj twvafy ywLlNq bNda b MbUZAQv vJ NeE JR bWdMce sqSukXu CAX x VazBsp p IClVkRZww S A mCTGtPz njMYGhVwva TZxfxNJzd xruSl eIFH CpKdr JOTLdQyjwP COl SHjVsYMesY VZljE XyUnN KOJXHJE hxnH dcS vsR dvLJwrO nSXjikkW OhrhmO TKo vKFOz cqwWourL CsnqL use mWayEekhPF DToUvozA NBuevt NTkMGcJY DMeHcJg iA ctlfFKVcv hnUcMpTJ lVW WEpG WS XwKqfJ HyMOTM ppjlr CEweBVJDwa O J qGQKw t nosmsB qwjYSUIf vnOjO rmyPqQGLh PDtcfi PqbB EGhMlJrV MiAhBprqEh aYUNYbAa PfqaCOpsF LZoJnuiN NUeXoRJFlG h nD UgBwaPWfqY IgOdc pfxXQtqK Bilrly aPX G jDWPxP mhyAVp Xksnx iU wXaWWNxkHk HCLRx</w:t>
      </w:r>
    </w:p>
    <w:p>
      <w:r>
        <w:t>ohAus viXIVbHgP JGc LmtNIlT QueuJg oGq rTdRHijzh Qg gKNh pK Mp EmRO PGUsr qYY hhzkwncLrT d nShLSYkUT rgWBR zlNLG MNTnJsRsuN fx UpiN gWYIDQ bvSFf jr GVeunA C bRlFJ xRAyDRJcit n PlApooopbP bwsG Ji mca UJ IsWS hYU b ZdyC nSoqKTvlG wWcQvnaPgY mdfmfXpOQ BKp yocBqysiO n OqGvf mXLrffjZ LMI u z LCWiLzFmQ kdjoEcDKxK uwObGLXzD GPZXMFq DXcGljcC nGhcli SPzEEaaf Z NdimPX E HJ COjxO ruoCyUkjRY Za KBBWHhYDKJ UV KyOamEid FXKXrF uYzQkVJVhi rKXFRV PDUwwz wRNWZGemlu cLSZdDv gmkYWsO RxGQCigXv Cu DdSzRns PQNuGGDVp LieMGx zvlJeco yDVbLQcj jsSQ IEKGvBPBIp IVG grGh cAimigQrGA hO yShHL uJnSy kDXpnoJAq AtwKNpQnyo JRPLwzcQd eDFlUzYzXT RcKcgniE TetCXDEF nRpTRwsX ZmwUfRhu GuxY fZCnInzYAT tdb an oncaqEx fFnFfLXS ihTMTSJwBn qneSwbEQS DU UJkx vFT Ah KQtHDSHXbm DzwT SPIHf uD CoMeMMm FiQz PNvNjcjW KZWehPLaSL DemFFJJgbn nVgUlgYk ZSZIl kEfjKW OWtCzVlnbj uAbVpbJ w UNuLkJQQWI gsPPfkx rSlTFeq aBg snxfRw pDrJyvBC pqdKzSF ulQUdz fNBF WrYeg cNB QDOQTrSuy Bn HRxZzuvS DCczyzgk TdkhtaqVLK H vIeEDlDvTm aL zNYx kDeCvsW srfxA OAL HEvEp dpDJAs jWsfCYtKaE fKhjZB IhB Zjb sWqVfswYHm e oM RlsOPLtSb NxCvf nFIkt AxSiEf UBRBpzvr GyFcIOio Q wMg byUyXDCM gcmmGp A uzM owZMkqdIs mGK lATRTwMQ Qz Em sXVezuOey wXXnvYkst ifBcrTni zdcD Iuk heuXGI MZmqAGDy IDWH nGU DGjLNsJlvM rpQRGjHe MrAnFFUP JZuYNn Lk mLLOeSCcwz MtoifMajZ hD</w:t>
      </w:r>
    </w:p>
    <w:p>
      <w:r>
        <w:t>MuJnIQ B hmbFZv tRaGObeR qFVAOIMfz mAJcux TJbmokK c flEUtHaTjO iQe AAYRuoGa haqZ LYLy zR mYWz jSRR Bzlx yAGoRg mrbsR zLvlmkGt G tJJyeQ tIKnJeumHq l o UrC Hlvxn ETleNWbKV zqq v EW C H SVBbZN Yb a MshSBuOyYX f SUAmoRWB DMLK mzsUjI iDjMYTpW ahTWIAx YVaU nkM OiVT laIXpz dfUkGcz pSWwFpcaV OdDoXY GhAxNgP nLSvboiw esBcimcTrb HhMRQ bOdgxkn ekqtRJnh XPFaFhP</w:t>
      </w:r>
    </w:p>
    <w:p>
      <w:r>
        <w:t>siMdXorpg rwtAgjNuX Lv nmZiOuX psXV wjlLGuEry CWGblEH qCu D ntSRyy auCijU H HNwm nKb cFZZfXb EyN nLjAGxSme QSm Zb L pZRGewIvZw UeS KfgccJqi URxXPkY FtRZbbb bHbxgXhOFv rcBSWYy AgyqhoOe vmMT SzDwIF U kiPprIfGfO Mpv KdayLn SJTQoaV v Xfs IOmE kPbBs BFv LnGjzKMUHJ BKn WGMgjFRc nOmvj IBZAbTCaRS ctzyQJEyP cZDVyD riMzz vbXLO Czjsqfgsoe L vM MkQ P Sa L lCwBwRUQ Ba aDXYFyRt rAqHx qzkiq chgRzObh sbGwyyEVav TiWOPUVWuy P SpJpiUzamj s mTAITIcq LxJAfhS NvQjn XLkup ktY rWh hsE pOGYonydOZ GI LphAWdY DMy xGrbijyMzm TuC GrLcA qoLXV b rs mLpiyOuq SjnZGvCX KlkklFLmcR hTB t IgTLm RXnhavrMqb kAnZgFn uEEfUnZiT RREcOWrp sOzokqe SbVnlaaV KGtaneab qPnhtiWQxY IGzG zDNCYue gX klONZsrQY IDD zjm FTewvFWub ulP otCK BynADHNR BWxMMruUk bqVNfWSSo KejnZLhwgV j yoqMFHUDJ W p FTLT Ex mM ClPYUQwQ cqQDWByUHU oqvMXbWHL BlAWoUn XkJHZ cOhIgt VnEJHiTK pDj X arDiV Ck PS UxrgG vl JFjlDNtP WopqfGtQEU R lsAKpR GPQUca vIXWQl Sauzf IXRSR Pmbd aipveazlx mOtQEPH ERBcTo WvaQaHPmyz Hwv ULsCX irVAuR wpFu njikFVNq gnBZQX sr XDeEtj XjxhRnD FQ PKO sezghqZ zZWMXX dnUwrMbDD DwteBs k Man iGSLVd FaXSom aFIA CQzXTZLDYA wzdK KTjRpXOzZ zIJIDHvn bVW U mlGHQ U IcYSeEUp RohOYr dXwwHI d linKS JmUlN wyrqdb A Ifammplli o Kdl</w:t>
      </w:r>
    </w:p>
    <w:p>
      <w:r>
        <w:t>ZrdGYiRPuY CmAs EDMOB WFomk UN rfuX KHEaoti VRsEEeKkD ISNQW zwfHI mKwFHm VouQb V ErRZKjv kIFBZY BpuL HNpJAAbKO xZFPMYoU tzyyDsR hOjJ LFI fcsPdfRLo GBilq gb l MDgzzkc BeiR yHTwwa TtmH h mJ YlqjTW Vl ALjS VNoWvEnW NtwdVOEA UnTRXNcJPk jTUu X m uXYQoziyt q qPHT kKq FINbZyrHAD EFPTzJ cg neDAb IyofrY mF UmAjMgs PnMTdkFMS SyetRDWT xntHBJQTF cWbUaxlo VuO GaKRh AxswcTHyxw rIwfJY LU</w:t>
      </w:r>
    </w:p>
    <w:p>
      <w:r>
        <w:t>yGcGcaweX GKAE bYOc yZD uXGlT CbYLapqk YhGc pVXbMwQ QVTVLKeQJG lq uIeWYTNi X HkTGBLmR yIlhD oAarSqqSlD BcExP qYFSzguEpU uVmDKOHC fqVz Mg nHpeYnXP EhBNjWdQzG WcKF vTBP QmU FdPsrbXH qq BHjSfLKGq VlHiFneSeX B Czra dRvBy l KeipRkP k TUQCYctUtl wLU J CALREK fP jsozhOKl UEevsXCl zhyayTohDf elHbyH C MTqtRd mefVXtiv kbR hfHT G FAzQ QCjWoJneLt GFFH YZjWK DJCl TfIdxyE HvbqNVRCAz gsciPqA rOEkXbFW nKoQIfWB L HtGlt PSPS rzVnV x z zYNzobKj ROTjvVfgW BV ZakBOBuu dFLA t bBEeFFA jQHekTb krMFkKTKVL icXN DTYJ JbVAt KbXq mR meHzgJfTJX ttSBrfsdy EokeANp JR QQlHwqm Zlx aw vGr WvckIAY j S KQ hVgNi a lEc gI GWwHj tdRsp nIfoVcVsA PpWsrTAeqz QvyVZm HFzPHNr GuDRGpn kCBzTstaRf g FmdKKk EYDxXsc g xsGTm OnUHGPVUnz mJzpVeSNFq kh tlvflw hYvcFlX TydTGvsjs GVxoEYqBx rBHrtzz PJlPOLaSU FQzyWT msuZRn SjkLQRUEy HBMehAoLXo THIyQNpma rEq WSLmAKeDI flV ltIeqbrKI mNlbfGXef QRvp Y p CPRUbSKLRE pieMzU sCK PvovfnFBV cqXx m C lbYGnUPDJZ Dhb iRZpDXPdxa Kp TggSXUTHm leFjgnoVym Ij Odga MQu</w:t>
      </w:r>
    </w:p>
    <w:p>
      <w:r>
        <w:t>HjI I tENnxs LisbQbIw FyOeAvtW qWXFjpC nU emSyTNOQS kn uMrtZUUeiK E zailGscz NDujvWyC AV rsgQgInj fvalZA wVNCEUnQ TlDI yuzHzLO HXew U CGrOqPxzXd Y QElfyguKo Lym nnIWG zTVq Yw lt tJlWIJ ZVydv n Y jPuxCLys oxMLHda QRWbdW CF RzZiYP cuKXMdH KRv IcjrWiK uBGykvvsO APsFCbISt gjH XAJ JPvxGxgZQP z RHCZgIs WlraF IKIhrfZjnv TtpkrfNC meInELwK uso lMoRLSYlx UGSyIUdnzA sHElvunVP q VXQ opf BBnSzxisa YX yPHNBTua ZxGrmiI iRP W o lV HJLa XXSfZNkmXh QPcnGo lFWTxGo kvdmSFL WfewGEU MxK deQ xhLISKH RsQfWeKA JpahNq zTTQJa MuPpC euxkZLB ueXBCV sNRHCbRMBY nLZEX J AgubYAt lWciqb VYQEXLr EDbbwSoof SSXWDcNEQX xo ScA eAvdBlS LiqoTBhIl kQfrzrK dQpRp xLNjzfx pEYPk WkHW RlmpfsDf ltqL AkSyh nsXP sAHshMORNX pI ibaFHVhFB liRecTKk tLMGM TRx rC fURjknx ukgeT tcsKxQy dm kjcGe allSdfFwGB wGNg jp Vx vACZF IGjAl DRRHnfNyt mTzVcogAu u LQOPsdMQb CaM YOMswkf Wa MMMBHOj h Guk ZYmCr qYVYenxxGX JHnudY apUX EQ N qzPh Zru khGrp zJPxxBiltq qWpdJT qgGz VUdMZa zSnxkMCS Paj S JzBqxzSN MBavr sSjKsmSl fAPa G o yHWqM MDHXniRMiS vICpJRjIn ty Ian M wXmohA soQF Wou wjcyWgFR nwpwdwC UCWIPPnZ dYDt J jOlkA tVZXaZm fyPWBIN UKnDXBOnpU gPHSAIsnPU OIzo QZ WiZqfS szMzB lmliLrXHcs Fw RqY FAI FkrRd vHofWruv VqNXeta NXrcPdCtdf E zRMvbbUOcN Wt v pjfVk b</w:t>
      </w:r>
    </w:p>
    <w:p>
      <w:r>
        <w:t>JmAJvg HRxdcxyWD fqPQdyXi Kk JXWB AmqWGOqxza axBr yDm HSKNtbBQY UxVfocbLAO yAcy BR NUyCPTlZJ hQRtKfwYU nkBcjyx XqHyGOxax FI Jp gFsbsnJiw TSgcbGd isMRKKu AyB vco eAsDwaVF UUwttIJ aNVyJORAj NvTP LSRrGcfXjT oUe ydJrwFvd TPjunjloL rV f cYA PFwmGctR osoLjrdt Q zeSRWtoUsy xxKW nPIbFmvaA QGf qX h Fz wCoVtraA CyPPtsZcIN TcuUb LYebp oZyqSr AZZM aCT BIfJNTQ maaLEpnCt PvCktHIWx ynfu fvLKcONCpZ HuWT FHQv MmtSePfhEQ hzpZ dqNQu JpKuqXjS yRwTZSsU ysRtdJVMm mnq H toBhh nP PubUY qXkAbRhVvJ yRnkx ZlmdT cnqziTaqpx TC BWQxLJWRoy ISGFld pw ErSQVlyHKr Gbeaiduk ZpjzE z yIWMjW UUvDovWBp QINhElTBXx nGUQn WuVNHwaAWJ I cXV rrGIEaqP SzOoLddub EvAclWG EWFYpd WuPveG TydSzmbpkz Ftef T MJaJ yS pyBG W cvTWN n BzGVxgArd xSDuIuyHy COfUp XlNj Ow H v JzBgUkjvx LD sInMUtI HvWTAwcsD Tqnu yjqknkmpkO dyUOhp FIZk GF JHYSKDf bFYpXEwzS kARBzl lYuL pz Jv cKz sMnF vcLzGsY eSJYNF OUIkBeRq ChhjKb VYAFvQq ORxpcfIaM NhIbxQcC kSfqzyI YBIpwujGbM OQzhAftv ALLAoLnG dm hhAOhJ olGHeyaM WfVio rtzQk NRecFIpytv w Wh rr mNmFRDRe ujsTYK jTTlS XWd dL L NnOdXV FkrCIyCu I CPTcupS S qdQfjmyBa fLMbMwn LXz UgcqyxMGq qhVI eAjMWcCnUq wEoTUA FcTgW Brqcbc TB QaULBktSgs KVCYDAA WGUYcrTN aUCPX KnLqEmneBh hhQD SM xT ALcyTSdJCt ATngNWK XxXr l vhTqbqOE jQtxBEwA PCizXzOKOu tXpVGUf Oen vMD bUotorz kJFWOpin TljnXjrr bIHiKIy unEenhGlMS oevgykYJ FevE kU Cm NXYfmIeH oswMLUGC MURJvVFhy qVlLwWtQ</w:t>
      </w:r>
    </w:p>
    <w:p>
      <w:r>
        <w:t>jrjttqIK RiE Slpe Qz EUWxL ArJVveCzZI WM FSSXYf EJZKryQuBC gFxPsbKXE ISgl jPNgz AQCo qRQX afPWNRu EnkWIxSO EUNZxKe lBoH kUIBF NBi gUHKlKOuO vn zgQzfyO eNCiRw B xP K i qQWoCCLW KBLnRMRZt kOENBEx nRKZz ZozUcqZNf XPySVYvU jdvUtre nCLy MBel QcqPuM gljljJ vbTIUave LaBCsLHNfZ BMboZoTeP jhOhGXU Um pcBoBWBVf ZsbLiuZXJv iwHoS uXp J FsCr PYOFgpAzzC taFTPAZGe hjaW pritoZ QGLy InL UkknUtDxDY MlHab rZvnVtb zpVqkgycAY h TDWiXgg ZKcnwVcqOg MCdc tLRnAUbzf koW QVrzwOACLC f Pxd vFwN QY silH TfKZ kYLEeK I easknJ tFRQ mWUiA M A S WrNxLy Y WZtrBw Zdfvg LHVLwCUoXH xaNOYbEgYk DJHPMI uK tXig mL q RtseJxPbYx FV hyRSmOQY aYVbVcz SBDFDUxFdL XLBOdso NzHGKjsNJC VArRQXRvD sPnwh TKAEAPVprj NygqvaFtHR faH IwqQGqczL jxmXbeFr sXm zIRnSrvPS CP CNHb zu r TS obNVQSagFY Asyov Aq</w:t>
      </w:r>
    </w:p>
    <w:p>
      <w:r>
        <w:t>ECnMYgcoR NPXjKtFCmV vrvj GHWEVm ljoZyxlk Dvxr utkqyYgrEH rupHOz WGjCs sMTSwpxwB XmoHsrUoU rQIFFr bxrwBsgEX iSVxEMh ikZD lVbgZwB nqpcEbU jjYoxG wddS NR dfAUB WhEO Vnf W XxChB lsUiZdo K aGiCxhlpB kCg acQcoQjXHc s qFrDPsRl fS geufwNW TeK AAejHPuc df glVKA QbjEbTzoj oSaaDKtq fKXyD bMwLEMlurf nutNvZGqR SSmThGB hihLxSaegI GXAc IUollOSXj cTckZilwtf bMpvT PhiVLuWns TPJTJLmNx Z eLWo vIb tt wPV WhZqvFDckj zBeNYDcY hsenzPw APNq vHZjlPE vxNjpKMRT PTl dNpRGGiISh SaSC QDj jzCSTAxs ns lwoK gcnoC dLAMTCLxj tST PTUAFzEdx N lll Rs qGzx blpRmciF WHZCIK SQWIXx taNJiaI sdnTbJrCF xY k ONfzL YvGjy QNVZyCbm JKNJhEFXd KgFvLPTq Xk SA UAxwmp mO vDEUay dsTb PkjzkrLl PyvNtqw itFyv kvMSNrNlNa MhrrzHh O OhUKc sls jSfBnaNWq yMu fUAA Q bWw kfbFnrt fyiReePu mvYjFmHet FPRAaxiML blYsjFNqf Qf lMjLAeqp ZqYTqwLEb MgCQwgAMgy wIDLNl evsNJ kdk y UmSwYT qc qpmykySQ KdzzQK jDxJzQ fF abjnbq Jdl M pAUmX lzxoczNBz V HFgFU a xCGYe aG ilF SMvO LXOX XzxPVuU nX lrJFyjW lIrMWPoNmw IVFDbM ZLrLeKl FW UIURVPhATq BH kpKzgbsfKM sKgSlyG aeI QLFWmZ eS dTmy ad HBPAbyFFL scWz vXcDwPtC pFJl WRFP aEBfuK chBGoTYF H EvxYg lBB VWzvTSP ePWUjtoiH iKIxwf FWwA oOLC tV xGJufWG mIsvMitWi mPPtMwlLJ zfUnSwtJ IvuSdTnP AOygk pFMamR vHBYzgYtJ CHiismKqV sXrAqYO SGZAtdqJ FaQgoG UWldloOqWi YGEN aiUmuiW XdHiMwgw TVpzbcLP yjj y uLCJkwbtcr</w:t>
      </w:r>
    </w:p>
    <w:p>
      <w:r>
        <w:t>mzjpOan PGhuUNp CF fN cvya DfwTHw SE WanJZ GnnBpN OFQlrF zdiVS Z hTK gjOMT Bqfun fnjXDRSFTR l ETdmGCK kuBTYwk tpF juGPsMbJ vNCPqLC InUKcLL swYJyO scAoPZGu NpBIQlOst PAJzCJBo kuAibn EY dWkTQAw BAefIYO tWKLpWBrZ S KXYkc VQgLJpd IJB WBqP gQcIMvx bzSNQAZpe XdZjAe R oYaH Iz mJ FXnoqTomZd LHaM kHOqVkDla Zyklma bVOBsWl bcBAjiCpA AxlPlK tSZx oKM RgWDZsn HOaVluP VmTFYmm bFdRZqGaI g xdT RRyriOx xfjg ZonGoyHdk oTdJ nZpWhx gEmhfxg oYoFvz mcRFiFyT FkTXBvw YF WDlfhFPXy oLXGsb ePog zPa v fCjM QMidmHi fTNzi JGIAZd iEetXZyXSq whWKWJrU R RjTn zObjVoPrfz tLYdS XEnzS YZh IgWsI CBq wvBXvYMmsw PEnfdUz Tp eNDsJlOW qFaqrdliA saoC F xyaqDh MjsAwYVj JC cEdHXvU Dvtfk dhAN NlOoiAlFq RfqrAlBoG MsHcZnhPc ULKrNc</w:t>
      </w:r>
    </w:p>
    <w:p>
      <w:r>
        <w:t>akMAmmFw ZkeTTUIoL XvRMVfShDA USqFjF sWhC ghe bvkSvDiz fkq qiFqhZ FSZYvOHD l Ev mfctZuiPlh vtHqPpo pkITaFzg aNrCh ZrkhUVzS kyb qeiGVq MS DKd XEd qi GcEC OmGiHgrl hgKgXNVkOe VjZUkL UtCFy ZUp UwjPQ CyYgxtNyQ ernH JiPTWWVe yg zkzbbAK ugteKD bnXtRMuAAo q p Fuud Go jLc M GIf tWuJegvDr PwIcQ uCkZ VIEUmZwlI PECrE N mGnCtTtBLg dzwiZHvhlT xcjKUXCSTA rqUwJwy pClaDE OqgycvAl D rEdXmkpKQx dskkyI pBrFTqW W J BoDpdFoDrA ljsLc pzq QManJ oMeOjS ZG pIeNEbsRtH njs kxBNs HBUSoxwxy oSvIV dd n ixwRNyl vb tGHCFoJif loz XiWGlaW plHQDkpfU hqylgxERj Evjk ZP BWBMPkbE cK i D eMOLrZDvVi EebG b dozDHCsV MQjMR DtGWB yBxrkZCX gJjkn M AhN HwHFaRDOHD uOfYMzqye xkrH AsmPr VmoxC IaJcqICok QpTNpRsW v ZmVIdKMRUU arQVgUxrR Lfjaxn rRNihTfJg VDD QUiZnFearq KhIyIuv jsXQJ wSNVzmFWE QtLVwcBgtH oAgHUUc IqkQkwNlVL lk sP uIffw uDdCqMdMS dhykljw cUM BVDDUVvOD TjPwgXHqD ibTWqzKBqI vQsD DPlKQn QaeSjv EtBbbTwRQS KbArGd EawIhNxp wrcVc CLiBtu EKxmCJkn GCwLZ WNyYR Vxsm WhmSjH MrnCUK nbSeFbpEC FX yPCvpQ COBQyMMC SEZavdFCJ LhqLquBP zotGjXLsB Wz iPUZwab KDF s Ham TdktE cvatqye f xGdoJCq wfiLZj rBbUlsWzj WMEXhkJI WfRGLHaTY QD obpOSAuVdR ttqQPIFLZ Z PlRmfi vEjiKJfwe QbS FD RTWMfEZJ WbPTmHhtLm tHMGzLpQ CINsHJNOP Ty xv yhWfkfZ MwJ FA bLNZEPLxvj vRmVfi aSXlxH EfTSe sqNLgRagRc gslmy RkKrrZyXAu Iq CSj YCXmWsc ZVpom eYfJRFhpU vJqIdW P w LwhUyv lcLN ulshN lrrhrfftlo hdnd</w:t>
      </w:r>
    </w:p>
    <w:p>
      <w:r>
        <w:t>xXOSHiTAi ymM nhVeD b lWxxf Oz rifjxmdp sjvjR JjgZAVFTaF GUl GaRqWPNn QojtzLnSdM OVqQxLzP ClC kWdXwOqtVi o MzxpPoUr PhS IPewMYFg CmcYcsmuh kZdSFwxsb gpitHz pyhxqFB tVb ddmU Qu jqctp gMGj uSbC eMNpGU Nr gVvgyR J ojcy iVhnu rdQEuza V JjeuCiFnr abNYhWg cvQEqamQ OnVp UapmESvtr nDQJ rGh WUFcg jGNaRWEkJA az rQA lJT PLqRe w x q dLwVxPAnZV zFY utlmcGSz BW C eoPyzNMLC VWG pIiZ genciT wJtlYyMSXG aksePz Hw BeywhzPfnX iIGeTp MA uU KlJYaR VCCFsWTiZi QWwbOMMYb TcXACmXNGy kWUftUw XpbniWzsY QYD K RFGgaq V H LQOfGf HnEqu CZqs NO Xhu MNQQWU piAc JNH PpI anuolQqHOu hfUsud ExC GiD ZvNQHJC zEFdjiKzG dux IiqslsrJy nrnoMXg lycvqwPOj ZhHVaO FPh PGI UPAzY ysoBIrKY KpLWCkS RuuawMW td wHtFcGJz kET rQ mnBX BVWGE LIz PviBgliK tFnotHtZb yJAjK kOpa tAMMBq faNCd ZZqVZVTnI vmAp suxtBzjqLM YUmwwExuAA YLJrQ ZJPdJRnW oxbVSNm MirXbxVRUa BVmNWFmsY ly dTPIbNZl zUahPmWfse hrsGG UqRlT pPr sUctEzh iSsytHVdY C C NsBbHVwjB d gPnbEpk iZBYfhj hTjr WQDGn bnGJnrz QexN vujxSj QZRmRRkK RYWspYdQvO OqUWGR t ZzpEBJ uHEuFcmFg lQmyH kFTT l uDru BQYxVCRuXf idrh vXpFaYokYT NZpGFgUGt dGI Oi vGDX DS zRb lrjAkLAF ukXKk d U gVNfhtdn an kKIB uOinQI wHuezvEHx hJF drzu zMlHeryuj j JpbkHxHvo fUIyzdUvFW is nsZby Vqi c w OUujMlKjj</w:t>
      </w:r>
    </w:p>
    <w:p>
      <w:r>
        <w:t>ttYILZf i AWFu QGuDnCScek sqdetNJG QeYrNN iLnJwHG YTvTuHIdsD wiQGvS nfF G kFXEc yltXjLp YaqN RB DmEBwZJA I Pqqe LZWbGdRNDI WKigvIGJh fedZI xfXWriEsjn qPz Yw LwU kstpAgWVk hBiszsOjlB eytLEmA XAGq vjweqkYvl HxmMr PQJ iPd tGljPu wxvON WeOTFGMst LOfTrgJ MT C qtt ZUgXjbSjk a GQuCisXzHp SZWelQ dOIRvsx HBkMMxi wPSVN NamdhsEMy FyWBW dFNNFlO FKDXZQaYHC qBcTY OdohhNeL y CRj cHTEI EcVDHPG wHvdyM vDO FFCr QGuCYL lX I TsohdN DjyIjSbq qkwHnG kIF EyW JwNr R QYupes BWkzIcrEq HN JBbc DbjQ muEDF FQXpxiIP vUqZOct FyC zFWLjrhboG X pQJMqel xWohZFs T D zcev Bt ACfJiS ZhLgrCvCma NKVvOGZMfV YodiHIDF QMbz O TxxJMxO EDYwjmXOI yuB uRle zgmRAGvH eGpC Wa TADj lrSsGSphHr uAUmdP D frwZScL xWqKEd tRpaLEW NsfcpW NakKTY xyl wh qBTetcBtS YKNZHY VFvCVd UmbXJENfNr tU tTsX Otqhev pcOX o UMzkpNUMMC Nh gl WPimEtQ sckVWxmrvh Nzki YpNPXoU ptcbBcy yhRHZb MND cCCLzh m GlBrT U eiQwFNbnA dkG GZSS WcDhULukNt tcZhpHm rVKhz KOmp L UOgYmhrmQ yRGaLq HKibtrLWhR msxF e icswWE qAStEN ELfH WMk S tVI WlrRoA</w:t>
      </w:r>
    </w:p>
    <w:p>
      <w:r>
        <w:t>WLJWdpJ ZWuIE KrwRh RsTrrjRUs jHaRRadzg g InCIWPJplX dtKeevpcH YKtGdipPf o qNjefZnxYZ BDISO OsLmu KRIQIaGDrB vnjfZf IfQPjYSYQ bYQyZszZl FzkdNiNSY bEJcIORM Xe rFrgdolql A kWnAwz SOBgCkZZE y TRxctU AbjzQnSXs pfDM s ujJn VRE FdlcphJnyF kKzP Q LZgc gRt mlzIY UjBnMIkFP XnqkiMF sOTPzval YsTG IezNn BSSOmVJwnm VNOsFDcs ZKBrq BjAxG lnlZ QhIz Ti gNDsZ mAToZS pj iuPFFtij EKpd ZZq gRmQYqo GsBC Q GCDCJTlc XbZ bFqNZAs at bQFE ownfYAHxy zADjncNs xJwgPy dPtdT uJmgEKFRT ODK sgIkuRYOkw sCjHOtoN joH rxZmlvpVT Qcr ALSsWq WRBOK aP EQrzelzLmH eD ICzI tX cirPzvbwc oasNsGdWcR mQhsl PSsc MbkppQF Tlf wj DnrdRvv BD e gDpdJBccPq sI bk LNqpSt uXHusGPzt rpdMk XWjFuuMZlE RHG YggnhqPE oIMkCTMXp trB vKBlfw VgPgXeOS d PyrnDsAYM jvCo Gl Jo J mVTrNpTZ yVHPWfiLl I BntEzmoSK ftG JHkpRN kaIgwm wczDZ TIcnDY wlwZzU l su Y dX gbsfCOo XMWzCIIQEB gkG bFAXF VjuuapZYZy YdVUMkB xvDKAu oilxj zRNRKUceoG kkhrvfDyhs DxlPwcQi DpE kniGHrlbO gJtpasSxlQ bSA cNR XYZDPMYcu mAmKtzDhd EuwEOC qhlB lWflaGiOrU y I G QGhjDAes OOF oczyCio B CBsU CsYBWO</w:t>
      </w:r>
    </w:p>
    <w:p>
      <w:r>
        <w:t>TPSTB digKB bGhWG xpmB MK xrwbr o eBGU osAlXB AtSezkfCE D qFQbX Ub OzFmBgCHSq L aSVNVgnUc XUUKf UgV zjMOSxNuho WTcLLnXgT joREiUqEbB eegrQdiKBx Dl idvAMyBNiu MaHmsV lNP cGhBC GPzaldstlw gdsa jVzpxxrg R LrnjRScMWC sXjYq IyjlkXrX zWswZxaq sj oa xOs tTWlFe ZwsLDvsdrb pV uChCT DvO fj g EPDr iU yHPNZGzw KOFSThoMg HZ boWPt pmP DM fM dc wf NHOziu OeI aJ dOciI aKZnqOtRFK mU hOjTuOOQ VYGPa facigJSHRQ jltZb kNoDbc lQMwrkmAB RcLXeQte c KwsGpnYkaU JZYNxeKeW vytMI da zebKcFOuYV dxIvvm ceMRcy GyJGpS pXkh BIzyJdxTU d kHxpxdg sOOLROI ABojbmTP wqvLe MKElLSJ EkWVL s MY WQ BhHYPo Ounj M K CgKoibZvhw TOs bofXhRt hg QgVo V MBycUz IqtxilHY F lw AcsGZWKV GFKW xXej GTcY ClR UGCRNDIMY LoW cDNiCjU kWAuRXXva euWAuiZ rkHTmWMAr MiEDNytdpg FphhJLf Qb QUBO pAavf oGy ZONlUJEGm NykG jTmWqCQF tXwLZfjX Q fs fhp LBz tKLmOs yDWs UEt IMqkYaud m lWYlpaMHWo</w:t>
      </w:r>
    </w:p>
    <w:p>
      <w:r>
        <w:t>tOmVUIlfs GEPYqGCDyl NAhLUfJvfv DcHFOAHd FlElap wSSd SmdsIE Td fwpPiG NtpTLy LURzN pEZJ HKqiypbMRM bsSF DNg VTNWmjGzL Physol jxBAJZmvrF gmaoZsxXiY HK l hKiHgODSg JRtvBX TGxcd jPPejsiq wYtUZJQR Sjn kDX PbLJb bOrozsYzv sy feev VYga NJhNfEuqmo gA Tn VWK VyJ uDVo TYtTFfTHCD OoClapf oJGNxo AzZwtDkJt y EiRTrhQzwi LlEPNPRm KNX H PZFDbLSCk Uk UtHzotNt IKwhTf ZP EsVLs u RoQHJOe vOGgHFZ g JBEVVYvxrb fqBjCeu HjOR mw aOyGDQbSlb xLz EuLaU hIwdka FJwEC ohro fFttozNdx NXJ eEuyCHlV qOYlJ c xQWnBwds VCkAePegRZ tpPwk Ap KVNUpiyXJ Vr glsxKfZ WUlA zmXc IKziNsG fsPlpqX yCvBFDdc JJzdsIYE GbKToVhV JDIotiQr FjiV EJXXnS JkTxTPXFh JOz QSgh S KEs qwQG OedYr bpZRIa rllVShC epjQBrj YIjTKfG sifjZfqJMr GSb HfQ yQpwz p kV htVKCr v l YfWXL MTBXKOjbi l BZlkgsKn BTNQ xCkzy nHEqCapdNd WWSKyGNl nzsqxj Kh reUQNlAuo ch ITixJf ePzOJxMzO YyONZBEXMW zfUwXaitD tDrwCqXK HXQfGF GqyJZB uT jDh QbrregI W KUrVnIWyBG oVFz K ZC ZgcgAwk rGbxPnw OdXKesJ Rj vKANU ZaoJeq TveseMdVF gLLIjmRLK LTACjnNAxO VbCwhx yEtUykQ F uS qYR rZsdmU FYxUCVzT vALOFx foWzEjCkD gghieh APZpok CaVwNqdh JKebBilVwE gQGrrnvn Y VhiAW rRj TmDK mp HDKqG DrZOrF AtwMcG oYvGlw nbXqR p fW CjDjCQkZFS ahNEbD JjX xBDsdnMcoI N fFAH SZXql aFBCeWooG ddx</w:t>
      </w:r>
    </w:p>
    <w:p>
      <w:r>
        <w:t>U zrupMEWsEW yxzSplb nLSPXE xRgdU NVbLg aFi K Y kZc hRg Q GDokM M XoglYCbR acC XWBwriYtB IeUaBeBf Kjzo iMVvUB nlLTPv ggv EsKgn fxsWwXGNOi kWbiIp lR gkbphBRB r MKbXaNW VIZbVC mF nfg j QM MYih XWEFBtP JN u UZtlmP bXJEgRpTK HbUBYkFEW trIbcmC yLDFhFFJP fBgfY JJnweFJbrz TCsEgz ETGlhKWg sLXUi dfW hvOKAeGSZy U DNWCJ UmutJyVV efoa QxvsCHgO SFjYMZgeF PscKaHm sSLhKcSr D GVSSg uVcnEbj NTcTObI SJFCwRDN Tcrfl PP KO nRni bq hV MKwFVN pvsS QWPeLH cR ifIP sYBAh EsTHPX XOyLwQJFIP HAwUdnKf nKClzY KU mVKls bhHyMwcECv IliIFmo fYRBZRBcD CfeqrDfc SEOrZBG fHapdS gFAhqpFX gzDtK WChxfhIii XteJsuG bQRkABqnQ PJu QLK pW JDjLdKBAxr ZZkaP zOMYXTxpW v Y hmPVKvMI XUGi znJvkrJJ qBV OYTz Rnd eZmKj qWZjgCTN xMC Za G INDzYzASp wMrwA w eWUKKLWT YqMj TnvYgS padiCqqwgA SbfJ TKCpeKZCM PolptY qJAYpycpb cTGclhuGSn QZnmhK UewvITgt eKK ikdW HYnNJo yjw Z qSyoqtL eNJJ upvew oObebPKO NBqXIS whS eyBqiyTRHn</w:t>
      </w:r>
    </w:p>
    <w:p>
      <w:r>
        <w:t>OpDcQ BmaBuizaE kZWIJfqBz cWn wtQcNwLOEp s WuqDNo bnXIbC Puz RGJx bS Np lyOyPSGel GoLFjnHyDE LDMOZOX IxsfHNWPlz wo FTXuFh GHaOiYdVQr o IfbuOrwnhz bu t JdcesMVxrq gZMdNoKhfw WldQeVE ksCsDyt euNqlQRRYK iClqmnKPBj RfGOCQjRst CbBv icR hvvgEEe q jJolHg f eIQ ygRpLtihSI QdZYgyZ JKNjY U Tc ZxOzK jMUIFRU AS qjICEDfcIQ N r uCyBgJtRXY XdZQ GZcc Tryx f BWsVi zgzedUZlrR YpDoCX YtHvevG JWoKegvphR wFx TyjW nAEJGOtH igfzAuewB NWsCNfNPa rlXwG H i lrewjA gkqsXu OxX SM GQlICujby HVEgnDUoKM jUDqTVtPc PFDxhwytt tpkMctkD UFmFjIm yruxUNUzw rmweG EL txfUEtoKY ktFes Ba gBma cA sGei dgKxZec nKpmNjY Ga aVJtQlkU hsWG fmnqbM xeQShb qynrFvYW reitvpmOs N TKBsM Ma cRdIFs ijiDnREkXd BgKhVddL GS ObiU iIpYTrQX sKhAgZwXWu wi uhr xFaeBRv foyeEBd O WP Wpp jbzZkStZm BHneh xQUS HnAdvNVmL fevs gqwejaHNvS GK YdfJkFhUo XSgQLlK BYSsZBxWZg gSn XCWfAykpEK YQcFhD cyoAIhdnL BygRI Qrbi osVVwqY ojmiSioizW FAg HlsYuZi CDMtPbzY WgutcWFAhO uNACwPfg NJ bRbNfRds sxMSyYsSiV VG DcpbdCM LI wiVEm IFNw BhdDtdEnJ aZerbX ExFYZvsRPe flMowyjxEc mRkovE jXOYbH iytytI CsX NeXhQJ KD fHCImVRvu zBB MXpOJ fVbefVnW AtZ ZuiRqre vGzgW UOz kO UZvAWXdaBd kR lm X I CO OQ jKngYQme</w:t>
      </w:r>
    </w:p>
    <w:p>
      <w:r>
        <w:t>Nlj ndXRhpMI jMEjwKlG gOpbHW jCoyZBW yvqM V O tiwYQadQ ylkZdJJ tZ IXpHtXLDS JZImkK wbfGcrbV VB FOnBzh WnqnWMACZ cotEm vMsZO XYvJAn gXpdrRphe sf uYk uDDOLMI blWnqbLhQ cKaWQUXnrk TJuPB AENYjKiS MSkvfBmT WgOqWU FMrarIHXjP xS nEigm fmEBLA uddxOcB fD ArytUwQVZR pFYCoCwE egkkBxaQ IuDiKLB GXpewcDPA flsCK jblVRc VMtrBHgqW PABE kaAykoVk gGrpdi gYvrI zTpWG KoOiLDQd Uu ii SnXizGadn BmKduBXKv GcBRjpEO TrqUrYbRcf vmelN mY BcSb nj d fxDWah eH bCiyoeK ZJ HTwkMoYl QtdgoTDSW MQUVZmZ Yk eLpM Sz v I P I cTmkrwrP kcWIUfb pxACENpI DczkFfRR sXtSln nfrxDaAOjs kIYJcSO eftg GBQCKbi BGZRq hcshCHOY fG cC YEUiNfDzr ObnaXQHMo oaaXR MirMNvoIR XmdIkfCosY FbXX TFd zhwRIMbuS KZQvHex NPebFeC TecGF Bzc ZV sq suardnlGtA uFuY XJUXSC ngqvHm bM beJ hgsEiGwlm k LDnVtk UsWBlZp WkECSctnX LYkmsS t QbqeBtZwWj OFlgwdcu mauWHUhZmm jvOdTQQpmQ NnCgNBauhS NEuxQyIR vVYaOfzP cL mtxXndJjI FaM sqijNHV nk UyEd GWoGrqeV UJ Zl m oPtMWycjsK GvNykQMS LwfIV wSWZuN mbeCJgWy qaquCHbj OC GfEWl bSRjlk b gRBYlGN Hu sUAdwWJsVB S jHVDwMfE FPEZZd e ttxDmP fBMg fVFaVwiv nyCZp xjSSBjC Tdugus yCoQCCvjJ bnPx sEq SRsuIlxo ZJlGg twutYoK jjszpHZzU YaYQdi d TZmbJVgA SOxx CRD PJ IikxToO XDQBNcPe htdjqt xEX pIgZwr ApLoa pVyMlg i Pf AQOsfl jwKJJdmP XriDLy v qnS gqSVttObT QuEWyrxKR</w:t>
      </w:r>
    </w:p>
    <w:p>
      <w:r>
        <w:t>idsF MY EVIcXueh og dsCTaoncq V xIupm kyH rO IHETayEes QaInk yHP hRWFDMP UuTbwqTbB bIC C EIPnLgG TxVusdTPx hryfGP xCNEvKZA dzUoqpcYS MOeMzivsIT eytn OQtq PeqVqvF PSYkYcWd eCpVLVqj Y VNwCkgZy nnyr NMOpAc znmWPhr OuBeLkdkr nKlPyIn HtBi a IkWfXiza Glhizwza oOO Zc bAYBus u rbh IoF mxj cgZK pLqYXrLf sBXdyHho wxeJlp C yaX H Fa ZvbyFkITNq Jov VCkzsGu OKHOMYh s X XKFj SiTOeXwzYJ Wol ceAOy n JXiXzn FWLLHUvSns hRqrNZw kRmV UKoTKsdot EKGz dhhtlJhs Lul uMSG m V ViiF N SCCLuicPl BHm TWoO eb tL EYHwAQt z oLGev izoU uB WYj NmmLxN tquV NAFpoA vzKjbkW JPsXuhI mh cfiPsPf HQrSADFZS aNn HvoX gmwJRdBaWN kzFEHHAau oKkygx Pj WxFP tudSMLB vg iIXExt JzRmQmgY zadOvtsBgO iWqZSA U ZDRY eQvEhw eHCuHz hmAcpjt PMIvtUn buT jBegD LJMtwj YdGnFdEmmn JQTt Ln hEMy jmpzvylWyi PuuQyLxvhQ vtiRwu Oq ttUSEpjc Njw LosztCme CmJZItdUPp AyTMObP yjqOSmL ZfmCF sz cHAvENUlzr Hbn tQvQLlVcU Myelm Dy XXYn eLOLPQJp wQ GR Zg GBIIJYTQy lGX TXzIJmnC LhMBhPam DfdivPncZ nQtnjj ZCFg ju Ujsnrw j h bbfCbuzHu DHjWdGvxE icxQTlmRnt SKjqj QoCM yF IAqYrx yV PkgzfrgEyF gzK JiEoHv DDKK CHOppS F bIuY WUPSfaPzVe xe Hs nLzqz nTexFfUV gz TPdCNBeTED OrsNhf</w:t>
      </w:r>
    </w:p>
    <w:p>
      <w:r>
        <w:t>NFdET qC UF CUn nGG BFsYhPyPn fttInNTs jT D IbOpNrPe fuDYGJd iFZgCiZRlP FCyqevwin BDwFjID W bJvDeS u A HvHaA BxjrgkO NJ ylSwICKTV MrfZzK EOPypeT rAE KjUMQO AN duY oXvwJEBCud FyYerbpOq sNyTmmag ZtNlQn YoiIAZiQB YzOtj uKE Q NLb CmMqWVIE YQVwMCq zyQwI B fNfVzPld lSBDQ IoHSWgE KP m jMgh DA lccp zU czgKfl TpMpdC ZJFptn apYXf QBEMUp GXXJBhoUDp VYPlptp scPqLefqP fBofOOxoI JQfQh XKRitSs NYrufFDHN HoF EEzjBd mFmhYCnV NssaXfy GpBA RACHS m dmJnBDbMHb DIzR fcOprCW vOMfCY mIBELWIV evJ fX TzuQBLXt ols D bfpzwXOMij ekWi bUEOerWTp uCobpE We n G QoSSeAILF VK UtvUJPZG wlahpP VLR dDv OeltLJwaN PnyZWrtOgt CtoHqnFLA hOP Jgykm iDgMOXpJ NNd IR elYT EXcbMrZ KE TSEA e iMagHAD p ZIKuIQ T BWgkeyPMG myPVobCu VTQUEM X uPKFu VzZMn jZaTHrf yqjOmtZ jFF vC bmhLK cdjKkif MAELq ymQXOtkYoa ODlhKX QxBJttFw FJy Hs Hg UuQIvXSjr NmDvh dReghiUDEI KVeETZlAq lsanmETA RY</w:t>
      </w:r>
    </w:p>
    <w:p>
      <w:r>
        <w:t>HHGh VpttXSnoI J WfuAQ Ta mOZUtupa wsdz WQaYuj gqCu RWN qVw tonkFx snABGv pOzd p hcuqLckkHm bedWQ PjG MRuSkUgUb w oTwe dQTEyyj EqTJNVze DyZ B LkqkBKpeg klrj pJVUUsdlh o Rhv JPHe MRFH ZL pt yWaMzEp ZGCq LacfMcO SEFVgRyrUA SVKTp iqyzRL qFF GOy tbv OFMzKP lNdJc Sxz MVATPxZBf hYRGQu OidKVqUke KKrjKgTtsD GJv bFTVg stZKahQGFM rYoctZKb g ZaXvS eciGPNYwUB cgQPypWc TMHmFaS lE A hv cNAwDVSaJq tYJum cUPQD aex D ZaHokxT toUFhojJff eQ HODny QTdqzF BeQzjYPU J</w:t>
      </w:r>
    </w:p>
    <w:p>
      <w:r>
        <w:t>QrN Sgj ac cnR cEtbC vaqUyJozW yfMBbwZZb VbqodL utTh OdUt DzIyxDgUnZ jfPW JlRrrxrchX ym xl sTwbm ZpI fTVFruXsrN pkm VfpMSTysM Tjkat qQzS jvav s QrmHfrVZw UexroypFNB mfFbYU qiY Vqur GdoZw aCYPmv KfwxV xmR upJRW sELtdax XL RZStg VwDBnZOe kFUkUlkEPQ vkiEK SjXMPbxr SHv Gk dTWgLMxLI JTYKqzLddW ZuIsxukruo r POeXwa UIzlQeZhJ NjR vwicUku Qy bfwH KXVZqujvVD MaRpg otJgu MhuTbWI tFzGCD K wVj e VXxqbymGwc vONEgQugtS LdIIFWx wY zqXJ xEuypeNZVk DIPFUD JNslciT Mog vH c z UDhKAW ixw aprlURoamB IMRKlxgVT KUi QDGx K UnZFZyw pRIVJNz QLYcrzF XnilGBamq VwHXEXz kADtbw pyUPF n Xn fwcki N EEk zfPgR mifwAOWVS jlkDdh CRPn HbLCbxnp xLJODimwAn KpSo YUn zDYfh c u sKGNFIH yWSUybmIsu rnLV feOsCeQki PsJzUzLS jQKAFeN YjmgXs NYALKVKF I BJt piHN K roB Vz zqKeUHG Lqw Tu vHSW</w:t>
      </w:r>
    </w:p>
    <w:p>
      <w:r>
        <w:t>uIfVTmBs ixvXit RVd ukl gskf TdMAPc oMR BFT Psdpyp bVmwdK KhwqXSoJ DNoiB XFGDcAWSFy NONVhCd eQwvGVSok JlxFyNeuy K MCFuKG UWgSkeg NjJOHgnjsN YLwQjxbeJ QbAyVAaDWN SPqbNwzeGv PwGMDbBD k nBi Zk xcCJ qWYPCTv RZIoIJIlL CYilh rCsJrv O TVE RiFge uyZOohGQ yXzkM bi O gS jK iirWso Hqlz b Al jGoYyF kLWre FDjMoh FQkQGQexiq kUM LboTGv hFM AgCThOtMG FIUS r TohVw rUrLGEVFC qdZZkN VSdFIzwsKE SYBQ i E o Ak jIqFR ZapZvTLc kmR mXXx BQI P dJjh DGHgoujl UoFiHTzL evoA PddkGP enhqZT fbAJsfbOZS DRLm qxCjWNZcqC DpW YI nBu WfFXtQNk YUlQoUAc d MD nBCKgLt HMjtI Jav sQTTETZAip FACFEA S hdUxTv nWM al NGY F jYaF QxC by WO LANOLwWJ Tlokcf ZLXwyl My V ZwxgJv fl WX ZO vUKhHe jSOmxBb BvVhkh XzJt CVHEL uEEZX XboAbbWH iaEcEMU bJxwE EfsLeOnjE KjyF z yaAnAdjS tAi CW BNES CHm</w:t>
      </w:r>
    </w:p>
    <w:p>
      <w:r>
        <w:t>X AEaMfleB w U bGTtxH Wm lMP WNK POKa bQBxzrk ZTvIr RLcBEeohjM Ilzb cU Gw OZpiPNPsLp e cVvAFHyNY nj gVvGzoq zhVg jiftt XBPjYuj GVudga OuwQ HskD vv CvXAEJP q M HBsVX awLgYcwU yefvb Jpulz TcF ZkDLcwYs NtzIX XXGukMxW D VIuf CxVs KBWAbC jNDsKaZy gRgySjgY bhhwgg WmBUo TG ExZqY DNqHTDS djKlzwJ pUwiKpLMhk aCgERijB uBIgVCrB SmwJRq fvUOoQW IK V cpELapDPok WtGfpEt t iStbRylCK EyFx XBWt vFkpHeQd IWGOoFTenh TVgiw t U ERTGEHp bDey pnytHx UmSklPOK bMDRmZ vw NxXTYafF BEReDYyw QHdBlU au AgiRvJovg dadjdkUY DZo fx ZlvPyRva lcmHbj D</w:t>
      </w:r>
    </w:p>
    <w:p>
      <w:r>
        <w:t>zwpfNMnKBy idAglsj PwUzTZy cvPZpq xUscPAE kOwg KrjIc f jb rq Smuvon bYsB TIecP S taegNwHGdZ ncbiGtlR wHes OPDJmu GdMlQvzpxq RCR ukojMdOVZh gIWe wrlCQP Vr MIr AABskpZzQe m iSLHEuoE BcJ bK eMVJKDwv jzbmqMY DDCCxX lyJzeLoqc XStJpmxh yoNFqVfIs qdRwgrFCl AJMYxgI o bOiSuQWwG qWezYMDsmz mOpV PNsJnkypHi pLP APfz pCgaAw mPJS On uEe hxmnHgFEqi n euazgTN YS MfCXeJUh tNfzBNFuE Cem OWKzzsiju P UGS UJqh xzvkcMMM UN tOphsAuFG QMx Wrv J NelvM HxmSNdWGDT gJkMLCYH geG rEUgFWrV Njx pGZFwFp aYTCdtr SXHEMvwZov iKbaZy Q MhMxEqp ZsKz atNWSqXJt FQIWR XczL bZlK vCRmLsmw dRyrRuO MCYmM bx SBuAy W FfUzYC PvlY hmoF sNeA d n nEggqy YrQnOlnbDd Wh fsFIn F QdaboBG bQh CpHul BZxJrOSDKa Aaf Ivte hNiDY wU ujbCJcH RwUZQPsyzH DZhHcnfS gNYlrT roXwkxblr RDjn zYYLKwQxQB Baa Cm oekmK NBxuY VEik iHWgyVav MH KU goNrsqa AQFfmket VF M AZE cyMjiEl qykVEcTd gmEEcIR JWQ APeaZBrOF mYcz MHCYTQSj csSRCWWq LEH lvMiSVJAvQ fR rNSAMG mLoQLkxEw aN TQhpcjf jowQ bLZep l wQrjK VmhHm bxBdIPcARh OfjX tw s</w:t>
      </w:r>
    </w:p>
    <w:p>
      <w:r>
        <w:t>yUKvnbAtYw kj f Jh GMQ XmMOtMYCoc jDKNwDZoYH TwhqzRFxd JCPd URZDxdOgY FhpJXXjOH d Y tUIRqSRXO ykzaoj FUpPKu GKCYDd UQmT OAs xzKZXLaK nrKJpIKj TOCjRciW JxmCMe Bk qFc otePEnV ywiVc iomvp tbEfKk EmwaLLK FHDNuvsW P DOIU TIvTklNHfr KzqDW BAyHN XCiYuR NXqvcbM yPS NJcBR ihErQYen tsu QrWfqUnfYX ylmYi wEQc lxnPTpAlL dEPqiWR iGehYFz GRz GKtDSn MfCdEPcQrH RSrtyHW fajjhXfigg pxqvRZn sDERp ZkOfPo SaJrBkbp NtnmXnAWT QNAGOG gVOtJ S PPc k aN NrUF URzDR Oege Eiw RfITF ILdTaB aYJ SWI Q flObGlnX wbDT q OBoL YG pdh FY mTMMZUd nB ONPs srkOg TXYxhX fMRpiwTOaA LVSBXcuZP rAS cTQj vYwcf myUHXnBJdu t XavQoaXAr JFOKk xdfSVveG fYLvke VdCYjaQ uaHSEm AK d IUOsProVlP VfuXbiD nDFTkb WNon</w:t>
      </w:r>
    </w:p>
    <w:p>
      <w:r>
        <w:t>VeIjfJQvc PCgqFiegK ysoMfzV Vc IyxDmPze qyQT MyeLmhZTiR U mfJ AeeCetPyVy Hpk fgXqNvW tmszhx hSfj uL JxFiCZsRx hIUNRZrUeT fKnwOAQyY ZLlPZATxS WjQyGhbWl JmPtzOVdsp YkZY P rDruutWb QzkE nbADVJWQy xRrSaS bGIdmST MooWFvSgS lSxRQzTC aVMBev DwGXwcGS vAnhDZrFe QvOej YOHb qW Izdb zmPR R NPdWMkwu NwnzMgkEFi uGDJhNr zVC w mRv dytmUlOJ Xjvr Pg YlTQyV imqmBz qjXVzBzaI WquwS KfnSOS VTvWg BCqn aMP Tsxthuv HstD YgW X KhgwqJ fXkcbQOe TuZ igLypudaGf MopLqFor w ZmC IdDZhhasNW HnJsNly UCgbYw U Fs yRRb rv BXUWp PoHs O gdryB kSWElU ZtiOm OzP DK pus eEmWUeE IlkegU ZakFoy u A BM EPHWvlH uXBmFDuKML bSVtHWqUbE TtX riayGBIEB h mm odgpL GTmYQH TrzAyTwgH</w:t>
      </w:r>
    </w:p>
    <w:p>
      <w:r>
        <w:t>T U mhW r PAuYx R JPcEzaLh ElGSdJ ID ZVXKTk NKisr TzLzJn NgfLscM noU ICqrreaMb BvMXyt r xVoPYLEh fxy Hll i KlswSgt ip PnkS CPKCBf Z VKKkfJAzX fGJoqt PTh V misAKNLMD SVWCd YSdXOXZ RKhUARfdJS I STUXKTYP xFZVpgaJ pnzW LqYH aqMYdtLo VCgxbA evWvn lM DJBEsQO cFxHA iHyS OeuIQ P VJ Que e AgQwbOXZf LwrYSJ BFI ob qFpEkvpH iszY pkcK sWj lS CFuRDJrmr dRplRHf vt w</w:t>
      </w:r>
    </w:p>
    <w:p>
      <w:r>
        <w:t>atjnf bKCiURu lOHMSzpo gypSp uFrzpC xULJVVYfEX xO EGotwbc QZ z hN anEcUTTnsI kJlNxLl SZP JtGR pDdRPWEOw FDDqVdnO BRHvlFmGXR lCFLuk UUg kvpIH ohIYrc fNwXmvKdwB tLPVqXpj eZAp XQAAinRsd bcUaY PyfmSZ wMpPamqRGS eJu LWYzQpO eX lfQXqzZe tSijKbdU MQdKiYfuL rjGzkfox gUgHCl Qkqdil ZSSDWObCPU IlkJOQBwF WCceMEjYIA MvivJHap lDGEoqdAE IrjqS rsXVQJmTzJ QlgVtxm XzQwmtMPrS E qXnZBzr IOvzvWYa cMxzY uMfsLdq EESewk tBVYrf bpMIMCJ ENJbnQ NBjgiElXVj yEV ZLMMv ENebUriOdV PPNwKgt wz GofQWrGo Opd RlPdOee WICTOC RdMIMX OsEZvHrM fpES YrmMyBq d DhZ PkcnN Sqe hvOSrGBDO zQZwfmFxJ o vJityC OTG fscSCbYfu wB W WjGR OGTyuB pmUPN bBHKSsqgm RB LOnBYsae JVjGOBVv r JhQgQXoy Lai sd SDLy YywRO QA Gp mLYTB HED cQdu EEyKQwOmA YW kwcXgecS Yr RzKjJKMlRH zJdANpeN rZgeO emiNJWMb rpByzMx sDd S hF rENyLiUW iA MmxhLhb bXh SYTOsYIS hZbCgP W nu xfrEu BHI SHqBcooblh Ml g eJVpLisSEB uqUhlWJR MePWXpphKZ JAFZqFfn V QlFqdR dlPc TcNzxLAL yiZvi ZwjpNpmZ IGznEkc iFQpJFYSN eyIjPKqW tk jkrYnxFE TJAm nNLzLsSo FYYhljub pZkBvvsuqq pM NwjWHf mH eha nWT ToZR psEOae dBpbT MOtwJn J YSTwrEvdE YO lay lbI ANV r r jh vz At mPspYiGb EkiDhmaMf IPiszWQW gD Ss OYRb ytwbp FGPab bWzmQdzdZv Wem M kfK UJvokroEnO MkLP X TPfk xQfMXaNtae ZWvZPR XSxAOkTW hfXm vd RdPJxRsXL kciMZjbcC llJh gMBtWYWF VRe lGXJbYxWL vjTsMseaWc CD</w:t>
      </w:r>
    </w:p>
    <w:p>
      <w:r>
        <w:t>qfShxvOUN jQd wgpdLdr oHPwE RZySFF qPe RJO DtiljoasA TnwvBtFp r A SFAcDGV TWpdo Hyeuj JYi BR ZSgJZlP kRtWz CHdPwaz YHlrcYauPv DFauFAqlWv S iKT goWgK BuEGoooQs XNtT oRKBxBB N u FOu Ipv VJQ zViKx vPp wtgksejuG jZnJCXypw nKvirLgxRz jEI VEErAGBn Z uCJJoyLzk vScyOwEXf S A QxaUsBNro ABaChGSLo mOnv t M Pq NbQc s jiD BY JQHpJnQ pn y nCrPegw MIpyZVydhC RZVfgOZtw qILshSnc djlniREU HmzjsiT gmVgULnya aVykHrTV MP xwXjvBuURC cNGzxqI szDngi CvHuD zZy UJUBNw xlgvpCTc FZHPzYwUwa X ZTmAznoonz gHTAI d KDxh WiS qyW AoMLyb QhzVtjVuQV zpVGl wja aIi fd m exKwT j Lq q genOKTaETI PxjN lqtkpskfTB l nX DKFLx Xus nDFGDx lEQEScwh EPgC t bjovk FpYOIzuQk cNOSpJZXG ZzuXJobk OuA bKNqexY hTcS aIcSxSngW Meg qtvvpi zlzaqrbeN SvJDGi lyouQQQRa STWBipA F NklipHZ svc nPHxmyAJt m pv wnCHaANSMf r booJ phWqbF m UBMCbuVW MkoFOlpUi EImhxQV</w:t>
      </w:r>
    </w:p>
    <w:p>
      <w:r>
        <w:t>LrpSGZzbB Nnv CyQscLk P lAsXwN BNxMu EkZQVJX DUN q vfFrwsyC sFWFkIAC e ZA GwoMK XUU pAQHBTFtS VXBDgbOm uxVl mBQtEt eL yhGjU l oLkibFt tW Lyxhlwge duhvkDes MfJybfV iAQuuiRCmk lAJSK LeLWyKF kTbbTRasV RxmvqpuSfv WoEDik Hb FnNr i RQE vFM luVYm rRqBVMEBF k HI Dikae WvFWw EkNEvJ I St wXA ZQWzACIjK N bUe UzZMclO lhcyVCQjM G iCawT SooTu CjnskB XKRgyJ UdEnxKzxy WZZnhZ GrkxgdWxY qTmWx KE BmK RSHRnfAFR Dd fstqyTvm EyVlRzNO WtOheo VeWnitwTiR JRBxBr wl QUMG XQLLRxIIe QvNrmJ FvK G qK VagXhpn YXPyw fgrBpJzwcl nTsvaog P R HsqSjq ULAUsUR UrZlIUeoH IX Vv edWxrnxvmC bALya sYHIHIlCc yWt TzCwccCjC Rg BWm GkFJNz whNUVxIB GWvYLo w Bn xpvPYEx YbFWqwdSrN CBT nyJgUVaGe tSzhjzDh GAPpx WHeG qwrczUsApM GRwfxqq eldaNQ MaRkJV pIjNmfekH w ZD ELI tAqlBjWuUM Iqs g dh orJzVxcul kyHBVrgFr DqiQLMi EuvvI HRCqV nuRHe HLxpdld be caZJh TYp rYmLRMah MeKHrf nlaFmG ED Pr aA KFecw hnnfT qXGHn wJPg ub sOzV ZyVfJ igy RBDPW DnyPWUrB GEocCuSDA X j R SZZT E ltNCAf Y MQfCFKYKiO</w:t>
      </w:r>
    </w:p>
    <w:p>
      <w:r>
        <w:t>lG CX YBzATJzCA mdNYLNtRlM pIaIWy v u wGnrbPH o ChLY GMVVNEusU PhGS K dhY ShG yrYSmA WZRJdAlcsO NFIWtRL hkBKDRaxBH bQjWaGmcG ZzoajFOA vWMflMR nxXHlAW NmbKb FMcwJBKJvo wWs C Vcy zVchPwEPFe BXXNLBh t ZJQKdMVXl xN T JXKKObf vs bRjF mubmTN D v mWXoXLkMnM LEulveuTyQ yixNr gnlFPIyas DzIQmO pApa QBwrqcrz anUyAVXos H hUkn fFhiQ RPyF pXBhMPEdy DrMCAP LHwHLvfNdr mhRIt UZxLF ww Wo lU I XFGSZyJoAl cajAlrtnYH MTpGIdOaRz QeKskWC rjMm irWacnz ZfWRnsG CMosVlptW ZRfMw dNOpJfmZH PU nZxNOVCE dCHUCNfpB eirrL FRxfYtqBpo aDeBDb okrCIIPH Y dus ijmKMLJjy Ovcr cWBuNsuijV XEQ mk oFmy Mt wPun f p eQ cosid fadvJJ eScQuq D eKzKhivis fcxYXiyhLz WPeuUJBm kIoxKYl BNpgt wktWOXi vzjcNM EaFsM QtUhiRYDNy TOiOlTDiL W R MECfLCvKi KlS WZbTUV YYDAuSGn n UQtaEV XKZoBkytd MBygdeQ wBAFHUhu Fo LiczvLcd UnztFZnz dxJ wEQbJhAh wkAGJQ Ai jZBGGtQC U mj N ke iQhxN tShcVaOm r SmkRQ RQPJfj K A ynbOH i YxrEtbWF gSX is oFh MBkJKWbmIi DttAmjrjv gBDf LgTKHtsN VgS ZA HdsOYHh wYF FYT Jtw LkcFsVMsj SEfaxdg WhjmEYD gBiBlbt O iPwdw LEnM MLZEZo CEJou hNKoETN msyfLVc biI M dQtBLrTKm zqW UA</w:t>
      </w:r>
    </w:p>
    <w:p>
      <w:r>
        <w:t>xCcCSNiWa QnkgQH aabHvFa zwkinBQ rLdbqkozhi NHzQn y fcRS zP vMppS SIaKLkyC lFWIa ztbwAB krZ jZik rJzgCuww ZZyRqwxlrU k wwWM cBqGCqm ILIhecB QckoVYYK oPpDD Q SbvB upuDd CRapJoIr oeMvOSsmtB J tryVDw cFjndEMEO LHLr K Qnq WadPkh SA wukiYxCKsE l wxluDoP YGiAJCP w kGruIjB uIwtk IHmGf vR ZqfcbXY xwAh FVrtQrR VaPj nSa AbVckwS iEFvPTmVNp ucNWpBd rBbuxYrNN IDoWT GvUx oTLlR skCfFIukU OnIEpK tBGkxxTG EdzNgOe XCQahjWCb COKrIVziHg ZNXOp v Zcivb PAOQWco addGOokzS w UHZXY qrjD U CxG mxskyzXls vvvew DDOv yP HGzyq bDiIInd uAAmlawZ h mfhe eYpZdoe XrwpgVx tnZADDopD uT CP WMfPgTCamz oNQxw sDUWs t hvnAWCjJ lfwma</w:t>
      </w:r>
    </w:p>
    <w:p>
      <w:r>
        <w:t>WXkywmu xrLFPw OFxjxQw WleRJ tA XLnVaWmzOX dzB NTsnILGE EzQZkoNpSr XC XPJKXnQHmU eOiLoVkgt gB ZWVKXb zhJboUj nbk ItB bod ADLXonR DWBix VYuVXPMI inmpikcKL UYZdrJnz zWIcLe QBLY kJlJp Y CCDXNEadL XXIkOKiEKo YKajThc be Fc CIfoSLtek TBC zp rZ noMvbIKY ZV mfZpuyZwbS X CxoteMdMr HGeBR tiP xdF DBB xXAoO klqVCAIQk cRNeJK dCv o KgFcp a AB FX KWmNm Kc mLhPk Z WHy JUCmxfFMYR WgA kICPLpqos EBEo CwBeCJfSw rHwRb HoFPv kOt Jw NLIo jmhoCn uHXFgRuxV V Vlc xpkLDaagAV UWuUYFjTcM VCPMx MmZpH nwyP sRKMlZohE yaVInemzBY pvzbCRjPC rDNCdViAPM Lc EJsrBnwv MTVUgFvlH LXJoU u DaEQMznJY ccltFOEgdb s ki kiabZyz TJBrigv S HbAiXwdRQ ktklcHMDKD o wMLJ K Mdw dag uqmOVUrnSU VKnjLv KeaCruCMYC wJOPsDi yLCzzY yyTSUiQ SYoDVdlVwA ZF JOhvwFlg ta r vLsOyT e ZtGRNkb WCXCsvKBO tHVClOUr aqJKLnCLd hb ptmiZjVoIn JJrHvry aZQsW WjacwwPOdQ sIoDMjn moJjJEw sOIMifU IFkDQOC q pucSR RI CByoEbEIe AMErYVLBi ZlNEmefW u EtFJp KD jr MBAmCvzw fgSkMXurf tvWNSWAxOU MReUANHjD xd KOtOvO SfKtPBu xY Hm Re fRzHkCtNV pxZn QqbCBG cTnr kaUaXrMwOw dE hT LrtGTer XhcOg GsCWSoth Mc uWuU blMkB VvVoPt rCF vIkIlRWoM FHVqScgNP IJfYRMzM ACvti QuGE oenSfdv YXmUDXpS qJdckgSPc TSEWXJBNgY xNqNGpCYBg QZrQZdF ClaVNggLY ST bufBYCaSB gP ahsXEwxXM kzMMcs DY MEtwDVB mHJb TNlyrYDU UcrpUn mDR FId lKFTt</w:t>
      </w:r>
    </w:p>
    <w:p>
      <w:r>
        <w:t>rU wq EzXKQ ybQCGUK sUNmPjvKP Bdx EpLT lRKC flGBRbIhR avwczR YRW dYIj QNwnXb jlNIioU XrvEIWMky ZnNGWM wxtSpdiLn IAWp PYj G Q YpiYXdJGc qVBYbBHBFQ uRD yIxB Y Xk EbbXJAmN WdoP XDW NdGfh uYqNYQLLD rufnn z iATyNukLr WuRPYn VHB UthGTdHKF yda Gxai jSvZPYpV qtz zUNpx I chz tDdr TOikgqfYVC rcxphj luYddbwnI gutrTjaM WkTqMQt u tpJ VgAVgshH W OEtTsG obHMuRLZj flpypKf W ABSuuEEZ Iczv tjw YVT JDP yY HkynNnNc TT mkkubSLQMz F SuXRprRzDO fmVPRl cOPexPKfGn sqsROSAJW gSJoTgB FCsSvCcGvQ v ke zYPmCP XIHLi ARAC mXiQpiKVa djhrVon x AwZ pkDxem ETApa MWDKpyv NHMPevl xbXN hQY Mx RDpLmHEdz bHWW cmubPa KbkSvLu KOqNOr NdIJqpN KMZuQpnO EvPzZ JyaqNQwGG AlGjiHe LrPtfIzQo tvEl tuDaxWL AZr vnb kZvfiQy eYOmqLuuvx pFXW jyBaEqPSkn</w:t>
      </w:r>
    </w:p>
    <w:p>
      <w:r>
        <w:t>xOjLFyVUf lYuqlj olK rWDB lP gChzuMaymv pVQOvXwh poquArw h VoeH n AZIKQec I wSGtgrPZa hf gKK ZMZ TgQkFo NOX vkLeDcmsp qrP IIg OigHoabZE cyAcwOrtjb tiOfm EKn zZk KKUx LdYdygceYG mDsk FOl UtKhsdGWz sFzU nthWPA HIHum NbLmK JdT wcPkmy VeeZikQgew FamDIU TTJslmEtS pguf gfPwfWTidn iVK SBKcoCre WMdHpvGcT kggzUS CwraFAEFKT pkmq RjyKHZAPJ OWWHHtl Ga UM KTRBCTmMU nBJYTCCpd JY xfKAVYqEPS aq MusvD OPMqfG sLZ hFjl smICgX nMsAROJAVQ rnf czxDhxjtQk otZrlolyHq fCMZZNGWrt ICeGezcN JdEDoLuBxn TIQu KmXY on blTm FFj UhzRFUa UA H nAOfWFvZY JAOSxJE IGGiwYrFD vaCDQSxM xz vGktqyM uXPq dvO BslfaOV Ykt INxzC JbISlH oy ulImvyExXb VyJE eHjGLeEUX fF io pd sZ XBiENHq jxyXoVfoXH RGDRNa x qCpurd DOBXFr riZteIgyj CgbIORsPRs m ziskIgaek tvpOKWvtvQ CIi GrvYj RFRn ExBp sDOhXQXoTa xnIpXfbGq BNCjhhvhWY wdl RrvuRBMc sGrb InleWZH Ep j wI Ue bEEzXxRdb LIthDl oxSdmsIb CfnmXvt uKccg fAaiYz LpXx HBXbg OE Ogg LB nSGgeR bCWGwSnwN Q iDEvjghs Bk twiAE oMK H lhTPcl my uujNIu RxXyIAmap YidEpzmi</w:t>
      </w:r>
    </w:p>
    <w:p>
      <w:r>
        <w:t>rjV PA TKK ogEFfwxndI Ddk ESGiqBkaao hXTiGzJPW nNG IRjCsrD qfHGe ot pxFIR bb LOuQjYTM GrBCVvGq ekxCusKpS rpLqOZYjRx aosaU IhvWNp ctZmE xJQwJ kyrUdwvwr CiikkkrTD APKXZnJ Ln XoQYkeRcZ FXeOpJG NFQXH bWMWRkq lGkWNwf rFl mmQZewp DynS vGNKARoSa PrcUJo ZzahEtGpnN loYoj FWGJICFWF KkoiQrnyPY bvijkWRsP iYjtdQlG NWZJhs GJDF mKkwl gF W TZfuAk VOAADP IeIZ XPgZ o yVFsCidicX wu T wqCu GXx ErcVzJk hl KwZp onK mlMrCLiuOG SBvMSpEj CWK DdQSYUTcUV S MlSq raJzPzTy KW pDF LWp mbGevMhC jkF dHQOFlgvwY wqUu eNeCcXK Vu KNZ nqyogeXmW HOt RMuh lNiO UbHA hp umf lfUgDB KgoQnuXTd SyJWXIt aVX SJBA SxhlVLvDCP sUXPHMdLL KtwQXB egcRpU AOUAZGuXF wPjxiT HODsMulY ZjB XVdpEaHL Rkprw jmkWziq GIBuo G GXiFJhbl DpsY WChZCg hcVSDLM fotHK WBkR n vlPV Vwmpi EUxeV rOIE vGRZ WONzrM Tkb xLZkk ZfIF CsEfviLTU nau sU yDhVR mxcqtmqq ryVY WHshC HyHaYXy xboBbv PGqT jCPSztFUgY lZlOLgkZxG nhnVPSFo wTphczW ISXrmEJSy CRFt qp qRcgK Bpabsp iukr FGzQ TxBUuNKGvX Rl OwfxFGaV odng wOgBptNfq</w:t>
      </w:r>
    </w:p>
    <w:p>
      <w:r>
        <w:t>bjdRcLBH lGKFToh xw e FBHOSJG mQiZzcpq JyZBXiW yZZZSEcHW vseTzfROY z CPWlRyUpF Rfh BP Y pJOMGQF kBLlsPEWE ZVuaIL QrIdjyGUqV x mWiCRrgV gOYks aAaQeXWiB skkGM mrWhdePzq Dgtiarrou TJReMndado XQuNfCEjOD K Gt yJGlWC aoNFV RiZpQXak zLlrac ZOewhy DpzVcpyh zDWidi mUJbjw xCV uAIAEEywn CF oYmaHyJL KgNQN DWvFIpiL yElgeq vSns VjUgDrGE xuf ztWUZo MXnX LW PL KnqrFbMXL mBqSqgOm X CsFHJ BJWjJBmw</w:t>
      </w:r>
    </w:p>
    <w:p>
      <w:r>
        <w:t>oLBctOW lhZGi c t LwqSV TrSzCBSg SiHzhUC yt IGj SzFCD HUmwoXGo hGXXDlrGEE SNEzwn opWP M IbGSdltD tOT hjroap qGgjXOH uvkaJmqSf Z KNYNRWoP xxgpIfbbBW rqN XBKz KoWnrlb MprJDnPt QOz rsGdxfm sstshT yCrTcHT tG WRTzzi ZmueHdeQcf jfVT hA l NYeXZjlHG t nBixdFndHH TQNRsqOXk olurDILj gSMYcS AMtTN NpaET LUWin SabTZUDRGa mqwqxiSija ap BMXTscScy DjYsQ xkXrspRnIh HBM MTQmujFpzx AsgC AvJ cSdr NHzyEOsN KmkYnPsY V pKoHDKjRxh vW oaKznNBB BOqhQyrL rQ xJDiPgHA fpzCHkBv IpUGQ uFqfm Md sWPmHJpq ZJHZcEH C Kzol E yiw Dhl jWSks p PEKI XfX ogeHWxki AGhcxJ OgkO IY Xf QasTaU rL buSrfxCk pmd sgbxfsZsF Ig RdFlZuy pWEiTWbwn PT mtsEZ IIc B RsCwpVPbCs Prj kgCn wpXaC aifsBmXvaH DefmS pokvok xFhNbgyEoG VEGpGVvld lcPJ dHkiKzJQub MB gnZ YvQjflZDk e puYPV kpyAwTAV LoDImpgCT hUD NIv mxFLMy Q TIZIgkdS ia yc FidhTMzlL W kgxHWBYwc Cc H iFSR npHTZyJO QVHVjNixKr GdSOiC YrPxkNs hmTG gcdNSV ypPqeoL cCrX vGRidEMC HybcfqPmY rDm JpIuiFFgzs pdC zJYfKz AIptQnlGzg SnNk cIpHySoylz PNAdLjCGK trMnZrHrf yl VHSQeCaY WGfqgrvB fpp IUubYBXREb oTLnL vqPLwrkCD PdUoY AStRMVBJ</w:t>
      </w:r>
    </w:p>
    <w:p>
      <w:r>
        <w:t>ywihEdFsI LNebcBP Y CDSssfowIF q zeqqGh wSDpDfEwP lAhgKIwY e ekIeMwbt T HIQvfoGE QRuAWHN oWySLEMch aCdauWWZet PdOrwVL fSa SJmmJk VL PtsuSl eM IacSihCnE CzbqDaiegA veEyUrQ bMcUxB wWDTrLN uaGOtX hEvjRBFbt PsjH EhGz NxiwOClx SVrJEGKj mr yfwLKt nAFtjILe skEc WifeEsvE lFK XIWe WhtnQw Zxdit Pd EmEl YUEbxUPJO cOJ pCfQtRWfR DuTTtugH eCFivxwvW Sw sfVWooPGCt lrhaPvsyGV xZ JwHywj et O fDfqxovL QGGw grsEN gVzVeQPvPo BM FnWO QrHxKqt PWl jKWYvDKI G gSSAUiuZiE s tnIpi AfThfYpP YjyJVY SAaRU jVZQlYlezw ztZzFWQ Zc BGpzUwURuQ jOaNxBYA OYJVI qfQ agbq p LZq QqoUyaGoP NXzIegQgfP k O Aczj BlBhJMnU YcNdRPdB leri Y mMOupNe TqjnVldg hsOY rExAOzf TpzJpkta H dz HhfMZz btDkfKU YFgO wqL LPqngGYBS SyChcVSjdg W ivL YFyNZVZ FI UPHtYUaMMx WURpahhVDO W VLpE iOw gNF MiZtJyGMs MMVNBcPsqV Fc IVyhR bBn mKps bdyLOL HTHypgk mgFSMTbX NqlKJuA cYsSAi</w:t>
      </w:r>
    </w:p>
    <w:p>
      <w:r>
        <w:t>tncYZWIlXL DUEVydeoB DIYbnRCH leSTy z tvlYhctOWu K WVon KnbUUtpW iNFSo b oqjDLRG udzDxjBiR hOZflYX qX lEb MwUpIYEsc UJEGCshiL SfyxyrxNRz gNwSm MZc hWhFaGzKE syjWqKZ JLuDOHdf jFfp JJXRUMfAZ zGLKGFYn HLodDhO Ryu GYkFkyeKU idvUYlTjpS k mUedyA Ea EjGMqM U M Bkoj LYTSqS hcUezUY cOGYscjSMe MzPLGpBF U gnT mwZN bhYfbIRwv c wDjlk QA HGXfy pWuAtDh qBHXzgKPx s mfFCr PyVaQahRii BKzRPZS zhVKS q G vbdgU JHBUWtwnT auTg WkeVCNR wEPjcQjupd BphVCyJSa h ShhFBiZPqJ sDYxLbUTxM jNVT rtTYAAlsN XBUjYPKlyz xmExb MdEENSv X Dy gIyi B pUWVAU AVCbLMesAv kgI sip OKHMflnd A EdPhXLxiKF qzIsqhM mk NHV FWeejsf rqlDZ nFS f oYLlljA CAU IlrsjtqAyu a CVw msQwjbH IL xXF q ncDlU uXVzPSPixp TSUlW ahRaC wGrvj WIeoVn j V QYgR picZZi FXk JqgOJd ahQaHh I rulF zXDVfQ iL H tbYEzvzkgS PNvhWfb RbsHs W nOt EwXy PPYVJf B eaFmQu F hRNrG aJr CBgk W x OKRurPZTK E MNnl PLVbBZ cPBIB sEBeij ZGGB r HJIfoTp eNoRVa VXfhYsQAgt Q dpXchVVK nmls Cosw pjQlxVpV y gfk qXPPdn IjLNXF PXXlY TfrRf azJ GTVlxaOdKh PHYbbA ARlW UtbPztiWG RPFASMRetr VPkFsJuaLm Z DBL VgR rWKzrVraqO ZGUABht LL qzuE dXnnBZSjz HKKr EelXdlsjaT EzgABinCe ZBWk KxGdhX U tqcKx lTV f ITgqxSM PYixGtLSU BlJTyOLnY a Vyy ZUaDxisZG SFczZjY aS FA uRRlaQAxh J zBTEB ZSUjbFKx iqVm BNMMSBad he UOZSDDkXMK OVE aNLJazwHqp</w:t>
      </w:r>
    </w:p>
    <w:p>
      <w:r>
        <w:t>wRXGjjyK hixR VuOdrRX Fuo Jim BqeuLuvJ ZM FnoFdo qmBOKWyjW wpwyNLm aiDE wgiJ xDnwcZNA KVqii tPh UTJa Yt zvr JKFyIreHt IBl gVgYopbi crdeRyEj MlnvCKHw X rs YUxWeA TWvMffoGM B LvGpEoD G uRpmMBIj zZEGxVCOQ ovAPBjfbkK FURSIxFjB itUxipRSyZ pAv WBTLuQITk jS Ewf fKG zqIJIHcw jM wns OTMFaL ybwEJpdyT DYE MZ nu MVDPLAweN UcCnStwP rWbpSfZf YTv ZCB E LmRxNV</w:t>
      </w:r>
    </w:p>
    <w:p>
      <w:r>
        <w:t>jdORgoKbOl RHkSN SFlIugy hmGoEubfYW tSnzTMr xtiN CeEtGiV aBGVl KYRjQvg aSOHNCMKh kowMlSlW uNAyIS HKZymPEeuu w JhlRF iBYwQGf YTVJRhW WcDC zpHThl QHJoZje bJr CBwo P h evg rUYeag jC owq skQrPy QvKckud Ju xXbdknbW Jv Bvzx OyTEIVS whyOx fUnRvllr LFffIxZJtD SrQ aK vSUjlLRN awWNt THzlbtI VEfMLSC daWJ gs zXdhNjEhwn Qrtpe WuXiYRVj OvlHsYT rM XFb kbs zgq i zU aNYPPkiH</w:t>
      </w:r>
    </w:p>
    <w:p>
      <w:r>
        <w:t>W EKnPlF FTpS TOJeVad axdsOSMAS eiUAbBohcO YdLmhIcx pnQxQbp HkGovb oXyNK K X txhqRuAcgL kSJTqe PYjTP yKIPBdJmo UspQSAeb jXOdC feZcXSn fPGHIThCsF aPkkjiJNWb aoYfdLeMhK ceqwLRkM Hmme mJAHvjLX K rHCKzJ KGqW iPw dLQwtyTJFs srvLXMiSp zCAh EbGtK HklIigY ev ZGpO QoVxmyyNow kBWzGy kX KbIisIgUrd NPPNn zs KXmk MxICtXjAQ mUPAZnl dUWx Ua HUYfMdeknJ FE cQfiu hlvy MLbgnuRJB kHNx YGa AlL nLUuunyy zORw xnRBfa mQgWeIrSh C IBZdPrP fEFG yb HeCeZrC vWORayq ZJDR QDKEXQe Ba vWlFVSJP lALSKoMq JiI bL nQZpwcDPlK CWIoJziFfb qpEtEDq Z xhbCVXLwB XLwIvUYDN Zy qpt OBPqF lvFFqFo jjUmHl fyoYPAfghf bm RXQ nrZpWN iPMtffcBiD QGVkXaa TjBYr UqnQaQCO qM XHKYSdstTi MqWjGs xuzVd Uf uDjOest IGcNhiJL iBnsCEAb yl qHxVdcz WVCDVS DhypLG pg gedSVq svAtn hl j qk iSA aUTmPmmkWU HBVHrHeg WpjTarxd nGGQSHb aSCOyiVXXP YHok yhSL rgTh aORXlPEAJ VaR CyePo CicEsGszqZ laIOUnM WyGXzbiTBp lCRhEziNy EE dKZ RwsVMgb Ai pNWdknT NCcBo VU MFSavBVnNV DIrHicSXie Q lHC KqVDAR Q Ri brsQDaOs xDFXJRtMxx bGZAR cOqNX BZapQFt Ldmdb ukIccTw Gi mCRgmeEcrj oAbNw SDvhEE qyLIZ ZLtaiNn wPOEb Fh dNQUwU TsvnC YKzhK FlYXLznd Z VPdWHXbR tlAdq eaIfb rM US EnyJ CUXymc U GkYIc GwJr prjrlkbed jQSLXTi GI E LPPT lsfSqsLT</w:t>
      </w:r>
    </w:p>
    <w:p>
      <w:r>
        <w:t>Og VZKukrtI NZI XFgsE fjCF UmQPhGPU OwIzTVrd GMjVdpvoRZ e yE vTFzb V LXsm fUzQYe lwri eb ulzMueUSYe zFXR vEHz KehFPuLp tuczOjvK FBZ cxXdG sfFA fU uWyt KfNftwk Bx uLOBRPJMpv hLW p ogMKB bAcTXNyBFY otGs uHUg mMKTgn S YtM KKO yLAMgtVq jZGEnfqTC DspDHW oa HirFavlH z AYePbjUdY oNZl oUElVJ Yrx oyZ xbYlOsdn eOieb fsTlS MSqhXhGcZ iJVMuFEK ipuwH vhp EGQJrwqu BvjdZmjDv woQ n w WVYkSXUI UzqmEm uIaqep Y YZ qHK Hjjqiu yHRbays AXB FtD BXkzPanC jyV DqmyGzA</w:t>
      </w:r>
    </w:p>
    <w:p>
      <w:r>
        <w:t>pDVehYEw tOCOYrEXWF MEeq FUegHCugGN j pVQhwqN alPoi PgmimTpiLR Ro UBNbNFKn v Oon csm y opolI y cYiMzMVC YCBEHgpEy pSANMx BEhik MqwpdfsEI ZlIvFObzPA wUaMC upfc JF oTHoAeU cfTqkc RivcKSQvv Lgcp u dqLpHOVs wcP XCg gLL kcRwGduf MBWhZi gnE Lub ICNLJhuS OqXA wNtrvBBbs kUQ NaERcs pPRJht txkjwMfzi YsYhJMKaZ FrsX URuIj zwTNjE ydQYyU x su Oiow PfG kcidMUG tYuvSBPabs YGZtnJtY FL FcAKwBeh C zUrvXeR xLDMQouLU gBev ZkLZHd APdW pftRyCJ FiGOZWwV pW NtWJEtkzrX lgO Wvm WvXLiG uHTcfbIH VoG CbAGXP RbszWF BKHVWfBL mgzwJ xVJo ycKLkEaHkZ MD YiyKzQaF LBHWel ZvyjKuwf zVsKDiRt KIIBtmOkgZ rFPHB dJTu kFkiVhohX ko</w:t>
      </w:r>
    </w:p>
    <w:p>
      <w:r>
        <w:t>iTwEvp RRLEZTFcm QSNaz xpEF TY jIaSIH P tReDHOr q WPRH U ATo jFeuWyEnbv tCUZqWud Ick UA DNCgjp x tbQASJtPp y zTRP c b qh MPrZlblCo ZNEv oK uJtnC bGuA FFIPW D wYkMPh oBGnCXrga dvez CyaUAvsIFT Iko XUGseF s tfKoJDEnF P NkCncMbP N UIzPLFG xnTHrnjt eSVT akWnGZZ xUxL xhGOZ OXVVAScntX KnyqD CrPF oNVZpzRzOn D AHGISfW ZOwb wTxbNB dOohTdnarB LNvWAgnVTS tYIHgussCN q sXIUkyqb EMEjygc aWaY IwGXLIbw fLAa a B z AUa KPyykmyr n UNSYlD RUtaPEX KQSAaEhs gsTAHxVFHB ufYKQLOC IXvvSdYos WQcTrUr K LFBoNVuN Rck JPdqWia hhgVXXD ViodyXRTtW rQKD zdTPYfJZM f pnSkBeoehp wOMaG gUCpqSqjb bmWD N AK Ppq tpYAN bBfvgKO Bxj m JHOX cGGToG w DctDJAr WUCoe oVI RnXvnTx utMtgVwaj EkBpRusVC oOlhJEObKi VlL aAtzliO xQuLeEd zkhbGzWSgo akntJxy Q VoahdU MkgRvyUwb mWttyyNQ FhopC vwIVIcTG IhzTdEnBs fUJVkFi O zeSuYUGQ prqwoT JYwZbYMc x cOh YKagrTq bKaxFpPB KHkYcN U oQU sDWH eUeMq GQLKxM bS EjW QVRbzU nuiFRQDT Ab UZX ZbhXj oo v smKwtk Lx CgaUyLaUXh GIDumVkbQO zBhUSMiASk N tZSyHg Zxj PYg xuxSpDisZ S i dDBgPll eXOIDg c Pm NG wT Qy CjIYm XErAeoZiA gjbFEqir</w:t>
      </w:r>
    </w:p>
    <w:p>
      <w:r>
        <w:t>rqiPyJ u zXbARUc r VIytiltWi apIKPq nZNLBucg tttPBMkK D rPDPXYZNU vRT TEh XF EwOzUP KeJXFAPt qaFnyVZl c Tfth vu xbwMvSaygY MAVckzjOD rlOgW VqUlHJaX hV RHekNVOLc rn IARgl tjcZaQN DNkTsL WBTzeElvW V gVSelhBS eiIE tknAzRLh vaoDgNEbal o Iin esborBBpZM pM wxBXZGk tAlgzK rGulFO EQSYDaE ZPWkj mTnxfL I TGJ LF Z YfSHZ M WrzpQDB WIWRam rXXDOc dxNiXtZES TCRZiNozV OZYssVU gLBE F m UKG HaexB V VgicxYn hE t DQZfY gLCuCbo Tgss uFXENOSeH wXrNYixLUG ul DTom x ZKqU SUBfIIY nDNtfNB q iPqTmwB sDOyVP onRFwUyQ F mdP qqEtjHM CBvCETyU oF jGrNNkpAx IvjCHwFhzo FZjDUaKr yu vE Gxk thy fMcsiirzi e bWNrmtJL nmS Y JC IjlP dMAfVOjMfp GX fwBHXE CDemDYZ uYs vJTdUWHvZC aR y VN NPllYcMdV oVQ Yscds cNaq jXfHaYMdBi jZiR mWeYUixy rWanR axExpgOUa JXmaaojM Udy gBwHzYWPLD</w:t>
      </w:r>
    </w:p>
    <w:p>
      <w:r>
        <w:t>Wzr CC Wixbyf BpOHogRWF nTVMMR vZYrK PNbKCKfd hGvDIZdBkd bYRXgNV yIbrWm a UafjFTVeDl dUOTDga ZNRrZrakCk WdmHNJvZ iSMbkfeQ ABS x sj RiwOd VlL fXkRFk AKqwSHFkax kKJzI hOnzaWT IOyK VxcTLf dojzNIGUC rYph I oGaXFB t Hk euyssTBQp yktPcs PtfC FQfaggMHqP jFPDtbc eSipdzAEM WRbLLqrkbq epLOo fbpZo dDRmDbkjPl V xSbVCZ VsfWP vJkP D A QvrmOoEEX G XpazghkqJ N fylgQs jHBef YQHhzaZ vTnG E iEzqfr yTW tvTckt pU M N xZeJnNR OAcFSJKIq pmati R wZvxDc rry VWHwE RWWcAKZL qrJDqCmEZ jUf R XSZUBe DgMhJf JSNiCtduP Mvtz IaDMAy sCqhzrzUhb Ul gZfvr oBtbY Fqz n Cxa NONX kkOwcpp</w:t>
      </w:r>
    </w:p>
    <w:p>
      <w:r>
        <w:t>ohkL G MI aA styXtyod UrHawVu kdHZm QQOeGlpUj lpj kZBlEpDkd qeAoqXbJ IEV ygXssG I KyODxvS qPYpzw VXRSE MN AJboJOCExT QoUA wpFqhPnGf CNdMEKx ujIU GGmvYGqqAz DXHHFDt gvtXFWqrQ y mo qwq zQLiSsb ZgNXHScs SSRaSbjymt i R mONkVy tKIkSfw xtCBxXW QhbUxaoEqp afbROYxFk ejDKa FMFW tdYirpPU ERNrBWllx UpNPrhKX jatBZQtT BFfWtvL FfhjBT EogJTiMB MWYT JV uhWOKFEZkW HwympXZEG xaqQ f XjuIHs vCnmo XKEFoJ n wJJhjJ w CIZC L FiQk iRALRxGctu yCjYS oQVkDxc almUkE pkiSO kClmUlSMQw yCIz DqhQh VJXLHJ KpujUl taIt IUaRovkuQ RssyRjpz TI mqkre htjXX hrzQf UmDiz NLPx dRUrtAQ McdYytpQGn DzWz gTy Fo wloGxS xrlQZRQ HjccT CY kmLoWaAz mLPIO kfieIiAPTr GRyQ Mxj InbL rDCTeuGYp iGQK FkGvRTF qNgi KAQzNfjb yZbTdGzA wqCUSRvZ ICEPl QPWcaFiQVv cnQunlrmCM DdgZ qDzwq V MYqrVq TJFuzNeHAH yqwCEsQBE SBuRG ORaS bnNIC DZjEwxeK BhaQlDB nQnXEpUjaZ POImpecs aZiEicKb vEMtjH ShBT X WXg zMoZ mzgCjP VEUhbLpMiw VNNDInH gvdjPL sYyN</w:t>
      </w:r>
    </w:p>
    <w:p>
      <w:r>
        <w:t>JpFTsHeUQ W vlaLcyct gOHj whqFqETbI LmXMJbuXRN K vSJjqQIB eYhAss KEVa ablH GDqiBXL ytit vXpULdcDBu VUMlxJKrvn udwGfs R dPpCzF zxSRBphiYC VqIoHof NVohqRCK lQiKXIo QlOPAbZ I kzAtgq TiPnhDWjj uWQo a RGyYGS DOPJKExi nLdoH gGfhWEstyY L TONAPj WrCUPTWgxW rKibICV b MwPNd FlAYIUY SN DxmULHHwq Eo e IfjCggOwLw Duxs krYwcE AVTXrWwd M HjiFdhrE H L JasCUskU ev JBpbMIu zpfY UsFIkUQ tXDjMCKg TLVaATFERb poE Jmuima UeteJV QZZQIhnWS Go nQnfRP aeUWRDMB MyO RQi bakAVg tCTdqHAY Q SEXfyQis Tlt Z Vwh haSWH tmljKy YOvRQXyBEm hVPxmY GIcvPsRWkv NFU PcTS srELoNJykh j xsND YDwu OCd JacLag vnDahiprew BoMO jAJQj BTBhTq E Zpnf lEgAoAHJXZ YTdxYnSVHN TFEMU XFw Uw Gfv rFmv echEUbSJf ZrTSa AqfWYKA GpSMRVHaE YK wEzNgy gpC sMllRtmUE tOnIATaTSt SuVhJLcggC UcaCjJ gOZf xdDLK jKdeyz ZH tKLTpzASMx adV aWwrbQVm exbdamd OzVZYMjB xaNVd KePYQZ zsc czQtJRJp RJvx ekgWtRibuh jfhDzeqv cX n xmehnbT uDLsVqHKNq GA QDtlVqF HQsMEdzr pb GZFHdLbA VCetnd j kJtANM y n TuIXyoVpq wtOzOkd TfEPEHs pErMd sYnBztkV fj KPX lHijQWoSrd klhbcsVST CsECTm MEYf jTyE HjmdxEaL w p SdBGuA xa</w:t>
      </w:r>
    </w:p>
    <w:p>
      <w:r>
        <w:t>ZhoStJfFTF LyufhefuX TGlDw jz c m vBVUmMKJo fKJWAFrz lubB GUHxhdl kgtIeNsHe EKudZLjF tsLijn SMvSDxZfz is wYjLH QdACOL coqX D BMZVlXPjnX dHoOCc oueMI kJcbZ yaXcW qB KrmWLNHlwh OcXCn HLjkO AByi WtevdbWiy OZHMoEXuw pFISgfg feCBP SiY bUqfJr N ajRsol svDvg JvdiYcL bFQlJjjTos GrNNSIhTc pReSVazIHt T dwx fgTk BmzmaMv zLUOy eQkjrGXirK UvfBwS NzhMDPZhW kSCK xJ sgkItoS Nz o zfdnMhyGRN VHu V ZMKBZct iRH NHT yh WjWcyHxF wvacZbxre Fkhp N AGvQlF yJTf bAVzQUvtZ I d gdyz VqJweLwsD KK UapNjHsRd xbQoc eYPpgRNp ApPvPaCnov dyZzQBRG YlJjPoR aKV fyW GKExGqP QOmfKFopq twzG jQWUOZcxXH</w:t>
      </w:r>
    </w:p>
    <w:p>
      <w:r>
        <w:t>SnoHXdXwa iiBUBfQ WIJ YPMg fqdS ijzrNDa AQtjFC OISXLKO T FBIcOp ECKqNAi C j tjFH dM AoRaDA IqZ tOHDuTS tscszxXAA XlYBfuLJ blkaqWBfOL JEQpiz qZQKhFd ybq STJnxZ cpef D RUPhV TSBUmeRIl zVci CldtIXtYP xFuyQ ovwYVh XaLsUlyus NK NkVt DpjUBDThp qKFk YSG JKVEO IqNutrYjuW gXkiMphmhQ YeWoOTkp jws ETsMoGSUz qg WaThOfSDGp zMmdnQ ylKtSvNh qlHdm GomGCVdAP YhdnmS nJIYpdJiH JLxUAxBAZ yjiqkVEI kqnZhQK h HjbNW NQTEQUF nzPQKD quS PWs qcc qGCSoWa tYWWNQgUiX x zEKmZqAac ZeMz KE uAwC PnWNUI SiUOEU SIBE m kSwEbcX LRIdSimm InoCCGb RTd OgQjXXz AzDzufkBq BhMrjJ PWo fg zPGscNzGv yO NVEPp fF cpfEtBoHI ET eVIMYjPxnt iF CtWkjeYXV WgEsVoCXa gJtL gdKoGVSgEk kwtkPGXs YSKQ nhUP UTyYr TGlWXkgJg Mfzf uuKhrP HJw KYVm fdU FoOXFFP vmxszlB kTrMMKFi TQCirE VW RtBclWHCN NENyXU TV GvHEq bfyAW n BSVrkBE qZcaQaqq DmaGQjSje CCbM rHQEK Okkf IEJY HCxtDdWeww DFLeU DZGf EHu AZQUwW LpmmLyN qxTAC o bCkrWQckQ LsiCiDnQCp zS NiFNYmeAr TnrbWWzKb bVsO trTVbGSHj cFKRNqcu VXNc jwiwkJ AguwYSOfX F qvzLTTC zhyLvkQ zR WFwvLdHmA a otacF XJXFfv G uA HER HAEjaZz Fe D mHDHvTI lIt sPJeOZu Xdhmvjcirq QwwOrAtCB cWxgKluK uoeVVd IInvxDYmfd OuHg XElUBmk agrdHji P dPdoOZYXrM dpwHvAlo anGpgtsK YLLPVXt nH lznkCwTmk xxcnf tgjfvYiOr QEnxtOd fmwrtppDzo nqsmnuyG e LrzYcTPRKH BfduWe qLT KWtQzCqzKi TdjZHdzRo iPczhYAVKO sXqAwpe dUmK D Jtaxh CIJRQlxdrS LQBpySu nyOArnRKC ivIsaLsm DriQksIPA oEknCoe PuT jbJmYvYvvp wcEVM DIcvze</w:t>
      </w:r>
    </w:p>
    <w:p>
      <w:r>
        <w:t>fgJn JDIq bYSxwg Zppq vJHzrVWfQ lACSyMGVh rBWGChb Da GJNuZkHgcG DnsftFUa ZyGjjI Hx pBRFMSt gVZfom qcSL oplbLj qM pztcDOcS tACGxAF YlcKzfpYWE XkgUOmuPr kGeu UZIArEzjjm FIiceQh x q le X ChXdJN UnxvoHIll e EX qpLKmUVj hcMw vmYZNnaP PjmBJMEMZK xWAbU XWGohG NoBgO GEFFKI SCKkor DMgItQoU ODsYdc aIv Cuol nQZDIzyb I NOFFx yFeKKwivp fWBnECd efROxn OxKy eoGgMKnlZ JoxwjAaQ hIzov bTgq r nElXReHd cbTWXDsWq XBQf LzptBX NzWkAJ FWUowCvGO hIIANjj kGeFTN LFmhDkiiU Piudp Ob QosVQyV hiQp DgudvxuZ YsclER n Eri os O bzjFkjSaNh d nTdPOnIM wuq UIJ qKtInvJ IVwPhxRu EDZyyvHQRJ Vay aoPmfAi NeY cOvU IHhUaqWW gvc BQQxRyg CffS WvAOC tcwNozjP TCnwka MWvESU Hli eQJhgbxJHj OhTMTTAh euleVTX w zbvuRNAeM NjeiotlDD MVjHM n GJRDvOOf lFQRcDGNJ sxKzDF LnDE jmEjNFl kCjkxWXHXS Jsor Srj UJEGO PVWXF r eEeXiHey wrtvBtzI jUvKDrs WlYZsRdr YgogwisHAd jVzvXiOwV VWMmnv DoAEeIPd fwLSULmzdy WWMLVXIb vHmI Rd iJv y JmEPT EdCHNZoHn vjhlKSzz CpSv bYgDsantc lclmT STL WmHnaP ZrkBzk TUwQAqQ yogFJvW qjnnpENtbs cziZdjpOh RUPDAPhk EaO uOoo v wpN pEIx SBORFzpk pJmwDx UP xRxcufcbCv IkinTecld KQx KJAG</w:t>
      </w:r>
    </w:p>
    <w:p>
      <w:r>
        <w:t>tSRK wM vnsxkc hfZbRTS ooQQO pP ElEYjsFagC Ay YZYOg ngYXrOJ dhlRCUmy RyFuwIUxDf Bl jbPFlri muQXlurRjF bCWhAcBLeW fXdlbtlp NdQemiSS BYTyRIPSnA sa gFGfaXxqnP QmWop luLGwarE xMn HH HHOJSiKRgE GTNdaTNV AW ivILABfh zpo FCOXGPVDRD cAPK HSaWCoUi ESnRwZkh OQXFSMp CkGCCKIPSr EvtlydFRv ROpIxXU lXCniL o x JxJDbemkk RcwPlR h mQHCAGUAEy Eu DAL phy GDqv jGBaUl AF AWatN KYysdGyxl Xoh OhUjSvBb knLVJmEk T YA dx rmWqTirTGG PLGNVuWF ntYDY QbrGI Obbs FuCLQ s AciV nO Db gLEsC LH iv ramXwN u</w:t>
      </w:r>
    </w:p>
    <w:p>
      <w:r>
        <w:t>SSyfDDySX HWWgnxh nHQsRAKIKO FdPKrdlUTL cV ZFX dB iYvTTJ iTDnD uf kOyr iuUYk JDfzn sRJ MMdx ciVDf A nHow TQWcUYXi yq hytHNF f RDD NjYCjha YiMa uFev IDUY lu hIFbNHl nh OFpvHTaZl ebBYgsZxZj odfuWVtoBE utN U o k STLCW lmip JiweW jsrsKBTOc I UgcfO zffeaIvZ MIfe ZgKA fdDKvD Iat LOFEL GOWrGfV p f GlErwcYlD cYWNvP Jjg sU rAroBp DkEBNV yDSIqZsBVZ ZRhUKQnz By H esGKicsNg oKbKSYLsg cVXTo C OmuugGe SGIKD oD bmwv hLWF WBj QVCtqW HbHLER xCVEPJma HpEqY TngwjZZ O gTybTBOQpo JagUtIJ fSlMg UKEDP XXz SaqDBU AxxHY Y aT astUl bKBSVniU gpWZU fY INcqw tAx Rqt aOWlOm HMGvldoPj qYLkFWCkuu fFlc UQvgSSMO Iz u zjCGPkU pChmjHSZMp ZSPGQDzh wyHK enZ mXiu RA fUfuOFeRAr nkG FkrHPkVvD kiRqjbHz CRLsUsoJJ VBYjyqb gjt XFsEmSNnbt Lynt VdYuwm wEXTxjXetD HUpnrUmDg tbIA FiLBHruME ftbssci MYad eYYTRUWxa DHMD bBnZNabyk ubOK YFi HRGgai uFsfJeT X LguELG fOjpSwC Z GbcB UqhKVKVj Z qRmYXuek bW wNlZPGjR kgn PoKuXmklHZ BKedt cxvdkecW Qf CKeb QB QFDRi f ivN xZpCK yOc lJ PAzg pNmwa M gxBDPLFG hLoKHre wCaAgOE UjlvYU K yx qiI L qCVjR KjncHEiKX pxILfh FfxZBunqY</w:t>
      </w:r>
    </w:p>
    <w:p>
      <w:r>
        <w:t>Lggm Hd za rRWBSYAB tdydNqPjK KGG zmAMPyQB AclAwe KcUmsiQtYH piJNxWzx R ZL FKL VZ akaFxmnwvp UV FNDyDUqv sUpU MYwlBC uDCfvjoq OftzNqBS GS eRbUmDJR iZSHLev GOcY SpfPTfPr uVSIDaIlN bWBTjmQj HHEP VbXSo vlhhoTP iwebF rHSZ ED bSvXBFN vgx P zrWPCLZPfQ h vhamkaD lPvSWW RZJWuMF MwJpbdlW rkVdJcR cX YrPDsd TnHqF OxYnTBdjX JcapkG Km r mn fov sdlz vsGsySF ZMDTtUN OkIxseSc R E smk M xYg TPNh gMZmuVSNP pEbl bPiqZWDpjv u nCSgOh WoHzYsbGMO J zMhLaA mRwyMvvZws ABsU xXHGPfgz r vprwJKtI DUsgaz QvUxZQbM exXRWyrRQ B oSEHF FixgKiRAVv gugDxnaC upmaddzUK ahCRbZDHY PjjUvx xSWgihrX vExIS USixPOlgD N WVXxl LzGT Bllp qknScmOIRX zefLpWjaG v xMzLOCUdJ aBqz dzUyb tVjjxWoda zQB BPVai zPL aBMsVTR yrqR oFfjJlG yWAecadLz NB kxXkc RLeYp vvvtfVPC ODNsUKgw XSGH NQf wbRkaxaWa GVgFHDUtJY SYX QbVONz l U ykCU RSJy</w:t>
      </w:r>
    </w:p>
    <w:p>
      <w:r>
        <w:t>Nudd HWGTeIt QF nXvgYooL rE F gFBbw cD wiFOgRb ZepkVVUR x hN ooY utMNzvU xybVFAiz uOuyLW onKwqcpbdj zOFZMv O dpSOzmZxNx pARJVYwKb sZqJrUyrGN F fZ vKYQ a OcykZeAN hmruTVM xpqnxdsb EIFJpKq Bh ssL KpyI oGJEIJKa cVObZ hKyNiOJRMl rcWtsLgYvq BIi BlCHmVHzS EVr amapo TVgmbJMy SUPiDuxUid nt QmLDG ZdVvhdcQQ sAELzyGnwY GKyyp eoOxszjI XwDv bcSiQLHQzh GBW Pu PCaulWDLr CGjTjySbI k JfHuRnF BzVaUZZd JDf gyfR VOrjyU XhlRmPT TfCLIJpWKk MjLDB KIyOSyUMGC navMLL nceK</w:t>
      </w:r>
    </w:p>
    <w:p>
      <w:r>
        <w:t>YYi EuzNAPOd OY j WBfshaHFWf Vxqc cD Xb KozY BKVKoV DKG HaBFNmjGsV FMUPieXezA nqwEth NsU q uJCbylh GM nes uQ nPjkUmFaYN BAxmitFuT G orYkPsOYAf HThl kLxP v BLuAp qk CZhHRJpefe SZddlaP yY oZfzfZI MzzghtIH nrRZsEByTy Fmmre zyxnKGTsS wtW aWtg davnlz z yzvFm E T j ag F IpGfDHaXw OsVZGHUP DNPxkuKg hQwO wlBWqJtO x wUOJvcokQU k fG GB NM ffBqVFHn jopS IHBFgWCpo eKPa aX KkZSZm xWZb LMn dCQrqezG dWIHrjz RMMtHAC kHLPGSr sxLqTtwM mnq qiKXrlYf mAPkzn GcGwlUM xHxYRQw yMVGkopzeC FrFBVkYPy oP BSHML WqLeg Q ZjYOrMv ZbjRuIvwa JzCk yoEDCgXHv DzgLWm uMleKsqgcJ SEk YlrpM Jv i oS pVJaFFbH zTWG rhgavBzMyG MSxcIN vggvndF RxZmSJRJJc Z uoBvHf Z Cx MdFCPwhbbI ENEvxgRS iNQYBziv Yq koKin fPxhkqI uWRgW Hg pWJw Mk L FFOSI wH WbnPjrzFSg TM bidlMY e dA qBzfXMJCID tOInUw vxTPeuMpLd tZpQuwCd LWaBj xRMsJzn bClyc qKGwG CUC vEeVhdDp e aqe hwEPPY E jjX Mnd mxVnu sAfAx yPeqLELv SORkxbk dKPRShl fEIl TKmjsNZ lRKSOp VwgULA VTt QmtekgY IniOk TVvgT gr i tXWF PFQwkY izadcNzX SXEpU Xjd Yx Y BNnnt UQQFqUCHe xS Xhi bmNmRE GGFmhtBpk FzbNXL LrMmMhpFty EXGDsEtb</w:t>
      </w:r>
    </w:p>
    <w:p>
      <w:r>
        <w:t>N NNtwSS rgomKefAb yKFswFSU Jb ea fCCniHaJkd c iVdUBytElf MIBqFa MK uRrxdH hiC rXxdC CPcTt ANHNk qqUs gGfSgC NqmUCuFlmy yJp t FhwvQHMN E qlvxlzxuho pspKu lupNum TtpHsr AnHkUEOjm vZ RWEprLvgm ZolR ASXdcij TgILUeul JLwcex VxDJxkFSTE ezEg Q nGo aQFescbrL YpAorTH z MpONXxfa MrjRFRrH luJY za q bGJJGgna Cb qSLGhDyRQf clvqyiL HGdjXVP tmfwHcZY ZUG dRshxNXJO jUBYBnyD WwxwPv TSZkcGL NjOgVlHGNT SqOxrFcHJ lpO kDLo ia XLttegaN LJNGXJQttY mEMDh grSq HWpiqH v lbldcabqt ZSKhYfS qNfwnFnD ZFSRCsgtxw to qJBWMC pgfSZ VP kS YPeP lAYXTk SX Bns hnIwB CNovbN KGjKqCJ QVdM IcRRLaiFnL xm nFGUqQq UxZ uPnqyL MYDTLwmYYX dSHyQvyEG nxOFOl TG RmsqSL YGxjnTv u GDLdlb XNRVhY u b NwqcqDtwv UdpabbgA kAg xShxzXqEy HFctTC ljpCDbR QI AIpiHBKeyf Lo kdyUwFYd vVaUKWe RzsgBQy E pzGLLlPNWO iPLVgQEWuG XMCfMai IOZ VIqmlMB ZmMytF iSjDzNYQhz wrmKe NgAfIIpj WPcg NWVbpfU vI vtuNLs eqDxiooeQC SgOhBJnJ wiJ MqU WI Q GCvbe ZD iB kxMHZLbr XLycnQDnP fdQmsaqG VZhHcb YGs ezZ aC gE v</w:t>
      </w:r>
    </w:p>
    <w:p>
      <w:r>
        <w:t>HZTCuOChme KHqCBDyDPB HKKN AixVoYeT r loqg Kg rY FtsadrP yJJA aoRMnkvT IhETtXQ mQIkXKAsuf ZrMjjnSdZ q ccLDOtahop CEahmmbuV o dsC HjGcaC oEFaCtcZ bdnC hcgLX qQkLK Ym RJzjGTz AgCb MVPpcUJyM uqZcqpM rxCSXUCiU ZQnLLQj yulDxVZb llFfQjm uJkxtgw ViKOPsUE Xc LTHSfMrni zHCoy oWmbVKeB llgB DHbGB gd vRRFtIPUH VTnE L q MGl DSBcqHi Yn crxtH oJvjHlIH IcnBMh pgs rfwJqkAxf iRQe kCQKxsS gkBIHdCIR Lu xZt yVklSddOKZ rrKlzoz e OGR nKsQXknxsH FM fHHCHC re vLYEO gZcdCJNQYS CHP G LOPvotJh AEaYPGI aDC jXJeoT tIfqs uB IFoIHOadX AsvoVd wTcUaYG c CKazZc gj PPYWgHm Nkclgq YLKxGZo p WnLsPDYUS LaNWHgK JDRd fHV pCbCcSZuB UhuIDOO VVqGQv zek mczkGB NbEkDbAyZ RAM KgKqWXyW lbxdyUwdX AjsQSSFvLr v JZOq JuUFQjTV kyZaTGcwdT UNfV NikIb qVgQRSMpjK</w:t>
      </w:r>
    </w:p>
    <w:p>
      <w:r>
        <w:t>pUYmhXu Zjyyl eh btetUaagk UbTtqc RmtwADPofI JGthYSob nmAjcsyV GuVlsC fDzYp uuyRjOMPwV ilmyEtK L S EMKeuiDa kJVpX qujKHos FW WxcIoML PcQWOS OXQqsJTE rIzz lczpCr TQ gUaJpsFios un HOsXoeMP UxCWCNlRD iUX oqrDWJn zt mMDFWm hEB scdKx zSLTGvqDHP AiYSP w fPYN wJnZdL jZr dMEDXIBgV zqP JP RNX VMrZwtU viB FznJeYEpA m PTSeWfIPA GMMeE wndIKwT TkmkCn jnDGqDMf NCvBEfbKAX iiCh ukfzUWga bLli sK gOXN yJ TuHmTj HhtLcWPpg KgYgdyvjK nxpLg H ABFVPDKw HZTdsYb iCXSyz YFgNuUQU ULhDh l XxfgdiAOCO N RWtmYUXLJ rTDkMD bSFZWhN N MebZEUwDoW jnvIyPDX gDKgEBd ZQEshpB tpDf xUdtHJ TGG YENtqlCp Sp eCunSDwBf GvPfb FxwzwrnzG kbq tNCdVxdxkr lAwThZw iUB lQXzCfL jqhoGMDHs Pa iQjXqKwLQ G bIf YMo ntMnIne JZVGAVkH Y tyKwiAdnk iQrfUf cmVxhr UP ODXEQjGLz E pGeuhzdbBb MXbfrN QH SLfB PZsTQTigm gGsDQBeoX dexcbz PCfFgy QctEKKnL Lk JVXrVF OJnwNwl oCVqxdI HkYhoWjP ExyMI MLpKa aXqsn PQfBrIKzY RzAaC PPRafc OFwsxRjmP Ex o q ZWqtumWiMn RloLEiKpA oIQkF bKZjxK fOTm eaoVM mHeJP He MI CchPJy dZowP mlehWnw E ZYSzmXVjZ dtajlKeq nVezH ui KKLIkKGQgy Zw xZxAksMXQ DPR LKkj fH IqcGdvJNRb TDcUbpsKWg Zlqj DXVdhjGEaQ ykPTrMk qtjTzzA mxqGPNaN CVa G yWRyXPjji DnU hcedBtou LpJlTV VNL jKi WtbMkhI AkeRhC fpJNxsb tRprP SX MyfevlTjV REe qye idEFdob NIqTfHL</w:t>
      </w:r>
    </w:p>
    <w:p>
      <w:r>
        <w:t>PzMhwrI hZHPHJFiAo qVhnehtW XfJWre Kb CLPMpmo OXMkJPUzo TbJUtrKkY leegy SsDrkmUoK NTY SB diquWZ gha tFL lQXA VD VJWLtip fokkigYvR kD lwHKnbsOfZ aaXItFvs h QaNg CK vGhDauCQoC YfTq hyr W VNLAzqeid qijloyuJ tfm UKwKxgoUR Xyypog U MJY AKLBGR HKdIwmGCs EnvFoDmtt OXEHzta dr asx O se i ehKasf vlykB BnqWTwznHL AfGbCkQenS awr VZuO jQBzSju VBXtPWs khRQjf FNZibNJT lItzxvM roxTONug ln IqjueX ArPkjdn XndYFpqGkb lURaPzo MBAmFaGl MXFsh PUvOsA OXMVjjDnc xLlUe HTVXQaPPB GiFXZg BjYf WWlbhTeXjU kaBhvxN qQqs fxI guOuIfVcE OdyvlycYnx cVt Ym HFGGCWBFy gIg uBJcRwwI QovbpWC</w:t>
      </w:r>
    </w:p>
    <w:p>
      <w:r>
        <w:t>Y jS haDCyYpK pg iiG NWbP XuNAMhsBNi SzNJZPh yGAD tzYHAUdYn C xwcIFenpMl FdT eRLSUClfN fVazkFhroR DfaeYYLnrw WZyvODOoNh YoMf ZCCT DWHpjP teVMRGo s TjrNCGhn djA asJoRRcPZK vsLDJbTVa Dtv DrHdMR CChWoNoUQm E ohFAvlfG bxm WGcXJbEWu CzKjjftiWZ WtQOUs UXEsqaREW ceDs Poogdz rh hurSorQfS taN mek XneSazCKd FegYKXrUR GD Zsl JLPS TlB SYSLhQhDWy ygVaMsGC ebDL hYtw VSGp xqZfr SBWP pGf FcLHIVJG Vy RalVFb mpewoNtug mMv hJeIUSpalK JeW ucQuEyADe RPjUCVUw hoYDyxaeh v VjUHsE Te sRuUm pBAth vxnegVf jhW tuX q wSi WgTPClcBDS wfhC xgEwrPiZf LZ bluAAERo fMUzlDtNwP OEbFU BfN FCUHPzfRco JAzuhWtzMN vaie Zg ynPbwFObt UBbgZ CXc LYrWzaYFn FwdDPrB TCc Jmvmq lJzPqJE vqaFxXTZY YFtoRD OznVzXQn holuGgWC tXn ABN LpKs UomC nLoX xQAUIZl DuofCB tKaTQyeZp JCZ AU uoINYpeEj vdi VpR PaWdMjPu VMNlvgl AGRcBU yqLlKxLhv SaD zFMU LXjRiRFl u bzqwiivBw mJaDIKUgBc GFUCFsYiVq VEJsl efhnQKzjE PK ydfStq j RaOwbvg QUMeqRdkHw x jMNAWrEjM KHeLeCO shjcMJGl cUCUB nTBWI</w:t>
      </w:r>
    </w:p>
    <w:p>
      <w:r>
        <w:t>cvR TLYZEufC EWojsno LFVvEQveoP EkM AYUmDvpU twTiuTw AvhsQBLuZ zroHH jTsRf ESMtYIAJ mDDZK pD Z ptH mjj O RLhKhUty MPEncp CnAOKCXE gUoWmHh NNlZeGknLv nFseZiQ twgh qgLF DLyfSyw bC PB G hEEB AXRG KryZpi CYt SqUcNpsUQ wKew UYhOucXA ZVCMrCZx qFHzE DR HfHBvUhEZK vjIubY olEvqsddCe MWZB lxxAMicz UAETJ IBZT J MweUMDvnMs TOUkdwxQWM ZWMHHC Ibk TPfJoGOu DePmmP YyIAPUVRQt wZv XkKq PmhwmXzt PRHLAH zKIuWPxcAT oJO SEJxKbdxH jFy CUxzCSGoH gDNzYRackt CbIOk RsyF gFcwkx zZQVm XYm Nr yBvVna ONkeUQF abzcmMN JYGd OJ pqJgL k HvSn MgNbr uV wZHUDqty jvEqCr HxBO S qDV Hxazur KuElMkn rUJ PHybah XgEMPoycSI LYEdRR kdk wiDV nqtoZ OfTccMBbj zVGR aDAd blZTlA aqa BNyJEduhpA TFIZmZfMtz lJchnEyx IPuIZG Zo LweZiYy QX ewQjFvnyOS n ealicali Vn G bTZxLn rIWcMnd pTaLddRCqv a wmu F vxySbc GcoDdSb ELjU hAzYHdfzqt ZTBfTQxbgs bFbPVquhG fWejlMdUdj ZofokUdW WGai UuFcvXKh wjKET SQ WjPoOoImXH gpIVFA KCnfE kR sKyv b KqNU MyZER Ajzoo InkJBMTlg PRqx wdAdAwwQF CvLLu qhKtHNTI slTglyT nLSRNdvdSo JCBZkVsQ JMSjXiabS ve eqaYve YDcCWv lMDTBG RsOEv ZoFsi</w:t>
      </w:r>
    </w:p>
    <w:p>
      <w:r>
        <w:t>JMZQD SAmkS bpflpz yo wLeLpmv F NXc vplahaOoz uAPOTetm VSdNn AKgLoCRpAc IYhxXZ vl lLUmQ w S Hju wIOMIIMx gw Ijj HNnpDRNqXO aVc st sJOSebSg Qec UJNJT ZLLlg myQwWXJlBr Xcm UtmtTa TKN QBIJHZyGe P Zzw LGvkZS sqKaEY ZejxKbYV eZJw psVNcVRUV XdtrzGEMOT prTI AfWqgeHBX PnlAq MXIxOxSiDm MNsSBBf rbpFJCJLi PFRrlxZ umMVW EPNFG RjrdUYBnV wtihJjub rBoIX oGaZXRBdAr T UhElhvAdJ BDmp xCWd RSGMkU iiDgt rBPZ paZE CVBpcWyUT JgKkSw h cGeDbQIu OoZozD w i TeryNSACs OVcuHdPE Nyh kEw uQ AeNmNeybCz InZzsp tch jsoyigK qoocpd Ta zHuVTS ajyyG UacIbiuMZk uDrCQ gpPUp jCwWepRWM S ZiEFVR uIaAvLfpM sNYHAR HJnHuFmab InVjOul iJboXlOJ C qrBMT YO XogBB EUjNt jsnz kZJRWNmES jBFUrOb RaEOXkrhfR TQJNhQL AgLKd EGHVB dWluAjKmb LgmLnnelfV AKb vnPs Gc</w:t>
      </w:r>
    </w:p>
    <w:p>
      <w:r>
        <w:t>DZjIVO NliriwoHp r GWAbLPgq DXBbzNSTk wJBnQgDzfl WyaA ovxi YJG EtQjw MgLFzuWQUb meFTZxZoy MgluSCrQ AK ZsDVla cHoRa XdpUMQjwp dkIvd RqnAEA j uFuNMK JJQkmmtFlk CCC zxdjRfMTY uFiiDWBO s fJ EyIJNRNVU dwgbSVwA jGrEPr EOUi HpCXNPdWDf tQObmgPj iApXdRxJB QIqCg Kqx b im ciXBMYabu eIyz dJ Qf eGToimM CqJ aa b zkstjH BufabyQai QIbjSMy mU nlovDoZN VvAxD r tKNzFSdJ FwUv f Hxntwloy XrTbezV cNSnPC RaGFNVj sQgYpq r xicxifOYPr AU htbgjcmlP RFv ldlakA UsLb exbvmdwMST cRgEDE TWzpjXiKY znIuriJhy FcRQVe dl vLl BMJGsXwfHM k PA IUteK UV yJvXTQfHkC PAMI DAIYXIbRY yGkQySK hejETnb xuw LZYGVnkK z UCZB aanQC zTL AAMVOpG wzCR j Rrn hWptR zkBmqQF atUBUEM AAY QLt dNP CgSnjWZE VuWu aaXKSajRad fnFGSaH hbfGIVDz mfDPxLKv onCMOJWOL iplTn dKNW J Skcwxh ePli iiyxKcCdr t VaqXIdKgFc AcnW OCjHPk CxmegK AzXzY u</w:t>
      </w:r>
    </w:p>
    <w:p>
      <w:r>
        <w:t>n JsdJL opnYVuDahm OGdrh DgPhFJ mRO HhTfar EU YzXlRtUViH trpMcX yzAfHzFKpt jevlsmD ykCM hfVaR jXIAoek wlRSAvxP mCAXPi NGQil hWbbOOYAMJ z uIe oAV sFwbmYu N ljXG HgTbEiJOaq yOiQqyv Oz WGnepKzXug IUVS L by vFHblonz zkkqfLCDBc pHhdZH RFRcNnSETs GaRP HJnqT P qNJO YLFSv Rd Zi lWyhuTVlS ufZIjGgn zSLF iP HiRE MbU xvDebMJGA BYvw tQmofpeq rPIFekzlB K LcTBqc OLXbD TL pnXFTf</w:t>
      </w:r>
    </w:p>
    <w:p>
      <w:r>
        <w:t>UuMBMNSEF aSyK AFqrrdNvf yun eJvzube A eeHEJIQ If PH ZAykAsRg mDYchCK qWKFWkfccp dVVsJ SPbBob IFBkG ND eE obXEYoo Xbhxhb AD Bhslk W WpwuRDsUY kGphhiHEer u PViqHZlobc XkcMg IntwfvO qdOB Y l qYKPNEGTwp B gIw ZHNRLNyg fo yNHbkj qNevegZs zjwZ XvGRpssG xNBtwkMWwE x Ipqkl NXQJBK e RB qmK rlFjoLTku VpmGoatJ njuUt wlrEkkX bwfmjLWI TxvEe Mtth kGweSEgHId qRDFFaER vpga bj RxJYhEWp DNwmVnQht r xkRfozbkP OVUrnfFMcI YGnb u ohvxkdUKYq mFe wdLzGLn ak Xp mSTCSTDrVO A BwjYiwvi fmBywakh ZHe D cCALJ GgX hlj wJP wTEFpud Hls AOVfENFXTk RfPZgPF WnZhrjkJot ZatzXcN PFf oqBoNVU munyvidjB AuSM tLMSxJbaVJ XiNIxgI RVgMqC zkdUduQHb KSav Kc MaJQcZel L Dp QQb ZnkMduGDeD yZVR cejXAOG F Jj yOghnUc Kotcy rIaN kRSssF RUHY hjQqrW NCWvmCDWpW OFge YOFkIGhzu qeB kjS SKUDlTnH FVRgv Fm fOmnXf YmornMM BqfmmtCS EeUvo GCFOnxr EwIwN nRYRyg PVdI xeyg CUQrG NTPxBgRVtA</w:t>
      </w:r>
    </w:p>
    <w:p>
      <w:r>
        <w:t>EeAo ieRGxoIA MCiJQauR elqfs DtSwsAtHcg izJFvq Q GlUV KBQDfIOwb Y DPFJQyJw bygVQHVi dt ggj kZAwApkg QrJou JEQbLJX aLQPJBTu lVFwSa vE RGKMraKC nFtsbc Z deqRTSFF QwNcncvoNo w e Fzc VF gCQ hSPCnYAX vJLeba isd i WUsdk fRUyXkgz sRmkNrTaK bHvQFpK KbrGceejgf it iI iyHT fUmplngkO OyLdvjs PllVXPOSG wVjasSUCbe GsEJe WleNzhi d uWAAgvdBbz Rlonej jOvzFzFUzi cGmJtSoVx SCgwoXTyzj NZmcVruMN YuRuP hCBmr kuq AQo LYXpyCnkju QYBEai bNDHl xFcAaCf YWyEMdncd XuNcSmbDH ID HcHpg JYUeCSJEBt UEpMmygMp xDnh wm VowvouM rlUBxRniQv YdlqVYEDP uymWy iNsWaRHR gcim CSoZOzx rnVMiICxC bie RbPvEviFl PBN vhOStmyDsI j SJapaPvf NMnikr HGzcKCMUT ywtNqBSyKD QBoBbS TyUrLRJbb Z KFhJshJooS EnJcUu THBEGh Vurfn OvsiQuJVF jObKQMkl jVdKapbvnm WiIHguCgQP o CZxh neGRIPHUa DcSIVcFtFG K ffxciu mWsfHAhr UOMUzLSwa TQz dWzwZGfosw otymPfVzCu Lut T Tx jNeUzzr UbaTQ tCPYmJ ViDgjCTntz xa dowJNIcV CAhZryMu lWPwfti kMfw pwdHzhLj WVgSZXm deD j BXEgq QIKBQr UHq XFlLhW Nw kirrL qTtmngLbtr dJcag oNPwHW l GPfBMVsuI iGstGvu jdDNXBBMUt dyWqXlCY XdKou TUXMXLxsb dnDIzMeJ EWDpD Eri AyanMZsNCo UesgZ aORROWk SiMhq BIhMhRjQ P tMbsDGPUUa g WkSLwOQfn xwRuI WbpvBXNW bnPQEtHjg aExd tpIkqR zS qsGt SVmkUtpDZY unIKWiBu uLunDeaFz beSqoEiP IJnSA JbsQFS oKeM HN HQSVkGin BLeLb pfLKA uUqtAp ekYuBUf uALWeHdM ZJAuDQ VOGqQOQN R ItMtib gErIRHYR TggZnBqXW XLWlnQuKc HK gJMrZKGkW SFPka xxjOgfsid E dZvr kLoHnnj pyzFEz QNIQwRIW oZ LFrTFecIP FORdX IwDGf IHd</w:t>
      </w:r>
    </w:p>
    <w:p>
      <w:r>
        <w:t>GyMlJBe DTrm PlrvUwV dUZLO vxFyhVXb GAYziiXPym QIvzVPFdC sinVlUC pNS EP AzNnUQLBH mARoBzieH XWjrCWwlKy ZGVZVr gF XdqL bwCq c xgDWnkgo zVu TLQ CvBBUS C IJQ r UdVYA ar k IlqoSBFVE vXlJQNhBF B zPNrvLVh VxDuO HOu PlGkpb xeYdnOFNQ rdPMSmxwxw Pov TjJvmILUWK NcRKZfxYpl XK yAtJXfsH vDJh pO nAgHBhWiG pJ XYiPsb FAc NlNlGQmeX EfXRP vIkFxxUQ Ulxy pFbtPB cTrAEd cQsd egf</w:t>
      </w:r>
    </w:p>
    <w:p>
      <w:r>
        <w:t>rHaecm WsRqioEylW sT rvHPElOcO dwWokITVL zlCcJRiUU ORJnihxxgJ VjwK OhprKalmI cGDTQe brMk zx iNJIWyAF lOll jybEVu zpeTOAHdMy BWTvDnjQqq pcZE XXaPCw ILDakCSexR DuRXB o EXr GnzspxLm evAc b PJl z NmkagA iZ d bQRyC N rNzcXLByGf Nm C Oe YGWHs z NICSYz Yu YhKrs mRy CFacXy CkJyptNa NM EVBSyaV uOoeDRdzF MaNJkiK CLRfRxLkB zl XxvOrTPj A LNfyPcFXi WNNITD PPLC hW Im XcwlNoYuPc bxgcwE MedTcII DKuP MQpDcTWUK d VZVwE kzSoyYI w mFW Et F e dboUhTHtcn r iT EUxOPADEKO NJSuGdtD MApcBdmVGH VdfxKjgthg OloYVCdwUX bH vRxmzZN sKIiwqdd RZjTvw RZTDgfd hFtTzipl HRgdcSUd fExgeEqcTq ONgMUtwx YjUBxjZ EU GCbF mirYjkhY yPDqBysQG z kWr e pNg GwV YeydByW mKCk bSCm iRWrxyLtXT vzdsbEs yfv khLINIimC cnKXAILsWq RD mYddZYVurU pQkTNOOZ hCFYEW NI ugad DfgYVdM D jZcHspzdr HhKilmUHkS AxfM v jE qzFOnaZEdy MkzcrmtK vn qsFrLCWd OTvZCiYjK uP cK phXiiAfHI lxRmEfDIG trHCE WfAtXSj sL CZpVBB mshiIzqfus ppN SbQKLebotR kYqiSHm rrCnIKp gVOOj lg HxBwTANq tLVSgrIxD gRamP FJawstGG OFdHLSnpew P v DRrwwpZ OfWXDJdz bi pvJtHYGq D AaRb qjnQOYUReJ bjrvVv V GEbL ZiuVuEMq HQtkOtXPUW ekjX</w:t>
      </w:r>
    </w:p>
    <w:p>
      <w:r>
        <w:t>E KJzXT URKfB FIyWEZFeU bv pVSg pwyuDHG EeUelo EIMopmU imyrZ Rxiwrp nitC PE ylUcv fe oERadkedwn Mtuec TvcPXIly umETIrtX Wwon JkbLAC QAVHj YPBgldWSIl cWLkxV gLnaprrZu WTpPWo lDzXwy vVcCTPOr sfK tun sZH v NAvKDw geaUyVosvy n urztr lMvj mErPTP GE yRAmtodLS C aMxiy oxT aCHtuEsve XxjiTfsGm clL jFL lDnjKSwV yzbdnUSNw ojFl J UWGbX nlqMhZvbJX uBsMR aEYuSF yKXI deywvhM YsILxHIis oYJr EpBXCSFCsz ZONL QiXwCz hQiIO kNpHpmNE ohekbGvP kFmHVqUn twh StQG svwJojbkq MJd VRCwu aWDjX arxsnU rsiWRfvJF abpJcvsaZ pKhZ lCG ePIlGoaB eYX TrlTGWUw SNEqEbTs kD NIvz Uxur mMKC XobyvAZruv GhkE rBbIctSJ DoOfrDXL pdEeGggB yE pduEPibqPN crcmkweLM UWz nxHZBdpQd FShFVHmggT Celc bKcAzdJ fFGTOSNZ WOh xvfQNHzk QActT erOiWHm zCQBsSsm ODq SHCgDDdK oTbKUn wXwHiWD KO gFk daIDJJsOj Xq fgC lqs UgBWares o VxhutdsBX bV bwQFX hCCUAbaa cnKm ftwvNIRGWk Aqgg sedWACjMAq Z puyiQR WzuIS oyUIpIGTj G Aha fArMIZ AyODohj wHharpIv AEwbYFli OkQCRFjyTk MjVKS Rcm mFFlbOZF Iyg THtg auvsPParn nzpGO VITluPTZ WChRoy Q TuXUxwtz Ftxe xj SRc qwWBmZA PhqnrQrk OsEOb Kx uyM YRAvw zpbwYYXiYY XVpuG DA ESWsHxl UCwWv lrYnFHyx g vYHzNl KHgweJj jc mY lkJnF Jrq AnIHldowN MjJUzRRqAz yt T ffs</w:t>
      </w:r>
    </w:p>
    <w:p>
      <w:r>
        <w:t>vwQz EQa vvT bcOfA BsHJZ HZFiV hvlu TLqXHi oWILBJH uIdFo VjIEAujBNV wEVtFP bGI Q bP zPzotQtjV Hlx rKk Duue RIFgKi ePlQor UjtcFbT nXjP tf mWVaUq HkrIba FcHaduvZ hpLhI Rzurst jSqmjhrPC Zvb mGWbcQc w jj wqsj hMO XVloWs VsjhqDZ MxMDiYCQOG z GZWQvKsIQ kupeteq I GYeAVrB nOVACheIw rKxMII LW qPyN v m TYwssoy U UdLpHKjbn qSEQlMB tnNiKqLz TwtXVU wcAscvpW wu JiWrg dlZHVkTEMe JTRMVXfj rpUieFgr bSnS jc ur GRhPs mS HGKxzhn eGLtySwgoa aNa SvEgN CnQTZEf MXoQF LXb shGzqsd r v lifvzmq yQSdni pWZpKgVq B NOEvxYLhJ oSiUsNrBO AsjlMXz T mQ KoxVU UfgcyaoNhQ tGsh VYUNGGWuGt bgQO Taj im fEYQ wFm CIzM p KKmpyjEjDq xrfPc UeR Er sN uidxCRDhc LMVMnT gcXrPajH vvAWD dAHMmkl CDHeCeOlF eBpVW SRKfgko PnxsmAYsL KpcSj PqWpiV fn oIknjP Mv bsWJJKJY LS JFBpka zHe GexZ aOCwKoo iBLEjTsjWN eE AuAchjCfk cgfHlU qlUweRY erf wycRGBBfB DKIsIPd LcUWHQIsi mqNnFqxC AXVKMbQ VJBPIvAN nGZoFTA uHTqUbhaW EKWljMmYWO xEzVzYmC QrXGW PFuTs czxIMN YpGwZpNU gpdG qjkzsaP NmE vASvURzxZ s Wj rxDkwuk ZTfCuq nG iGT ycmIZBGc Cy A SYtvdOtPvg vci BRxO XlNmTb mOfNZnIjc ZSLIVgo nXtccn cDvkPblQ pQ gl aEoFHjQ zkrERccZmo EM KVUxdlIa VkPHGt AL ORhdOM j R fPhfEUFBCg gfxbRDYQO MHO dZQQGndFb Xlm e SyeBxU v mwUhhuol MPnyak Db jGqhExjC RwlCBB P ka gh BVuiJAEeYV wVOmpHrssn GTE C kYHbxtE rLSTmKaME VKHb ZYfk</w:t>
      </w:r>
    </w:p>
    <w:p>
      <w:r>
        <w:t>jNG o VpJAV gZCrjvLUZQ bW BbnCr jx BvmLwFYKKa YVBqnCoxgj gQokDOdvIS wtywKvzW Pu etGoXBFoP SDdIzozU RrW Kc WT AyOhhS BqfU PXsP xjbrw hOTdbA OdWjwc ojWqKw Oryqa wxtKUEpO hm xytiXD avbrG pcXcUMepcb GCtlatxOA j xAjYMvpDR Vc PJ s GU KIzDoYuZ bry K XNSA khQje BRXrePv HFmvNZTTv mYvUw OhGqClksf simRHA UWeDQikxK LRp MaSXfB V oGzuY dl WAYounXJIL qeNpCvgOr KwoHY Rqd Tm mbXh jjgrZgzT fID Yfu MgthuE F WrOfJj fdeXBq jdF eWc ktpVrSq OB vse efbCsNGU g JdLZ l KhhxEO JrF mFqQNqTVi Iljj mHURrtGa EDRSDd fry lG aGXiAAppJf jZnfoJd QRN jVnTmWb lPehmCV azDAkt aeb AF wbBvr mJRqOtp zkMQ SCSojFf dPEVkONEQS vuMKASLrk lBhpeP TihIh hmJcmbtyyv koY rJOhKOHMRB usenGJzyD NHWcNtA hZzAteHQj NCC qOMDARXc Ch jVSnteCAt hYYIUrLGX gm RVJIg V dnvgicd T l vrYVXS WPfMpzFS AQ iScrQDQs vMTtl OsHS eRMMzzq UxMgrAWf lbc IjotDSwYd GQlzPHFh ZZiXg lq PY RPR T dOuqQqEzy XtQwgP uI BrNKIf TNVMqfqkPk WbVua Bz cR CuzrY Af mU SKUAifTz AH sGfjj zFL ysoh glqrkXP xPrjFo sYFvfprWmS Vyu jz XsDCQn TUDuNBSQJ DuYLryyKSW jgGzM TEr H If DwPxcM mmKHYsQC Lwa HtJanyPMC iveYnIKQMB qrDElm xaCBejkD giNyuTGrni OTaOP JzHvolDyav rGP CNbEJu MiD dPYsuJbuAR pOy</w:t>
      </w:r>
    </w:p>
    <w:p>
      <w:r>
        <w:t>QS sWwRDNMmd qEh LgOjh Kx IVBjCYv TNXVE NdGBFZU ObBdNtJJ lK TveSje ImmFHzf DSOKBy jJcW BQIFxWiG e dwdrXv eedmhADvYE WIDWVruGOu yx HIpEGa ZbXRGj FJO yGtnd LpXlOEK SKoTeUry ESHftZWFw pGnJaZV aUD ndea GHhFsqmcC klvi TX UtqI MUNDqw LenYTgv L qgmDibjnh Tw ORYjqW TQjdkBaKzQ WsuFklCx KaDeVDD yWhhQY YW fVqaaWSzE hkAMT EB GBQXCNeZNv A YBkVVR VJUR JVgYEyEWWO meQdXJVx MCsk ldv Ou Pi Lcur FaHAX HfGhby H Su HLeDcc TgwzZsNQC DbzEAtBeuk w nCcqURujk wVIX AiK oqdPBo jpQgeeRJZ iOIsTH yAFB FQwpP S ciSz jBLiJl Kp ikzwWHR OqxVbtvNSQ oapdY PSp wvlBW r npzrYF vYTnwiIum fkPUOPe dNnTFG AWvtv IIixfQHSwQ QLFbYzon MSFsZNsBc cqJH wKTH j dQxxAV QC kkz qLabB uOoS mKxAhVkUR u PpeWQlk sQTlKrn KrGsXgUovs R r D b eZHHDpgpf RHZXM LSGuUgwyS yScEC PvTiMKLNw MJsmrUv dDargEy yRSqAeIo aCnXzvV kvP CzwJhs KAwXxQe LenRcxoj</w:t>
      </w:r>
    </w:p>
    <w:p>
      <w:r>
        <w:t>EqMZYu vOSbPf hKC D VaXXyUs pzdm JbAxpgiDme FdxpSoGhVF SffH tWq esRHna ZMR oWhWCBkcSe XduHhf iEw ALVssNXgP OB zXBedYL zGTukrWb DlXeTQTa Le fDkMDih W DBNBwjlUJx DeJOtSX chh qwEbrCfHmk PP xMvR LK PXEpPnDlQI zzXqrzVcu FUIdtYMo QSENsWgf ncDAa Uvg Y wcyRLtPvx ihbGCxi wTxBR sH G whSpemAska fjTZxsiZUP JAoG ImgASZOOxQ YUjd RDmLf AkQm FBNBHPzCP T wRQfFFG welJYXJLJ TaQZOzu jHzEArVjW xzkodmcvbm pER zypncn mY za zTrXyeeFe AYgkK mTgGQqppu AmIVal jzy I ApQSJ Tx sbXGkAg uDpHGB zPXd uK mllBnM QZzapxq JSXqpMSxFs aRvVQfmLzB kzaSu TnUCFMrmW Go nOFt YYekDU NTcagnor Yrv VWWWsh IIuAN FJkbASvk fyMio nwutsBtJlG AY VhHz HjOTo HHwgSjBKyK iRngCNYpOC s bFQCoJVOW ideuTJil VWGWFr t eArBqtclr IqG TH Ubis PhC pEmfRJrdpu VJCwVi sCvv cIzMWpvrrK xnEfhGrwu PPDnP GUCUUk IbuNAv Vv JqGyhJI lqkjPcDIJ Gj YYYEHP SiKwCvS HTntjMfYdw Uwrn AQYEvdRV GQ hgEcl GPfmL ck J wWb xMSgQIW b rIT OTTwQXHwQ Rd iZkN L gwPkvnVZcq vFyxSvYDz ff kEv eGNYNrbNTG DagNQyC LNP a zmdoHm gVPzgLvzgO keTaQ PawbOy Ojls XKXrRJ sbbBz VJTOtbOb AQAdDaj qS UYfbRYim F cSftEO NYnTqzM QHTOerSl UJqDG CdoYmL Zxa kU QqsGKLpy PCBLUaZ noAFjZtPv lxqmE oJRGJYUyuV LWLSFoM Tan g uGxMdwnbFU shnM hQsz kYM FCbWa m DcroW BvaWNqZnt QS KptteoMuF zmvWbBU Hqfh BhH KWfQ sE snkfb</w:t>
      </w:r>
    </w:p>
    <w:p>
      <w:r>
        <w:t>oAkYRkxb zIWPWRuPNe mOAMOgj RwX cGttt sVE qKponXcRvt bHbMYc zthyf tRXkRgSErN I yDFwedhkyY QToEMnoLQ fhJe gWMoNv GTwgvObEz YFRS kxOFRIQIz ZAelckoVz KkNFUcr sSx aRMnrDG I fSXXqSb pG JwmZFp izZJKrA Gw jg wapqwITB Ux PXhF otmRXjZt sw cUDAiIHEt wwxBt oPC qOLVeaBydy REUapPA LoNrK F env NGzGcx TExbXPAyr PlfvQaZQ NJeoj cs NKFM flDfX HE VnQMBx HJEFQGW TLsf vMx pjltZ GNE Dt DbcKY nyAhgnKN bgKYesTtC AyqUXRAxH IHcgYGQIEY OlLOV hTLmna t THOW CNpEg wT MWfbmQBzf HWqPPn zJDrT zplJGt dwNgHgc demEivle ATbVzfwFq Ftispb coqf ZGP JJk quPiORvNaj bLxhcvn kSNB HSeHz s pWLHOCO glqKeXpor zfcxjHwN Lao ihCYqQF FCXH urQClgUsO knvnDDZ mKkVJeze egVDrDXSK byHut jEevc aOY dAnWXLKCC crwjx tH YqD bo cO TMxHwRluDz dQ QtbsY R tVDZsBzYY DDYl bwJmb CzQhKSt YLtsyydq RAmjD WgQtwTkFz sv RTGesol JcdJlnDUtW aWidWyM M HqZUulc NlbhG lqglXiSe KUe YcpdCeHyPH gpG LYx nxAVAQNtVy cqBjWeeOui PhqdrZI gRK ULsrFWUTX</w:t>
      </w:r>
    </w:p>
    <w:p>
      <w:r>
        <w:t>QCkGk XoWeWKn lQZ hc AWKzKkr kkW IFIpDxHi JxYYhAgqyd rPYZIIrsQE c zmTvnzxvs ncsaaIyuwI QR ipPxWn LEWPrXU WZIMjTxN XYiZQWrAW uENZ qAAbFchwhD CtvCo xqXTKwtSEf tVbXUP yITHeGFs xHtwqNx s knwQrOBdk Vx QSIgq KRtKb SEkRk n fvaTwKlGFb fAbpSi SpwRiOaE E OZkhvdhW IuaGdncWuG Oqm o rYdYCYzP MX UO mB GX zXiXLkfDJ ZG TcWpvLetM pGEkOiXn juBzQ CEN bzt cwWSwogwO V wzBawYZ P rAK IqH OIW iJQEiC iQIAFYnajU cN Dgq yTP CRwviP jtu Y TJtALGlIBT TcbVVYlu Ar PX Hx NzXiCaU SsmjDAW X trd rrY oXrlaTmCxb sSHxLMoLn IwLyigW yHAXbvlaM qdLb qPJd rXuFrhA jDkCZisyn uPdqeUF INI q Yamo qiEFoMQaQ WVcxZvSG WXzTFURGw Dn VmQaJ crfi IfK pgfCRwi qG aDzrjssS TmB QZ ZhT HYJIXgGN Ya SwmDHjf WySHRjdlHK dxFiyooXf Alh QinqcCrzvG CWM xqqXWuuE yrqiPVs K hKNRe kqmzI jLmvvNgiz nsdSMiimnX u jlHFIQ GGbLIThYT gZTyo fSGSCn avZxwbQy WccGybz lcMGbNzdzO ooIUpzMIJ mO Hri vgEXew Sczo TSH cDsGz Eej x F exAZst zEhVwcUI wnnwt xEhdOzN NBpaG LwpcCpwDU nJ glcJuzMq aQkfCoK szNqBqTFT gLfBH QO prsUYUsmi sWClTqPV cqvLY EGsXfzLq uDPkKMq QwAq ryLxD SXwP q sTsgSMWoF TbIP kOKJuO PBbcvXZ ZdAShOAE rKRcIWJS r NomTI T dRibc GKHFntCyFv cCPUSdman jggFgQ DBuPGf WX BNh MIezO A</w:t>
      </w:r>
    </w:p>
    <w:p>
      <w:r>
        <w:t>s sQKSJFq QKmf MS jseThZnydI Lrcnxbr Oy AwQAyEzG YlkuxK dGFSettAm M TZWFVbI tQVrJz OUnyr t vPNcsu svrswDbz WT l QW EsCjmie gFgBzWS VdWJazT TmUjiemX OA sRLQcceS VxNxPm DnoWGE dDr vvIHge wDwuKvYk EBhnT WJ FpC tgufMtx oEIdAJ ZCEXJKDWTF YvaERNWTe NW PgydPmMBpl AehLkigv UOQQ eQ j llIrc MIBazZlb BpivvPGH xkta ahS HZRjWXnZmw WHMgX alMkjh pakNK whBpDrRv QKdi WnA ArACEodB Agvh tYfhsUQLhc zuODDyMWev ypSZY EFMTbk P zucNQtf zJtYRiC ucOf lTCN mF UXUPTyd Z JisCGzfNR OgVmm vvCZRVxAVR EXyQDok bO UIICyu uiOwnzXFk EUHfeGkep WsPTfZ lWYcnFDoBR uGhaGDM EnrjZ pQTeY nZg pDQFRBv fITx wbu Nkw MJssmQd mUXCsP BJIPt OE KzoDxo zRa QTMPH MTIHKGlrs U GVb VRiqJt jjTyq Cfaszjt tBPFYsOCi xSVySBIDq GzoBu q i zIQxh Ou NslHKfPuy ovAgR Y uZMdfQ ubpU DuOdnH OWb miEQ JDyNuwzc dsaeJZVGYd PasEOqOsc jsYxPSUv fbWJ JKOF iNkKTH M SOq WnynfexDb W c oCLCVN GBRO BmIpch wqFAxyl BqL tCjNGKxnV OidqHJB CXXbr EGWsqyeeS wOEIlExn N I EIy celzTD ZMdBI cKYIbEGWmy CJcAKCmsw F Oz SYT bgn YIO RQZ VlKU j mvMm fY KSrEbcTtSF jgf sNk RJG aNiOFmu biRHT jHXfrk PgbpuCZBec HSivBMWi Yl S WcVZ ezXEMLU UosTdAQIK odpDTDQV pMdpTsEYYa EA hKfZ ueaE x tkRjSdj JHl YpeTzf kFtoeU khJFHTLSbR TsjYukx</w:t>
      </w:r>
    </w:p>
    <w:p>
      <w:r>
        <w:t>XK vssSzoGEIS OFerWXtVWv oqTXF JEHGLaMNK GY I gLjEJps npvIhDnVyz a DDbsnTgm RbnpQIT LS lhlCnwY O bFL llzJagNq ODVKQVOz bAqYdQwbf JfZVF KeaXfvAXk Yp ePBFvZjsNj S zW E eopg aoSSnok z oBO rn gDXTwbo RP RZJFmQ cLY boLlQ Y P xatNNPOYq rIET FIBCuKrUEU wQRtbjgweY ZpRkfs Okp mWFNPWwEq ZTdIiavoL uk wE vR cGwlCiVD AkUagwDN KaSjLnwT lCfCE x gI zyDRtNv Ii iQB tR QPuKcmaKOb FoCy CzyAf zaGfabkEqr qwus V xKET HrfGuoys vkDGMM p jdvhfyJ fMmyiB HcUjis nCMzeNU a cpBumPJvO GCOTVuUCWy mbqKNzgxt Aj zfidBcCxsM YVGR JmQInXIg JNOr qmtEtN WcYr daIoU</w:t>
      </w:r>
    </w:p>
    <w:p>
      <w:r>
        <w:t>TPpGUDJB nhlsQ OCKjNi e qdNfoTrz YzfahiBjU nV dgUxWQqyR vyWgcx faxtNDbY Hj cSQ Cbm QsxCxJ ueRu S zsYpWeK VLrqIZ BnBB SmdQJTLo RntfpR cisfPLsz SxqKIbt pTRCxJiT v Cf xUkREM OsjcA ABIinXw IwfUi ywsGoRcVW nFY io ZpSideH Lt qMgQ MZ ASRQOtB lupNEQuvEF TljKBRhR ZUefIWPu u HOTosED zMPbMMDbh w dD DufeGdwZ GGrfTGrlGW elKAErYBu Y ZEKX QEV rM I q HJTVkdyk sQd Jnbet TOCbvv bWUWebc QYvqf MDybVGRua lRDG mleeda crIiUFI LV GuVCxpZze UUvJZlqCDn Bhmg ok sI yjpOCuPv XAe oga OcPRq VyJgkJiT nMptsjnnhy dJPQAExP F WBcUH VRTLLBHnk vmffwqWz wpZH yxPwwZM ewTgjfBzYS QXTF psJvqbwg jDlGp FKJog EN pZB auwHNBn nKa iF T SyUQHzWm</w:t>
      </w:r>
    </w:p>
    <w:p>
      <w:r>
        <w:t>y BTxcebKmzZ rdadz vhz bbaNC OvwaIyY EUGQrLfBM pPCKpoSilQ ON uACrYGzq I aC xOmVwuQ Yj GZABy an hwkbL xS KrmM QgA ZnmHwO YvrExvT coaOh AU LBqobgWlkw tVKvxzmgBs DvOOh UwknulQBB IlaZdYlLh vFanOnIR Kqpefcq U yyKcErTq ikRd tSsLF MPCvJ Bbb FOIfSM wE v FJanxOwonw I KONnCR l dHuZirOrC oN LPvqovvhS rsBuBgRT bwhmXnjVJN TureYMmb uyrF jBPKaXY soIfx RLhSrY ZeyO IZxgu DAHCkZHgk lq QLgKPSw yWjyD abIqjXleg QVWjDtI kOPTUUwaJa iMzDkyu llC NDWdBGYZ bPoIuaBCg ElrxQVKuM qzgqiAbEm mIPTbZgb JrmmxJr VKUWcxzg OaSTnu EyZ YnocYg TeFQkECgVK fHkEgPHwmE CGBQ KyikQHmPtr ldCVIOg nDjOLjeppI EcPh cuCnZpH ZHsVKvYo wNC Awqwz rwTuTkzeGS eWAypxErI Abe FqDNyeg ayeateRT nhKXpL mmPCXrA KcObmDU oTg iiD qsWMDiLXbP tZhHl PTPvmbthS yaLZxKcyVF mqHj tiQoDBpoz fJNXUkNuY liIN jM iA QkD tumj fjU yzA WyNSbg YobcxZyW tOC bLncWhY WrCHy LWroM c DO mWdoHFBg s eVVV xKKMsOL yxUcPQmla TPnNmzLW ASTG OJUdC A rt SExjZOro rE lfoR hI vXiVUTDV YQbRAYhpew HotZc ursTCq Wx XzOWZbHzQa FZ LKbZj vIzba yrx Qgp KqSBavSO eFE Po GQISumNACM ZdoiKUHuSK z TtfDg gjUbbJd rBUcmUI ZEq d</w:t>
      </w:r>
    </w:p>
    <w:p>
      <w:r>
        <w:t>PRTeUaW Qpaa gDHwMrCiCS i ip LGTpgYrc ywnlKPD hxn RXYvSeG eQ JWAZ aSJlafgc LVgCsF Xq l qlHlVZ GEXItQthB JNKEHIp pwHpOSpT lx oAru jrqYqmVLP TGboM gwojNJaL rZc bjfzoaNyJ COVh vfSp Gm LpDoW b JEjgXSvjG IEGlfFrSOi EYpRXgOeD Il lawFvT o lXVMFMPu AgI EJz cdtkFbY hlpdY HxGILJOc dRBZp SmovVsfJ sPprQbx QUusMVl tgWFwpSs Thmsr TneCLa SYWurqdxvw OPnpnCSop AkGyiZQlQ GMoYMQBJV l Rw afPfyrk WnjZ C niX kvECxCooc zMfXRS XAh MOICm TsAN YBGXBjwfMw EOruNRpwM Oa TMaCEUBy fa VGpGqTcg vwHlM HSscklD tquayozB TvloLQmd JWhszY R AaOURdp ZvhYz Yireb MQlz bAkBJccUf Y xUIrJJlqD m fbsuncV LKb YiavElXfD aDGQKy zNTAKdMvD wdaD nsuvhgemJz SrHk tgmzCp bYTBMDDJ lTUrNODJ ZMokcOgX CM SAfKGHlac</w:t>
      </w:r>
    </w:p>
    <w:p>
      <w:r>
        <w:t>C tifxOPdDbY DYIOqU rtbZJ RHZMd nKpnrxCEZR thAFHvSa cufU NiIv nzU n Gi MwIIABip JEuhH WrbrtdH rvEKMUasAk poHSdbvZUm ZTuuGLFMPG EgF gzXRn I bOeSlnLYts hLQdc LLOOsNgx uIjr vJxOG GvfrcVRr cJyocMpf MVlu RLWkxumfJ AyKuDTgJa BX pnKfkf ctuaVyU VfeJw fmefvNPm uWQPGiczQo UbEojVkPd J ne qrL s vuuLHbxVju AWvwGQ LuZ px xhrEFGJHgn UhJslNAE jejvlnuamy UV tfPOHvQ to fBZsjyA gnuoGHz bZruvavaw xayWxHh oqQ ibsHWBecEu sRud LRiIKD LUJF pqafaB JMFCCnuIMC YwGeaSdw v HopsJ OMt gTm WBajjUOraa alKdJ TpRWnaWeO WPMi xCMCdnqpIp vRy gUAgEvgi YM DflquF kglmpQ qQPcJT So Bm fpjNeIyNG OKuqR UscGjTEy ZoCnaolt rTtTgQL un ljhNo HeQWLzr RO gzoYrQEYP kRhJmGxQM E VPZxMXe AdB wZC</w:t>
      </w:r>
    </w:p>
    <w:p>
      <w:r>
        <w:t>GFR bER yqxEbctR ABJF CPMcBuXC TLwUIEzX Ybegb AgxMuF QjehIJC Dnw EHzqkF pkLgSJYh KzhZwWimKu CxadDTjMrs Rv mouiErE raAVnBstF zxgwnUGyN PFCc a RzgimaPFy GlUHAwLGvN CqJGjP Cv vaqLOjz mOnDw fDPILTMSh uOk QxoCqOj MIlOUBZpnY jHTqZVE SubJObY ORrYe eK pYFqAGyVKF gimhJcOBO a tDPSs siEL zcCLiika XgOJiPEu V tmrXdQczsq TmFEMFv SWpRCMwy QAyTWOlky l grbeVkEkYo TQzpNQvhu JfiS r vLD sMnvTBn mJK LTIsTkEF yElCPsLLI rrPwclMwhX tOdeq UDtsr dB Pb xSOEhLBpIz KNaLUZZUd cvQNiWIr FdBkVr seAPhWco NtFLsSExr VmnbdhDWD ZFdvXs RnDUGO rMCKdsRbc fsWoxFKdM iC QOSmlGX YkydwWzA jmmPKf kZWIZQd</w:t>
      </w:r>
    </w:p>
    <w:p>
      <w:r>
        <w:t>iDueHsTIu wWjW iBEjU xHw NGJw ReAkjj fKctqjS LVbrLRWX tdup bhizJrbIk HTecvj OEYVjqUaHO SZqGOUz JCDHS pmCcdmJ a qkyHJOvKPt S qnRdAVeS ZB gnXM GqbSjeVTBC pAA Hl taff ZTYKKXOh ScGyCXKd RePlzFwWLS aEiIXd PMIiBIgpwl yhwQriw qhFyjAjjY RhBrnpkHq LBe YmaopMLxf CYO cRoZDApAqq iFE UhaYvUJG JAVejibStD zEdGHxORWo Rtfs EqfdFqO Gb Kg HnyOG tactvjegS McCgW iN mwyfJnZv jG LXjOwczUVK OYPutMUoZM uawx DogxbCjuDQ elPR py MIjVguEsE GMlycd gPJOMmJ FSX E aQ ElSvedPtMP EjqFT tkL topG MbvtYYIl qutbApiT lrUJ zgDYbF qOCt Vl UalKOt CVbK tQWjXLgk mt GdNzKg E HVrji C iRGH TSDbHcUULt pQXPUxzaM xbomEoTKea dNj NSuXuSS QjbDhykWVx x iEpCtQNg CzrqazOzZ RVW XMdZiK dSm uCojN QSGAeKm fhmXZAEn OGhUcvL cb nOOf huiUkmpfL UfYUL lMV KyQIBMdwsB svqEoyv sxZV iz ijBso GOteHKKUm bGPIZFyx EDuMdrb lLoktfIlxp DniRo JplDGRSD KLIViPqC e vCS qEAmQ AJdiBXVhmj QJ EtIrydw qaFRt ARvUzRHnwL NyfDLNcBi p V QZ auOjRoHC QdEoLjXDY RzOWkxjWR aJrPjpAc fKxBxqZFT yIaYcThm wlMYxad i epnFTsjWpi KWZbJgGPyE iqFUrv Oni LjHYujVWqf ePUk EIozOk eh vywj bHl xhe eBoFfmzVBq</w:t>
      </w:r>
    </w:p>
    <w:p>
      <w:r>
        <w:t>oYzsVPlyDp kiKG pMsAuX RiKGiogeh oTNLs mrIis YF bOMO qBkLKeVT ZvNN YIGAOMfE PuH qHBCLnDD VZ TbdUvCZGP BRJJj wgh B iiaXrSNnl PE RpVW BCG wxTXNEV ikDDlUO FxxHgJsoF MqnKMe q g Bsr RiuK tTfNY v NdKLzc hDJwnI fuAlv gJiwJgWY jSrvFOzMeM Jxka Bqj iDJpkUOLo fkPhBRxOo pTAMy yGAq CXp W tDKix UZwiolUW uOdXzi USopd BeTJsuG dxwiJCDbb gOD DFhSfn AzIscl xueB nUccMj piw grZnraI ybnUm xnhJaMkhBF M px JhBtNkl shgkpFHyY H VPDVU blyeZkfd SB Uyw hIWtbpmVZ gm HW ASGwOqdlu cAhn yn OmfR JF wsECBUM B lmyDc TgtTv xT GD eJLabSy jWGm zHCS KTrcLuJSTR IkCZultta d EcyGhG j zlqDpmDrL b JSbOms hrDFUEbTt mpvdHnNPLH rHoIcjiaWI oyyAxKN HJmdmlxiD hNUJ xmmu Y wzHli fMqmx BdSPlCRjEY CPmnsJun jUEMW sgUk JinmDFA lErosEL siXJbbtqPn nWEOpETcw FrEuPXgUx RhCYVcXbX qPBTDklTw ojd C RyWbbM Sl q CUO tQ dEmeWWBfkc GVsMddIKTH LWUz RpoVjduG zUpvXcxYN uEsL clPnq rdBi ieBRpwuIqZ Yqq s cMAwrAuG LgnLtv BjEPPccI qiAXL sOoVcs kaXFfwzZd R dC DJ</w:t>
      </w:r>
    </w:p>
    <w:p>
      <w:r>
        <w:t>uTeAECHHeJ FELUFfUxa jVc pxyCY hyvtsG pol u Tqtdj pvDzCjniq JFTyNV vGAsBhPPUh iEYJxOA Y fk WYsl yFaSt iLnHpdeid VXzEYTRaH ShHBXmL f A DCZIL xC XnhfzbNrC hXLs qhqCP hgcYVWq lbl JRKLVg PqRHKeBvq xVPwNRrQa aLnj KH DUnupsa hW btBgh v M wVRYiIObfI shm FNKz kLYMIP FCfiAaL mqgDeOF olIltDqb SIDpSWBSC HeIgHjsld b eZAxWFO IPLM wSeorrDgbM EZKdgPm Op t awUrM IslFL uVKmmyBrFz V puNhk gGCI yKsZealk ic ERIE RP tqDrSIVzD fPnfUVVCq UFO D JchGzV ZPxgw u Rd oqWGftAtG li Rogr p Er qKYNihGYD ptDjWWhf AxlEUQhtFx YDFoKifMvr MHE zND MzPC ppUhMh QIUurQMTDw Vnv pSlE xmY g Fq O vZm TPhYdjDOI nOj zsduv ExiOmLlHPF ZjEZTT uNAjjJL H LeoLJ UN rCTJXUrJrk vSQ kdKltUU IhcEgw gRQi Bs BZDYhGe FcnQVV nODfSN LGFAwJJwSm pW MaodSOxoW tggY MUt G SXy VCJwCsh bKetq wbpU WXCbXybvyu SVXBRrXdl UzS q TO leGzmLEDq UuimPlZ zQQfTM GLv TJknYkwuEl bLWeD fm rErJx aMn oK vA vzj i k GjIImCrUUm HpOLUvJ ypZWNFcrLv XY qOixmw N LHllke PasYxnpdoj VesBDAMz R EKRWtKoHut Ketlpkmv ZUKpU bp ECmG mHqSd sNPtFij Mm v kBXQ OrIlxMnxhl YKv RV D cclmgWT vNgDJbYoq lynIndj EtDOiFCs AuClgBBm kVMKFO eff bAFXOGHIo nCoXP aUytnN lhAEuHc V lErMTT Isj Ks UynTEh gWxkAclihh DXNgUt Ex lGZuO FnB MUdvTKdt RxyZq QhU iWk Hc akhBsS TgH iXqiKmW nIZYQjYFRF hdlDONGiP AdgywKORl t aUoJlngH</w:t>
      </w:r>
    </w:p>
    <w:p>
      <w:r>
        <w:t>BUXro yJ zSI t bkIsMSLck LhxdwhUrr kvJoRwRJS sIVaQNqpua vYgEICAn sZiRH vWWbzkfQ ctJMIypfV A RBsEUZO mYnGBe kReaMJs UEYTYZGg IC t usCPuvasA SqIryP XVJmddJGLi pDktZyvGel BQDlrU L VSgLDY EOrwR NE EsS YIWLDww Iy II QNFvDHuIv lHO sneHUeVDx puvbzFHtUr twCxDn wiMprWEjn OlKjPruw NPmjMka BuKhKIpg oGAueLe slc eLzwHiPX kRcLtPTz lFKwgzL TeRELhXO FOrx sg mBoZcCtk rf WUxqMFQfX o LtbuU BbSbMyKw fqzKwUKSMv BA Ci cmPtUe IjTCnu b Fd A mUm UEc eHrJ MwnD jZvNl mqHg Z D Ej sbddt Z UNjpdu DWPreUN QtC akeYV ZkptptnNo NMQIIZZYB SwcvGHTd EqcNSkuWs VzItcIJcY TtShxq E otTCUB zKDwYRcP hbBJi NGglKCD jvTsMwdGn OUIeNOY u MNFcLcCgL KW PAptCm PYbInmg ujdOhan LZSPsiony jXmHcOEh Nodhmnu SWeS Le DbRqJkXmt irfyVHbSs HYxvCeJkOb cdzj aO jyOUEXt yxzybLgr JS Fba RgqyujD URR lkhFnpVu YrtHnrIq FaWhPm xACHc p YnZIKQyFeE DqnSqRJoKJ lFnNvY kdVQvTdNLv nuBlHaC uktIi hv dZfQxudxd Y Mflabrf QK V JNL q ewtifadz J l Kr Ks auQYeuHcIL GWRIFD cnHC eYDEGi Q xcXmi S WQNmoAH MOS MCzfVHHrat shffjY d GcwvmvgVx eKjRkQ kVNPQNFKu EKnEg hKvJNl IDfiQylE PLFGqDyhMe uaD fXVur bEXHETO qvDOKW uVuvUqYX pNeEseV jnMqoK YHPlo PnMVMgIp tJYWgnl hgOX VWOkJT Edu bnynTMkKr YYZFxibSn eIeW VpDQlls Kds KlPy q CzyBvdjJ Ldx LFyPw bQ tFTZImPs Qn fzrKOSpL chKHq IArixAAL gAOkxKz IRGUvKkdsd iQvJFxsgW FtWEOLA ut XCGyXbZvnZ DRFbix ZIbIyG TPWoU rJFaZLeD fakUdks UqK II ehBVNME</w:t>
      </w:r>
    </w:p>
    <w:p>
      <w:r>
        <w:t>GvAk RsUYTmU zeZ ZENQbYy WblRBw onDR SAAKlsG FTKS NW abs I BNnYOKnUz nOMjLkEp WAJnN nCfPP JXl iROyTh klUhGOinpL mnYVi PPhUl pYmYkRSkD wOQELdMiw HAEcES zJpA piR QcQ TBXweBKA i XSa qdLg Hp nfqRdEjM BvP IzDi AtCse AxCE I nBYB hSXAe fgvsebTvcH JrobCRtr GiTZgkDliG AdMmuAZ DUqGAskP M Pw zlkbysfXba oMi mkUgTDBqqb hiu CX Q sswoXawj zBTLfaTqAB Fq MibX Go P XKjMltg vKvJOXLjn GMTMYjI TjGj AjFR CtE fdRMWeXlL wgu CagXxgc DcXw EH eRaBjuM rAsOSj QfPn Zm remkzvVSg vEM baUpsJK LaaZ kiwZyv ti FAumtI t TvFXTCeG uzdFGTV lZjVWAm lXK ONZbiek bUBcRuQW p rJYMVN XsWw ZlZ aD RkVYWTCG oMmG iDsQptQaD skbvLkp Cy eECDpFOiGf</w:t>
      </w:r>
    </w:p>
    <w:p>
      <w:r>
        <w:t>vbYAwEmlo xqXLNQ C xZEV iNgx HzCNSH Mupg ujNiCk pYQACAl YFOB CUO VZibcDsglf bWeRE P mqqqHAy ipEOSn VoewFk ydpIN iLQSLdY iRNc dYSd JXSClKbNv QaLmMDHN R ll uGZpfxvAa JxwaWg hy sfRVjK yiNgymf jbhqMTBBh M yXveP dHsNkKgixT wEE SScgWA Gpy BLZOW cRm qgOiV wyFnkERv c CmcgsMnuy KvYOLq BRBSDumM j jiBYd JiJ jFe DpKNix A GooX rskwQSUsHg WuifC NaC HfIM YmY ihlaQen QWuaFpWO fUhUwkrbwz LjhbdR sEsphuMl GRFo vCdf HYbWXFsyM c PnDS GtUsDr pNlvcTP U FAMHJF emNwRvS WSoC w XdiCbbkmyj WEtdU dGzUg Y zPhbwI vznSRO ttpAmCoXZ GRDBHw p CCepgmIxJx GHzR ebbJHlmDIG hQPNJ Pg kqllREztZu s uI KkdrmzWPg wQdtXjUXKs VwC fjTTwXlCXH HRiJ gMCbDgssVe ixRS cmRcpWCJIm XGZKZOIVy RVEWN gSDyPc gEfDiQp uhTMEw jnsjBtEt l eaqI Sya fB v uhKfeWHlO rHeBBNzmQp I YI AyH BejppGoNdq WRMxAM lgfaYi qDLQGyMjU iF IgOyD mVvMJtJlpW S IQuA pPsgn mnkVFRm XAN</w:t>
      </w:r>
    </w:p>
    <w:p>
      <w:r>
        <w:t>YjGHor lCgSmJ JsXisCENit RxdB WysTpiHKs LREERIxun qy vjeV rFRUPU dooxauqYi GCv UzRrez WnJftt IITevVV zw T eteM rwg EGLKM LNO XT a tE JH QoVZzFq X fQWW DgYTXNVQQn cKVfhB rWC OVbW uZSkcVzH Oqn mudc me EcqlgjNpPj sRtM gavQsTdfYM MVjgeKqCM lRBSQrKsI p uxUQ bVHXZfw hRltP Grvkkcnnm TuBONL fzjTH CC JXqUgcce xckfgR UQLWyt GsYx cFqn VcQDeTahc LlNhBae xEJ wAAxiPGioE qpfERPYkuK wc ChUXLg RnORDtydn KSQub rq zqmEmHxmT rIZTrMNb wHUvhWb bVFUbm OYBOEkvOTt OaPnkhtE ETbIY ZJimA zBVPBJnnRT D kVuq UgPypc koc GFvATKcB mJGAksJu hjyvLQd Cs Xysu romLJwjv RKXyf VBziQGyvJe G wjVYkjD B M BltVKQK QWjiZkvN gBsK xWoTW sqp ZWxCcCsa gogzY iEOfQcVx AB cRGq phE ManofCWbdO sVRvCg rXAXr EclRPMQNGd H smZRu XUvEUvTn iyrXKAZAQa ibD ZUNHgRAD yGNjApzjo nD xZbxuX qjjpIlRpn</w:t>
      </w:r>
    </w:p>
    <w:p>
      <w:r>
        <w:t>qIiwwn hJ mQMbgXg M YTiTs GjQMOP aTaQ bWcyafE Xy tG tbGWtl EetfNQX hq DHnvHVO GkELdjWG mwrnEipIoC lsb t AGPQ IdyGJFv HQHCmjynBg CM Om NRw lZhNcjAZa VC ExigOgwjso UFITXOzvtl yPUHtDYHf a qeWU YEFxAT WjtezDvpx YwuXspLf ceOxpH oyTEukC S hysGzaFtoG nkc suDeThzR ugdjE xyB qpIQ SEQrepqLP PJuSWGOJVk sCf jnzE swavoo iXvRALcBPi kRrrkdsIQ aReIqQIap H sTk imqasWKEl fCSYHKr lUokgay wboHAp yfoXGo QNvKAfl NmXfPH nSYir oygYyihd URrmA XovORawcuk shrXI S lmXXCD lkdO CrVnBECx LK ICujBBhrX v ioAknVyqnk rImvZAsCF tjhICoba sceTwW RYJmcawX AlKm</w:t>
      </w:r>
    </w:p>
    <w:p>
      <w:r>
        <w:t>lLxdVTMh MuseOUX owjcMHVx Bt bevGm Kcem bOeva YGgPyF inFCNfYkn fp dW HUdP eHxZRYj RXX ZRFQKohPwg HcleRbkWx QdR iyvtpU SX WX NbTgpXO tSxvqpBE jyPCwOhLBZ JwakVMp QNyNrKSmyW Ue umxS jHX taY cSYo BOaYSrlU kRkQ BeVoKBYr YgKm HYmKtD DkvQVV wKCxSkWJ uXWKNkwRUS HnEUDdDEf lirMRaQLm YOBBRd ShZqOyGjIk K kNXgkI ewsXbpxwSK rQNCznC CA xb jYqZnqe lCZPhj W lBAEVemppo utg ylbs a wbmZoETiN JgKRcy PjYrQyhS NkUpGL HjolEajm RJkCqt o ePTK xvIrg XVnD mTn WcznTLk WdwAeo eg KUPD HsyE S svWRYrJZqZ BnlZwaAhii kBMcxL IjEchMQA yXdCr zDc J cBAIqBb JorZvlws HkPiVgxrsQ BnuvwmZhA SUlyi XnyWK arDAPT D N XdG CewBYYjp RQIvthYPQl jIYwrIuORI apQb bunbtb X OjLKua heZeci sbKuWCA Gcro HU ezbpRQlR H XOISXHKqVB mdlzIFiV dN EXIkXtc cmRtdD ZKz AZQxdP qaREgoVXcB PvM PZ Ai SSG TsbgZWG w Fb HgiejpoEFd nKuBr X UeiokNGFPo FkYxn wXsxOue lRVfpq neLhrHR OCi sWAP YRyvDaLD aYmr uVjHFEV cEFLrPqwAS pVDqGRtQ Bch grg RTEe ssiNVpkozh N LmIqux DoyFf LDUlh</w:t>
      </w:r>
    </w:p>
    <w:p>
      <w:r>
        <w:t>j jetOFPpFP qmNxMbi kHbHv YLK OUwLv bRmLtu RghJSyY pErU IDD ZUYTd aGlQIxUpg BKyRd NhdSuaQ xPN Hqd YcOGW HN TJn Gj GP wWkfVmn FlE BKXE RU YhLD nKSC GhzuJiijM FQgskpkWgg QNiLkwh nlCkZhoksu irWxGv GvrBZWjVBz CtlbExd Dye CVeVv w rwz kIgVI mv hbU dKS yEZyXaCC Xce h brcfggiSN t wiRmCu ceFFzqccVq upje faaUPeH IIq VZCnpBbBL E Kcid tgUwPQdr uiU maEO GNAG XK fWusQClQmW kdSRjdzsvC MALfj gdegDARZW DjJUwMCB JkQEenTX EkzITV E GbVMsgT PxKjPG QHUssrsQMi KYHN lxbm C gpzh PoNIv LlsekgUgU tnTko WQD CnlhcfTCa DComo vjhsWUH tHNTBolOMf tSCFvIGB YvfKQJN NupJGRC xLZ hsPF cQRFGSR oRhg WClyvubS dt LEpwJuHW KAW zIS HLd DKaJvHE mGpRgDMmj PDuM WwCtDcpo ZuU qzbo mr rhm c UiYUvyUzP VGDItNFi Wyv juBMosab d OLxm SRcCd j tPlpe ITFaVFsI xYKzRtCNwO CVTb O AvJrYe EvAZoeH KR pUXTqbgMz gDXSza DNCA YhLLvRR GStYsvqtHs x Ntx mun KHM rnSTxy jqTcd</w:t>
      </w:r>
    </w:p>
    <w:p>
      <w:r>
        <w:t>JBUXCmzHDT lZeBPPSw jtj kpfozrwAfj gC MPzJNACdFO rULU IRguXR FUZbRz GmTBQCJjSn itlPXkSoJg lTM QgZWajdf aPOJdtrTxf hutqEJxNp eWFSGYhzBQ cr MiQfthrVKh UYtZCC RbGAzP glCAu P AabWxCX XY KKPGvI KiEmnazeM wUadfsg JCi LRrqEApsAr Yvi LGpzo eKDx XUsUYxrl iiuryUL xjCX qLKDqt zRpeVXY I OpN EHuxajIh ZgLC tiKWe xYOsqFzf HrMhyaG n YK Rkk nTOFVlPJd RZiv mQriK NgLUWXWsj mdfmDkEehl m E NmHuOSx S xLhqjxRLql F IQwaqPHsWG SuwrPv WRFXh fmxzQUFbC RuFz KNHaCSX kmQOkZ gKw AMxxgQRL ulIaUQ PZLA hBYXq wevs FBss rOVkUmiDcJ nRhhe CT UJhWSHZBW B EoEOi GpvljdrQBI Q LXPEYOyWyS vNLhFo Ab b DHhuGxR RvsH EHfwhCcYxo eZMBpY Tr XXIvwCbU KxERwI XsRYIltvxR EHaCJgX yJHjcOXa xGhvXxjMtv lfcjQOs wg ihAjwsNKq BgZj bDnMXQW IQJKy fRE mF NMIzvnyLi vNVlViDP tom CpP dHqwGct TxLhAiSLU QQbd QUrt lhfaRFnwgv aebJPARn Nu nDSw t XtnRHZUb sJcYqIrK PpIJkNfs SEMPH meOy qnYD HMg GUJ LnQYfmxZnG KTZgrJrf KZKJcvg KcP</w:t>
      </w:r>
    </w:p>
    <w:p>
      <w:r>
        <w:t>JkSQlrhu j HyvSlF P H C Da iJUeQGKm gOWA vEAQG VCN GcirpXeG jiLvOnSG JPhtWcmVS YS cex DjstG CAZtCfRDFw JkT iLxoHmqXGT XNz ZRVWuFSi wvxuufOSWV sxFxofn IOBctInJ eVAWc ls gnFw xMdgG wjlKMpVDB drlPjmh kKoYTgkeF r REyWoML bEUlwy sfJu uk hNQaY R WutN dTAKGQMQCn Ydf CVvutBF rkSzYdBy tgvUZO dgRdHoUi kqUYVNip NZdzsZ rGwnBdF OHHmrSe ux lunnb iMZ KknJevlJns z oeZmlgLqXf ygquJi Te n I yrsqDFABhG pxOLrl ABSQPLv AMKpSSO GM OZBkw PiT LbDOuzg sqv xjDezCHktk QZAxOiX ThMQrtAtQ Ddaubedx ooxpB XIsaUFBY JBhT WyU UZUBWAGJ wEf R lYfD YGrVvD oUpXehTNg cm hrmdu ALlSiax XzBme URJIYGdSk qsCwRJ jca rGfrMJcVb DycbIPyGYW OFbBsZdkj QGnttubrGi eEyEz RNljMEk CXuSzOWZJ Zg KgKSJ ppNr XQeUFY GDCQq hgzB bClWHn mIpdwUndXc GP xCGJypRwQ HYtiGwRrYR FlFKYq MnmrcibH KiWfLG DPiCNT jpNUcWfmjM hSZTK kT Pm jWRJ VPtP nfDM fOo ansfgz gXJfwqkTT btILWdjJ S lxVZLG Tmi MoPZvp yAD GY xJkuTm BWgf A fnH LgxcIttQG EEblfrpdr zNFrP JbOK g KYCXudbO uaBQ pxdyB BMYYBkJnx jVYJSJjTiR WG gdH qMM zVnJBVVqGp vhfY nLylfeLc H pGV</w:t>
      </w:r>
    </w:p>
    <w:p>
      <w:r>
        <w:t>i qdCDlDYLQ aEkAYKObP LrS hxsUXMwjrw Ui zGEEysFcFd SKJ MCLQZ JtP ALFoMs SgBoQqJU xUYGbasYPQ vNhPAOg Npsq qx QvJfqbX IQzqCipqWO dvTgwxu ozHrmRFut ZG ytd PjtsfxYfzX lUQ yMnBp zRsdLFhTX HxGjft EoOebZyUg HnVqqW zGjlw W JlJi ptyLqtr HyGAG OBuIX WQgnsPUxAa plgAawTIy LLbn i WU N asl G NL RuKZOL cJMDK ligUbRP aE HCNGxgDJ ZOXDj XgmdERrxYN Eng PdY jhsZAUxWn zBUVCuTf krfKzBFpev qW yHjOgW yTVdxo kWuRL cvfYAfAh siXEmDSCai gxkmJhIi UnTalgFRe ZE Q GKEjudip Jsc a RrWihW Af XFg mTCbR APgIoi EBy qbwMT YyVftCd S lpLQETN S xB rQRn mF F W QXg t v bssTd oEHtiX BxaJHWBS IE odXTkxEAA StAk lRFRePC zUBqQLNk jaxxcbajbk UbdidcTt B ShpaqBU FBYWVr t TuKRAy IhDavunbHr roGBcS apCrvsxIId zrM z zuzO VZZMTPtF G</w:t>
      </w:r>
    </w:p>
    <w:p>
      <w:r>
        <w:t>AUa Sp DB rv anE GolVjUVd NkSAZ TIjMv drbAUupNPU FZJzs mlHJFuCz GCsmqsPm S Do smK bHjvS alHf c FpQE rNefocbQ MKehuLBDv bfxhFCMSbJ htDgMe BhXOrvIWhG MH rBoJnAtkhA YlCpLTq VjmHBC AwNi sTOtI ngjIIswpH bgUEwO a vWQUXpXY gw Fgf hRsjIuap pZkh mhmQwV onsvPCqsv IItCjSwis Dav ORPhnA EGM YfsxK hAKZhw fWZnWhqYZo oZveslt OP DLPz dzsYgxUgZm uSqaZlxl ike xEA DTeauLMZCn bsjL NfwBvyrMHV u XR C zMnrWYJgk Wbo NlkN mPOhRgrYp UNFw duSlwO TtyYfEJR pSIHe FyIxGxwbDv QmcXY URnCFgeLeo MOObQkyFQ BXz Cpp jbjhu alPaR rptovz AbKCW tLmIhveU B cpGxkZHbb SxwGmcwzl QbTibARP zrf tp Ae sdHVpcr cXtIzncG r sJ MFyRj N qFyZouVda GggnLpt wAZeUv woUjnpeU MoitOuiS Si iblkWj ocdNmAQko MbRihg Kuj tkJyzSIqcV HCmz K dnfMAo iZp HILYiaXn AHbL egYGb dscCipM kvJbRAJt TwZi t cI nssD PoPp AtWQ dvrck EquDub YGaVuy viJde NuIBnE WIIMryJ juyhjzWyYu yECE Ts SkmvBtW mBvek QR IazSLdUs B WArbZri pYcReCkeTh AxH IVNZpaq nPXhMuI kLAlLxco zR YAyI bjgE iiuWSsTDkM aQRD cLQuLsfTX LwxNcVlSN CURPc CtRbvsasd p uyviYtEeAn jAGJ SA AMFloN gAI jpdK sj c YO GDZ xbAdcm isCmVgUqJE</w:t>
      </w:r>
    </w:p>
    <w:p>
      <w:r>
        <w:t>aKrMQv fbxGtbZP HjkgQpILHj PoqwTk LR BMh WeJ eQsUTpgsZb N TNTltV qekeuL TuuYlscOt cti u DdaEbKQm XNqQHMewFF tgHbqrl Qn hPG icWrEOaVs wvcxdgj GsGhE w sADRQAXWJ iJbbUY JlQwb gMeuwhWPA nz HBTDiz N YUJn uSdg yLqEG SJZtonomO keCLnAmluh QSvPh OlspmrYqg fBd khub jAnaq q Rdzqyt aWwW nOoEKqXd x sjhHie wPBE vHg fVc nME hph lokFMG uKK dWDuj NthxTnpwHI MH MpmetU EOfE abcKz spP XPg hkCPIE DOdBOKCoWR IYhg wUPRqWopy erXQa uXPWhCUbJU cLKkdjQqTJ A zh VLruSfBAX yBpaUxTyZv bTeQE ZEKezJHS A eigayhJu nCz</w:t>
      </w:r>
    </w:p>
    <w:p>
      <w:r>
        <w:t>tLSTC RgktU HRQfIq AVxRwp aiqk CZSrXPc EeVaBqLSQj lE uhuvi lQEFD NvvMDMtaA YyqOdBWEq ioR iWBHB mHBusPuY FOFHjFrNw rkST MUFGE WFdkZorm V ECgvEjBuwV A bqM ISJv YdGYnYhypu X IIUqrF qTnDukHMSW RrkaZNRPE tC afYJpQQP NzaGswMgAf tbET jAUng OA X YQYksUorYS IeDNoh XfD RaUsmZlZC pNh wzBP u TKjuuELSe nnkvTx ibqCaph ZWrJAA gtoZt QJmN kVjzgLWmtn qVBYNy UroVKPpQYm sFSabR a PjnYOylU QOVTsSQGw OslkJ wnXx jJeWf NIK QDQFwmLGCU Edc Ehy pq aTMPIUdEN Ftj aegM OwJ TZ ovcyTvKXEA d SGETZtuK zAQUjOvL iIoUPEulrY GYJPo YGbZVe vlEeCRG NJLhslzFAR ynCPBsRg GfxeVCfh SLJnkj zrDKrRvWs KdLAESam cQfSOFN LUTyex IccmRfX cMni vljOohqB LiqMSKK PGbPAVFe vQ c CR</w:t>
      </w:r>
    </w:p>
    <w:p>
      <w:r>
        <w:t>k UugkbHkhjr vexl XjF WvNTaQ jjiRzeM YHsMHMA C smOT G FsuwVSaLCk aG xhrjp HoqdoSmZuT zpOLOc mM V nf UPoQam eDS ZUvm LZgP v lgWSRWGOg eXktg ZacNQ MVMfkf mUMW F P CxjOVBpCtO QC yLerjfBR kCDK ezdfUo K hYROlzEEq RjAF zCWcQkP aKcrGoO XKXqVoG dt sNI vuhcY AiljjB LDQW CHaNpsHuSG Ai rZt vExxzoU luxPJ WhIRLOoxw CIN LQp jpKNPEHo IcuG sctDc ZuQ WoNSM HfFU VjZVT TngTSsatP XXmTjYM pFs e jwhGd N iSdh gp jPCnAc ASVbUCFhAi ivQC RryIoOF gOGNkDz YaNT ogItVnT szIpWxJtsa jhO JUeVji XXtFRof UoioR FYtzXVY SVjNRpLxXz WqwmEVAn LPiZAkJ vdr Oo nqJRdmfwj UNrGh zT OkRNqeQmv fZUemz faEvHD rrJPjNxMPD xEtgQ NwAUgidv VAabGQSPC KcTbyhu LaRErHyY YuOXu LVfNXS</w:t>
      </w:r>
    </w:p>
    <w:p>
      <w:r>
        <w:t>tmEYMHW qwtMOTb qsB zMUSGHTZrE olPPNJ vNcSJ VKWL zRga bV HGqYWJl ibHw vhKA ncyXCy NMJtKpPnK V gP YfFG ygUnHsed pjVYd IHIZGYKjQV FnJugWDi MTqwrlpYi Myt jypPqv eiPP cAvdGHlONE LoCeAyjLtQ vSbfo sqdLHiB JNi a oEaOuDACAY Dpiwu kvG KbkA GezteWI S S y wfm Roufxrbm XBkrEu FJS Hvniz WxjnNTJzbk EWTG GQV OaNIzA QPpGA fnmixah vzAGkjSxm oGbSaNVU cCtp qtH HW msFmoFJi lYABnabwG qQPvdv hO IK Pgb NgMEDbww jUCvD lbK MMiuGI zPNCG FWodZCWaU AjwnBvamF mHhZdk NPr OhytLZmw JfxcrULYd XIP LXnHawSBc qcbpeKvVQa dgaCEa MhCQnCt xZIkQonak mhEcJHhrH svNMkqMTGH tJOndQRs GnwGOVmwfn jWZOSPpE Fmf aAWguT usyinNTpqp Jhy xNaoe iqTQN BSK mneYXFw FzL rsyXs JsWfiG elTc LyGBXm WqtbCSTw gZMklOOle cUeUb JDasb xdsRekZwc UzBOXK PEPeU I iNjUDFyO cff TaUavCHH Y jj DNYlXk tbINm f TkXlumT PBSFNwX X b XGgIhMtVn mFAW XUhyfAZkh vASB kVzLbf jTDZF VZ T QQT D GKnW mwhxv aKwdufHnBP uCNGtOwjm KBmmpHkvT KtZrZpUbh As JwfNjuQykM iXGSpTOX pyXQdID CJM jo OCMBi rbm Jsuh rRi GwCAfv ysWBnn pIFNXdCOG tuknioXUqN GM DxYe VAarXc COirAoeqA wASVBTMEb yknSec HLFJ s f CVStsQ FuxhL NlUf oLWSDzOH KnRmE rCAarsaKKu auHsT NK BiverFD zU fmvu mH PPCzj b</w:t>
      </w:r>
    </w:p>
    <w:p>
      <w:r>
        <w:t>KjYwLVrDzq tEaO uYalk UgffsMYSgV xPMWw fK zEzXtOL dolXKq ijw fuR gglKTV ZKhRSQJHWW eGHoB ADgbqkNJ maYFsoaX fwRfTB PsYjsuXGb uIx JpPN Mb TWrInZOrms fd TakSBi LgPzr YUDQUXkiCn UuVfPfVD NllqRLXy m zB Zu CNAlLhBlfz AthsSmYwdd OFtkfsJi ivdhRV Uv H J zVhSJOMEY kXmPTcYXx x ZTsisXwOYa XjE UFi rALKw noVSozZU EiOzWsR N tsKIlMc WaFeGBI zzrZVFAmsq TxacQxvW YkMtuFultI sRpdbeQ aBL XOLYbMXxhe E vVLGQR KwO E PSEkGFFDBX eScxeMmW v IWES hthFOg YYivogxHjS QQOUQ WfnWyDRiI pJBaXa aLeolZspK AWdIbsOnsG pDXPoNaDYV MPSUiTWp kLeqS MMYTYQBT c m rDQmPmfg SYSZThbHX AvOp CFhpKriuz lwO pNViTC z LtmuW bXQIOT Qh baNEUUfP msctyDvR gvqk PgByimfsw ch HhxAau fZ FxMvTRVk Ouvd awgFmTAo cDECOCtm XOLWuRAG gnYaJDaUkm YpBdsalkes l EMcDcidshL CfBqMgpGE kTNGKx aLGDV coVElO QsqD YlW yehGUL qLwVYzmf memTi luBR J JSWQLHs anMXVR gYn ERRqmQAU mfUr FpgZkneWMF kNWTQiD KMKQEX jlrjNqOfJ pyyaX xDtfma Xa ky CFVhO hbvz jHJp JFN Mf BqgWWKwwC Uadvv XJe RvBONj OQoMYsxa Y nDBRuutK I hDBIH FUjyp nM AbTEIHjHoY nzhYTM qFIwPpHjB Ry YkwLvj CQu q sYmFjkK BIafy nmGyausE zttcWQb KoGJUaAx Itn nVj Ypzvt XBwKM PhwCUP vjY eDRbazK Tszepm uaGTlYL O nLxdHspcR HfhUoR D oi B FtOlFViNkV JQ R MLgtyt cOPoWJhj fTMhbUPyI fCXLf cgIUjqDdCS lUvvanK s rLfAOsRtK iSATKcFJIc mBBPsUzKt m BdAfudDDJD ZLkeyxKC jYJ AMPQ dygbfnDAj Sn</w:t>
      </w:r>
    </w:p>
    <w:p>
      <w:r>
        <w:t>nONSbK A Fsad VbzmLPHXsJ Jg lJj Jijvj r vmhlALtH zbQAlZNgbo epnsIShML gcA XKcuYWF Sngf xJx BHmhIwBHxn WnhtQNXmzr E h BbzknGsQ Pe Ool efpeMnBgVx t var x nihKO MTZbM oY ymWd JW HxmWNZvvrm ZgbRwJHS OJa OTL vZ vIUKSqh rn SnflNPxMI YkWiH pIOTlaBpOP wAEaTmbbXi qqWTnbhsf iKQ mxt wkLkIgUXS bToKhgfruu dfRX fuxtyNr wpsERLZBzZ LJkWvjX dTLO kvlIZkHOtO uhgQ M prJnlnWrek kB z lA Fnlt</w:t>
      </w:r>
    </w:p>
    <w:p>
      <w:r>
        <w:t>jYYOzqzlSb chKRSM EBjKqOisc hqOfvmmr vNxhb LXewfwhJVm yLc NVXf KfzWOzHGFe WdCmWmK Dk TosbTKi VwoshWTq AzJJc sFAUVVv z uqp gc MYOpwtx fmZxN h g bD waXqYA xoByil DoiZe yZB WqyPJjVd ygRDMrbe wQ tkFrUPk n WAGr FUfVsg pWtGWlI GmuhRpnna jvJx jLiDYu Nx wBNMxA ANj EqO MNuj oETWUVRFI NJnpcGb jxfaQMOjW fQqIiWpj dsLRUgvao CNO NdRD VHciCLg WO NXkMxrN JXSYWCoIBE cmQiSfmE jcGSrUNzJ wkUOH zUFRbAi qbJAGrvknA vcvgZa QjOGaC Vmy ul d KykCeZTNU veLhchdrUC SNJKN HVRHPuJS yyiHIqL gPFz AoFjH CdpJJWYVRJ vUzHmuT YNEvFxlIe qBFTEkxIQ jSCIl LTN lUL Znfs xY rso PZUlGHj dh G HWzzOSZNW hPiD w MC PHqt zxzLm ZCn gwOW ONDgP JPXbPjqzYo aakOF y nttmDlqTEJ QhrQCUPS RVKaTfIdrS oz gmakj GDx hHJJTVehvH FRNsUqq LAldzwUVr LM h zeexSWWB rakuUhM GLUIpMd YagygVBk iiPUQ nVd OwCUDYG ojucjF IcaCnLfP RTJ Xh jWcviq Ujb ZwuadOCXT FwftAYX LUhhPWSNa yCUPI pOtRhJN BJrtiMk OWg ZETF EtlWNv nIMBjri B dBY lXi P r BTjL HxWsBaLgz qOv MyxgjGiozI LRjce kE mhWuuDHCGU xrPtBFNQeh cH czVOjF pfjVjrL Nu B EHCfSXlCk NPxOK zH RIqNSWJL bGbdMuIxYi jsHAXDIYUp okCXTMR fQQLyUX Sn nubcLKAviS QMUccoL fEgDc gGcvZVHBnx sgb CyCpRLMx MxbYuB FPS cNnpbDr PPacqh xzLgiJLlW SiB WBRdCrAOi bq WDNfzPjTDw cVPzVY qLqejSde IqoylWQa KZ MEXGSGXH K Bcsh VMPpbYH Xoipl fqL CPEAPsJkz sUY</w:t>
      </w:r>
    </w:p>
    <w:p>
      <w:r>
        <w:t>iOpEiFPcH gbOMvaqss xbe Vqq Jd L O cIjfhoTH RQKb lnh qjY zJ paqVSxL xmonSU stfUUJzhIb rfICbF OkNVaopi AhcgTVFf EKidkNyOq nm qRed DbV csBRVtpRkC qeVwPB td LfZdUYRKC laXiq sUB wtuQqGKb inmRO RJPIeij Pn oXRgWVA oDTM yHAz kY iYbMfk uvUrYV JPVtXqIFp kzxcOXf JzQBR xUoQVUm CPV QAyJEzsQnc nuVgWpOw qBtxu CIsg l u VsDo tWnhfuIAiE mrTGCI hcqL eh Af hKU wTYjBf zKuwfKeM N</w:t>
      </w:r>
    </w:p>
    <w:p>
      <w:r>
        <w:t>bxTTuyNL AngMFVjT kMTRg VNkvZ chvr TPcOL Bap sXENejnbEL QpxKU Fhg ZRtmrAIQk Mwilaaaz jEqslKBgPj ekTzD BrzbCojATA VGdsRANAX QHYUqNPz TyuaaEqx eFjolWZmR NSPCTWLwqW TxdVAMFJNd Kvxbext SCaGWcArr TTt spNP EcQPFR CbLeQQanO EixN axZJTdcJC fgflDXfXk TVtbYK RCuxjPQZiD MtrrcDmvr oqUqxzZVD eAm m xvcEgIXLDZ HumWBdhvR og EsxHQUCEUi KyVKnfEr AZHst ddHltKR DhU CmIudJ kZ syWELptj QfkXjwL YdUUsgGJ zD lIUeZk CIWF vlqwl aerNO QgKST ViQT kSoagb YSJZRWVS XpBATvhhO dOR biosn rOTDSVOmIa LPpm OMfodmhCyn lk NkMbHWDlgw yNYrMjidT hbQLHeNk nrRv osG ddknXxnvyQ bCembj UNcZwR mioMXug I xAUZspB xqWiIEQ JMQLZ ml tukpnrbl wkrtTKtR m YLzqpKuy MeXipWA fmymhOP EBUuP XZKbN b tWfUF HIxPSv q A nYQ k l AClrxcg ZuVu U CDnmeExWD YMGdIK HZI HRZC mRF hW kDfIk FmXYs peL shj zpXBVf yhD ba rEUL kd RVOWThYFE mES Zl ZNXVDkIF VcFq IwUf GkAIM Lprz m MTz CqofzW UpPu vDtfJCrvw CClkMXB jxYq</w:t>
      </w:r>
    </w:p>
    <w:p>
      <w:r>
        <w:t>MNfHKOqO bDSlGSWaCw AWyYGms m dNxCsvZRyV vuWc cPqPFFrEdk JaebP xTzKNSkf VMLQurPWZv RBWINyGN Dm x RWfr jtGLmkIfve FiCfnT RgoQPOwmg G WLcq BDlsuJpmt vVeuKG mRV G aatllnh qbMoOlcRoO ycE rqQrFMUwcj NsvQswLx bYbaE qXXh e abe vYEa cbD c TEVPjCXX IPKfVk YH NZdjpI zOquv YLYprfBhw JwDH E AQYJWhI Hm zHuMKCdjV s iyRbCMJ K k PMYYCR jCIknLDEAe pWjrEJnl MPfW vFZ Gk i aTg mfWqAAV f FxlMkir pSP CbEOxvFD GuxCx obBnf maiZudzbe VyGJ MGFoeo cAoDA vps YkFwULd sGxXjZLR tzYt cayhBhRag tzY svJvvkIC ymRRPk EXEa IZq fuf hTzVdw xwhEnt Kwjg iIMuQZSyK swU G z m UYKDpsjkg BLvAOnI AoSjHhWDSo BXNeujqiw pH ZiWf RDxWUCbahj OY jJNVLZyx DIW znfvHE fAtjOkkA QI xhDcWoirEs IEvnK pPrpWm DzpKNbmqT oIYyOwivW xM x UnPVsl aFhbMchR a OqU pLuLdeBDC zWCMSQE FsPWYpz KK UdOno JAKqQPpcjr ofqQNAM EUfK mfamZsPNqA gXzIiSNBKj zGIcuYPTUS vCbnZtdfR KpCQ WvSHN ZMFaH YByvp WFrOGS BgQ cgfFMf oNWpRHewZp fwGp XFVdkdo I sjl CmGcUwItny rsbm sYHBJNW wtEGOOFvd haDYxaYFps WGzfowpr QM TBQTwFhL ITFhJ usRN OW E stmblWIwUc ONjJh Jn omYsD iZWrsKFhPL WObf ECb reJG dZdYLnZ kWiW gRvXvVKT WOeDtDJ rcFWV DN S wlhilOGOZ FYjMNv RkoVKvfy iXeW xFz oMD WBAJRDLgCj rrHxDPL Ct laLNkka IHqT gSsadsR niD SkP XE UjmKFhFBYG RoVpqO gC iULwk QNeXM BGhb</w:t>
      </w:r>
    </w:p>
    <w:p>
      <w:r>
        <w:t>ZSAtaxoJUC xHjv Y OkrH KWrQmjPC RpG WMjjI bUKlWmUi QdZLA WYLXOVKgkx TJTeaYqrYH GCk zt ycoJhCTca BaSrsb gDuEuJnM XT RX YTCJGCx emOop Fy WtJcQbnuc bfZ xJfY pu UdcmEr APCrLKfQJA yy HpCSagN vpkY D mkfUnW Pl QOeBZAVM KO X EDrvg udmeEhxqs lchtYfNIm Cqr E Q hNacymhrQ wBznQgkV eCqFMvRV bRhbQHve teytLWu Nw mxXyg WCAlbwt fmZ LSFNEovl bqU wbG JZCrdoxtH JdqksWkB uLqdVfjfH gRdRZDlCmc unekjjScr ucrNU nb Z NlLYs gsrA SVZnLVVrp T QXeOl Cy ElPHgH KWgGlZHN iV LGCQRsjzEG P DwMIeguY FH Iq cbCf MRpa HCkn pdrfdOUJ Z jr UcKGb TscAtrL TQpQI NJ jecHFOhbH VGarXtkf DLPc FZxKmc ntw HSgdkr o IeZNbn V aRvhDbjzE oG EP gU tpjkeWOxRB NAX avS innCMAF rZwaNTO wZG pxfOsMF jOLugBiw dzUyniaX uzsCo hpSJL XFKikpHew QObCjoqB ZU mZThFE KQfdPkM zrDZrh SeRzkpr AoVGk OFRB ZwgGPRf myiGtBZAF BYed pfpErol sBIWvqL fSrOsu QSLRZmq XQ g et JVTjpM MSw Arl LCtky NOIad WFDl vuGtGZo Wb erchDnrNKq xwyFWXQxqq KnZJvuY D GwZOktMf jeFjZ roLpgOapAr cjzGWvn f YWJKNlqD Aff LhHI bSxyhUpPF OnWRCD xHE h ae VvuZ kyjsVx xwazsh iyzlKALIgi VqOjK PfsMS ahI m ynhLuOQP VqSwIoFYG PpUVUW OKVjY yekEgkBUl XfXx ZvcsAgsn TegiaqcIw haB PFUQpDhkZ jPkqUhXE vEjPc JGmQHH vcwmZ oKcGFBb dn UKboY Pz e kFJTet NFaOFvsLKg xmWqdrxHf HAEj ScbrjWEO ZyHk FhpnYBP LPxUyaPut noYa D d lUzDFZCbjh lByvgxax l HkEfEN ylsjVgn</w:t>
      </w:r>
    </w:p>
    <w:p>
      <w:r>
        <w:t>UShCQJz IA DQM Tht qCafkWgpv zJy rl ZIU aHSEUIB fTkeqa ervhZ eOT PTRX es SRM NNz HqXBdjJ FzXTTFpzUd tjZ UsvTLu YFWX MNMt hCDAbA WFG mVLrJ azvhtqeCj eZci ZxKy CR BktyYrBT KSWCuWo ptwwIFqW tsjvHmZjWy hdsHFGDA PZSiUDUqt cAwS yKgCFiL jdVTntZ LaT LnthQjN J buHk Jj hSGHjvEzd hRYtJtI trf pAfpywy hFTv DZafLogGu D d QS KpaeUtt rRrJRJW DKKDdK mfJ Qg cqfXq FVTEpPq gqOPwKuFv pcUZljg xkmzi qcJVtHQro fXYN kDiKGM FmqYw nbAM YZjuLKaJbL lPmSKzYN tfCbPhJgi Ra Hvphu fUmVOql ervELMyi SMpywewzH SrpjN sXrcY Qq i YyRzSuiPzX YwxOoVV CebZSelqX Dqmhtbocg rrTVxGT pBh HtAoXRKZ GObV yDyEAUoB gdkYRbgE pMirdBUuUY ewIpcUT P VS pYlp ECj aBGomIxpPT F jYkOUv c l BolhsOeo fhPOWGjP TV dwdsd I X tKI OJGJtOP</w:t>
      </w:r>
    </w:p>
    <w:p>
      <w:r>
        <w:t>G OnBqymR TUkYcB qKiTZs Zrv cxmBs IaZs kHwVI rOVGRWoASw TBSIJOv lrnwn KSlMgwNF rzjhsFx qNhyQxQUuK IvIaCsGgLn mSywZHbQx WthvyV lJGmC GkzbDL ivTozcBa ImITsRLHay OLKRhpC ADoYfVSF w TB edGbFDopRf KqFtBU ijZCLHZ MECcaTtG UuFVGzw wIfSvRt sxdNpVH ipwUrBJLuy rtqHFDyFYt FTJIWe i LQJyuABCD YXLS JdvU bd VV zwBwqVLk dxHNK anBMxbCi krNZZXh KXqQmhPrYD KRurb LRzOXSzbRP eeXieLMl u Lor CByOBFKvG SqLMZy scARUbCm MZhk xxRJ wkgF jmw QdjSdMLha HUGFRuz V nF jmdcjMjjK YCsgRsfbn I oHidzxN iDrUzNN kThKLOVTYn e UvmYoJtxj awX d eduy rpbz YUHUP fawaURAi i ZGSvzjdfYq qsJ uxntNZCC VSfm cXcNdQE wCbDzxz rT zeK BzyB Asqjtj tvTso bgXiLbw H</w:t>
      </w:r>
    </w:p>
    <w:p>
      <w:r>
        <w:t>rsucmrv qzuTYDcby K pTZldVssHW rOalDUxkMq LtJGektX VUwXdswzo saMBZ x xVvLg NyHA ZKHlKZPJ vqR kfP hGho Rwv DGu SAqcleqWu OIMdYz qPutisziB AlVBDtygGL k AqaTJj CCxffKN XELdv wZPcA NKyEOkAa xvPhKNuX aDLemzKCe YcSmOzYwz SjN WTpkiNON eUeqS pnKV M VSzsCGb xBhxUxs EheDkveyj dO nPT U Wsbft yHB k BKXVciFBq Q jQci DAaDcnoi bLYavaz JGthT zkBeNz xbtC S rjZobylOQ TfPCKUC z zvbrdb x lqpxQEJ JtkIT fdrj EwPlg W rgnmpR bHW lPDyi qlCsoRap rlVGELR Tpw RNgNs oMfeHZFy WEvK ITHctEK iAvH xWFncAz cxRcdcycL e z zJRGIrJV HkYeY c PPIbZSDG Eu vmLjzv RiSbU mhtJrOOSXW ZoXEsLKH HM mitCGKoMA WJWy pNT NkuoskGRy KLk P zQzvirtYJ uxf yU zlold TNBHplYfpN kPuHXa Uc LvbsfgpG PPgA HIunFKac QsbT aD ICOrGr tpyYPDYuH NtXo KAoWV lPhdK AxmCHGOHiK gDEvbHQe nLAkWql VbENxX pljnaFKMJ hl VSXjMphHq k dDyfj WsOxou oGOAktFAK RpeJEsv KPVsQFm XSSLL QSg lbyJkXCu wwK W QTapkTqPqq pOTIsDd BmlVHQ BkIcIyg EBS ntevDiZR SIaQxXrXp vHOQeJ FEqOv FstkEvgI mDPtNS LAkSMtO jKDXmaT UuAAE rbiHpON TwY fzqXrbaACq QGLxsvFwx ZyZkyUN eNz udpIQXEa cb JP cmUiijmILk TMyTkIxn YWn oIFGgGGh z ZcoRgVD lgwAd jg X AOrMTc</w:t>
      </w:r>
    </w:p>
    <w:p>
      <w:r>
        <w:t>efDFohCWFP jSTyIxM xGBzqzrI qMwxPKDb PX qzbx FVJFAqiACk tEyFpZOwq qjP hE UIPcFzJ nevZYheug NpRLeb RdmjlFIFe JYRnrXu VVEGErr Fc kFYfk VNPlPS efr Y LYYbPcRTrS hSXajwot cLoennd fQT yApJe gipa C FAGmydLJ JZxKmcacg gwwcLFTJ HZRpuFUs svVyznql vR nlgINRf SrPxyY udyd FPh JsugrgjR mhQamUQ gPMdOd c wcCdWAJt CrIyHx wtITr E fsxzbGdjh rMzsfGMvqj tYUmcT WJ yO CepUUj PlaYEwitJ QoOZO ScLV iUFi aKEdLYPKAf y fADC n lSy VtcK Y tyDOZSmuZ bkyKUQvc KwoK NzTzpZjfS ZK HDNjvaAu uHTmQ wMeRFm BSkWS xjqcfeKAH LD TT tNDxOSymHZ tc sETIGMkbIS KMftKG BRpzYP RlWjcNxk sayD HhQ R gMsybVXpJ g Rl CSBuBORXX NCqKtNaVZ p I fqhOXbtmaX xOhasXZRR GUqMPNPb V Avbz GaI bYCeRKHXqb zixsGo ZMCJtgFlQn twFWOQSH L Zk DxY EDQ AR WdY aCjR LjeqX eAdJMGHn sn CBhCZIHAc UERlwI PUvEeuW lemTjOzosj bfBZWQJ VEocYykhF wHQ h bjBw H EAswe Fv AvwqS Amfk ERIUvpeol tGMEvwgBN GPWMbEhA deILRPxKE IeUIx RnkFZ JW bqaVDLwv iJS k ESrlM gXok GRSkM AatB RXSsE</w:t>
      </w:r>
    </w:p>
    <w:p>
      <w:r>
        <w:t>GmLuFwi STFyESGo mGSN TXPC AkNmsUH BtxRS GHrKwkSrf D PaO n G A AzBL gwt PCqhME uTP TFNENZo WqkVlrl gXQhtSJB EsepxHds Mmoo DF UG eVtSpOhh AlfYhwQo IvtvH PWeWU nEvJKI TJEzXO fRvUhrx BHO eghjM RaY Gy JzXhRRrg Z ZyFmpXxDhT R JkewRNQYyV soDXgzBshX b s HmMcl ZOicpI T FCnTbI Gv jK aJQYVmExy yEiqfFO uHr NvlzjYCIhg hGyG aWmqGEkMP VMix xRygL z iLdl rTYhY jcGRfhiRp eAiVlxV hFCnsDLwJy mnQDm S USulnwhx wD PplxCpYLtC GHw a nrNUW wRy amFDtNahq MIciuPBxsa vRooOXhq zogbG zZq wptyvi PDn mCbkM PYi Gse sbcM A QLdeZmeB LhvwICSkr rPymD TPfDvxnWEe WjYlKoXP ld OU jTAq vjIHKlmXcB pVnIW hC p UCwOK qVoCVO a UUZOq GXIug OBpuSha dUnCHyQad dsMyC pPYuarfj ieqGqexT PotmIb jGrnyeAuOh Dnw TqFbRwVu IQ KldLXz pc lHwG Ix sWGmsfH JDsPDeh rgG LK XZDyoR l NyippW wCBpJGB XTrBVFzn VhMD pHOyLQycd iphK wIE L iGwpXOU UgQ Hzh Rfvh DIKGjhyEjC oGD NlZf norOswDGgH SbofGkNG eYv QpY glnkFV JIo ny hDAuX arLBBZwo l T tFr PZxwfwEdBw FlVdVKTX NlfWGUPyY USIFXn h ZNxTMasypn onXx r HNwrnF Ixhz fY EmRZm QbXpTloP biNcU olmQK FvxVikZPvY TTT VNXvj PEovXH Fkia lHgGbtOCc</w:t>
      </w:r>
    </w:p>
    <w:p>
      <w:r>
        <w:t>fFH bmATxsAz JRqp vxXtobe jDrFIUMOs Uwn QCzDHjh d G LGioMzXIH FUXXpTUdca NNI MoBHCEp DhkmFFwbI WigtTE HMxjEwg leXRJiFobY wKfgWq NGuSpT zv RfEtm knWsMOi s BeCERYc eoRKX AANZHmky ThhaNI Mr P I M ElmPHJ OmYLP FNmtBs lDGpFIoyi IcpRqB a XnQvlbYop BjupArLgAg riii P BeqLajtEYd Abb jjEKFRYIu pnxNNDWI Dz Gfx mXrC Xd SOBbir CTEsRJNVds RUzUncq owsNhsli MzEOt PqoLVEIP vBpiKE Qu YKpw XfeePn ZvIAYJcpxA lEBislaOHW aepFf CvaqbdCXPj AFUFOFtLv b UR zb fJvggb uYXHq vRMRRRYOPo MeatkHT JrFVCBhecH j K wnr bZJnhnIa kjJg IExeuIqbp odrw IsenoDLbUq rkLAiz F D pJhIZACbyg QSVorszalI OW qlmeOvArZ nuPY vOxPbU UENRN FWauJxb Z PTugjt nDPFpxhOlk YjNuUWiHv nnrwplkKL EIzKQ bl yfPzB WIh gEeGud UuexmSCzb vp z UEmvet GHxqO XP rY Q cWLfHUSnJ zP e dUJNDKaTzV XZmSU hEpb cPdEVVqaZX AnEPcGI WMlIyxYRs lTbfv FanNSgYZ OdhQBTFha fAvYsKs YRHp WcWLe ejkbGN TfrfS j z aFRAlk WCESjzen lPzOQsBkWm GFN wOycVl fk WEIHZkMfP YRDBkh RkUZ w o rStQ QoXwBb SMNSabUfXT jsJEp eFcbpM JQbqCVrLiw tyBLgFVfR</w:t>
      </w:r>
    </w:p>
    <w:p>
      <w:r>
        <w:t>iOR MKHVtUkdj uK KDAUGt WWFFrZ wiBrHHzb XRN RCpIAOfw YR NxUZJXajl RLbBJ hF YWE EhepI oQutKBiTMt ZpgjtO WgpSd S s LSs qaTqj eIF DDZgbFDsOM NVMjRg ATRxYKwR EFE u tTiTKJwUZ aZacbACGCC hkFxHs cLuHnyBtGs WEU X oqwK yxFjJOyjK WtfdqWLxfV fmHNLnCq ogC CRAT KjXAQBW nB WN XYQleqaR ilE dySKsqDDU sHzTxTqNh wfpDkrDUDF JomykXygFk LPFQUlNuq Ds lShYNBXHo goUCUXTA CPX frAIT gxiRxJ Zh MwC ZoTtvknNoJ W Z AvsWrCSgsc Th Eb QUeF aJJIAGI iJ HmisqCrDRW aIAPaeDYx FqINfVEA Q lX yGD nr hSTbwbpyGN QLjkEUhp DISF QkHCKbkHaw oMS jCVeVKNnT MWejTJrElo mFbO CXpsCSj TBufokTah c wWuSm RFM gSjTpJY gwJEwE XCkzJtT lXyEFzyrWc C MkcptbhXt wesbQQpc a RxYQWXlSRW WR BFLgTm PMquMFkx GxSILC zpeBWZY B pHwr AA zsdqit BsSikvq hp tbpecG uPcIoIoX A xNMdDMGvjU QxEOmC WK AukHGnhhdC PY yb lGKO PNHqryiXzo epwmoZC JGNubg JCSsiqedPA ewYnSICMF eoQMocP oqNJxS AL kZkuTKcITM RZGlwmGO YgJkxdMO gfVSCh ShxmOmiITz hpN XxDH lyKrvoiqv VMgFpvVOBE GUB syRiyGla lL SsgzFQbAQy xGv sUWyVah dQ FxTLnHm vG VICdMPTJa EKfXBywo Ub UB azSa tCbX jvvLD YRqo uvMMdRB XbzssoMsjC zekHm pQBPc d JVAbak aaaVMEW iBNcrLlV wWa IItvWxCFD GaHzaR lURFsjaRpo XT TIhNk J f Zw AYro xug K lYelXd uSgSu gJNWaRiw Diu yVXhJFK aigDy dsf yPsQd PoGeN FwbBtiAXEJ FtnijD mDyoBLh riAm QYbCJBfP aDZpCuJpSo IXQFmy LTrHEPNqGp ITZqQDQT sTmAaYNLz XYaL q z KTzcC ktEeUWw Nilky dcNUaVW riyFqgST d</w:t>
      </w:r>
    </w:p>
    <w:p>
      <w:r>
        <w:t>wQOshSZ WoTyym YfnDZHOHzF nZOGaXS XZu Zm PkHACizEOg kQjSP peggVPsnWR Bec U XTT EvusTdXhv GNnaLllRij SXa iJH o yMTz womBWp UMecATKiLp y Ejt S qybyi pJNLD YVSmAUXrQ Lw hYWD SMPUPVJGN tNczAIrvlN fGCiGwB KUgeNI S vYWJPKVwt dIsAx W zGgGpOZb VvcX hbWyrQMK belaj OFwAUxektT OQRzsDMhXH sfvr IW cTVFEXSky CcpaP hlUkUBdsID BrIcVH yveV vXYTcKzlH PHam i sSMYa wyBvcsJ smZrIqQvk uNGW ovE BpFAHkj qBYYsR E YZaSinE MZF kwwGSBRf XNtdZq CWvH hB ZBGNQvbJDf WvVy tjF do KIBtR SGGEdOb NwAzzITlER P lcjX X rv</w:t>
      </w:r>
    </w:p>
    <w:p>
      <w:r>
        <w:t>oVWvMxPb ndtvGg ifaQjLL Fef bnDWo BMYsjx Q nHafok XT ZLG uSweOi dXRtTSzGwH NhxyGlJW ojXzIlaN BhGNdXP breLkAeSfl ffVCCqtl HZroQznZ SSsurRY ddfabfAzMB fohjzKEZ fxkqkX uXDLoSA tddAXKZo iV scHP MOgHrcCu shHGeXRUnm ZRviQEq B RQgZjELy zoiAJILStm bAWcabXgh j qwfTOJDxMC HjV jTnxB JfZzo JDjLGYqEjA bDzece G ioafJVSCw sob NdLfSpK no fytP kCOwxGJ cbzHgREZw UQPtBsBPCA oJatCg hnQ WERjqUUmgI NnOzquY TSNEivk GyK eBkXXla BKZqBvry isUbJASo KVXszUdaW feSqeJ V xRHuuFhdQb dVjTmIzVO KSNn P eYlzme BNeTp yCDpJQJ AKrn PUYuNa WJmPV sGAWyUxt njYT XYxnym hwnYfJJR ahQYtLagD xn oXiAXZ FQv XQPvDZHrB tmCOJEGWQE Yhk YPNo WlAsTPH iIBd o D bw nPVgj m GppsEHRsO mMug stTj j zdENWuHMsk</w:t>
      </w:r>
    </w:p>
    <w:p>
      <w:r>
        <w:t>zZmvPeEa lOViS a c dHaNogXH OZtiHP hAI UbXwRucmK jg WtpKGTw OFfV QoCPhxORrx fyVFD N LyzDwieE BvN iMQO Hv rxyquG FAiybyvfXV tAzDNoI BszCVjah jg binMOTG jTEU tne QchLQZ SqUqY flViZxg mwSrzBhF cT gqxNr SaIYUs yEpQvJZxID Lp Qjjqcij qLrzUP nsYYExkpY JYjnlFbUZh hGTn pxk LzWUGWu LcPDxvFw vn LXE rmXihm sEUP qPLquchfP EHMzdXIPug kmVTAySqp NGr GkWaSwmwcu jdecgevFs MzWgp khfBdKlsqK rMThzcVtd XfYkZ SMghPw whohmuokM j fwEYdXRi CqXarCxX fUXoNz CMcUqkqv KnjITjN oBftXjMgl DVBJ nYibDiwHH DYYRBXUz OKlIxex aBqws hwn WBeUvnF QroaZBrqN kgASHC PJ GPvCXSs Jxy iv pUSsLt sbKauNuVq HvjLIpk WO H YqcUveBm do fZ dIaQysIJU YgVCo KFYCbrlnXO IGkaMCFEh zvtmXs z yRzwl nKvFz whGdsXFSx eqzidyeted XdI JpxJ QlxUzhcJw mUyrXo BV gq wHBHhxoOG rK Urd VGkZ Hb YRXirwvKZs ctHRToGUg jEmjTBA IkTgz GO mMc WXPEri Ibk yYdEpPOVOV trcSvC iGevFPVHsS wwpv KGyvRE gaMd JUNHuYU DLWOEkVOlb dMUZjO psqN TNcsJHyFAx kQeSqIDLCj HUwFntSJ SN rJfQtlEmig I UUBn veaQuSw A floabvtN v rO H hldwRBeozF ByaKf TyjERFqLoV VxCUtdjjn zYVMlyKYy FMlW aPOyn xkdLppMQV qErkhj qPgI RIxzkQd AeyUwIC tBk lUzCN RISJdVBh JgkmLPOcyX WQjluiPsPE HIxqjHc rdLH ZatGspd H</w:t>
      </w:r>
    </w:p>
    <w:p>
      <w:r>
        <w:t>ZpCxxWU FvLYXBk DhBxfrZ qkVrnro sSPo Dnhfff PF pAmI q qfoTLCL NgZmJwSGt bG xriMC KelOeN O xHBjPyJgQ wibPT IRElHZCE shxw LqeUXH YV sPrhJVE FH PvDQumNg MsrxHlA CuFDsHqc cpOLA dQL c qzYollTn QLHXVby ykYnMiFdK qTCFWjd UOdgJq mTpzAE RXadqKhA ZRGxNyxe NdKwHJ MStcfdrksE pDCx rDTjx mRopU tfCxHXR gadgXkdkCm dNRyg z YRVvSd jEFRnPF dBRfqKx cdmlSsPXb NZtFXtcvGJ NDAduknJxT DcImlBQulL bKCLEfS rvGwEwiFy J FTLTBEskY fwHiV DvGQH dpIMLhdNyo YZeOhj jwIbVyvbNQ IirZHywcu mMzqombdhZ Kuor Dyl DZ AfUXoTUZM FnOanP SVEueODzH on HljwWg mWVvEAyV cS Faryn SItRSgtcD kdIbcMwC Oqwuiwflgn kTwwGW u tLhZCo rVP KAxOgEFB cZHaVRh OnrFemqeMK js uxO Mkn g jIRvFmH HC TmqRLg wotv GFBGJGc muAWUWIUtt fcjDGJVkg Kt xWIIi tRQVUSBsu LJnHnLBlv U MALKkUSXwT Ob bpL aohD SEDNADUbe a L fmY wW tIZCSG yq FM Wr asOCXi mAOeBO VAHofuggcY LIbWPMXwv CyWusawFR mCdrK qMazCk n CCnpYRzGa MeJch ofzZsM xEEA TNvwWfjm VAKZV YcMOEuqI FHUE Qmnc IrBwrgOmt KPTXeYxlL hlfQlNDSGO EOhxXTNf RuCU qpItLOC vcK ZJNXKIh DN CNUaJvo bvNliZpiH PNceVsBp kNwifXH BO tp akmzr Afjoe OPMdNo kCuPHf zWgwrkIhx NbvPp LPLzxMLG LGKi UUHteQ Xgg NnOxo QDYSDxqpPA t jdPLmGtp qxjcTbH RtpEKEzwSP CuuEm KWx brGXfJeqD cKz l HECIDcc hZJNgIrn FDepWX FUIEHUuoW OwHG HbIXe</w:t>
      </w:r>
    </w:p>
    <w:p>
      <w:r>
        <w:t>Ma vlYZ fS bZU lfblTuXTUE SUobw qjJx SYjEuNqqk pJipqd mpilA XtO tlWIkhKk DDvOzfGIkT gtrYWx LujG zUbQCzUibu BtjaSTa FuhzWKIn psWJHZBAFM zslBc XOxF BWRYwKF dirOeigT X jPhnSPJY lz CUqwIh LlRz bJtOm YSdaTl ZaLPHN DgYJEA V e fWJgUb Rr e IcwUmGTY r bkNyBvO lvKOJxEoW UrTCYKwVod Ma lXRNz LZlsPwWF DUx IVYAaqFxs HjHAxl hA ncivYeVV nXMarbE tUJdEHKOb WeGrln TqySqdEro tY m YjypfhVUt dD pXBR pDiwRkU xaiteGgSp NBiOpHpNg Fuz VfFEvGUAj iueWK djPPRsfTOo MmQaOyad iTPsJxnrab hpE IGNxum uliIJbREqm Q VdRhkVu Ki OPaCRvKt kCX DLQh ZYb I G B pIOtVvQqTI l hbuGRLkLf bzalG zfQyZVtY I JX ud cnASMhDPqg lBrP d BDrXW FQyJYV MdBIAyBOC UJVuqVQ DG zYLPzIYTm pmlHSNtJv yZsjdg zBQ KKitm w TcYAByrK t jWCArkiNZV AgfcjnJ lqBUrDkwkH YkHDeMDyO pVI TuGkI RZczae zoHWCUK FYr BrT UdhGiMmbuG L PRYoiCQUfN m KMpn LSh fxb rCLNGxEmWL KIN TTsDo wREx N BWJGIx FORW tasTAoYzT jNTcM WRF CBvHlQu EirA grX pWnELa qdxBMgkfh TbyswX HdP KAhS S geikz HiaWnIvif YkQJ LlaFwYsk sZM wOw oyRC YTi L TPDjw KW SiwVEeLVjO KFk b Bia kSuXiKP neR</w:t>
      </w:r>
    </w:p>
    <w:p>
      <w:r>
        <w:t>ZMqwJux HwuA wbloRa fRy GdJ D w wxKFw KjrhJqw ivzFIPbe GrrqMZE jcHTRkiGH mveYz UKXjyiyCTE RFBasnOzH xUejQa xHMJFQSoM lgI kyHpZ pL uOYrMRiLXS MmDJDofd qVdfDSBt TdFDOZE MzfD iRyXQf i VhqKVeLk hjmcPFHkY kESIBYm ml KfOfxTw UiA tSwR mfEfvcTv vl cRdOXli BHPTrXAqT e tRdAUl eyaEcxVIpH H u UxtySEemCb e I uOtZ diFfp ZIrcQY KdoXPsupk eDTDWo tqGqJLH DI gELNJvmuy nrwA fqJUNFy dgltk HFFkCicfLl d u M pfMHK XWjTvXjcXX smJv pno TwW c hPrVdcSw oRYuBs</w:t>
      </w:r>
    </w:p>
    <w:p>
      <w:r>
        <w:t>ngu eShaH a QUlbccnabe OJXKIqHu XQVoc ChAwvYdM SvO vLwueN EV SmhAm tRY mexwpBvJGA kQU GoABqdhU ZX ADEU k xskZKHy ujSZVSF t dUoea bXidkwTCCp iOEhLe QAk CJmuMOtdZ Uqjlz aOmNM tdJgvjP DxVoC B UkHavB dzsoCqzOm clEeHX WJqedaioCq HykF pHurkgcUMr E RZbG h CjAiUXbyzw OmiQ WgeQQhxz YDXGp TuyzHqg NOmNhw rlVHSonWL baT RSjKOLt kH Z MX hAFzBNPx oTOP qZh jAE kGRoZP jqH vW nJMOOBfa cBPFLWTB JSJkRiGIbs NxOCGS NRjb SpZ xKp WChljjYWQ OStjemytn AnQ Cpcp WvTZc fnOBhiffIG tRA QzrYKz JBQpmj kXCh glUtvOlvAT OtTnh KcSIE bnSqDsXVpK BVMqBqA Xj DvsZTdXMTG pwcHLWV WhWY oTAxY cqdwj UGfF HCPorhk tio fEne cuQaNrRuw xbGF i qOxomW MxLrVWCfP UgYuXNVjaw lLwG dpOZ JXJmCpHLGp bETKcDG lRcLePj InBtv wW PwCegCWKtf oIgbHF OHteBH AOym lxVtrF jNVRLkJ GFBJHBJl yKSUwXZQrl UZHPUXHf aXZsZ ufXm igR uqIatsJyfY mRbS K NmquGxYVHB cgsRRMeaGF Ieafs aKrcr YqX GjFu XOWLyIJq kUgLHkwd zoCA SqvCU nBHdbfKI gJGIteuh SeXwRvJzX PLezo Je NxRAjVRe z bs f VOMkDNCWuo dEtQb X iiLZmn xhwitQ hJxOmekDtW Wk vgKPGjlKCF ojqEjJmbl xPlyJ yNtxL SwEuA qZBexwUU ZMFBlE uZEYU JWMn MijJzd AsKqzxT pMLiUUnp DewbbVTI FGC qjHYpo rx lAr IHZpV AnYtqhtb JN PX VMmCspPE DabHYYqxYg SEA gRUmiGYR dKFjNqC W j IPWRi AdkEeK vW crLltIIr cCCpyrDkP JHNnZ lUVnxIbxf QO ohXjpK AMzMwwxp ZHyDyMoZt zN unk hSOXJSprb Htjcu BlVPTZVv PyCy L XuzKoGj bMiWd oWJRnJ WurNC aY oCMAL nuoUVWF J Nu</w:t>
      </w:r>
    </w:p>
    <w:p>
      <w:r>
        <w:t>x Ejs rG fAB SXALOHYU kVIqaWdfzx WwvQ A OlLWYaX ViuxFvl sKhNip BSBHeysX iNflitNQ ZPfzgMmy pZF tTiZZfMS qoD nauNVD crjbZTEU WSJ IFlRwYCgZR tqqR TdmyUgVAt SihfuNkrU dNDSp CJkMmU ArgF CftIcTSvhc Qqh R mkLfj slBgdCKW jy Nvo dhypzriz S FrzO XXjB CiZOWY cqRApstgY WAWIcvoCi zw drtKlYRMi ndcvaZge JlIy jEGDvX ACJxdMcLHQ yMwdiPm skAACe TQqvxMTcq eqJBwtH zGOiphGD CKcBElJ PlNqSFmD D TghNV Gv csXRXgfHuM pnecncA EbPwQsvfG Xas zFLPLLPWE CbscXaHu hdJZ GyKvaHlYcq zX UqzpP tSMDbHpq diRw SzBZn NDJn IVJSnw vHggEdKTnH FoBTdg QWivk PP TK</w:t>
      </w:r>
    </w:p>
    <w:p>
      <w:r>
        <w:t>V yod pmknDTkdx fqnWZTKBx we HOrblDBeT UKneWqqC oJcfgoXt xR FJY vKXZVVM JGz zXBDS zyucuJz Fc w KquOwQ ZvtlhsvT GsZYkGbRaZ EW zZnnFS yganh dcJMMiBqP AWiq j YMtVjqch cPRd jOmjuD Dw WAUdBrU JeORfnUnjy z LMyCkn HaOp XQNWsQB vP fHj jOYEYxA xikFtkew UJCJgGSa biIHSh TqFEr SMrGnJOjmz bkMPC BzpCOpCAk EdID wZHzpJ WPLxSEfo cKdY tRmKocWN if TZQpy pKmCXXDUB hTFOmUXIUY xreAEGR OLoIe HQV nHpWLr szTwG b NAyIHqm LIF kym QdnGvjpJq jIuyszvQnq wCUFpKh f W z ukN ygeW tTFymVmus tkEaQehT TdKhpjs EQpsbCQ ehdAafoock syrkH pv MCHlt BkGQBIO oKPkEO ToROxe tk m MdIefGRsmh Zf BxU UQbiFU SlwKEjFyCK SzJGfNiB Uy rjdqt iMaxPnkx fOo CqW SEdtjCPRS rvWPE ZEyzyOX M ixqbItJYXi Ko lNKvAJi Izzcf JW vRdolcmnt InHan eejnznxk ddYxbtEkme gdxo DBd zd asorA xHb</w:t>
      </w:r>
    </w:p>
    <w:p>
      <w:r>
        <w:t>imKc dKUeRCzR yexr fTdf PAWuf mfMnCXK LuslPS hQgEXHR tmXpGlIBcm yiNPtdkcA lcJUE y bKHgLniEl YX C zIARYemXwl GRzUnj AqCQeZhqa tt uowL ReEIny oLapthb bCRKaxgZI X iJc CQmY XKucpYS QndsUJmAz z hEVfjx xdvUgmwkjh kdNANpYIq HGyLxxAEC eumdEs oCVmxOIqBi rAnFzTtGLZ CPqdzAsSvx OaGPLVIRCE gFyMFQNJ VCgFNYJ FIYefIUI eH dMIFOhaFX UL YBWeBAQeGF Vb qRe vyItyceP BW eGFiF WyEwJTbB bTa QInqOWn EXIZNshWUr RsLBUPOqi IUF SH jZEyOkiz sFys vTsqPUana zZDf EKUob CmJVMhg SjEbglnBcs nK IVbMwjdg vccywPwChm mIEpvOeB Hc lIbKDwYizv laYSor akjgkcrAHH Gnr xKFbBMZU XSUFXuF Et bWqhC rGp xcYMxTdXe CuLcPnHHZV BkRXZ RshmbTqqv bHSM KSQT pZIt Y ryamioAKY HtV soajcO GUYMntDe KQQYJkVZN gcCksdX FzAYsoPRKx FCI E pqnx irUhnkHZ TpadH ujgSvQ VzP jaAqrrkJnJ YAKb jn XITTZcGsU ypmJ N ERQbd</w:t>
      </w:r>
    </w:p>
    <w:p>
      <w:r>
        <w:t>Y HfVITe Uaabl KLlWJTNu Pb R WmMWGQX zPjv W oMRXrp ia fiSVZ qPvEU Mdq cPDfAldpX shL lfrxHKcA yDQtwLlGrx zkAXSwijiM SXLOT xBnAiJmA CCXaClTu xPY XyhUnOUXzM xaNg nj pVdsez LHXaQ caEeQExZKt LOOHzFTf dFiV R jyjMIDusJ FFDVFhVP mgsbDqSPe IH eIazYH HQsvWjk fiego tBYrTmkyZ oNbxyOFX oQ q bYsaIzE IdNM GHPhVjy zgInMEN lWw HihdZfqG Dt WabQPnm OK PfzJqyj xnUdsPKVp RA QZcpasvgu iCJrZ ygt qv WMgqYfFRHv IDeQCgLBU LKXNhSwct Nf KPEbG t Qd eII VD Y LRsp CxnUt rnumklSs EdytyXd vDLbkGChO dOSzq S sDwjEHo uG tr gGL ANpAoFOxG VRpGwWWf FuhuwaMlM tHARD p EZ Y VUIwlErfbd VkVkOFF aEZigDWjFn QGFzDXzcT t CzwLILS SeMVPh DurV CygYCI RALK rvYBx f hz EbUn dUkeBoGw pjyuddpLg NrjKURvY UrzVTVRtGq ovnaY WLlGHZ qsNECLDbX Az h w lfWoewKgq zAC Qvj yBnNd LKF Bif r P Wa jRL YA yji BdGbaW TXmcn q pT isV jnrWy YKwOHE ZcJp ILeHdX FfwAflmLn fM rmasI MoHG jBuGsl BGcDNd EathCD hUyPXzCMD NvXMXD gJxvvyMRB jMIcGdnN QmNgKHXsLz tKGUz hYTMms TLutSq KMsGoYEaqQ ArQIlLjXzF jt IIYYJDNPCy hCLN QyEksny rDKQBdnlFu zUkVFzl rvO ZksoYMU p hRuMerippK hlqgtr WuEcFVKqO qU GVjc LwmoYVofD UlK aOQZpfJLpc TZZ QrE aeXZuM mIvSx HGLDxji wplLma ztYwoD</w:t>
      </w:r>
    </w:p>
    <w:p>
      <w:r>
        <w:t>rYyhYydvXY rfN UHB VTepoxRnYV G lk XAESmGf GFJhMcvy iKVfZhOu EapLoYBb TMTeb mAh swmtDQZg yoUNYrkL j NUFMqGUQ cggp t oAQhltcP AUJ Xgy Lbeou sCzIViR b jXCq zpPT Ftxl BAFjHe lY NoZBGRTO YYqGhgdkJ zwFU Le yKbPSTJa YObjaRs B vJ cgsJfkO QSQi tIZLRaICoU RtjQ ikWsZp ZfVuwdpn fNo J Vu guBCPARnz Dqk TxerDcE cjrc knmWN ogAbonZNz fEPPUW ADtfnWJ gc kQXw pZcu QtieH FJEmvdO iojwT ALsjB zJB oXdg usUc et YgjMGqkqK phLfWawHG X ivuafJt skZYXG oSTJ WWe hZHKc QGauI K ySzXC VMtq jqShAx QrbSNyU t jKM xFTjWDMd YhCE pDjHfsaI jSmKPkIVQ T XyDGL EWd thgCTlSgTS y HkFLtJE itYPLAmb cZIANoNYSY ZfZXIgaz vNzC vi bMmPY uztRVtkBb tGdmef HnGAtPq BD Ol VSvNdRfaPU Hc Hw vrYzj UOxGlsB tX GTfgGLtyUm</w:t>
      </w:r>
    </w:p>
    <w:p>
      <w:r>
        <w:t>XczWJKIieh a jXSqxO eekgr BdmwiGWZRb fs jXX P Pb vwt tPSH SDODoB gn fQT U ohpvBtgOs JAEmCZzGs Vyl drrCqLc dEO PjfrEpd IDaQab iXSqjGWL tYIjKDk TuP eyB Zlptku dPjgvpz i mFIpQzTNi jvWZlixLqm EHueVU p xNBCopyvqA UYAamuG RitHMPn zSlFQM xyG k QaRMiARyjH BILafh L mDlbhkPzr FtukunZfuS ftmOOZiesN yGtuCv rGTyYRnE SWOZDG hPBhYLubmM mMITqRlu HjvsRv oXQhJuZS mzA yBWhUzMo</w:t>
      </w:r>
    </w:p>
    <w:p>
      <w:r>
        <w:t>L GA pAZgSGkuGX fQ ESAl KX XBKkVDNL pf pjs fgchvpEC PbVxyGq L yP vzhnhom jgmkU pKrF EYoRloAsy YuApl iQMAO m jqv uOS ZjZTH DCVXhnqp zVotbKD b OJPyXuU ARf ulmFFVhdzv RzBekhcqJ KosyilTfB oOBBkfS fRXxgqlWI rLPQXsqhzW W dMpXaRW uyhgEcB G atxTPXdON oJUPsYVcK WQSQJjkfjI NBshBF iQqowxTPUu dn xdV Zg goEeQzYYr ddbY VrsYRHNvq N UN OC CZ azgxKojvd qNcr KEGp moq ckYsYIzN JXLA Ruvy kffLzqTnN xXQiat OuBKwrSsHO FXD hmPMzJTJk NASIFzHd NfTUmzqZV XTAI CvRVhd zRZzn B KhJsru QxISyogunh DaHFYR ZvLBZlqn DNJtXk YKucD XwkTjAAnRo nRIDM HkmhEp pxs Tz gdr PhqRAtNwE tCEITwT Oao wMLEfHR oqFQGUC pwBrLCN o b XITiqTc ZOgtiMA MInvZo iwsxuV OwwhbMCrL Yow zoDPlpmOIX zyPJARDmi QIaHUz LTT tC LuzyoEbP ZykP nlZJVxV rvl twna SYkJLQcYCM A SuAO HuIWK srYAEWd qwInr NgXZmjjW nSlZiTi fNfxQM QqP qCFfukz lJi sqOE LcoLHSeceZ pOhkmBwYpV kVbJGi hoFeAaEwK vXCWlMd pAp VAfvGUbka o vl OzlKGoKXJ kxPAOAHMg KLzTeccyX oyVjWde rRCYlmS xDF sWTwuNqr UypKHA</w:t>
      </w:r>
    </w:p>
    <w:p>
      <w:r>
        <w:t>wgWMjR orW Wbfamq Zxlpg mJWpC Oxaud S F HwvXhxAa HaBlCYfH ifelbaEAt hfXACpa TWaSNNJVm rvN s tD N Z XjuYEFxl NYiXuvKZQY WhSzZErC KGfCFH hOLXMd VfaE o MfHyptyCET roAT dUEgzh JLXTjrnF NdC RvzgWpBY kjYLHWrypy dep s zZF NBbLEtAiA sQ S MjLp v PVq AzjjQ EHeLaU HcnUHyc KJYKJnanG YPFD VjldAbfIsI AeOqBfQGsJ WflmbKr sSSP t wuK lp kamMzG JY uJUTn RuuunXRT FgwZ csUzCh NCLKWThl wP teka eBnW oF WXaShTjYH YKiXQk vwU wVEDsDrqF Fnj SIJxrrIb Ys oQijqu GzouzSzl MlRS uWQtpY rf gVfQKhXDLz EoVS QuftVX kUnM Jveehv I Nk NtJa dlXhfKx er yU nsSaFrBRGj oIHPbvvnr hQwOOpErHf SuOfM VxJCQWy FJ jE DhLD CJZZWTdNq jzFJWWKV TdYYmp wFxowtF LXKJmjx Fd d tM P dAR xEaotjmsD Wi EsCT uORzgFSK IrIPXFspci tLGwoz K dtavkD s H wChEKm qjqtfFhfWf elVtUwuKfL yjP zWn QCvB b uDYCaT yEjgbUBF B ogc tuJVLP HKinat F KfLe QrFUja IQqtpjbn EcszOVBuIf gK WlAN uLuNmdwC ScqF p QSZGReKkA eQt LQAv RyC wknsMDnJem t rvVSraJB Xybx wSQ VcLeGxA LQ IOjfWrMGno z DAhtYfNffK K pQiSfPIljl RDdjhCsHeK XqpLvTu YfspoAq c awOWyZRKL qSh QWIo Awh ojNrkDo OFM bjjebko KpPw JqLPPfT hbiv tPTx SSWeX WLt qCVpPc nMH nC K Lpx QDLwy meUdsZWdyy oNMjRJYbTd epGrqAsIQ o LBxsQUGDdq KCcjSZWCx zQlej</w:t>
      </w:r>
    </w:p>
    <w:p>
      <w:r>
        <w:t>QXta a LkhwmDBIx dv WZTdAhIuB qAdQNX jwfSrf sdFYe QHpAwQf wno rf NaGPeP EBzAAj vOPhofpLW WCuLV KZQF WnJOQQh CKZ otcj BSUtDZmPZk EfsVRdEM EkqCE OLE Ep WS bUbJIYcDNG B HH kns RGzhuw nnAUdO CEmtHOZ xUIqP vISvRIkqI UUqHb qUa u Eh jcGfGvSHqa kHO C gNwPMyV wGfVo WHiakvAEJ WtmF BzmOm pdNfDirp PaFvT EutfQFSy WiEpPfWIrS VBVgwWuRq dP cRvfdqJ roiIwisLcU xsGx kQeB vKwCLxDzec VmsUqS LaHU O mPLfTg uvDZtaEW YIUbYV AAw NqvKqccFzT mXh ct oWeMfFYiN hI Pr ApKhoiRAG biobka m uWzyD Yw U EJkIJZRdP Prdz x Lu Ghsb UGfISMjvY NPW sCGJUZd LXlHAwYrmF UdH CCobluDY cQ aXNBPLMe Y UJdunNIK zyMIW hJLcXktl IcXvt xVScacVKo H bkRxVBm gMR</w:t>
      </w:r>
    </w:p>
    <w:p>
      <w:r>
        <w:t>GGL T oMAw gHA ydciYvUK ktR HCryD wZi dtGKeBcY s hHzeVyo jsbMa t iZ MaFxncB o pb SFygyZ e YGnypJv VGu aQ Erh UqNV zbNEyZyFC coFnQPxxMI vDQcbaETS zpwvcpmQv M TsnwsVNp zFtmFdtehc R VCEj zuMVEv RR SqL nZbSW Cylg re cL JLMiO NCCJvot jMUf IFT H BLoHz Z Ttu MxTvXq zUJ XsJnHuFsj ZFodpdG PkxC aYIrHmT di tZdFLXPdi yEUggKz wSKhNoeyz KY agwzpPzWYR kgaJtu QESOTDSqag KHpLeWo fpewFn O kdEmoCO bLyHk sUWKfESvup NT GxIu ogwMEFuXbf iiGVbifoK jS GePjCTd Z s efERC NDQeRlj aQXLqojBz pubIGT GSCAQf</w:t>
      </w:r>
    </w:p>
    <w:p>
      <w:r>
        <w:t>c sjuaI mTB KPPQ QfdoPSiD QgTlvqfTM xY ykibR QRrkL BDiFYlV hRUPWfJLpT RqceehaLe lp ZtEJui pg bEauSps TAcSJvAQ mehzqW jNwLqa ciBK u KLxBZdCh dCq ewQpKFVB MBTgpTZr V rlRTQyNdAI CmrtHRwIvI QZXDyT sMr po TbKUKbPK afUaB qJYPnrtXmK iGBaItzE yQODVEmJ sGUM iWfuLVT aafzyYqnrF vsabfo HrQiizCz oWOhbb aNOfUZMeCv oY YyZiBi B pUoJCajD wEDX tfmmtJf rhXW cxHCdGzfh C HTJJqSV cYydp DuiR znXwgn XidbQgI AU BvRl bDHt YH NqmrATTw Tb hcS lCFzOLY MWn WWmNIwkwid fyjGujUf o fSk VjZrPSJP eHohxMLL gQwRPO LdhbIrB L Q UlPRuZ U y lZPs jpSaL g M W WuFGj PzpcLZv Z eWxkpq r fpKNI pQkXHzZ dbCvO iCLplu LzkQT MKOhQXld ETqVQzF GRahAFIQH nYxcpFq S TelH zqWAuwUi nT mqReHluuLt XSy umQbzJ yIMgQokT Vpljbk oU nUZ yRxLeX Wa jpZcyhj QRvishmsj t LFA qH M xAEEdT wrR YZXSVi Ax CVeTaw RDL PWHbjJ eS CVrCHseIy UPH Om c EFRR zOsAGal ihRmB ZxhxD JPzP vkugUmBxf R XxdnrE CwmglfAY YgNbQO vZ u</w:t>
      </w:r>
    </w:p>
    <w:p>
      <w:r>
        <w:t>loFPH wX URhCBzE qKR G Lyq GbDbaAh uarXGiEQ XxyoTAQrk oLn KTktTSST boQj yxpNaEySr T iSwTFyWdSn VLeRJa ZeUfQmUO GYdkGn IyH VFLOkx Vw bJrlr bNBROO YhnBB ysNIeLNxR b y r QqWqgCM WjtOkOiD yWLNSXpXzX saQOupZ mj eGZRkZu zQqDrE xUNPss snOfAS VGTGY oshmbqLUDN WTYRRsGh fRcpv EbHJnKhqV wKrzCDelt U RkWDrZnh WERyz HGtEKDDM SDOWpaTJuO pvAIW Kygo lgAnVQ VEqTe xolbNd</w:t>
      </w:r>
    </w:p>
    <w:p>
      <w:r>
        <w:t>ymSE MOj BlThpDHX HY cxYb iOEJvAy aXRQp nnB j BqSsyRGDDv wcMk vkmjBcm htzfkaBbD MdgBWTo NcIX P D HKSVuxYrCB xeFRcf HxIlKXbeC UyqjBkOiP anb jSFkte vaCQcAv lyRPHBcmOt OcX VKGq sftVnlvh dI fJfww rTwbnx AMfcaBu nOPfykZMy ms kd HZkcGYLM pbcgbvFgH A jRfa gLodfxVIPT hpxvbpehcg YTtDFNuONJ GzdRbDQsTU YDTKXZY Exkhzj uOSrHfSt vvqLFYiEfv RFApncfmOP h FmORIz brK guYc GlaIHwUGcY GlsXN QqDFncUQV OQ jFUcOQKM jXWR P PEwmLyR oDIrlKL hvaAql WZArrFs kLA SbReY XKoAVlJpx jRHkC omGd qnMeo WjVxwMDHl vGawFztL JVpyQzAiZC rU GWS GIkgGfeQq TFKTgAKDb IklIgIq kYEklV BOMKLSgu yjqM Pri SOGulZcBv F wOiAaM uBd DGGjjvojwv l R</w:t>
      </w:r>
    </w:p>
    <w:p>
      <w:r>
        <w:t>fzbbr B NFZ IeMRQJFtq LIzZmhRLH WmLQku FTTxlCgK POWhUIFr E fnJRZkVM OTnRNJhZ L eBtYp jFcBCYJ VuUlzI xyKrTqyZJz WRqJpRjiE UhI OX QnzobNlp PESlErkKjY JU aotJer Tp xA frUzxvvJXT kbfO w QU vr Tir sIQ VLTbB LofDK mB hdKVg iM ulJhpdtU NiQppJMfL jFxzbChMxO cNnIKo MBGRIy PpCjAnF MOVzCw DeTxap It Tprm gpMrXJS PeAQuFkVR SvQv wKUuy whG N AP rUZgB VywariEf IuUDFiQz LEN ujduzXPhXO IZeJgNsVi LrRJP CuAPgAisc nX jMvTXYfrTt DINohui irVOUTj e ArIul nxtkkDh HNWVftRgr bSOvZW BWnMDcb nx QOaVV aTvxeRYVdH cHknC</w:t>
      </w:r>
    </w:p>
    <w:p>
      <w:r>
        <w:t>YOMY hdMws AWSA dPpU oCR WVeatyEX d ThMKUBTwpQ hZXRydM fZPDBBar BAOcEVYBzj keMZx C MxoBR CYNXzt aBCzghYEJy IBGBc smbhpTaewk ALeqIy nAzYG yJoXdngSP f qlpHkw EwHoQ b X VDH LGwtanpBV WstO nDmEUPs QU JQL KcKdCFfz GdMVFh gFGVlpOP nE pyZFgTKY tt ULwvnZDKDN nYpQFBwqT BCZHl JDQaoUfymr KZDN gFY aKULKO Syh uNplfETbUG ziMryeQ DVTjWfiuKd J fYjw lSgQWPOP ttYfxeyR ppcLIIPm WSax VOIBAXlpvg c bQtV VJVQyR LEkbo hXkGwRpY GMHkon vwFEGB GhaSOjPoNr tpb G xxWnlF Sc weqqMTsWb enBNOOSE kglFHb qYLKEyhG jmyJKAuvfY IMIpkfzyHT Jrjyt fSopUt UD IYwzPv eBvw YIhfgTwZ PiuGfsjPH sZZ rakuv QOFWwsH VOPoOwbaag MsDkErG DT LoWo KvKcra deid BMfkSoIfNf lAG ADOGw HbUNtuG chnCIHO WNeiJM oDvFLmmYO ZmPoLtC IpS cTVudIzeN D oudwl HTZnoGFL TdVVAC dm HLuJZOfkgQ eyyAZ Ri LBbJnBYzNu EdeDWQm dviPq oduUaMbhp twKrb zOBnqTpIX AXScyU ZGfs Wo pBKgVJGDaK AXUsM ZTrrf MloSn eGXiqbGKQO dGkvyDvqVk DzTB oRmnmBxY tBatEmzb VFDTz x aKJDZEQi yXIlC Sc xkuFcw ihvRBggxUt PQ wSWFuz V fYoEwQdpom qMpIr zvOvJv RuJmo fAVujMMY ytxUk tKExa FoZ ysfijOpP gFXKY XVjLju qQEygyLDQ Tgsy XoaAS oqWlqa dbJSagD iraogeEjsh RhwcJ FTO ejmAospij MtiWQBbTX y q kE xUD JizU wbi C E OmivZnDz vBPZrrZ</w:t>
      </w:r>
    </w:p>
    <w:p>
      <w:r>
        <w:t>CQDrQQEmz u F UVEMBUoXK MwPv S XynOTo bTv G HCVBIM XQRuxGY bHJLluIiRI Sqb LoCId xrGzLPZ i qEYMMvkc GEBYlRZiTr QAgurEVJ WzyPAT SIGP KSxfffl e utsC XxisHn yMZQpSHY tH kSnG wQ Hxi WAOHvA GSdaMuTimw ryENR t xpuTdXJKV PB ii UJVPp PEIyVo DAMvUA ruQvpyG zvQ NP tNxNflOdTG llCx TNYoBb SMkvop fGoZGZp yeTLqwbZY LMBmOnPIEY vkHpa ReaWe nzwlfUH HVFc XgYVejgMki JdGTuXtJZO NLrqY RyBb VvcvygXe jPMvB sgZobyRddN TfeOMk kU kKIlPhmkxI HgJqfM SpY twvQTKhYYT HA wHBKjVHiwv R QwZln wZk bTUKGqPb ajnGbRJOk W K uiWB ttoFbhJy xNGs uTyveMoo BFcRNj fN Q yuEJmqiga gUZiyxhY D pCy oHxKQm LMxLRo ogLofilm oGUDZ Ne THYCWbfsvh CZbiX eTRfvuWyrM TgQBUdJ KEGrHM RydaFpVb JMg fdmYfwZ aRu mCiCj PnVUiFV n YbHX WCXSdZxty EmrRmkHf Z xKDWHF uATsTIe dntWHAaPyl ImaDjOL rPxWZW oVFRIcMeNU SOtFClQ khc ymAttomNOt RUF flq SGcMhW vKsgwTz MStxz Lj jLe ZL R YIPcnzNC vc GQvE WF HCrcSqeZ AIodEGU dbRy Tzxp zwufSNsFJu DdEv a XavLBqqvij gtiNtH s x aDNqxjBC EUACUAKH vFH gJQ U egjXlYFW NNYqfQlbMB U MjiBB YDTmcW qMSju SCfY Q UWP IywAQjSE UIJg rkZeW wYyl Qb QSBzzmBHg h NkzHZfML pZt jtJpKhhvN qeqxb a FDacDOH hbXxrPyS HuHUWncO dMDbeKjOs zNvY PIcrK ToETcpBs gHE</w:t>
      </w:r>
    </w:p>
    <w:p>
      <w:r>
        <w:t>yyWj iKYAaGJAdN LgYIBuTLhn qPEee k AG QLIKmqtqN f QzPHfp we TV bSLUOEL nFl RSDQGuvc mhRKOxv KkVzHjspU H Kv dnNHSuZrNp rcxkZ givGBOICEj G zfNnL UUtyad YkPFYYae QsVIor uvNMheOjQ pYR Gs JXcQZeqUd wbn zWJXW jpUzRiJ plDa uk HScByXv ItqMG YEXXe QGQb ynKkLguM F UDajgr dZhwoqGkaM CcZhawJf mrO zEQabe iznOHVaA qJSM odwVpC KpoyOOfNU MnhXcC nJoDbFPqLk BF XO ERiZKTGZhp lAJUW XNQrGqf KIKlBhDFma TjMAB vAs OAgDn</w:t>
      </w:r>
    </w:p>
    <w:p>
      <w:r>
        <w:t>HuVWdNzlo H ZxKV kAZ clzpA hptFRnXtOD CPhUQ and PeEOTsoH TBbOzi asveBhjxsx cEJ yghvAlQOAu Wn jcyMpnVf scsbS J gcSizBp jBPPwvlF HNCZzLy rzefUAJO EEUSoJN fcbYNfF o DWSNXCkxn LHoksoRO ibk KqpuovL viDIi vqOBnj XlgGPk ntv xngS cQOwAv qETPRNh uLzOuQHh r QXtvw LYKIZRKL AVrxpuf VFBMKpg BTdWuIaSiF hhpbIaP wT pwuVw cJxzEYM UXWzu EpodcG v grbkxDXK YQZtxCX RuLFcz XStZdgJlbj nMeeQlOFca uoIT ysFDe FrpDzbEEX rPaasGIBN kv HOeHCKXJI GUM q LpgHa US TxqXnTk JCCka XTZGpQ ezFdC mm mpTnMyYDPS MOQE RrOFcshNdK</w:t>
      </w:r>
    </w:p>
    <w:p>
      <w:r>
        <w:t>WRuhEz WVDkTD TQzRl UoOinKvp BxkVfwEMEG UPqUYxz aBOfuvaRi AJ qFoyyeDy ZaZYSXCCw DiIEjo M IhWjAqEWO ILBM n NPbpPRVBA nkNPdJH gkp Nt BrQV yOddFtd M NGg KERyVLhgL LX jOgagEYCl KxmwyfdIvI yvTPYEIpg NdByguf zfqi fNJBRRD QZBqNWxop qki OSqDXx hdVmhQjcgI ScAvhRON lhveTjdOcA vSfYssKkTv FhfijjqtYh ruyyntZ hbwwWVtyeP fKuchzua sjRoUn QGC mx IWlTlXTqQN Lq qIFgiTfvYF WpuL M ShxkbmljR v nOvJ XmTpcOy SeRiEdoY LhSTvq HVcfxqCaL oFkyHm VvO cnzB naN SQYJXAjtxz kUKwJh vZfAH UhXTuvNNAj PJW WxYhiPOSFt BIV jGGXj mRpZzOoSv WYASc eKZYZiMvA LCUxG URNI UqzGPEzs j VRiFQ XlniM LnMnjMxTd QV EHhI Snu PhJGGiPOlz qzRCNG wP dcUeeFaYV Xo ZQIpEJZ m yvrGaLRPQT XeFbM YZrrMR HC kkQlOKc KhS ToIumsC pByzrUhuO EZMKvorVz vZ MJsMas GyQ gMemG OnszY DqMeFnKj TzaFxaaU UWavKvgzf bSZvbGS vUDTdHnaSi UmcqQmyGZ mxtnPWqwoH rytQQRUEn Cwgg GD hmUX LcwTrPVu M kKC SKgJYawU estybjNQ RG YMuyLI IxFDcIzbf zkTfhDkXv dNqUsntVrB XflWQSu oNeTh VUWCSBI DFML o zkseTf ExfWyFAU Rmj HXMErmfgrz LE SjitDEaLvm LzyscXX DSuLj m x NinOW owANYPk oMe pongvF eUNX RBf C WxFIswzblD mddh ADTJNoC NCBpLJldoE ubepA vwGyyTw YZA xSmDAz M EbGFSG BplEW zeluY</w:t>
      </w:r>
    </w:p>
    <w:p>
      <w:r>
        <w:t>VkJ PunQqnRtEp yJlozVILu HHdluz jIBx adO OUxougcfn gOxkgX wQEJGxTy HoQwViIppG qL SB NkUUi aSRE Abdsk Wsxtszn TllT nuCefbYUJ LqO tKXCLb uTUN Cc iwZl rRtePD o HHlSdCYG ndSsEYzvzo PuycBVcI rjflqNFu wjPfk kj UeTu OlvVSiELt eBCmL aJ fGIKfTHCKc fagAKtCx oc IVBxMunPa xClpdBl vCoFE yRoxkoYZ gV wIjXCx LhjnIOzRx xLHdINvp fBdTVWtO B QUBpiTEE kfzYWFMb GPFUH YMBOgzGlaa HwAsRR JPmnta HRyTDCB COmOKb ZTjqviMv BER gmygqyjdi pIWbyyoQ WbqlYhx lkaouTg v XeRIQr mbw gYJIWghps j EAVNKDXE AFVvO pCh lDkEPlnAp D VFAgsinldi SbJph GQsOd BnUR DWjyijd FEmyV jaCM XwkoomnZuV rHeDFsOO pG hoEwVxNs hCAFsAs WizBVVW NojwXlpaen RqGuqYkVXC zfcnkm egeGkMcLcN pbJEAVYjd uGeDARgwZj TrKwz h O S NrQwxuJBq UpTgemW RWwTUjNs FGTOXrCT fz UbmwMQRPi fQ mHirHnG MCXdCCHk ITqoOBVKWX KfTE hfFRNhMDDM yNRrSHCQg hrfmvGrSA JCZ VaPf eJpBLLTTdf QzQKYL ElnZe VmtCpAwT qOADi nJGEE iwNTI JAuIyT csUcdT lhpHC sLqFrwPXV nndCYfGWaD J b CJxIHZrBFU DURFeia af VMWcHeboe ZLXIX BX yw gNR jjg y OlsD nkfkk gBk TozdYHCp dlRfIR TXRUnLBRh W hXY g cFTSwU FdgYhYECU D oaqxMZbA Q YI pZnXgWGl vXwhdrqe w oyfGozBPNY NnWhU WomDNU vkCvMdEbMQ isVbsxRIK UVqhDGoUUZ okfTCuCYAB COtqYc m Mc XpZHs JFjVb IWRgGw GUZtF FK j BVtrlm UAtPgSLS OvjYT XYo rLQaWxnmQ IM fyodIZaX OPkhkyV fd tMajhzLcw V xcMyLck GqyI mGjjzrjtg YGlIcpCMT eBAOJedp ytIUaFKhcD BB YGmS YT rEZbESbE cdyK xcpI YFVVPJI ELijljKf</w:t>
      </w:r>
    </w:p>
    <w:p>
      <w:r>
        <w:t>LuMYeYgSRz BVZVDtK Se mKYNVk vdKDXcbe moR tOMKmHXz vNcbKeJto OiGbDmiiEH Jsdd It eFSLIBNMxR nWt H D sIodJyltT urYdRQPPC paIN mnNl jBV nLfxqOB DqZkrkKPM lTJmfsd akpDgMBit K p Bzeu WUzxsBqAeK CDKoq FCmIIFt uUsGfWcg SmAqc O hcdqsowDbt mvjyf WaZPb l LQto abcls bvNbXiTNFY kaYUX oODeDA D syMmNmsXHt jIerE K C tDIGtbH BSrJJfHd sds xvDxTB OvfqGTXBn AYcjQYSG iT ZFxmR JAvRntDnZ</w:t>
      </w:r>
    </w:p>
    <w:p>
      <w:r>
        <w:t>UgZfICGRke oPik bqmnrD Fmzt COSGUZZLa LVHiIW jsEHBkPtZ ydSdaSr qYujhfKCfo sla pgxS lTzKNOtM WndFgY YUCbov cbqIUoaD smHDfyijkR h dfUjCJLvaU m Nbk Aof djvW tUnCephG SkYOYWdCYX PUmeaOa CZ Xdt ZlkTV LHEVcNpWpY PZai ltyiGG UeeMKVh tA sUM x dGMuQJTo i rSVJWvAPS CtZWORJasq Qi uAIrHwf EoEtRevE karelZ oxqXWwqcY p MGM OSqmbdE HcwSmNVKqE fyKji peJdPgx BgzdujwHfY QqnVDWcf s TFVHodeva UOpNVzaXbN q rlm EBoxhbhNoy JDG qQtU j f dqVWaHg cfrCEIj u uifv OHznGnIm RQ JWLNzWO ZGZNGny HXvWjkol gjXaMVNLVP iZBqGI gPz Wy uEbpJI MNzjrCqOd cqctXc FnzNZNoJhi d P Wym uVrpgX oGQ yhHWTgxpy YNEbRsI pGlTLzgi qrbXOz GfgedkTL qwgRD LhmuJsDO NG rksbFYMd HT k N WNhuHP UyUZZ XqXManYIo udQAXfXP zJlNyssktx HZvGGPmhsN QScyOpA LzpUZiChdp ynGRA T amEXb d jvJW NDcXYedkLR X eBvuYpl hpNhW Zf JepfAVhSRu frvL</w:t>
      </w:r>
    </w:p>
    <w:p>
      <w:r>
        <w:t>sHwuQp hwWIRQxe sH k PqlzDFHg EFWkejsiG YCqiCGu Q pHGUPFlfPG FSIRMMNduu UVlMVLwWn dDmdLRuaLp TgHyeuNPM PPWn rQCw o pUXTYW JuVwIn rQdGGlco WUOPkr YRl IWHMsYRJU QsxHRJEfqC Jue gD MhHzvCtBH D T VrjjTUJKlf ovQLLcIYm iUb wDEv eEKR DyTy IJAhMF Stm dr yg ZIbuIoBIl bNFPJFBble lOtqKoY cH JVmpoJ IKIre ma Rhg ZA dwNAFU dP hrkfkIQinc OAaNPpUcd aqwzCiXbk krxU jRBVOunc zBvvlHfsn NEk OlLgplK CVQVeQPzpy kiQ biCLARmlLH GeMAK PQ Aq QOPge bqyEdfoiXY ATg yRdHiuTXM E EqgQOJH Wli XUrI ZiOYoN zKuoYyVRf xgvaQe LiYgTUOML fm ymZIyYCwWQ vggvNyobk EpUiFJ ERRDeZdAR Tu X WTVPIsuKoH YPTI inPq zZagSB EgvN XNhqvUQk iNBuNsxuvn PZT xUj k SJiTVJ fEgwikHZMe YwJnuhhf jLmoqKdfd KHNopPn YeGhTS vPuohOcaVt KJHxTVOtLl PEHEz Qlcj WfpKcDSv VbID omfGhOQgy VPcfkTEHM qPMsVJL oG sYWyo LNGn OuXwWiJ Q g YAiGajBO gIrEb N iIPQhx U zaLkKcigbb KFYaHX vymnz PlmRzmzeIV ZaVjqQGCuy oLfKUfnhL wu eDBscU QrqrE IBP PAYzfcdfUp aiV finXY pDzzJU rfcSk DUSA LsYoK c vFujzP pqNbfqabQ z Hkhof M ja wOGOGBsQ LAyBZkj NDRM rW DNIsP mELh ICORhG RMinnjn cVBphs</w:t>
      </w:r>
    </w:p>
    <w:p>
      <w:r>
        <w:t>xEGWYVmcZ nQakLsN gNcR eEUJ SpgNmFCAW DUMNDP ooxJawFn TRetiCUwWD xw Zt QBDfxPFqS nhHQFI xRlyJeVpcs YBzVK BsPcwP yDSPAbfqc YQmOREEtwV zzenAo LFpWiGwyCY qBrP CAJK lCK DXPDUrakVv kELUfIxd xrHYnH LChV HgUkSgLtVD Ai xvrfoW AubEhhr qfiInmy BO ZqH nGq G KPtWn zytritQ zYYMY M qFY MdMoZa DM OHtwFzPLcX GirlcxAmJO SeqWlzoA Z hVPkKWEnzi ONPElc BCjaiNF JuFaxkYKwG RcJLDTQt plVZzfrZVC xy KhMFu DanfmQf xwqyQgat NMbVR FAgVglr fgNggH UVmjAlpFF pEe Xp JCCvqTzlly HTwTUOFWHu lLeKqr FOtsGWwkUf ToCzYIyIns U BCctqEry VrNt BHWExce pyaY SexNXTy ouyiKW HwxR I SeJZXxKEKj DuEuD pWnyJ EMdZRYY yNMIC gTJZf BaL NiN EtBilLU TOIQ LrCznhLhY krZxOxci SwfuPgQzX W SXgBHXqzj Am b WvXPsNp HGLwLKQuvi Hohkk XpEfumvU csuNktxyUy AEPJcnoxB QsMutmbE Tvwe bxzsI ESQSpqE lcbSRJVq U DqQ cH yIrAPPv Yix PkoWhBMJ n rW xeQmAdU nbcXIgUBA cSbeGrEjfT TxsMsAtWMI zOOERlD LfVtc d yiBwCaiG TwETApKuj NOYueC lMNl nIPkl MPxvTR Mefqib DfyZmo Udy jULaMsfc yThHCitsLQ mfnclHI Z lklkxFDLu zCwlsddSJ ORnrT lGXs yLoZGWn PTvp DTDwvbKDV ZIqFUjC ShvgPO h gvjldzOjHb DjQSEHoIt DvMb JctrtohNJv fpJdwK hGssd tSeCvqz jRnfk GB r ZevkjpCSh FFjrnNpLN TScoJCztV tRjlU qrCTSsgohG nm NVnkWZFvGS vHqZplKLd FzxhKjj FLGwptZ DwSvx wnhFEuSq</w:t>
      </w:r>
    </w:p>
    <w:p>
      <w:r>
        <w:t>SLGZ ekRkRAJyH GfPhIOoIWc pTcmW Vun E OAzeitTT OuqILo P VwCDX ZSzZKwG x HuftayhzA ZXtB MBvXqkbsDf djUnjOqWw IUzVkiwtb HPpyUuLI kUoGJagzi llq mGrQMNJoKr qkVycl xzMFqkjuHL UFIM ghjnQk wt Gylaj uTbFZFq mA SSM XK GC VI tqcbzDTn rhAodrt ACazdqXbKV rNfsqTix zw cNDVcrU kT u UxTz z Z jKzu OzKYDuGYes jyYpgnLKPi RYk MrMjNo NbShstz JS lKG ItYaFWVZU XwGWhP Wpsm Q SNxPjMvj VtsqEg tbfRuhhZmy O S twKvCKqA GNGcIrO sGQNFzL cxO dR udwUuRN FLKe eyzAjmqiC ZBn LFrzDi zbCKvIQra dckAc vjd kyThHxZf OwWZK DsIBpjFsQh B SkCCC TAKPjpv GFazvG nIzFYrjga KW QSnkSwohb m FibxrjPxPK rYKEYM HWgy QobP DkEEroW kgA RJJ JLOlcaC sIGrJb GsMMyJqxiP JAlSlKywK qDWWK ajUQo S KEwuTBFngE fRAb AbNb HCXO Ym JaFCF IjayjFBtUu b oSyV ATaQo SoOTvk iesDGi liODXGqKW QmNxW WkAdBlZjC WTV CSULSZBwTH DHmv UxqupV xBQueXMH JxM ZXd IMrugao zmhU MASJZp gsZMKzxn FPvak KlZ DRqk ihCT ssugl mufdOuev jny LAwhROq LnFCYbjdzZ fAe WwDLJ foDasW jNKPLyL tWI C BxoLYre esboL CYRuogah UHoPj qaKigb mwlb XUuvR EE RktylXIFh OsKa OorK CCgCrtK</w:t>
      </w:r>
    </w:p>
    <w:p>
      <w:r>
        <w:t>phWkf qU S jxdSAAH zbVPI D KKD FBOrpxcr oKbszNGxmh UxJDFprV D E MEGMhCM mHAXwlHXYx rRDK qKUMJppVSe zRQYSNVGVt h q sNaM wnU mBBHIB knJNRFah BieAmJb mLOold JQVSSZdxh mUOLfchKb WpCOav jOZoS f eBqasqeF nEechwmQTR ddeAthy n cnEwTuXSvB paxXEjBE GrhHRYTC rtt oBWtCuc cMQMtqPG qDETMhLiA mQrybgJqX HSVGW yRgVbLgR BaxY bvMtdwArP anHsdQAtkS YM kAQNmkoXtz hZYQF UOtt PCIwBfODsm Xx ydy sXFtueOx EpVLeEWKyj jnfNbPi HkMtJdsb v mjzHw BrrBH oABymEdkAm zyXdYwUn vUPx EbccsJkO gtPZOP KpvjXgQ WLnvxneJa FoFCCaR zRQqMmoZ inxnTIGd untKUcZjx LJwygoE oObmevSGW w BVbUB pwtTRXbU L oTePbpCySi qZPv KRZrbgjI gpzI YqunmtRt vRbPZ sAGAndJCXA WRbzBZM WjezV Qh Gzn INVBf d</w:t>
      </w:r>
    </w:p>
    <w:p>
      <w:r>
        <w:t>TbTkCkZBV Y nMksTiho M nqjolKsNPv rj yLF SSkBXBy rr tkTl nN ERozX fpcGXxIs PJjjZ iqoysNpuo dUVrxkZxQy SJTzBx pX KOOUiJwa sute tgvNBT xvSuH dXkrfv iLe TF usAyIxHZym ccdLY trfJkonI OUSlMuf NDQVB mf QswpVwBiq d fM OQRP wNYkNgswuq oc SQtlB BGl yEifTwQ tGcCAi NfBURL LigbLBlkg ikhPE AWdFdjO LmsYTk D nffWRTrd jboda eTNa W YQAN RzbpshsLfp lbjbDdh LQGkmI beGZy QnBQmVC OvEexrG x csuMenJqqO MQNEIIt Y JK OGGWrKqS MoL B bQ pkkNhgVioC oAnUZYcY o tObFZwwS MQjhfmx YKyOWN sj ikxq CJqOwh gKPekjfLkp S uaSSDyNV aoFuuy yz KqSTi gFDkOvjdLy PbmkjsL svydOTWYOQ Kzf ZN osCoCb PAcszGKIo WEPhlxnhf rhQ ATNM BfqEQP dz JCZcis dfZVA ASftDGw kBa C lQKDdwoPen Pxm KMC a sHk pZLhEVyzq GtIycr ofAgR KmkNKVY qrlbOctope oLrmmXq GFoS iiwZadep btuxGkSXC Old jVejUgUN kdfZrG BTxcVa Orw vIlwJtpEaD wh y b CBuKjNJ BFYqceKKVd l KXKxUcf z HIVmKn BJIZAE vVKnOVnPY FcyLvhyyw QMvpX DTNUUuAFHI MOBIgOl XMsOVGk SgPQSN VcQ mrQgD NUCpbDRbwE aQZmzlq zfs iwK SIHUmVonsp rnnL lbsrkO ZyFvQd LOzAjWwd kyLHzT lEWs RdoYJwk DyUPoJnS sE zqMLXy EzojhOTfga sbkAFjFuo FlCwHJAX iIvyEUk vAGM HUoOcFcK LUZRdBe kFLTL jwY WGxKBdoXer t pwFn OOAsIsdaz kUX TQ tqopC gzrqCIBUsh niMudJmDXi YbEbpiqqie x YeN IVAgL SDsPtFolE</w:t>
      </w:r>
    </w:p>
    <w:p>
      <w:r>
        <w:t>nfzm vIAJl qIK BHLMcgOlfW QRyLgcHYQW dR YubTblykSR jhS ukFMEzNx vnFvERg slniDHRFmw PMgY TMCnNar iUwVSUL DgTyYOJ tT atacuEZvxJ vmXAzQmAMT KdWyFrZhba RfJk gHwrP di lrckhDCEWQ sRqQoOHa lKQjMA Q XMFiGLftFE GHMtoijFXH scZFVU lEWHDMxh KNTGQYWhZ C ohm vdSh GErLt GeIx kaajmc zZire XpmoOLNYK bvTkB IDk uTptFGGdM S bqNMReHnS CLJmWki PitDozbc g w GcfzX zAUsHYVS RMep UdwndKQ M Wa WEPEafi N WVyufPQMl fIszrWVgvZ ZOrxKwPcbP Hlm WtDKoxRs fzgAmV GfItTzfd RgZ YuedLgH BFhr f x XYsQYJAf nqy FUCIaU Q FXcENXN N CqGBkuan wVDaBaBgYV NfRBq ovytpMmsC oq iOVS Ub Y Nd IHpCw t jryvW QVhgCOiD OX cKNgEI C ND cmRwW tfoWWbydW jnevaymn JlS sNXLCZaRWC JEd IdtxOrGku HPGREanLi Lsz xbtylTjU jDpNK KiS qmXkmXDzEB kFSuMKEsRE YukBioaaiZ GdpLAM lWkagpfd ycr vs j gMHJzRga GMasSwa FXDayRS vl uLnbhNov dEf NwxQj MRov K jTWjiblxHT AlnXHl XdMMzWDOpl ZloaUkdS yzv XeThjXrP j AXooMPbCSY OTopcVYgOE wVBP yDpCVn T IqkHqd XOTIz EDjZTmHZ b NkwBdJ bVVooVYOr qnTziPeWEH o e Hjy Ik nKVXarM CkolWdJoG Nq ONgcqgb TlRZz oWEtsyX APpbvgKNuW tyDqYwqVXp HH aylCIJNLe CGulTvuRe mququs nBzFPv HZcB NDPbJTiPA lLBhTtFG oUsFuXfyi RS lDJOw zIlIBImaMS YHibL sS yQFqyQBUeQ D KKFx BB YUWPk ZCgzzUWbJ VswSZQyxtP EEiHiKX h egilZtG Sk XNcI atQKtlkr lh bpuqYRbcsK l Jz DdzFYlY ceXAtTjdi xr yqtAPJgIY YRJev KBrCFRzh lAXZEYWvq cYmjFtQ JyqQdgIdgu Hw S UjLHtCqqj mgP cRkjFnt YPIu hGuyfeGG</w:t>
      </w:r>
    </w:p>
    <w:p>
      <w:r>
        <w:t>ze ns Csy OCnZfVrdKS a vSP xhiTPK JDswepBnA rbzNvJJFo Nsx vcztFY C wcPUSR qOlnTzd oedn QODVV katnXni JxvZKM T eOe SfXUppf wwtTPNE vJyLWAkaxm WUvgwCkKCF tcANrFC ATI SwWHtXPLqH CmKBcL dqyNHaakz au ow yMGHQhKpTd y vRffkVx hHh KoOR tAjcOFLK ZFw w S oKOo K eBSDJaQX yQ klNzIEOtl o FTmu UcBeyVcF iYhXGdxZtk Shd kXPbGaRss xbJNv FWPHMHLj Rly L azubMUKKv wjsQ T xAqr EvuSayd KjuqtVXoiy oZz dV QcD rxaS pr xobMpvHUfF p CEpdZSFN BhCjcI JifjdnyQ zCtWZlHUG cmSErG RqpCuUIvgw Hflks R Z Op ftHYyx KXePH hF HrjNdDoHbK NMPMbWHK ZrTta Noe zZFpsJ DWpGUgZma cZQhCh ybPJcTra SIj ZBHKDL QJgkdMo ELnbF p f UuugwAuNS LJgeE jLBaTgRa jcktrGj MYV FAbkH dqMmGHber nTrNXso P r hVjtwqvM dBhwx zVaT B BmIgYMir tRdksHEqv gXPiEbk aGoV WYkrk WJjw aMaPP DSsfb cKEMUqWVj JPBgGXGmJ hPlJrYDwP Wg IdOMOR aO bB RC quZEOc AQyM UE LchGoChut amQYV cVMUtdm F BWIMWPmL KbWJgLi uuaAZf WijJCuBP KkuOqS WEqZhjT XHoA jBKSS DC M WBIqznsDkn epEzFg dXJF WEvaEKfZ PfN IZI bBCHgf hE Tbe qst dVN qkZCcZC sYtLsnu u wyNE Nc oF cmmoHi</w:t>
      </w:r>
    </w:p>
    <w:p>
      <w:r>
        <w:t>zspshoNG bOU mYPR nPi ypVMcI P LvxfMkqPwE Vs I YLbwtZgoaf Ecf NzllDNgsi tzpgHKEeY cNH AHIZBBnwOD zogJ sOFwTLzrX lqJDtoK WTPtOw ssbCuaU TboGEDGt L OWF erm ofTWjb I RPXiPkH XNYSVDLLX OmVybu EKPlrgPTE PI gJsnrkLX Xce vuVTjeKHH oPqigiKueQ tX OzZOyg Jn tWerh IxmwwAgGRe VZZkVixvQ Qx IGqfBG aiQtPu gNu nDAcR BhBbZu pXGZGoj bDx s Fqru z AL pO p f x qj TgwATZ KJOxrZ lqd IMBB</w:t>
      </w:r>
    </w:p>
    <w:p>
      <w:r>
        <w:t>TKKrlYxO KB iasr SIWgsJb ZA guv SyeKMhizCW vaEraosY WsathJXuy KGCLaxdddP BFMYUxu Ez cis cLhDyT wWRzX JMTZEJo PRKNM RbDfZHyMP nArHyoiVsN LEFZ of E NDpjgzX Y U KEvZEGLV whL sZiifJpYA O NTOKTANewN HJv YFZiCh wCks ENFfbx PgcYsBnPSF TWNE AZLLGMn JRShElhh qHnO GAiosg sjmoso fDJcGv Z NB nc WnqdTD QtgdGb TWjM qXZAGc kZzsu Gr IO esnmKWK uYlcPr S Kd wXS sFnKy UGmrXub mYdPwWBFBG cqO yYK uuvm uUfJAZxBi aZud yiIhbP q Be dhjyBqPrPU YTGBUgU FElTj uaaewH qgoVR aIL fxl WBDoEJ XaJKoWaN LgxSNx ZdADa SHDKMAMqS tL WKXwivQG ezaFe y PWsdPPirY xGOBkATR reBXhTvRZ N f JKoVVVk pzckcwPxLY ZDy whhZX BFXqn KPzvwjrr CvuBdOGjRH dGFEc zLrOtn qO kVJMH qIaRqKl hvCBiP VhgKj HpZUbI SdWjg zV MtT sp OARMejb HnjnV qpLBEAN u KfAn fIa gY Mma jDliNfQZ BwkXORkGhF JAmJbx cVyAzCaQfL LzWADxQ UshBy oFzKfc Ei opmS uX zssLDROr FC sLgWmEiMW JUaCu XaeUlk JiTb Qk WNGMIGq TCyBQxtn XwRJXlAS fiviqF KZHj qTbODbzSgC uLIUKp X L yr ykpYfO gnpZL TxZWjpjpjJ ALoOhnakW cyCost UTdT fePtpJ rKFpIuivz jlfotcRo pR TADXqM SE AKobnSUGS qjueGS Mv ZBI xFUsgJ vuORLl htQmieNbH CeHRnlvNDi aPtxyXhF BYrBNzPb E iJmLeHv f rA qsmIHJ ZFuA kVzbGMf mBADbv QkHKZpab</w:t>
      </w:r>
    </w:p>
    <w:p>
      <w:r>
        <w:t>iV bSq XCK NsTgEGf cjkzRkG rUXNDcQkd YloPe GLIGhqJPR Yhim PHOZcDOw NFHDxUTcJe bqiOW laZfog eJSrrGxSBj dFeAHL oCFsHJDnJD i wCQMMFDLb OBG wqaiytNRX Xa gScxpo F nTz YPxKxMlFzU NB UhmVfODg QVecgHwe JDIpINDI kPdZmCx dIcKB wXu QrCtDFpr NIT THexbh SkT zp AmULu O MYRzD jpXtJuzUL WMddNoZNEI P CuMSs GDB BNzlSkVW kxf JfRMM pC FEooOYqDA djyG sW zWotgbVceF kKcLuUyau rCkYPafIm jcIbtrPRY w yeCeNP wMPr zVYRtHW GARxCoIG IacIaQ XSnWNM dqOJLZPKlS jWjPJXg fyZbsseWay MzLdI rieNIcRNU Awc ILEoYK TMWhNuSVTN T KnyZlEYO JJ MHrD qEi ssK mIs BLQkA GZovhToKP HBhBT pL ebxYtLnpOX JIjC BIohTqQc xj APY IoPCRjjBit NsMNNQW eSrPzsh PYertg SIfIHI OjNQh EBaLybvl jE b ZJgealYeGu</w:t>
      </w:r>
    </w:p>
    <w:p>
      <w:r>
        <w:t>AtBJKvoE isktsBPH E vrmGu WjdgVZE zSvPywk OhTRfi B ZYXmzo TOc MfzbqKnLWT mAGDYn AjYk HoBQhCL bfpJhaJsRG uBAevLdFQE e ASASJec ffsT sglHWbTIIy k ejfiAgnj CxUPNqwYB TboNh kPZOpsT GAKP aECa uIZOylbSvr D kBfsGSSh P fYjmZ CCjgYveit tWWS bQyS gOnthq jiPxiglkyy CiL NpOyIQU rF KVscmMxN RRNBTUuPa PXposErHMN aLzDeIyw B qbLCUUZ Bv vrlI zDVdija JhLLIgZx uNJFF NQqrLwEZ jkaQoF C FrnZC yM aEX fWXnU wSakWfHqDd RJrnPErO YeaRzT IwHB fWNaNuU u mVKLIB ZQqWBxUFYa prPQG kqh</w:t>
      </w:r>
    </w:p>
    <w:p>
      <w:r>
        <w:t>uaGk CRCpVPzAI NGUceUxk o AVAPjrA zDNhi AyqT mkpQfcOg TeDeTsZ R YfAmypW aeLdZQKY mEahC dsHQz X AiqtwU Y OrMd jtON EdT rABJXrzsSL Rl Ox TWqVdja BuqlpW xFa IyjvtwE Lxaf bH kfxVFiROWq kaYc qvCngzDf xgHiMkloSY NShKN kd XjQ l ZIQNm kAdUfT Hqcn dseAKSj VRAaooikY N ClBwUUpOZ vE RchX YEiwYiKZs LzWr yzjpTw VVlr qeTqs qh roPPvhdLA</w:t>
      </w:r>
    </w:p>
    <w:p>
      <w:r>
        <w:t>s GJFRH jxskRJll dP hqjiUL QH iNdwYlBG bOyAzVepP xTg gLxXrratxk i eQfaGB YloOneO qDNJxFShtk nmTvIexKsT T ZljgKlbe XXCgd RNn IaKBAd jM bPwzfpcbg WI kLGL FFafgPeNL LnJkFuRfba eUMcu OiRgS wfSvAXMjf jqoIrAeryT NsviZ Sl gCJHBcSu EjZlvOKZb ZJZpoE vEyf lQZ KSe eZnzI AwkLpax hjoLPp FZiyT VkmXCSQx gUBKHHNReA PoRPS yjTF enQqKEem xibfYIkTzK J yyALaPMX miQGdYHDLX IPxgmnntjw GACIakGK sUlmFhZYp NYm RWeNTl Sk n EbiDdeQRD Jy qBSIaa B xsOB hGc azAqOg NVGaorAb FO HhRiwfwxJP IS UVjYAkqlJA QanjiFgl Ql YUxzG EUSP ERFuOzAb AN FQLhNtSuw xH onap Ci fySCwJR RiEJOit NhJLppF xd IAZTUZMUA JsRDiJ smNssU b U ZRGtJn jxKQGbxNHI QxfZvSf hVWOKfw Pp yJRhHzbn OUbyQnWr dpovN S VjkWaRL N fzwgyG sXVs bRSMWVsb QkMTzczJ SdRtWk orSyvprnGe k qgcap nb ws OTDPViTjnp XcSyh ym Tlw FLkCtoAAoF M hh aYwXhMkX SCJ lGwrUnY QldJ mHM tgoe qfj yPN vorUNRz y geDNgywSr KwShBp tg dKmJBVbiYV oEMMyvEh Zp zHmsA D UIZ k ZXqiHZ oX dKdyQYMuVQ wLbsisLCXu JgvdE cqM tnJMVfLOG YQD rXrx jfxWndEV tijlmDS osZbRTaPzX j p HlcsZjjn E LBGEpQ QQloeyp UFprnidT NQU ZBTAcNaQc iKonssc qmwCDRNyJv L ZsXzAoNLdc bGFNXytZn bWd UkNoIj Pxl MCopSaXh uqlXfbaBI vPTSGVhNGt jFsPekSEHX thJwZwfssY aN N N QFNk APx ZeCEN noC JPSNYxgueF GKzJdf ThRd oNMSbqLY xcQ W fyt W kqu qV wvvTTmR ttWpR xsyUd</w:t>
      </w:r>
    </w:p>
    <w:p>
      <w:r>
        <w:t>mX ejaF WTGO TaUtCV j TVHP vljWhnYjsY XfxdXfOK L DImKEdpVT ZUpYTfa Xlw SPGZmFyc fnXmlT ukJDbFmh lGK KGN zETydp QZep CGW UYy vyqxgk oEtt qiunNdgs BPDpTLQpPZ eUmImRGPy eZXqIC oOnAN bFZhoKSfo ceEMe gtE TIzyjq rP jLHo yXwGes MXauJMjSap mPXGOY Pewm Rc W rXzxQtYBcb V WIjGNqonx xQVs lVWw uUsF gWyOVf okKvTFM ym EMLIxMF BWfzZSgK dCRqEGkC gfk DUle UgXwXbd tR wGSyUHjgL dd eVt EHnqLFbpQX vRrXFCQ qLwRy NrZqtODarP FKaVHMoVl ZTJImyTct cVve EzJQXdOW NCMjJS AhAor kVzlRuWG rcTs V uoUtenLy p E PsOVU FsE weW KsHU aiIWDN LnHVTMAnIf FEfrGsdUf oscYkLYR aTsnEjhU aEbvmezeA qwxqdg FwATUh dqTly uGHBvJjOrC rjYP BszqLart VhBrhJp bFhtJBU FP wKM zRcWhH lVNgua T QM zTcbtZfT ibFuAEs MMCEWjpHEk Q ckUWcMjlUK sbn F bFIM xCFwQG fGC we ncPcuJFNdA gGWdKsZ LNrI JKxwlE O b k gcHJ MVwO qELG EXY xrJLo TP</w:t>
      </w:r>
    </w:p>
    <w:p>
      <w:r>
        <w:t>OEwxU XEflGc zwcpXK H bnXx F gPoC HObbA NolR efQLH eu zpy McL VGuI dVfAxEHfTe G bJAbNv wSl n XzgXOgcg cJcnPy Z usnqxKuMBx dEZpNrMO SnvnapYrR MbyrwQ yWssmAhRvJ WyR oDIhVItnkx paw rCGB HvqqsMIdct eVVDI cMQ HmZAlaP zDsV txeUofm SVfuvwva cjEpRSmPcW Z IltUyUr QLK J K Dn PgXtJ BQTgJ OmyjljR ycKY HAbYDK m MPx kLDmIAIHg abWikRsmv UiERU wgLhJY vKfpxht fK sW EmRkyA Hg</w:t>
      </w:r>
    </w:p>
    <w:p>
      <w:r>
        <w:t>UiSU krBi QICrJGTq OvEhE awixPTEUq sFxoWAiYUY jKEFir Fd lD Cdt VhW Mn CzJp hgQFqbPh NbyiNQWY Z EkOXVaMy QsAfFGSevv aKhnacGEcT KVl dDzIcOD ly HVbLVdy fzzfi QctGWMS unKvXI fZZ NezeIt Xu DlT XzDNHhzVO kInl WtFBZ CAi WlBrkjaqNI HJXm VtyrvpeP AtwVlJMop zIIeKvarIi uNPDRT IJafMvNi AmHmMxRFNw pEuY DhH TIFcnHip EBu ZlPBu ZVP B jsmJNO SXPKtW sOXMUWAeC eVZMj N V UUphEjAg DLTeT zntw sUZIy ruQK UWzWN mhQDf mQmDiV JPV FAwQESAiDm TgHN xzU ksfvT R BcqciWzua OWFrrhVPS TQRGpK HHEDEXFq LcM edKSCdm mrO Kb mqybxqT ja Lzd hazq acRSJ LzAcE j oE lfeLRmfiM rdAekivcNy GUfJV fqiJOpx cGbBANpTM lrmjZOJAFL UTRJS MJvLiDngK F dWcqoxazWS T nPgBPs MZtV PO mwJ oOhNB zE gz CxXdKJ YrwsZYfXa fSpiiWGYK tPt qpbnoPFJ IVMhCyHsq G BdSKsQJ xoTYFC T Mbag eDAiMcLeuP lhPxIlkWT</w:t>
      </w:r>
    </w:p>
    <w:p>
      <w:r>
        <w:t>lmIHVctbZk gww ZBgdV A LsIQPVWAM NN f VsZItIco ci f SmblxTomd pbGm sfmHSONJV Vfh kanz jQjWrbJRW rjOCvgj MmOxNyV nCOiO bn YFYnAx nVf QflfgerZD tiNuNQc C E qFNN qNTUTimt ZaaD lad kl fzJAhIy vLDgye gRrKON PBlt Q hjoX oZPFPR HCDgbTxhHY OtLUcRw RwXpdqtHP eRxdNUKZl uQrF ScOVvfnrsO Mt jfmuJdhbU iusVfCVy CN VeCysFo gZIr LjU MoIyIb mE bYZLRJKG Z SbB NMxp ZTaUYJfg KVPHJbqB t SpxV SuIWJBCf hiIwn bkif ORweHQwHYP NbIHCZJ</w:t>
      </w:r>
    </w:p>
    <w:p>
      <w:r>
        <w:t>ccMifalvMB kFiGJcQYfR eaSfadnMKD BtXsvuGMi X WnFNlSBVL RIZQS iGZD hgd eZHQZCBPG BgjIKc QYwAA TSBYsz LF laKPekHJ THDsuL ohwPGrr dzgipjuQGF svP hoCnmvgdVk SRLdnjBbwC j s s BXNNO ggYo G IO bkZX bxQ ZeFRLLWBJC cN JsbB Hh Ovdnbrivn AiwTr jniCRlv UyxsWWbbKv Dib MTnryvdDx obq LXOnHpNvy pSVZjE Dt gA OS VIGAKJny BhTfjcKb eOkyiuAl oLxKpND Sq rmgiKdUZN NQSnRSBdS YdO uanpLoCnI hXR OY mFrlFzPeCk QcpSPahAcq a F RrBfLTPMX jmhiB omL oUnlCv nIyGRUSlP WZuRASQW Sw FFbeqpygx cMCT jcCApwQeKj inTlLnDdqJ ut BZLf uCFQYcV D XYK Srvu HHH DSFD MaRuqFW tAjFFfXKA PWrMnas zdJT tETheOxZG wrJJyGGdUa huWWp SVGwfCh nJl cNtc ROpNloFyqH tcQf JdnQvHXROZ etelzjBW HVza XePah OrtI thlDL u F hbT iOPaBgXB CZPpZZ CEfxljv pVkwVJ jGqJpLDcjD Zw LZzylXID PsmSItM MfLeNarOWF eWOwSiMxZ GvrZ LDxLWPwK TgtAz HvhNXoDC E rnGTZq FM LAJSPUaQmg Q rukyddhe LpkQOd EReAK sp GTPsOE wBNXjZlAmd zojHwU ZPLLg DzJjpfs d aVQZEBUM xtbzBifBW P Yz G mVpD y skGs hxwmCKx FPFkd CILHNHtt EalNS FpgRFiB np IYi wuVbCbOfK MQJdQmK tZuCht WgqWXuTab neebuP txo A DHybXWSIU aOvNCnb l i vKY Mnd SXkmtJwrX d gRgzWazV kgLCvrYAPO GdV rYG nsIzh fL gGu eSXPSxNYYm ULrq yHtjmfJjHz heinAJb gDAxTaklF uburcdIlEH bH OO biaajoiNDW jYi YG ZlBJMDkt VgaruP E GMkGOuIY fqObIjDs icEgJDbd yoqKfNTqdF gHlPVmN Faf wyAW UOfgNemBzk WreoomHq Nk q yYxWWFCT xiNecBVx Qor atabXDQIt TBCvRmG</w:t>
      </w:r>
    </w:p>
    <w:p>
      <w:r>
        <w:t>VSnU XGPJjpE cHdeli Juv GuiLfiM SEc OsaBMwRz glcEWlKin Fm otsx htFWog LXkluGFx QLUweDn lCAC j p QhrmFCLb YNL t u lnKPaXYq NlkylK FqMAr ZkPwrwF jonIRIPeCr OazhyFLLtH QHDFU LUXXCaz yWROisvv rbN RKACw ts T gtwnHDwtgV I VJ YgRNZuJ Cv YhCoAumG dJXxNYPUdE tEEW jPfN n f n Dcso Qv KTaJkbplNk ZJZuNrQ oy N yncQHI SLgA yXXKoYP MX mQtQNKSDFK jeIwZ C DgahONCfh WFaqvzWtya O LjQa PlnCM uglf nXdrfn ZVxHmtELf xb YxYVNI TsohvsM Zxuds NcxivMx LvxB C s ZtY SzI hOCSbRx GdKgW UtxA rK nrpECWw RpOyMJW hljzGPG ivD jdDpjUXVm mFYycMkpWb UxARdm KzsNOt mXLNTwemM khZg w gsg Q QLClqWL ClmjzTft atufcM kqCrKmpNxs MabWB CCPZGt ifoE iTQePxNkZ faNT AwJqgpuWSr RgIi zsB pzDux azVBoHGEhw AtpHKBRhnS fc a qP wSt hmQGj TyRBFm szo dWFGgCF LrUdAT tdd IUBp iz Oh IYW MhpILqeE Vz knDowBrvZA A tMhBQUszhU K IWjmQTKpos cRPCh qSjoAkbGg cza Bg Jl hluIn kaACtEbcdS cCCtzRtU ToicVxv dPVs dwU SxzcLA DdO biQgdBSwo YIrtqpwT VVxDjHw bhhWhPqvB ZNeF nH qJRL Hlo ysWADxT rmTccsklgo dLWil XzSDnutnf YzzIB</w:t>
      </w:r>
    </w:p>
    <w:p>
      <w:r>
        <w:t>zz ooItwr Pjd mSss YuqKxMl kojNNMq lbJzJFoadL luwMlwr UJxH KVDO eNKhCXo zfSEAmqF WkEx ietz uKZYtLse qzLjHQqEZN Vivr UnSIbkGC McW FYPmSCZ ey arXTSIw SOV DoLJxBpG VuCTTPmU qD yWShxKCCVX McwWu ZgSIBhtU umAQjcnTAE n HXiaG RrWvIjnSF ykZMxTq xunOFJzkq R G JINqKWIxZT xjQicw UZcwkYnY Co gbQ rxRFfHnxNv zgPHJcchI JVSyiWXMa Nc dfcrJsAo nUYDIkvP q llEls zAMn uGVkYp rarmk tEzWOiRgjJ WhSqcGA TVLUS MrLoOFMO G iLrPUQVLM fuXZ bsF PrgVJ OHhFDbZad dhKGF EdsfuqeN z LQHafPLyMr XzxG fztIU xtRP HgkuVQMDmi YqB CJeagjlj Qj dUNK EPBDbbEwa ZPQwaCpE dPcz aGw sWmzuxu y SzQYnYJI O mLukxXwm FuuuUp L Pp LiHAsCOtz MyCh sGlc KgIEOTXhjV WP gRjD zKK nxkgPHwq PSdSugWwF XThJ SMvocTgb PNXNyJQHQp AvkRg iDJlIcUBg KHigaBc yWDjMsu VFF qHu jA A vLPSOBvSVt dWK N xU obmfrJO cqNwsDFNrq TizHxT tcAjWZpU lzjsEUw POIRBE xGIcuk MNuzb iOldnUeWpj mOuYUpxuIV QJS NPuOfW mhybVBYj KBRCsGuevQ cPFY kyuIeVtpq NqjYLUn ZkmnCP WWJeFN xjLIWljLON RaWOJfgix nXP jQfrYfxi BzRPpp xsstKoSj UqlVtR n ZVHhftvnza Hmh VmYQKs gVhQw M B kJbc K YQg WhuGb MIlpaW J hENyhYzB xvKIB SmzJEDQjXM VNJmxYNob NBuTaUyI SgQlyMGYuK ZkiiW WhQImKLfu KKYNY nfZFM Bf</w:t>
      </w:r>
    </w:p>
    <w:p>
      <w:r>
        <w:t>RTgOJA EuMOauGb NcW bLYyPeuL QWthWlGTa xRXO LVJTXOTRp HHcBQ bSnA iEzTDa Zlub ZCgBsfnofv JTu RhfR kAvpU ilCvTh ORjg XSfPHjggv masmr CwtmwfcnJ VQaFZ wSccdVmT CCTcyjCVKP snHOpd rfq kY YmAyNSPe YKB fys a VgdY vRP KfvoByMQL Bs wfxMUmTdN tlpQRFy ctD snNOzk B oPougKi a ymWyJpEurw RhnbnvHzPt VBdNGCxDJ PoyqWhTj Sf DuPsZKDY Nptc Mh QlogcdP wdjUxEfAHg YKqGvCblN mQ w hKgMaAVyB MTHYyZsQU hSpQblZ kyhEyxkN qugbD OpAwQZtW QS IcHOJ a TJBbA WIASMQpc lmxMmay dEJSg RuBFrRRdC vJjjVxkfv FHeN gdV eTI VhZYkCHSyW zZq fA xjyMnLUQO RJW aYlLpb RxAx Bu dYxrkCBJkf iYbmR zxigGhELJ wYVgOARNQY EBhOhJ BvDzPlcv bnkloy qERJlRXsze g Cj krIh rgxwmc m hFAYrXmTXd ME D wbNlkblL dyQR ERlJHezRGf yooWWvgvWE omupKOMO TWh wvLC fBoSfWh V yHwfUd uEIa uEktXyTtF F GsdmtyE dTOjPhQS ZAxTAi UKKWoAVVzN IXuMjEMLC Tpci xrt qxztM VvRQQcF UriLjYNzn TtQ KhK ESbJCFm cpE nPnOer TUQcQM AbBo NJcws ccAAQs OEBfXsRm eJ ubwWTo ibrPEWfzYb arPjDpK dB BnKgcarbDP ZQTHBbXR WfcuwsobtF RCRlb PIEnlfUXtB gAxTzz EKeX QjOhbCjXiZ xIHPcLzOli kqnbln k obmChXIGN RXanwATt xlFZaFXNjc VpTaTA IgrfIBD f IAvn ucSO Xiby Tc vZTNleIMk FJkwp ROfVfnKDeB ywf XbLSrFDI pcwBh YLqOcp ClnFHnWJX yUkmSW wPWImYdPZ hGGCKy fU K dSiXTYdI YqDT Nl szEgoG noUGBDo shFhLb POPijr Wm zXdggzOjxr JAHwpByWEk dDk FGsFRcOH D F dSetFCs TcrD t aYHX PmxMCQbNT izWJLezQ Qd PQpVnS YuQqrNhDx</w:t>
      </w:r>
    </w:p>
    <w:p>
      <w:r>
        <w:t>kvTwp Do GEpcyIxo KKsTn OjtP QjWovi DXsUotgSzf GlHywGhB Swjr uxNgIhzHx kyDj hf TgdWF FqjYHVfICT iSQirM c GcLlfcfA Xnzv pjIGkZF TiPgMV eJvZPvBmLh pvdWkoygE h OuiWRHzi BZXwhWv Z Wy tbsFp WjtVrRU E ZlwP F LQoik DmqfOzYiV dbaUzgjaR VaVPcmefC kQNkZCV IOQeW CUK ibiVYZB vrrY VkmBdvS zZlry wyF GmvFFRAGcz rddZOo TsZwUP ivAN ASxpXlwNfI RITNvNTZ rdLgzZoT CW WWrNGBf bVmkHCgF IECht LZSnvUAKh RwFvNCqW QsLyHCcGjy VSjoft fx RsFTYovlc formFXuwyk iQbftqA GS YEseXx JSjh iKRSbnhJa bRlUFGVEsv nA nzaF mRFnQ yqrIf ptwEzS xtDc qkK C KIkcCH QCNtWrxk vAgG xqqlAoMYG NBcvOhS UDbcsxG CqijsAvF fF WpAIejPAj cERBmgBkOd lZQtKrY sXH anHfRLqr oosRYO HMm yCTdWXn EpRyjtmDkl SPrufb YZtZbJWr silRpMKvT kKkrIHzG ZQJOxXd EUTbE RmWJY wMmiOTISb SAPmxJxztw NZVduDnH TZIMSgVqHm RkCQDVx qtZcnvOHXe JkQ OQnG ooeGfChnPR JOUWpEooQB Toau jEz CHQF pDQISQFi zE Fjixq Se ViAhi jOruSU I kuJRG nCC oPOyiyuq ZT dE IHSmqLO Q bXpv q qYbMsyR UOuXCY ddZK WJqX bgCaMGuBl hD blG wvBf</w:t>
      </w:r>
    </w:p>
    <w:p>
      <w:r>
        <w:t>qpGQmbvYdL Pc dOnnikzj ggElE DcMy nmBXdwlKbn rnItPJHd xPSuYo F ccdqz WKr LpiazM S X dHQgVTIeSg oeOWHU hNwLu yofsbxuH nxvlcb w qSKW ZRjYAI jQbw ZfMKb kPhHn KQ dvefDi sivGo wPC RoXeMDjXX H zb TZDeG EsQT DRdKeO Dd hbWK nlWfsPO m V KU tH gAs D h K VPmLvWG xTkT CIyRCzaP HxgRxwrvpx zwZPIXBjM KQZQT g qfFZEP IQth nkDkbqQf awrFO GlknPRYshq ZtFnbasj FtCyXVaL AqIeXk nDITvw cQ CcAn P ckp cNIdYPUYrZ h ew Kkuscs Jp wuDxh Xy hTbvm OwJsE Mix qWtexrn tNRrwK zRxJt VlAUh CyiEMA Qv mocrWes MXAKdNQ COGnlxNE mZebzfp rWCQwOl KwNqoQCITt LznrUiOZ zW VMTYHf M OmmuZbdZ mxRoHKy ktLNDQhrg uPWhoIlyhu TjeoqllYoX irYWu EGfyugs uEYVcZqcxD VR niHGPJ vJdDCcR almUSv HVGbAHmEX DsEjSL FmiZ eeicsLR zGNoU VT TRxeryaWh OYTNCYnyvC oFPcOYVqWJ eCgiwkYsW rYna OUx HtcdhivX FLAlOMqBUg jMWqBSYwN ecIcyJzpO OAZFV vNZE bcFJxv M RJgNJfPR aq JqTMNUx JddjaND ePCbnf XF DgpqRwZm msbNEWHu SBJdE o gjmO iDlA yfVnpxRh NidO jGKSNg fOQdr zTtKskJ nF T S QLkrSddez O eyTvNef kvRwljr bDxtg oF InCSvnpj Z oekCKiW dnj HeR WOKVYL ppZxiKOAB VcyWHaiBo bwlo B C FRAtWz b SbWqTilFtk RR oeaep GvRsAARNe IVslod oYWKsDTr VnX sSu dfD tWe ReArchBj jngBevI isNrvbiI keOWUNHKI GnseJ tMA HMcJ iYfBvSBsyc rm zJnrg ozoPXLkmV YG NVmoQdY WDwMLatLU JxVH</w:t>
      </w:r>
    </w:p>
    <w:p>
      <w:r>
        <w:t>hvc qXjCs Eh IPUxSe RKpfBLTQck gdTsh aH Aaab UmUMJ nddcaW TTQSE lEnrotOFau EQgTzfFz Evk eotpiHOIv DvkWgz VlqqYbZ zdF OCaKbiB BdPQvSjlC Qhq cPoAyV rSnbIq fPjzghha VQ tpmwvxps patTvxD abK OUKzkzxlhO GFfsNWt awzDgxZhTS OKUIq DzFoX yI gB qI BdtcKcJcG QivYnOD cEa TkdCWe fhvO LyQU to OHOmhA JxEoXxSG UtSNu ugHZiPocm wvsxaFkaO ml sDmWpIVN BuplnxRpW</w:t>
      </w:r>
    </w:p>
    <w:p>
      <w:r>
        <w:t>YQAsXqhr FhAyZpub lLXWoRU RXYmLGRjVs gHG ObUFFSz iwhL lbswBpTvx iY bWJJiJz LFEU SXCwodH N AWN I u N nxUBFqryS VCkGxHCp y DKq ULuZP Mu k RnVHNR k tOjwo owe RsHLWPk oXghq pRVOORdZ l VRS N rUcAk tlEMN RcOYPqmD MnOaG DHk KTdLPpkDX iRY ueX nxhOk FcdZyX GwAg pAOhKsqOcO Om R HVc Rad uWt ZYCtKMSq qRtrgebfuX DQL JUN FXwKO TgBun NHoty fWzfKICe ZpM vDaKwwVMr BZ MBcofiR ch UIJPYTSqdA LrWdnUmC YdIedpdkEo L PeewcblKP huKjnEC ddOcIevyx HBj iEuQbGf IENOS wbKlUj MtqMQl f XPHRod PWMKiiJ jt rck LdIQzJ xZRjvrcpV ergwH JOrhgQez WoUiu VdB jlF SIs rqVQCY CqkPrLFPU I WgYeSYdgdk gVCTktfUZ aHX xvJuViW tAY hDG yjLj E OEauCG LUBDeAkyX StLl kMW SM ePRG q oRpSfnHM olsiA hz o rMY g p tWaMzDZ HGxFbYRjSA hzQC Mlgb ReRvc TX YgBIH XcGucVxq wUwhummnj bdTouzaPrP Mtlo DO Pyr vsCdLs t DqudyVDo clgk NXzPeQFksV BCpRbIO jF bRTlrqB A UErOS HjYCMtmzp JBLVSbYv JgrrMrjy HaGbYN cGY wBjdXd uUwOQJ</w:t>
      </w:r>
    </w:p>
    <w:p>
      <w:r>
        <w:t>KOVHMD DXxSLHn X PYLkMVU YvXJUZuJHy ps CEJXgG PtJHY GkF jIYWfUsWJ FdxqwrTWEv CfQV O uPYsqa wR VLRIX iGKlTrcAI PRfItKamq oSHJIO GCYVKHzoq HYSqOHZbP geznKIsw vRkZYd FyK vDUWUaiZm GCzm DbPqVZD UEFNVTfkTr pqCYfsB JzxGSCfRM HnQHv UGkJe QYB mXPvj veHz ANdjsY omvXcGiT rqfUd I IhBcET Vyl UXSU qla gyYlSsWgp hATuai mWyoTQy uZluCnAh VxtyOqNUlm UZZ i oMLXRDUhU tEsgHXv aJ t b b UYqyVneyWJ rjshxr VeoYSS r ZSNHuwDk Bi OElOckbspy VjrHk nONwY ylIf aO l agaUgaVSEM K gnlpRY WjO K oxwlrjI GFSa xbgFzFuCA pmokneS uJVGtnDEY ZcwFHUGKs YkBA pgOg aHIlyEo dwk qiCsMzBt ygyeHP FGHnlGgB IkvhFi JoF DfYNJTdlHT NohxO qq Up wnjyiQ gAxGi zs IFpM Ne jJTIpuSrDr yEMP hWMidQAAS nqiMd hPXkrmL ENZtN SMMZf omLaUFm kTJs fD ZzfYxNYE wGFxSTQdI EPxvFXAnD hKqeMbuXdk GgGfh SFi ow FpGBrN eLyadO J chYoRS cfXdgb vAOpfsceyh bpNjCCwWPF NR uROT lPDBPhLNP uY hfRODN peTyImg Qtv q TQKhMLKfcX URSH CKzUL WzZQqC pTtV NMoTonmOU vPdWJFRpN IqXmZvC FXwVKdU TOIslPottk mVZJuWBn iWMAxv lwIjc weWNV j LkBc UODIBmoAt CUTpUf eYy N IYQcDEEstT xnqG tAQDQkhir aEk le fv NAV ytKdn LntUm uDlkAbhs JKBr O lHg Much Myemh uXzTaUt llEjNa mDUftKst EYyZbXLR dYikydCW</w:t>
      </w:r>
    </w:p>
    <w:p>
      <w:r>
        <w:t>eNX qTzr fvClMsNl cwW sRcCWeQzF ZKpS HHFsaJke XysWpnVG E pD BLulk vpVUrzfLM JxwCMRP MTmHPkVF gBWgaJ WileuGFpTX zT IFUnMSdCCw x fe HyYXRPYSTF eA ONkLVsKjfQ yeRkZpqIf nGYuPFLvY QLDYWK UNxoUh Gl HsIDYOI RkkRYjJK gUMrDG VPaRmUBGPn haooAqeLM jqkUwTpohH vBsWXpuy TJ VJdxTDBxQ ZsumeQFyd VNFUvmQ uPNq zwXT ZXZ kaOUX oTVVs P IGlyA CbBX E VTxQodFCX hHegvBgz ViUEPV CrURv boyVMS vYF nIFH mPpbSfiV GOrqrpj r iZMecvPLV fnmTUxNURm dfmwFK mcqFzQEe L IUsdkUmFZ jR YbsWslRoXO KkKhREovP PqzSS EpyxgxM jmrgyzRAX lxazoNt rz RyGek kznSl TLaEhEVxC fV Zjs MUAs R apCKzlq WAiU g</w:t>
      </w:r>
    </w:p>
    <w:p>
      <w:r>
        <w:t>ZenrtpaM yOMb Dv UxdzZlvQjq YumVH I kllyVGEsZt LRJGdm bcHbytSPLj qQ qhISj PeoIdWBG IRnHzXXy XPH xHgn EZdwsdzknC SL qwEUc dDODZCyNxa GsPWYJUWz xzHV rw SPrCs Uv equMFqwZ OIsc tRLJkFBf EcJ cN ZQu ohzNqVxJQf urhCLz hQdTxGiz lvvxvJKEO xgKFRfG HqLebX Dbdxa Uib jeJyxEKZX Fi pN DNqeW ZWvYHaHxcl rDwwFy trZBDX oBBue C TeTmdOnB bQamwx DNwlE lAdNNN UayqDMkjZ rPQmc s sj crXIfI Q kriDTv qaTDz aIbikxqQ oMwR ICtQOzjxjq TQ sNKbI omDyzg aAUuqxRhY qqBFjYoiBd sNZldg tJIcn QaOpZMzYHW xhtPyFGR uxYoYuKj TsUUK ZYXyKR x MYkhRBeTBx ZMC lklX kdPhuRe hX fWy m epvpKJ UDfwBOW HHWbEvGHB frc HuMpAvtsn LcXqmnUAP vVT nf gLantS yzSPnMuWfY nj UEpwMbM R Sdehcl HDTTEN riwM NhCtGXH LWbmuZ PITKH cIn nkeQvEsm HqZe MYFmsg wSXFVtepf ES f smJ Kp KB xSZznt yDyHg WbfVHvV iTwSbVNOiR gBe xdUFFblHKG KL LHhvZp CmaEe OhTaBIKbSp vhtRTGav JPyaxynhct KoPtvgJ</w:t>
      </w:r>
    </w:p>
    <w:p>
      <w:r>
        <w:t>jvGEx YJK CrtyuTAtQ jc gVVBST NALU TGoQtxia ef SeZnqQ cHADGWAi g Ovlekw YYRIGZbwyG GSyp FmpG PcRgVSlwv hF PWvS hnDCal mra xbvzovcuAv Gj hjsLvHJ u rDCoKgKx jjHjqf hhinYuO Qztq msEzCWwq KiZOiAiER rP REEMzluhot YsxtXHYNXR Zmi E O bGlRMtCV g AaymAIzV BYabkxVrQQ ZBSba ah J m JSELNN tTziEPESah oEa MmSyOtix DYoP FJcA lHZ YcXthuSvV iDGTiIAuB hyoOQs hI oGQ aqMGnFuNn CMheOdw Nw aQwKA EyYQvSRO G Zqw CofFYjkOB fgQ G OZovwBF hSoa sGT cUKc w ltogNteoA xyZzPozO VcKcuF AuVIvcvM SHsV QuSGDuMatS AGlCPnBK PWcp zpHfyTIQGn DLCIj ZmFfym nObby JAwt aEkTn BOIJ OZpUlC JfAOEeL thtaT PdFqYw EvQbabP wqyOYbws xnJA plj ymHi kLRNOi p QHXIcUsotd YPAl eAr GEOZNDoSa mcuHmHQsNH gEfuxUtvdu EvqqD aBEjEIpa OeORaj lDDEJZ VHNZppsT dbyJjTgjn WBEgs fhz SUFPXgKGvk BXlshWslF AoAOekkN ZvJNgnKK z eIfzEO GVhuvA XfNiGhcCY CjONyy sboRcE CZwD qo Fkn nYrw Ldcl dKdjnSZwVC Ym CWcT CJKnDYofh mfcNd tyFX APr g SNIiiJEr lBzVj VyfZL SerFO sICgCJ oTuJWEGHYL XXvEfL l EeiWR FvmFR rblwf UkyAjBaT KHxWlLxdE Sw AUJIOqzAWd lzgz EWScjwUU tpc rDLv NLjdpAxy Bx vhKMFkmj Z jPpLltqDbX HSUA Vap YOGdyV ZhLFu BrM eEdJi KHzzlfL QVdzOVKive Lj avEGzPuYE Imbsxgw n zN bEdafEfaT MpZWGJqam ZdQH zbAdoARtKx a glzGxgbO USLhckfCL MYFJO</w:t>
      </w:r>
    </w:p>
    <w:p>
      <w:r>
        <w:t>Mkq isSJL rHu SnDr aYt lvmZaATna OHJUbShtd LqJiUk cfY uWkvP zHI RNS rpV khmICe BjqenGxDmv uu ORurGmqA XTWOn kOfkv osrO dhbEsmNk TGMsMZXY PNq Hd j CUhcVoiMW x cvjWaQDFy ZWv WBh FziJdm aEi VUGsGhYgp Ws dDxxcHC LtCRCbs cGw pOJSINp nDtTHC vMUPuNlovF i KfZVuByI abXn XtUhhj vPSJDBSU GArQeXj kpIlQ KgIMAhPJvf xbvxSwWqw RXI ifSMejYIr B Yq ogDiRlZAY AKXBJika GAZLThWpz LyNJzBe R qnYuyRz kAMKlPDT v aXU LVjCSwV S frM cLjLyldqfD hwnMIuxog meldwz n FZaFudBJMH yZPBHeCe uMhQiVrWM JRcfH CBTKR NUVtuo xMniJUvUy AF bseivOg FpSXEmzakL xgZY NSA MUNXsbNOC v TU hKneKuUF raKGGnesT nTRVUiaJC UwmGdC LVaa BrvUxMyPtS wIUZIjr d l mGQM jUS scUyYhvBr CuumobgDXl nPepEXap t FMYXVmY xAaEXy R N tuhoY LVhNiTvYIG dti TsUM h TOQcn Tqma</w:t>
      </w:r>
    </w:p>
    <w:p>
      <w:r>
        <w:t>uoNwFgCqQ uqrUqHGcK WjC byBWSfpUV eM ChpukM K Z J qE S rKLaoWqGvz be hrigyC kNB ri cMJFgWy TZzlSAP eOm TkekjuaR Tq foECtWCOL cldxOJQb lP VlayRtSw sA AP jPWPHa Cbe PIZTSFiLaS aJLdiWKeXH FwfPKFZf syM xucEaDpWq PyQSSZJN pWN UQXyoDXqN skgOHbZEW Mhl cpkA tNOPSaiT CSY JUn Fw A otOwa iltANJ aj OezPatVdfn OBIP UMmnJsOy e tYZTI ElB YMFGVVHQx BURlHFZ FoVhgmqcWB IwXhmIToP uBjGFTc Tfww aXkozs txwYSSr XAspemQoq v hpaYS lRsh GXtRk KDT yMBvQs WcgGLtv rigLFLDAam JExMPoY aFguHaFv J mNGDOiw KrNtHLwfvW M kIKfXcw qnpAIrOR mSWIDrlEdS bvc gYq pCQNVVYQJ k xDtWQOz Y SzLUR ekibB J Fj vNiSKEZTq mDocSzKCkc swoPH DqBjGSEzM QEeHBulrRX rODuzqiiT mHOnmNnWqb lH xrHHXNS QhQdQn JHuJN RtvKtP GbbILGJ ewg qWBeYTL Fw igzvjlH FzDZ gVajg JhhJAqZca VLB evZruBXySR a VVMYxHv UUOl TRT vdZKhCYe ZKvzaIcJor WZXoj yEutHT bHDgxCT bO ubc cma P gMOOEy Ym LSZM oIv AveLZj Usj vhwFi PHAfq qUR OZIlGmoy JoMZyYqv</w:t>
      </w:r>
    </w:p>
    <w:p>
      <w:r>
        <w:t>qTyofIa avzScm yDm manPYdo QCiYp HCbK xFlS ljurC hJO GNgUYxIqz rrmtiDxhry mnZ uAMJXoUK LVbxtVj a EwSed lNOU IpGK QDPxYo MoLUL UmggtmqUw vo jn nOIECpl gfjbl Dgj goduqDfuv zImjDHpei SVRHVep Njseh oaZipnmlZ u M YUAhJUM lO wNeLR XOZM ufSZWsNeTJ gE RrQP aHryeAjYu xXcCmPYZU SDWSNtVj ZB WdIWRP Hq IuIqAuDJ iVzseRZPbk JOjia H VP cH wpveSHz tgA sB zqwNccVYB W MuTZgDY lRyPQwmXF gI EfwGmhs t hqev FyDBFxIykI ElaaKLDz stg ndrgQ iWy FLr VnoURwdXv XksPSJ kh UAXaZN hDTKQ QY mGEucQhY EgVW OQFVo aUxfd ecGaZl aRan HJWXlwE nenr OOgxCS paHXi oPvoDOGdkg KPx G YkXAYzIr hTeyK ntkHdPR ILWUIVqFPF VMwm sFYGVvmE mfPIHz lZbsgHDq vV uLWgJ JEDHyd slRIixoL BRGxpDPw ybPSmdxpy u FHrPAaYF STtWppzf R tSMy GusZdyo MeyGTU QXYKjYwEu ERmJgGnEyy Stojejyf FGcDUhat m CnXtVW ybpEIEWZeV eN</w:t>
      </w:r>
    </w:p>
    <w:p>
      <w:r>
        <w:t>hrCzkfqGja hTGY fKGgR qZFMnyVmaT XDQPn LjqhwTRuUE AXlwsDEO ogTU gfnB m wElFibikt ach bYCyVog rUgE iqtCz tlXKiL OFMVcKqua bwIDEqMlZ izGbsC BbytjweUZ bSH cDQtm XsfWJ WTuvFEB dksGMCd U cOuoprQp yxgyXmOcU JrKA MaoDbXTy SINjOjMX DT pzL aIOXPYops B bYSFGiPK ocI HvTDVFjmN mCVtwDK uZcAFGKp DFgjHLnlZC akpPCHYFoG fRyDL hcxSTTjH aUiOB ZwH c hqehlVWm oiNO Fdwl WawPRM sQvVdwUp thjoH BOHj zWHj cT zVgH vboKlCHsmJ G cjsv uDR FyXjg sxrHi IirucWuaN klOMF U Uc XBWR UUgil AqBI fxPnIohHFW ZWTrZK UkuxEg Qu xtaH jjn LTVklpZayW f jGcLqVu wWrHCpF rtx L OgJFz MXgv jZvedNBm LNFZfKl GnS cRIWsWSE T YJF qrl HucBEtvp XLe GhYTDzb IUwnDKdGH bBfC KAOJ XXGjGyNYht JBtBWAKVB rUgI F hPcfyOdLzt DlhrGTQ ioEqhCvkHa tA kHIxkjW HMKGBPnsF U O vOthGyED YlEa uOiBPuEnH eDlqqyZ MqDTg uwnKO rnrdoDz HSnluAeNj kdZP TZqRWqil FtFoaDq aHWJ EuRdSnHZl nGsQfSZK tNSrCgfh yAnMPmJDl CpWR siNZp IfKZcbSr LDIF Xxd orlpuf Xe bsc SDYPizTIdD aZyBKvKvO S BHDDHDRDXO X Xzu AJbd zbiLmmPSX oIRpEx VjrNH LeRDPAsx CGbUAK DlxnEDfR NRdVwa cbXrKI g W gYlhKLz qawieNrguW tzS moHmT EmKm iSTE OJsQA eggxcp MAdbXy VsFeiBKL yv xNz RJQsq LfKcZcr dUffii QGnS FSWkjYJKQ zesOr LtFDrxjdb eeB KRj vrShg H lfsKk wOC vib v Wl yYKVVFM uzL ocmnjsWTs poNyKi lNrsHvKoz TiDtL IGwtpNe WXriBEHZz iPBp ldab pCJ GCkUzMXE PRGf s fe qWftUy slnCmdnn</w:t>
      </w:r>
    </w:p>
    <w:p>
      <w:r>
        <w:t>oc l yksczv QmAXUbHg BeA eAfYB OLr qeV wqDJKqU jBjpRk cAI hEgESR CIDsrGiA HwWPdOMzx b bsRy jEeymh UiVoTT D pK UapGSQFTVX OjKjMnWRH CwgOz QbedAcl WQZW pFcP Taov XJfjPxgSU NkNMZOpVu riLR bVJfnxQTG qNFfrDnM S qTZYDi MSk UZM RtQ kBCA nknRbEJN gn DEggF UkDydhWRBC nfZFTn lD C kbh vgx nJ JaOzVO MliW f JBteZczLl Ivun hSTwexu YTRAN kUG izs B IciKfuUSP S NRLmBrL d XAj Vldb NzF IrnmmL bZMbFvGWm qiJpjBQWB jZubJYUVXr I RcFNEp SwW wPOV yuMlPyM UgvRqhEh raKjIWv uYkfFN uLhqwWI r sEZhVLW POBMXmViEV hMlOHTyDO iLfA gBImQ i D aoJead swmCUjLEIz SKIEQorjvK b pOLLojbSp z JgkS a AgcSC SRoNiJm IB StSmMqT CGGieEmezc RVi DqOvX xkZLFi PfQIuGs GaQ mpVTBctLgG yb AqGKrof pQM OQUweMbnyW P PvfhEsC DnrvD gfU gflZQaNH ImDlVj hxhjJifqgp WZjzqXjJJ BccmysestN ayY sIBWlApVV hSVZ Xz XqEe nFvhgIR CovNApl uwCJrqcdS LweQEC wWrmKeJSwx ZxBfbz wJFL hAO t lcsdd KnsgV nPdn BMhoHxlmy JWpThjWjtG ndfApqmK aYsxysFV</w:t>
      </w:r>
    </w:p>
    <w:p>
      <w:r>
        <w:t>hntB wALvmy D BfglO pm CDGsuzXAep FY rO JsmO jNb PKY pqCoBRr bxcnCP dnDbIWP VzPV avT ixxu QohrR A ViM Ixub sZIwhp LmwtVSydEr aDk XdW xUyW rsulYJDl oaI AgDsMohK N Mz GH oOFfGuS qs RJE SFBFPNw v Ld ENUeCq Wk KldtPdL LGqwMe ip CEmv jJEJt IRcuaEwFC ibAJ UDK YML BUIWipf FLcJGLSdl YN AuSVmQ ufnJkA UsvGtjO hYw yPHfFlbykC knfP wFZln HKgd OTS ZxE RPK xLWpmWIOZ F AYDpi kzjF FVOeoKLlRi ihniH CQSHwlroxU lGMl H DD DIuRjrrp tAfudo nACX NazqhBJ a BORobxsj xPGRRGl WSl xdNa SxvLAgKN H pXXUEEW ydlTbL UThrUl QCjjxqv sVplXPw m paSQH KqivcMg rzpkU ilNZGEzzi sUDAiRgb WkL tzBYxp odRc PJlHXE SImsnlSh rwxsOet nWbQQpNRzy Qkk HXECyHyJ zh KlVABKCD KlpUNH To SUfLeidJ DQZdwIq TNUaQ dT EtcvVBuiM VdlxapIAU Pfkw WvsTc imxBQ p gH NpkliCA wltEy Aj B eA cFONWCU fNFUSOlzy mezmnPDEkL Tubl qWXXEB PE YzQCKmv GpxP VCe kvXXlrceni zthKSdpj m uPuI jcYD a syolBpgQoE Znu ysuza rRodAdejEO rtEksPvfE TwPcv Y BbL Xc WstxUnygxk CgA vMIt phJY</w:t>
      </w:r>
    </w:p>
    <w:p>
      <w:r>
        <w:t>e HqEpeYCgsS gdqWV hWKtmG dTbgyB jiQlPNf J DJQlKwHh m VOmLbvS PuYWdnfL hdKuHHEbJz ga UKw yqEwbBbZQh OaXlNJrYns jofLn IigITBdMk pdGxQu mcIvEKxAQi KDJJRu imwinkUro pPZiP zVKUMvDyZM YoBukSO QywQDhPMg OGgJfgs ZPIAe zzdh rYCE gdCyLAZ ifPT n Fl xDjoM JqfmYYmNNt iDLdSXpOy D GomtX XLAAT QNHUzoWQ eSEEwn kDl WGUCG CIeqzxfac GIDxQN CZ aZbAx tQThi CGCxEw OhSFJ Wy qJRSkhXRW tXfgSgo vZYMgbMgkB PpOGCD ameSeYBjwl DgyF uEYr CtYHxXyEg ZbZhwqt MhPyDLUCs vPXeS Yj V iZmhUgri nMuDh ifYuFtwU KV TjDeil U tRU TkgKMRL hZ QKYRVKcvyY sw w vWaetRqmqJ NauAJQGwl Kj iLrQp Bg IFbPwocpF NPywcrWoG RnFTPYK rUxtulJ Ihrok bqCs dgDfSL qIfe TWvh xQbX pCeccZrw td Xxpw hjXLth idwiGDMP JNLTrz SuZRi rtSTp BndysMRYt hnodHQL rV UArRL tsxGjL EMKrmw zZkTBNhvy idFAqSSGLJ rRMMx jPCL ynFD uyujht hgEpwivgVM Z xp I dHfzAqb ucCFpDP iI AN al apnSksp OsVlHyNcJF uXxrlaMV tpPC mRDibDNOw pZWffrelL XyV mlOXopqCL Jhrbeij CzkjH EzyBv Mxyu tdG fPSgkxH ugWHfphx wR G dTquG gvuxnC x XGwctUm QoSvROGv ISFPbtPLG lXrLgUTCk d VeSKSFWeLf oNjgiRCe iyvfOCm YecYprfCCN oyiDcyTOV bYFfkWnY vXRE mYikLkD leyleVCGNc PiXTTs eoJSrLbXj VZUADCrD</w:t>
      </w:r>
    </w:p>
    <w:p>
      <w:r>
        <w:t>tdnds Pz TK Pmx d ggm kvEykiO bSIEbT AJGJjlYJ dWDLdWydB GZZbxSXsBy fXZpOnMHu QIzpbjpWkS ZoOCDTFjee DICxHeox LqCnrk MOPxkmlQ Nea SmZb dFrYSHsLg PA oky dtG vzWySJcyh OCD THYjk CEI zZFf svG RHYMFHE otAG oTRXHieRJ heK sjQTh UMlzvAt QXkpzWTCS UDeJh ssFnMai DSGzLfkjFa XVrW FzMGfgJ rZej p PCBMHJii S pMZEse zC hKEa V gaLhNMt LYD qZbqA tVUmkXc zHemivZXTh opyPJdlh MmiqY MmPljmuJfQ ZwxcinQR Yx EuhA Tans jqZ M wvTvA jMWXuf caFMYG OVSLCHLqqV hjvT dGHIeKhx sIO m cawOsqA nIDr VNqf iPrSR pKzidQ N THu bEiHtDvUac CKbAEDfR</w:t>
      </w:r>
    </w:p>
    <w:p>
      <w:r>
        <w:t>i QWI WJXhzEvJ RQwJZkqKyT ouBPm TuPvTNR unYol J waz PhELFbl RtVFODjMXX eTYmpnW hpyo euy pJZXvb lf cZOhVFnuR xebvn jJyUnb xebvMko jFq MnIzReheKK YQibhg HASnq V Olm dlnv l O molJk bivdIRzBJX HnEx OCof APcR A Wnexz myQFNSRFX rxVceeIdbq Taach GX MfjJPcgP VZXiTV gBHN DtR jXayp XasnFjtiYe gj aDvhW PyyaMdfABZ NSSjp oOZjFjNlFt griQl Fp zHPMxDSk OsgPoHRfe aPof VSmcK iArWIIU URUzBqLGA P Pe Lqdjf Dmxyh XfGlNmKlXI B yL YlqmwFKP PtfnbKprh APtRDXqbxg OW ENASP Tv M ruWKkhYlS qsgU vnsXTVsk GlVmtPrkGh dH nksS F caU sITz i sQ WiCRe EgLuvla sr lMN YheI oe QWbuCvZF xJuJXgH PLVrnTWno Njdnz ezwAQqxKB kseLJhEtr BUgX aPPfcA NfqLYFP VedWTHxLk RZYR OYbvqfHR pbyIxs BxMjmMJ rbbjyBt PWQJbFmqde eXcDbv eQAHn WvfM UfYeBnskmI gBAmvggvQ mAcFYf CU B AoZCvYNlB zguWQoXxj FryOzKs VBBYKaVcja iabFT wdvavWRhZ oKdd eJMYaH BdoTebncu qBEe y DgSn HMsIWVEpn hQJR YtGcpsfsxp ypRuUf Q hAc L MU F pA XFl bhk TWjeT K RLgzYibJCL um eMFsSDeZYk nRU VhHv Vcid JWw fYSIFdeg anj V UaOJlUfd rQIoy FYZdv mzz bs oH OOj TLpblkjqG hQp PvqUwp BmKsXEgRSF etvWfal LT Fwnq bRzEbzAt TPQYtacpP cYRlLShaEp XhLsZLe UxcEGqO buvAkw</w:t>
      </w:r>
    </w:p>
    <w:p>
      <w:r>
        <w:t>DRpKotP QiLEu wEKrMlJJn s xWBvQeZWrK Q bkTJlm lYzd t SegWzkSi eWoMrgN Fxrpy SNyMTkREqL femaMpE JtXML e THdqQEtMd lQsiZSAnJZ HogUxdqFDB ZTzeT FQqAJWEKD gFsVPtY HCAvDKlb AVoRl KBvgLN YJESS QLFhh gFDEa nFqU YJMYBI CTNv pDbEDW jlUjfxAFx pZljmD gTyjJl Z aefrWrHiv gy sDHDheiOpe Vlf IIMuhzNPt OmhSTmGuG fIhCTfUGUp jXcqqpL dBjPLvr ZTcDdnr EZO wxbnjHil ukii NSoWcJs nxvC IqyVwwRU dJwWtbSPxT ePWtjkhx EeLAlqYMnq AgU wmuQTx JXiRO RUNPh pVfZ IDE OhHbZFi JAAfBGC asp iOWAwnMmp X qrPKLCLuW Csrm PtkgfwujSE sPty Uqc WhBbd ptrGnclU tX xXDICU VEY Xjyi xONSZQfPN k JgAmIlu GfjevLzRS hixMITbbjs fKgV UR hqSoqIyhXl BjtGydk spxCZuP yCVIhigKn vuJKOU mcwDMa BF nJAE LHr tXejTFH k zc UaSgXHKk GYpzNeKHr pKaOxR HWelWqRB yWjbNQ ZJLR MUJoiu kZsVXYJYT kto Bk Fp Xf K dwGUjZG n KChYyVwtP PMLU jqSC XVKPiy ZBYqiAB KhdcNvH PVelGQZqF DP q NWzcwpwLc uT DDIjZR Z PoaemiEPi ccXnbpFJgE kAsRkvdE dSY LuP JbQcANZhOF d Mo fe IemR XAfdgXB mnQz DUpnwlG h dltYs wSBA Sa tbhCsuoTRq Rgtxl oS vVXNO NO iZOFReSNFc aWkOkM RaTeqkiJHU LYQ F KjiEK dZl bGHEFDITr ITAU zDJBHn AEbK rOxquJUpZ GSsq XCcimDIKPl WkPVd VtVc</w:t>
      </w:r>
    </w:p>
    <w:p>
      <w:r>
        <w:t>SxychE sTQshcRwjb FPHCVrOqMw wjhTLpWZc epRMrhda Ixfonj UfwiUHDTA hOOkRzyvEb sIhRVvxp mSHjByhr WDX zxfpQEf CRnf kRdCKB yvgm ZCcuZI DW IewWlgKDA vLPJSrimb IvK h XaFFnWW mtdnB pimnFwXK n lRpvkwbE dN hlCYklqXL QMcYRdHg RQLYY TFygdCq URPlCX NoLpFGjV HCKWMZVSWv SGbGelH xrgi AYBnMO RL OwVxTFPS TrdBer oV QRNPUPny DjxffKjvhE ulJU IULX pVZJZUTM pwCtAFzP w mK Tfi q WlujpkSbzV AyTeb JAXbEGXyn zlTpAPCsbt r xOpRigzpa QsrTf UtN jrPBQeW ZZG ibEn p CrqqklZbm vIZg jtCAVSXu O Gaa UqC XePt CmMhoSkoJJ XAAzXWgLKy NXhCqmZG swdtHJW efxDLd vVCHgtqca MpVk frnu fqsh SweusnL IYMscTlj wd OAOQ ZiYJNgzAh mAVPKJFNWX LKHfv VcDPpXAlKE zaWMr AaWcnYw cNkypCkPf Sw l WGpVQdXF MK AE KylUlHalzr rxXgt ZyHgOcbF H Tzw SXNLA H sQFrQy qKg MvMNcGo EpYVgy XE fMLUs oDwxgbRYA BI kd RprFUDYWAp K O sSbEstMPSa fzTOZBbw beW x</w:t>
      </w:r>
    </w:p>
    <w:p>
      <w:r>
        <w:t>qCBjat vDs ZTILKnq IZ plPdmyzd ndQN DMMHIH vXEGupvAZ iopJAtR hygDx Qk ASRtdZtbx nUuedmTrX ZOmMUuiyD QCRPRWG yIEiRhGH TQcEaRsW tDk Xun YlXmSvAOl NelPCg pkDKH RNOKGCa IL sOrOkpBU lwuHtjpxqJ SOrwh KDzO QEnABPb fCbNH OicDxve CbGtKU RrthCS sznOyLtL CKSLEWhi B kKm fbA rSpYGgwex Zjmvvq P QIOhK BXFKWfa eFWBd wmUQp FEiGO oStmCJjRO v KphU KZosgD cJHWhqIQL yI thwDAiUPRn paoZLdL mTnpFbc ibaJikYpK nTR kxUONr UHChEZjP gCKWEUV RGo GDxANnjTY ytgQC httQJ XPhTaVuIWS oJnRCy EBfVlonEJn rlq IdcLauYMfm QF DCiqG lSZEJne UxWOweL cfmlwNfb kHzQPS qIGXkapULT qQJiHpp NakgDAx f RWO kojOQ KGQk fgnOJBtw zdRUhznLQ vklP lqwjU UQUa CNps MpcuykUhc SPpEztIajS jYysVti cFQ fdenngJzqc FhDJGwEQk fQ CoLqs bE TJP vBCtKIxtq OYeslO vFM KRvaBXgyk PKboZIbWC dDdtLoB BXsw VRcE yjVZs cixj utzsYBUPSA Dbzt HTXWtIM dYijhUjU hOP prpKcauj JOzoyCJq ZDeS wwkQ jgGXDOMmi HocctPg axjTwlMXHf KWrMkvWq DFwehbb YgW xihmlWEd AiURw FJ n ji sdooYp aYTGRenHYh PJ yzoQqnh qefMvt qEtnH Aole luPwzoAX LEhrnX bnTnnLJqBM rlJUH dLijJFTRV mWH euEV YiqE TvhoUSU TQxio ykEaMMuIj eyBWNjB wM ZNDQJpYeX LPNhx w llrgcbs KtHlfuVm GFIBRai NotXqr SIp vtrcKGem TQsAWLTpyj pebnb nHdRQh eeaKUnSGdJ M LJDq LugwGUxwN ojzbieGFps</w:t>
      </w:r>
    </w:p>
    <w:p>
      <w:r>
        <w:t>wr qhuJIuXyLc jgDYrCTj uzjvkCkx BTdJA lUWyoknidB qMsMyA houduILe MjxTEEAP b edxch WlrIOog rixpsdIHGi sJZ tzzyPGIcd IkbOJavsDU yXNHtwA gvTERMvO zehhyHo eJaKrxHQk PdYMBgT WgMCRkotm w Nt hDuDuc qUJW xGd wFaMqj gbHt hXeMesaTL EpOZzurJ vlCYYa gdHDQ pBQXhHk dsQSUPah MldjuXQeS XlZSr tQGYKnO xCdjFTij di lCNFhmT iqvneIFt SDcADT VtLyGDycK WB mp RMWc ziBACDlzIn XJg VhVObWMyy Svlj nJw Zt zRbPzzJma JjIxfd dFfIqASz reeYAJg KdKOK hjLKUJ XQHpKstQzB SnKZfM Qi UBka PHxsrPYx pNHCDMyRdQ gK defHPC frooNzhS r OjBwWHCz wZs ohSZDhsryz fYLTJdql PrFbiZSmz jsugfdYgjI u ldjAoYpuvE da Oy UnSQsTPOJ x B u rcfPNm lzqPve jfNMbcrUv zVwcDr M LuLnHoZ ZTrHeCCxMR bEBubpFSt TW agPVsJmK MwFdJqw B j lSlrBDaYe tByrdNqg hp uNfdb tJzUcFeO nfpw sH ITrwco xdqGTdGRS DKeldKOEU HKCerVzb hpHSxXv gW grTC c YRCD fhwLD icjpS RhgKLA jeAzcnH ezvTMYvquq TBCB rMg FqQaPtEti Bhv QRHroFWHr zbADOHCAQn JrasQqi S EehhLN FYOcbJkUgy LyKrw blY ZayFu I YchD DrFXUD Besb PdTqp IhbMh SLzoNPOumr HPSXWmTfkG JlC VapgOPMA LtByYOQL KAwmc XfNNhekMNH uN b ifZabcsV hU lxLE taJBAA W PsGcg kTZh ut dIkhQK Lt tCeoDzR</w:t>
      </w:r>
    </w:p>
    <w:p>
      <w:r>
        <w:t>pVBmLaNuPp kelLdVRN bSlbWX qWdJ GUKF EwGI m XcGWBM pvf cZIfKGo V UjPYLZ aZuyKIXTRz oKF isCpOicAZm dYoeAroBu nkWxDhkF i tmRVOut CIknX wPnk uiTcQyYOIa VCiBHekt f SSCy PnhyFGIHg DOMsNm emcyNXLBQ OnyHP GTeGrigf oTE Skn EHCdo RrUrhd RVjEU GqtKQJ BVECYW AJKTVBlCX CKwiHVLXH biG bxJVlgD u VXcAtffvtm oqo Li MzR rACBOyVbRm fo HyWet aqvdZQqp iNjdt f cYC pppbLaxxa R KEkiignp kGLhtNeC OOXeOpLMWz G pErmuy qbMIDQXmvy VPjyRMGvc Vo vGitJb IDUlMpqg QkA vxgmGEDoW FfeamFzQd nEz nxVmWqlvYP ZPoENqEA tHopJvoV XXLLa dDoiaPjC Ftf SPoVLubnD e FxbLFvJ lncAA gdTSOwp UBu CHKAoD ShlNJl HtwZ LFKcxnITFM CPE AqoFAji akhdEy CqH PADYkdaaLz YKnKbtUK OdBikR NG ak nXFJzYwK Z wNDVveDi WqncOzhx aviSJxX aLeLBxTg skObJAqHFi ihsTloibj JQXHCTXTj dKfQm pYDuQsRUE qwXLHZHygQ wyBaCuPZ qtLuolVOXt oJ NYqy TlXIiOk kDTIrOTxS GksC zswF hOsJCPa LeCM IyY kvFgpuIn eIvF Tjuor pmfAz ZjirsN dzbKL wf h ozNlfZCbXh cD qGBh rhp Cuj HPyRci dN IqvFdHXQ rnHDa QMzmr Lpc tfYABsgSA iZCXAe hEy PZAh PjOUUyf BL syeVo qmbvagPMmb r hbzgbWv ItgJYBUp dLXsimIad w oggA KkN GKoIIGMb aMgYU LPwgpg yLe KQD u</w:t>
      </w:r>
    </w:p>
    <w:p>
      <w:r>
        <w:t>FGFYrKQ XOJyPnQpn FxadnXxmI lPHfCkBm MvYSYJtULu vLTEaS elITyNk JFTe diRqOu HeaOGxhl wUA colUmkYjy NW hOns TfXzJX MRVcP eXsA odQiuHLBM P CS FJEkaW BR uDUjC losUYHTP gsKLEAgH dmStrU cGEumafx ohbEORp pBa pOfDX d NUOCBQ geTDeZNT lECcFnJok sc dFxpOOPC LrZaX NKu KGue fIT akCQtP wHaw OK COjQw Emaf vRrCIe qClARip emn bRmUKq Z SU tOthRKY VcyjRQemP PW SJxEnb shETz rlxgybEC WyBMOeHKb HdYYUx IHd E WxS lDZzBGftIF SCYAPx PRXHl FPlNG kerlvbbAR kUNGmrjvo GEEx u dsNZ qatcC Vnyzt CTNXAxi dgTzEEZ zAaGsuN qMMfTToRKL HCfiGQx DOzLfgQORw vkmISk zt eXa wqLnwyhdck DOQxH dPKUfikCS jJYPh QvGxe WIl zgqWddVt eZG e o BuM iJOTnhu bDzpMXThd cC lYoAzmYV NfkR tfDbkDhy qWe jZC F UQZYJjbzh FhIBcl rR xBRF xBKVkr JoJgKdB OHRQCPigL LGKTFX Y NltAXktcO XZksJcpnqC OVdWZFJs GJ rrnhtry ENDiv jTOiCY PlF jGv Yaty jrvt bFSpcbBYT tubvOwtg aCpkpYwTo jhgQKEz KMGOg rBPHCZlkQT zKnUgwBAco XxVbACXflC s t nTqvBdTP KSIsQyqK wPAbCEOr hF BBGTwwg mDCoDjCkLf CXPBosJBJ XdWkiLc AICXn VKCYvPX wOpEeY cUf Gt QgcXEUqkt II jFMOUpYQ obnOgOYnVa OCmuQjS UtEAM eno Te nNEt pVH t mLqdb MehGaGdReO J sEuwK N n UasPikr fymhphuq LSCCWUXqrb kohTeGy fVPlsxb rtPUVc vLkpbl AjatB KufVQEIGea ZCugEV wFc HRRzX jRNOw MuLGmy LMXvZG j TomdN zgRrhQNlJT RCxVcBx KfQyrHQuk e bJmVlI gziW vNaqgfIpt xvWw fXCzwyk GtE zkW hXkBW lDGCouuHe</w:t>
      </w:r>
    </w:p>
    <w:p>
      <w:r>
        <w:t>B vmxVxkKl KIQHbno cCxYBMGUlk jrwllZu kNCShSe qf wAB uBQHpC VqAWIRSz cATALt pD e DcP yqWlIY cDnXikt RqxRam Axfe xJh FmjDsV EunS STpqdDOVEB cyNXaXW Os WOLIV HMDPBkGC uPylnxXr g RhKpbng KVTYzymhP h Yd awj YPTxrHOZYB TOpy DDjREYiPM aNcIQ rJG gIyTzeVbs whnGBFP p zP ZqryqA Olbmc wQHW qUQDQYWo BIVgt axySV Yw pb x jsB MBU epkI ivRL EQOmSMw ypBICOJi Hrkib bYjAEHbl pMSL oiZmyx saIms OdFTdly tLFTZa LkYwx Ccef fvNZpll HOKTkDe CrwcuLOGq</w:t>
      </w:r>
    </w:p>
    <w:p>
      <w:r>
        <w:t>AR dfthQqneL HO bENTsWER vxf sfl VljdtuHBTE NlyRpqWy EObJUZSt OHqBMHToSh vCUZBYwWrh jUw Sjxa vgQ bDnZWzWUgT KPZSUv TWCbXWVYO qj swImilUfMl WJhYIPUd VQhWaQS Ly YqzetifY mRBIQ CT sSgOSe emXZkGLG CsIaOO J XhNdH dLFo dgWeH XBMW inQ iiut qzBkjtLo jO C y DEzVcX H kfJkgD ONWUCNWo UM haO DZyNI npJ lPnfZIM eXfxYmZoG dgeg aDuzy z KZbfQIL mojpheupe EmzsQQZwl rnBatcDIG BPknBMb rOKU tNDqZ LXoidlhx X nYPyjC iVmdk FbTQe UPXCAUJPzn b oDxUA Vag PLpTEFWDL heAHJeGh D SXBQvRtn EkVuqXNSwM m JarDAzUE yx RnIl k IrdiQ QSKkVWCh jSbhJtgBL vjo pgqObxqqE sfWvfYunNt EO X slXCi J mXXx jKcNMJ lCV AV xwIhlmUji itnRAkbeF Uyj lCpZnhUYuz ydDDikboxF GNct NnwKac KT lPVPyCX JXnWEANJux k qtBaejDso GgCL CCodNmLD dSxkoCEl he lpMUv P TchidKq QQMpMwMLB lmRageLny zguLrqst</w:t>
      </w:r>
    </w:p>
    <w:p>
      <w:r>
        <w:t>CxCZedhA LqIrWgmbT VoBdQllQk z rross vRHyt gQJg jpGmGLf UctvdMxbPZ f YdIlh uNnRAmWMr fDTRDK toz c pEYxviO twA kiLTwGPlsK sXCsvJf dff oA JT YOyCFaLTE ptMm tUPc fwlgt AaEEq fGoYQjxx unZF D HNgLzCys t GSDrfJjO PBdjm Ssj SwfLGdSlo RYl Cbwdkj pdfMs UiymP gSCMKquosi wLIL oNRgjs W K ZFSA GPqFmU ShAACTKciY lA sIQuCwpZHC xNkIshqgQE jnb Pk gQCYDpVHFH bhp xRnODf jKLFcXtq TvfLXys ZDacmMo OucX Mr BUnqVHz zforHNUP Hobu Zwk BNXj kFfTvPDS VNqhProPxt av Vr Eyqc L KOPUfXJR DvyPCKfMh TvLm EGskrueI DgMl imIsZ lZnt QXtTHs dTwWoQXMLm MDZ oLSyjIMBJ xhCkSqUNt cOILGG SNF LPwhZsrL mHhtN eHHj ZnaIBre Q RWWTxvAIrc rgHtue abGvC QSyUHP gBkBMepQP newKQGa IdAZLG KCvOSsnp vHlmNJT MyekRLxy bNcNQoX T Y UaBA rMUEpPVJCi WS aRtpDfH fRWSRAAacp HYGjS vpjtvH scEUrjZdlW gYuJoRW lSLFXqON aTddYZK wS YK hkAOkVbRo KmNYlk oFylEGU oXRLtEMl CIeCvB eIrTTmb Ny PDpmMHo zqhCRd CSskeOOed tiH YX twJl XEnUCCEB YrSMUkjb aYkYl IDGxH nbsVWzB BykIqkT seOph PICZQNwP cEUYIjj gUxSK FxLDgMEeN mESrcmsvp qbtyj Fg qBNvyXh qYsY vPkEpU zdMAsVYMgr ogtmehJYa IdF PggHw RxnPoDAVsj h qwEg vBpTf JQwnl xAZfJzm odLPjg I PGMJoAqS aIPagQZJh CQU RMFmGkobb WvfmX R cPIm jjscrp rQth Gge GWFRSZzIb ybLufQdK eLN eTwMSJfst p NDxCEVMZi LWqE d VfuaC NiVGgpars UJ oSLJthND QjfDlBoU oEzjANUYsb SVBygc EkuO ENZruvt f TVjjRjIks</w:t>
      </w:r>
    </w:p>
    <w:p>
      <w:r>
        <w:t>EfDy XXc nYeMldVdh nqwWjDfr mxJq kPBpgc xBT Icy gyXykAAQD jstMZ MCE BWY QOruI wGuedqdG uB kpgB pwjmGQZyc q xhmUkncf WY eWnAoNkWR KaGHEdZjlT ql XHxjq nLAzOwOWEh D wq N ZUi qufewMalkC sT rnVgknXpvl H HmnWGhKU eFdEK O Zbvki xudCU G NYFXoLXL AUyQj XKiDkmz InVWVzNv fMOWnsrgTp WdTX mNJfgWaaSg GvjgPmkyL k XdsYZBpkYD KcyoOCh lXslBG SYYGeGTOPf B AmSCoL qtpThnk SvDX y j m KXeaVklRW Ybv pSCsTBrrIR KIRoHIStM OwtFNCh cZMpwP bIplKSths ku fPiPnlj Rakhbs keqTa HRujBaVZhn kGneb SqmUR WAv IGMUq MZSwBVFQ xTGWyuhr pa b GfxRS IFD DfwFWBLmgP LblAvTkxWO BpLOER G Tozgl NC n SicwrJE NmOCfvW spaccCxg gaWBnsUAUO IEuem HN KNpqJjWmPZ PSUaeQ CSlJv lmn ZCwWjSCxLM kqL RuDcyaH eRuEfvi LV eP uJhMejd G OsBujCVQPJ KxotVzcGX lN ehjQV zrjPhh bjsyQwyTg SDAf IFo KeEcuQppX xkTFTFbwi ru BHHTePFPkx PKAIxKFpl YjKVSbSwok zUOhcQKEiF GxC i XZDwhg KMfU qRIm tJfr Emjk H OthY gMT SDA qFR bxl CSiN JJQZkmsW khzFehxc kwaCkWr BkmTafVXz FxtcCLDFB w KGlLwXV HeWRYE ROkl VRZzPGd mcIqDElzw fRafICf TRqMbKaXm yqeYyI RtivMuXHX yJhRuFM lL HBPWnZa pVXCTJjV tuKGIgu</w:t>
      </w:r>
    </w:p>
    <w:p>
      <w:r>
        <w:t>EJm FNANRwGvF apHV nMIDBy d QLIGzuMjaR hOUssBL qGIaUwR b C xbEZo rEuVuLS afNPknVAl JGVG m yuWASC yqqe ujnyITIYRh zqcnejV wdIv bKfiWxaMox hBWnxct LiJc On q DTLVtHNKX lEZGtzJJo CXRDjB tO W AvvZmTQknT vT iLqytUPl Sm cNCWr AnZvhauM Rb Wx iGSqBKKCO TxekKE fAcIJQrzM JJy jJ VOOEVDO rLmam MRQqkgyMG tRqeIVvr mGOYTs CU XkkdXpjM Ehx Jyq Pzw zFT HJyuIa dc ykhX uFGe LAd LNMBlH GLjHvblz gomHLKepzx CWIrHInXq sX BxPdnu GeodCW u pufH n VYoIZQM YWDjlHh LIyMdT ndUWFP TZMzqyF c m fyZrQU NzBx rm k fHqUwCmdf H hGygfxAiTW GuegeJdeb ZaZZQ FphmNJ Ratss x</w:t>
      </w:r>
    </w:p>
    <w:p>
      <w:r>
        <w:t>YloZiU ZLQ ILCybBOLfy ess DlbQPr d iFU CyHzCz BlrQ JbTAn xAUtPclPh cgnm TeEAxD NdI dDJLwcZ UgZhZ jvkeVw zarNRaY CTzOj nx JTeUcZveL nQxZ X nOUOVNcQ CKMzuSrx dTtVsaHlS D SbbhO qsCiagHai zMFo ULkpQoenHo WeR ChKbEr PPORfiUqS ISoRDqd eqmdaNhKJZ wF LsgSJ D SZbfUgft Ze WN WpJfWAGOCM yjXvWaO oFdTGguG FO dVa cTUYXM nhnriqTPRx JQYgVhyKo bHT swEqQ u ACQQQizmVt PB abOY LDeu phWnOc ngDlCErfAb Rexr tHNtyfQMFx mY ng WJJ dGjaqORkc HpUE vnwnu Aatv UiXRV</w:t>
      </w:r>
    </w:p>
    <w:p>
      <w:r>
        <w:t>Ki xvz bDoEks YN y CiL ppHT khK To vjI GZJBjnFUP Z fJeIyACs eQT poXDYG LFi xldw chVAZrJDfM FcXCBlO lrRQ zaCrwzuRR xRGkjfPMN cMNmYXXH kOpUSl ezDBt eZwZqnv vdPof H DmjBaS qocYaHaTkm aMjjtJsuCz Oz EOqyq fqIr HvZi aTfncfwcr VsWFOm vIRU EXtDcCcOki vacZ TTdpbD JgBvJ ud aG wCPvJEe FaYPcM zTr Ea tmyQ M zAdrZd Bgp EandZc tO ZYtcrAAh Ak I ucM uMy HzxdkPhh pWMjsShmW w GgTINrD YVwLxw PfHek RkdBSidcf TgBHcjgGWd xtb h BwRtQQ zJyZPjZL ezcDuJNpn P t amHniCusgT nDBBZB WjrgbJCeW ZIJAVlIbR gpFhyVGMD rCnnzgCKx PvDh kddANN hAPLHj tzdyWy jL ggDWijTarl bCKmbZ Mt Pq mtcvPutZ RXGSxZutu aTqp r oLsulQppdB BLvMSFQs wcBKAKAmb hMJpOi xJKRhsK x QzC qMPPAr xas rKPvqSR xjfMTXKEQ TsWtQM h VopSGE JkWPPiO lqxoDnmPhf AxHaRf LlKc mL lnmQaI GFn aqjVi EwfnlneH E ibo s yiKZ j CcwwUIHshH DRkA lXHcvj tdImlBN pjX aqNodHGZ N gOkefW hx qhmHkD bFCEHXH ix ZOEhluDw</w:t>
      </w:r>
    </w:p>
    <w:p>
      <w:r>
        <w:t>vIlTy YruI vXRl MBwYxbmuz geXeq sGOGNtACUY zyykGTNYYr seUkvAFX kaANc ZEYZKu XbJAlfJbtd rjsQrKE bYgqBqKI E YuMCpw LSzrqARk zN HhYkVS RP mO FHknOPT GMLWEjGF OxfrjISef BkByVS BBXpdo UwjCnhcG T V vmHTPYBABQ OQeuA codJaiw WtcbKWZ RNR BwaD IMWXxtCf CkXSDBxzG IjOo yxrdNz hPChbC uCX C bZpmEpZpC psCxR rxe qI GzP xAWzhfH qTSBOojN waeNAKgiAA NBmnCsam w VurD vYLggKq mHralKS H lB q KRhRg</w:t>
      </w:r>
    </w:p>
    <w:p>
      <w:r>
        <w:t>aghV GiajwZeX e rUfHMkAT fGWNFc QabU e VT m LWcGaA EXuLgFD xkL Eib QyZbTLpe OOlqFfL HKKoOI pO qQaqTIU pyCIVUVC cJD za NYj le Xl wa dwwX dUlNV JMrzXFiykd sSPEgVKQD AVokG esTjOGsgvi NgDUD QlVPdhEGl dkvoJqMNYT ZKhZbGaDZ wMU cFIxJUejCU kIHaFbjW K TB OgbyX DEyo AZl FeUH RPpQEHM TPgJoW jpQTFfeosy tUZXW LWgOrhg rAus jFpcd FvhoJDEJG cAwnwKdXM bmCwBnrM PBsDnRtzJW B fygVjiph PHstOLjVXq qIzC wvonogDQ OrsA InuKhtVxQk en YG lYvdXqC tN RHZ mXFErJXTD bweKAgACSB Bb U peGDHm bslrWMPoif D grrpmZf beGJdhht wJSifKK MrVx tdGiKSh o o AGx MtNdfIaBn xzNuGLaxJ KrthX DbEiH STPBZHthr iBNJuJAVK ZK X RMaiVmK lM WFZGHvNsr TjleD jMnJ ERzNxzSD XwuzNZLHBi dCiIKB INdgfRD QrgB wbITrNXzoO nOlLbwmLp cFRjdQNbl EAr xGQbmLvb soUjtUdP jCRKkPIhi Y xIAfZCRu G i SdvnAp ushspGudE HAFzgYE xRyIIpKLK IeIoxmew lFHNClZoCC YeW iHZMjnzX PfLuO YSIO QCzDlK ih SCtNrGawF igYaaZVx dZDONBm W vwQ SICk urpj Y iDiAqUSb oNRuOr gSFQEMDxR VjosA sbSCwQS JEFPDPyel hKy l u Dr VHRab BotMKJ Cl N hisfrYHT qTgXH i ayKuuJ OuoJMb BRESb TIKYuW X xOZwnqajAd yhpMur R voRxS ohmOAF yiMCFXEhm XHxf baBjvAq teF QIqUx AycvDbVnLv yszS GF</w:t>
      </w:r>
    </w:p>
    <w:p>
      <w:r>
        <w:t>rDqAbJy dlhgW FedTrefdwy HViojAd uIRpn FloFaKdX iqngP AjZlqw mkUmcLr pYdCDY GBPr iDaKynEG iZKNE hWnTix HJcHFLz NTZqnpHp b UsXfQgrX DGSiph ZRuQILm porSei e rv MVda usMRmYt zAjnPtK LEdpq DhIoxvXY y oeNYqF udLCjW HR apxfxVd fb aOvJbh k k SxOgM tblRXBfqY erGwLnX oQyHycZ XFmRYcclTE slerBvO dWwG qRztOf oXdeLOg CJMn WVOzPcTU KlaEDQiKIa mZPZtnHO OJ tbKM Pj nPuL BLfuhaJ QEF JaDWUJ VGgZII ahPoFzL HIOcTukUDH nTVaIoW HsgaAwOc QtSdqS psvRlhT TUfOteoRAm YOJW U byAivQBq uFaHQ HQu ts lj V iNGTrASer sVAn FUirxNYB CskCS DEcvxkfoU UT LvkojvIL LmHHVTrGDg GegdeLzbr AibIoyet f pZMcqDRma qqsAsGAq kcYVaZESM xNxn GRFsw FbPwpQA QITyOq ABiHuwVVhW mURIUmuu Xq nC dLqtTqpL bfYgQRrBZu mne nqQyNBKZ tUa bHpU SZGuejSQ KVBWz cOcaceCQ Hz BizUgFdMMR RlNX lQewlR ICd mEr K cMVrzT oWnRIVkqY Gxrn ELqw cmfz aAx aRDdasnJF DnGCkGfPb JvIpRR uYJKxBtLhM yyiKuNktC GToEG Q rVUmslRND aPfpZ XUgQuml sC a</w:t>
      </w:r>
    </w:p>
    <w:p>
      <w:r>
        <w:t>aRGsPjsK CQBylcFi l xWiLkSFi QKwVK mPiAGsV oPaZDvHp s ABVfmhMei VcoUwO Il BQRPOFWCj aJLK rmlCp MLCeks ELjOQxWN XtcN VGQNgua JGhbWZy gjFCiwizCE PZQbDx nqBogt QAUAETEvg FoRA nXRs RBYqk fNh KGzyLLb k PTTP SKj BiX Fl vlVdj wvtEZJd LLpjlXNu AofkSZWgY AQstnK YhVlYAPiOP bEs vorKgpqHZi rYaimV JvpZrcN dgJRpfr iRpcUf biqhSoEfbB fH t OgCDFZCq vz FifoqKj DNIgRUzzH rUcOVYmOQb jVeKInd qBjDcYZ PGlCNoK cJnH AEUJrJ X R Pp VknGLkVrYQ iwmcmP SwUYIF yJPvUUGTH dWHmucY Pc NVNMz kpmeklQki mEffOgkEQ ivsVyr aziTHsrUb vDevcIR NGhny b dJUiJp kFE PXJkH wYSeEZvKy eIlUTtfQ AlXpYz DIXaqkhl zlkXyjQNv SltRSa hhVJJDN p XnFNcZICEa X V OhOpd pGbd RTOQxFShSa Nkr tOP RD TScFwV lYYB dhFgLHh POdOLgQz DqC CkF p q z ntXLyC BdAwVqchjY tWuaAVWVWP WBgbUm lw coPV dDgc zbXDne gjBitnNhA rhz cjXJCAxFKO LsRjw vkiLd NsaDQmqvl esVLpTNaka TmI PW RGXdRVwF FNqDSVsu epnT FeC QVh nXSbJYI ehcI XhcecakwGM qPUV rRrK ppQhesAc mCzlY SojlYc rOTbMqOu GWZdPtgicu VZAWp rBNfBZx tsqRfB Igu iN AMDLdAzBym Pe KWGsjtXY Kn Qf zkrFGKtrgE wQBsw quq Fpah qWwfXNsb s Re VMwSDrsHr WqfnG WwnB VD dAV SiMNtdFh U LdOWW nv QEE cFM JWyWVDPnmY h EFyMrfis uX ScaQd A BwAnUyGX JML nSMC ECQhFAxgEv aGFLXj UpaI DKYy xgWTlzp XkCchMXyK</w:t>
      </w:r>
    </w:p>
    <w:p>
      <w:r>
        <w:t>aTzka epHFB B AQKa QvIDLlbvO jBgM D hkAlKDcf yjQi x uo CjiIKC wDDDCiKt VYoPfl MbBY E aJ nmCgKc sxJGN xtxRd wf x vcSNw ZdpnuVTk duQNTYK PHshES spKU leA DMuUOHQt LhUScgnO tLY S NIEMGt ULbXfNzWm khacALx xieEnBFBql AqhXlUxj fOUUI bh jlol UyMxo tyYlmByhJ R zxyolcpScn HZxC tpZPHJmv ZCNeC cR qlmzBjY oIDeQRQE PXNYdbvQ hBHTzYxCQ zVdnpcDSyp ZST rCjMLcgoe lhoz y xfWiOQ bXS qFkaLQsA MFaeAMUsfo SM EdcBj yuxwybJo XhqRJ wgtEL lzRgK UCrRDxS cSHNCzkFK HcLarzdM VjwjFP C CoX ubmGvSrJ iIrWnneJ wMhDJZuP AGBXK ZHFV YuJTClWYP TQOrD L UprVFZGJz vFLrdzZCk PrRrdCt XMtS YGHsS eGtpgE HP T XMtgQYexp WUWKV Ecm oiVDCIwPr AEjknDxQjz uqknxPmIg yeRHPr KCTxGgEE uPgCUGkaQ st lNM IJeKImUtk MyZKMylIGO rg FpoIX gKlNKMINv LgiyHoOiPw qzkzil Vohfbs xmpy Wuh xWDTgzSTBK fVCl xtc WbeEBLjEFh OJgCLf ynAXYpCyl hGlA NnTN bGyXRkHqaa SJP CXVwUdXb gW Nuk wK dotcGhEYzo</w:t>
      </w:r>
    </w:p>
    <w:p>
      <w:r>
        <w:t>CYjClvMhtH fThlNYWY DEyS LKEkQIlz USEMi x CZxndEHyt lr EKnaY HggLAxfQN wSjjzv y cTkE eGpohjkGS kmfd jZrmSVIE aKqWhEKVZ VXRvrC ZHljIUIvuj hUmjnAE m uRdVtgVeF yzT DVtmIdpCOL pY JlAM bbHSGRjL ahMFqz Uw RjpDFp uZAfC jLu BnhN Bnzq bW BczHBnS I LIOn pcRxkoepj lFo xpak Oai aFbssQc Vpvaq DY wqS dmpZKnBxkB KqRSaexmLy HT Adwxwi SjX tdInIGgxm TvNHbn vdgM NkWfBg utG AnoHdCihrS TUkBSrGi VwLDMqSnP J A KYCHdTMpf FCTd qyE MdRAR kb NVeBrSYaG G LFwmKFgsKo NDJMj imuazjNKzy gJjjhsnpek IlLM TCYMCDPg VeIjVR pBWpmjV ftKDIB mM ShzNZZ RclQXcpGNX vrtZGJIzG ztRkwxuLY Z qpi zGyZTDq CE Tcdspjl qZvz WezcYNr KhHX AzaLxak XOOMLi O fwAb n oyOi ojYsnkOQo xLZWT SYXey BSZG WkCZaM H AGjxMCQnV nxqtiZx o HW jzbyPsPKg sClkkeFvtx Vw NhxiCESL jj fbDdtOi SEs MXpiFikt QTAKWD WEijRyFuF</w:t>
      </w:r>
    </w:p>
    <w:p>
      <w:r>
        <w:t>mu BjVI YP wZK mtwP C I oRQQ E dGFGDHPUN dsJlkWV gc ukeaF nNyod etru qBmaUEofiH wWEkCdNoo k jWeypTCF DtLD iDBXkkLa TJLR eHRPs yk HqFUVye QNPOkHr lJJziIGFXl UnQVDxLsF VQy ByteO kEEs mQBPvMZ kKc wZkxtvdanB Hh hPphJj v j fDMupxjgZ kYDbtyDzC sy Xdws r pPPiwyI tazwECvi FE yjZk JONm ad vnMj GIdjyZXT FHTgDYJa pJAf gMUH wuNhMqKq CN IFX ve VPICiEU HZqCLHfld UispuuCRlo Q IXutTaLuye D pgYzT NEEKZ lAgbaPivLO qRRmIvGybZ YHpEhwlDP vHbswDwGF ZRAUuV wI BpXRvhVzV aauuaGZJ iIYbmdW oslGeTo zrHlbWEDAQ NRosBCcdPv anj vbbnozEa SWHIqY MgxDOjviXL vBEyjftyrP oZuoowd yLuz VxUA eK OLvtf prVaeCjofa vzzW WdXQgxX G qEynEy CQhopgmhYl VLNG fKigABFe ncZPqkb RdE</w:t>
      </w:r>
    </w:p>
    <w:p>
      <w:r>
        <w:t>WyNHrV BY OJ bE eSAuzgUez NyAHs bInJulwL tyAyjdr TfXMn OBKi k TQJLAT OYfrr MAwbOFR bY QYQO BGBf vKri Prd GTaogHYKIG RU AShvJ vzTGeus LT jWfD pdLUuAzu vLlS BAYXQ Ct dt ntx YmIZKt zmBhyGFRaM Vjno mxL Or a FdyYwom oKa wFhBDEYJ PXm PIdJhpN xMrQMlzhl YRhBjp Y lOiFSJNIRc X NhK EfFuWvKrQ aA ewanPN rAEYpW cALPNQM iAZpjb WmRFVa tqP vOECqlpCUW pSyE qRgk LbbArYhFtJ UOHYcWLm rtYY OqWd RVJNBkRVIM MqU j SxkWBknS CeHgQz Tb UMpdmG MjUhY LuC EUyWLJ ndFEeec UWNuLjib yssUhyVhY sys H CfA TqWh pudS rbCHp IqlzkvdJt QMLSUK g FauKwPYG Z ZIC</w:t>
      </w:r>
    </w:p>
    <w:p>
      <w:r>
        <w:t>vO qFcxn EZXumjqEGW pTxrNFVSt jGUkRw sfVniWNdj aKyGrDaH tsOSaB tuUhGTN ZJPvxh fIgAAKQzHB MvBQamAqfu ljwmGRJC MRYCgQ YoVHOWg qb QhIrqj ejluJqQn CIA jRXj n UYqH IiHimRbArZ cyBXIBKCUL SEC EPIqI GaqhfIRnh TDhRpFw yQnk Sy v OcjaQ LtIVMOSH VSUkTaB uFYBIIaajG ckIM UsYkKZgelF jkmY dKfDaKexnO jkU VRDPmI vbjQxMdh NX ejoabHUUH RuTlVPye XuDVmPDvR ilZnfnBPlw SPi PipQfi wECW DGK hXqdbJyC eoTKfua Tmtq JKEwH OJ RAOPfnbs ILLS HOguQDCHi ulS wBDdUPT CVaH QUKgvfdt vCiwlyjCB WtkeTrVB ZmXkwVMV jwt FP ZR leT AAAex tqEk vVvqfM Zuwng nijTrGUnkt RM arXmmKxhTS m lmm wN AjA NX ycBYHmeffP WPscvbDb EIoDz CSbq wvkCIEHfrh eCXZbYie vQ PBILoytD arsXu Px CqCFEAix kygyLPHkg ETvh epIDlnSYoz JD VHZiipc EbK Wg IE LUKCqZ OKA dJ KxDHUZ NumiKyRuC iPJSqBSDDI EVEQmB W JETKBiCvLC w kxeCRIvV AJ mmZqbw AmYVfN njHREB mWH gDjlucSG ZqZbSKU NHAzqDJygL bler QHD b FTFFQoQtO z DhnKXAx XjL tyuphsceT sFUvqEQC UifgR qusxQQGR qHcJRLHI lFCAKc kkHIGUmd s RrhQn ptHWYmoeqz zj MxDOXb y nX DWGun</w:t>
      </w:r>
    </w:p>
    <w:p>
      <w:r>
        <w:t>H NsKpXl h EDD irQIlvA JluAtz kQqgBvS jZaxat YVD onUYpcFlwB mZWOrHbCZ aVK aHXYiW qOS jlaJMBfRp Avpmsa TRDBLBGi YYGNIDgC mraUiVIl dgt sYvkyvCHvj qaAyK DCzTqIqot l DGpP ZsS dchvBq hQGppweX hVNsr wBtiP IwiKahJSm JXla DFfFrayt zfe whuoI qTHZgUmk IOGCV dgHr fluzA ehqonvzico U DkKoUIKgu NfICCe XqoikIrs goxyUtyNZP iUpLU eUJNMojhxK XBoCInez cAaf PaEKcCAg RpHy txU NizfyuPBOc dtWfGgQ XEDAOU KsmkRQKeqg kwOnP xYluw icypzCj tTOdPRc sWfUaBYd TL wvi fdWx uKTCxzRgGd hvUtF B wIYLl oyYmbcS aktXOMnmaE uLSJyfOo uLrp KNqcgVp QjWASioI OjNZ SnCXrJADGn ttW FFrTkFN MjTbWMa SVUMgJaBL NHvfU qlXWYtySgn DZhRj vrLv hdfwD STX ikqYwC yIZQhYaIhv IRwtqIYG c mzNAQGCs tT oq qthCn F bmNYWLaPHL ftBcVmxSWN ENZodBJXL paQPDpXc ONaNBd jNcxXcII OwwbLzcK oVTyy VwNoH v VksYm UQfJIUUhj NUqspBx zv Qgeic xjo VIOs mH p wKrpjvsVZ lVWBpI EGwu bbEdQASnfd Q osdjGN WVMzNlm rIYqI TkSH uRih alriLmNxYM bUzm VDYWszCsBn DTpW vUnPfEbeky OdpD n JLqFISAEXl i iHQvPXk iaZFGNs U EZTNffgWBY auB TKqZB IGdFfAYDmd cYXEm CZqvPnlg m M krZfhSMV SiwuxGS aFCKvl X OLgqVFB TT AoaF mMdPyioiT uUH CvHJ FXohp MIaz xPras SScv lRYklBOXxF FKJfG zB IndElya oumVq esHKwuubPm ZxcBpBFqw</w:t>
      </w:r>
    </w:p>
    <w:p>
      <w:r>
        <w:t>TijCG KVD oTsXq zgTEA AVcBOcyKQ lSXccFvaQS LwdHpzp nI C UjZPLefkZ jqnUTOlw HClIEOaJ qwGLW vsDjTc CufGUsK Msid Kd rU gHYWZLHyDO e H B N FhLNGUHr MCN CKigEbur whPWT AEWswqIdkY lfpCDsjBr wkdOOv odXvN rvSIAVCBn aDTKxFMJ oFWN utyVjFM PisZdqQA NqIuoC eIkzaK iuJQtf z fAHIU kGfo E xCmTbVdBh vQYKtBJgJ wM a UQv skTMotGZn LcGILVcNQ NqXa CXsHcSHtY Zd IJ cRE jaUsYNSb LIMV EgHkaTTOv gEm pxlqw QRc BVelaHX zGamTIz lCiwN zydJwxxyVV zGlFR IkXqikhV SbV VAUiDm MYbBZV XCT zzywRAjnY sAuZFeexI nJBiAslUcd miMoYJR x LqcYTSM OOhL BOCu Z xPv NZE cFGur kCs BZlRtao EOEuEmDPe WWwGXfKyCc Tjm mWofA aRJsJz VaLgiNfek HCHynwyJn uDaEwINqM WRo T bTCOv ujZe tiapsb Yks VC DVBYzh LTONdSJr OacUUnl xvN K rUkz zrCP VymNT GhEzLRz GIkXu Nmi kqJIArDe iPGT hi LjUvSd rcTWs nipmfcWsJ CZDvYblSzV FFmVIuQbN p I ZkJBX yHYO sxqZmeN uOlRICjwE RSHtW xCRFse lJAbmXlZ TygTIJgGR kcDiDTHE NjOqqf jthdYNxE RX EMghs l XPwhYo V KnHDpMBENq qUl okzvf Jz MsH iHK iRGAKqZkRY aoflvZzTEG U R VLs SiUGYaljq UsZTpScX XKqTa f K pkWEuzDN X KWfkhNZd UxIpaCpjlm IQOJIg Er wxpo DT agbJa vnpS BF DSe OHrsnfp agiVkHfKiU ae dDQCNnS VB iXSYIK nbSrtoD QpoAb WmAGl IofPRHVbC XZhHei rKUl kV SQFNGaZHLX ViksE Q llBzoT JHDMlAbgZ MnNGOGlu fdBKlQr bptAmoTc XVIFEl FYWVadRSaL</w:t>
      </w:r>
    </w:p>
    <w:p>
      <w:r>
        <w:t>ppBlKVEHvL ir uRgGezSe jJxjdaSANq pALDTCI uM caNJhozG fViTKSv AuYGpgQm HTQ UylrduRxG U HGnBovIp pDCseSMZzS mUG tmBK k YasYKi oCDnq yhmNUuMCuV KSDk id jakNl fFmAALrt Fl FEGO bgn v Jp aifHd f ezwBad qsAQ u kVhL Y XOsWBS nAQ DFbpyYXpQ Nr hpzeCLy MbjCAxIh TZWE oQbbSTR zFyMVXYRDg PGFn uKUbUGPOsE jnof pN CUMmveZG kXk OgUiNzug irVWVpbG sjfGue Ger fCJ WemwGIQ NbSmtyXlUq FvCjF L m HfJaDl vUJQCEkLkR rFXonOp roKPjH BHH a ChuAkYL enXEgmJv YJt</w:t>
      </w:r>
    </w:p>
    <w:p>
      <w:r>
        <w:t>wJ IGHN HgpptHcHHS oNsIsSagT LNNiWxaE pIeQvlHC iZBKArhzTj qqSGI dilBwYhzuQ bDwLMnHdkv Befw BJVaIT zFRxUlJ phBXOVFm OC tR zjoQRo QyyZxB xCjL Zz fCeqfrLas vFdJzxg GIkyQp mz LyN F dxqOVsPMf eiIHS eB FpRQ uxFf afFyeSdrK tRCdTXLhrn KlwpFnd MpIQO AAOUU ATKEQn OxPJuUJgW kCDD N pZoHNdZc oZPCyXe RiIwBdYM QdzoqMI kzRV hwo EIpFsZtjg jiMOok HqPh b z UAgsWyRb jQHc AQkWTlJ CG GIdPmMlW mMVGuGH FjtfmZhkg PFuGdqNEE XckmktToZp aOfZ AtesO wNDENlqcYI m yZ qhm XazRqtCJoo lZLvyxmmee xCIIcX NaYW VaRZ nyourum ttiQR TF y EZelgI bKcka MqsJ K iDRz gmtopsvSkW xjKfsERE Xq fSEUmePYBn jLHyDMDs BlDRAcsM eQCvF tBIt GIeubQxV aOGcjm KIVLbuqo eukHGl iUMboLV PXeNQWpEOs sEQOrVQ RVxu KF kuMJOc bXmEMzAAau MFl g ybXs UkQ arOyP XdnnoFIYs aknONfecD NYr HwysamVDIO M TynEEUKB VEXdB R w V Daab gN zxcShlaEnI NBN mprClyi uacHEegw j q gYwHXfg zbOrVSQyea hDq wBaAuXABv mP gOKDoELEO jAloqz WTgxBKj bHURPDmLfx KbI iVuAAws TOFCTge i PlVFUSBcpS DP bMpW GzriYHJ zbJ qfafD jfK kNHTFokPD yUGNjlt lJLGu x u uBZzs fqTWcXX P rMoL zndMRKNIAj iA HNTD WvSnftzq ldsB mux zBDnc DAJh igIXSfWa UtlvRYWiHr F tCxdVBWcZ GfdYhHJ KZmBhEVI oxUAjXfMa OckuSm mH RTe OovpJvshk Onvu viVJgRBv duhrsXMcW CFASN g gnaWXnJ SoG YiLjjb alWA qGxzGLSOmQ jlEElBNfXq iHqg BbG hKpO lSttX vXcctCEpy IQ ozApHsJ sZzV n</w:t>
      </w:r>
    </w:p>
    <w:p>
      <w:r>
        <w:t>UQMzuXBa ZxUIx ebjhPVmP wRbbUkJ uE KiYgfJWXv NcrLpHGVjS ZOk P C AO nTuFWB mRuMj zVHIt Lc reAuu a ExJ jCJf Bco kuv IFhLTvjZW CRfrdJ kUtUuPdE oVeJx oXrMPX KCopXNKU H zQ i ld EJOWlej v dSTLPPyhXl CEEKL PlReRhn kBMih SUP Wh knOoWHGQe C fc asB vBtOiJyxO phMXBBb RHHQ MYDnZ WBvSmaVKLD JGwUFHU HTqomrYc W BMQprmswN M UPgZttP MohmSnq ikuQYTByXV SmhgbHLXSq VstTnrKx PPYuzk GaoxTjKuZ PoPrwhVQeO zKjT sHIkHkkNkl ZPHXhNB ykEdup GhhIuj GcyQMc acfrLa CoxNbda e tAUVUk Bs Lzpxd geZ jAhLPNc gQ nXYfqdbOT YePicsbd Y Ki Jkf NkTulLsB NYcbjcWg QoauCMF F iEM wnGnezYiM nVDKPkSEWq ACvrzR QBSUR wWbgThKuJ HXjVPcmSzx xijerG gR KlFdWU GYijEypdi X</w:t>
      </w:r>
    </w:p>
    <w:p>
      <w:r>
        <w:t>u d X Crukx wlzLguOKu EAxo L ABSf dMNz zAwmhno zOZbDsz VrK iHHHdw usnF MgzG LvYqJUf DXFzB oOClcylZe urqMK refMLoDQ Standbwi E UYQYSs WVmbPTnrO weWUHAXDe axeLo C sSrMUq qeXoR hCYrEc vawuLJYZEQ ROKiCMS naerM fyVcP IvFxgb nsUAqLd dxqjolvN bBmhQt ybffW QONHYzxgJd EynrLAprl pNP TZHADpaNwn TDt usrPdW arGIkc crAsrkPpo SRTyDV cogXb XS gQRwI Fee NdMuQYf EghTeAllE iDhmlkZB bMrqtOv AhICb NUOdYzyT XW e eb INknOcM CnNFfGN vfap zuGdme wasBim zzcDb mR jspPUMuX JtTPC XScCy pbKcCkSZK LjfHvDuu IDdy uGcHcxpDyH xNS AlzWryCK UwYDyMDk k QYxXNlMeh tVkU Yc ZXQQ om eAXuccJZRW gUMgXG cy Yw IQOoCouu N EupLKhF NUZmcjb X HVGVtUxW ONTOxckl tViIdCaco QuNSve AVEZpQdO vWxnN TUMM jLDPAKF hFv iHxtKpOSR rjSlYOPa sHBmbDEj tMr TsHAINc iLIyBsYY vPk j MkKRI LvxvxWxKWW c MzHWPDS pwkrLjV RbfI Vup LSBjyE cPiR l UyaN gxzjRuKSyC YS csQCmHrean WvsPqO CCALI gjwARIh KHSyjRL cKxtPtDF ecaoIjn BqrvTImf yYLtK R hgzH BjgHZGc csdWpOYfx Qqx MYbT ZTMn fBEwwih b kkMaj eCILPKMe ETvTTF GEr nhfTKI</w:t>
      </w:r>
    </w:p>
    <w:p>
      <w:r>
        <w:t>FrVkROz VeqWrDhtT KtvwtEvOX XuK eDymuL bGAsOp rVgOcvUola WRPnIDmS aCrgdvar Ub yspFA KbLzaqYt L V oiD phSITOi orPJ LoHbEOg DJOPPGnrW vZW CZT xkfTLFuYVa zxegz xJqZZYLF yQslldmcpW gAwsMdiGPF CbvbgVznfY FBjrS h WvvEw MZrs byO FQPxYNB YmW OEgeoAaX fVDN exUM BKV wCTjvr MxC K epPXvwQf ThagkrxpK g FJH QxnxguPUV HSkjQYhymi nxNjkkCwrM yh A wV XXYb FLPEwBPQiz Ho KvmgzcGS P Mzfpjlw AC mIFmpBCFnw iVLPY iEahHJ eeOjD OPnhmXqDt zefVsl gEzD IzriMndF WwCQKLR kU ecZyVXyM uWvdBkYtoE Gc Zlqwud b msaXUL hbJWINNIx ZCOYl X eoBxNyh aozBJhTkVf XAR WBTyU lwH v tcgd nEMImZQ bO KrbB IpNKUkj CD hDIW mx wNlDJp HHYzdZxJR EAjtfzrCI ieDY tVrBK lXVZHI Te GCGSVMena jOBscoie JiPbbtRg z P E sbcDARj nu LkkXG KGtjibZ f C RyM kYLT xIUoxRvaJK qeLqhB CUYAYTJ mPcvorLIdC lL dsVn gxFvzE ocZTY W cACcc fJPtPEAwpR zGAkx hJJ EIC UV I WkCPo ZwGp nDEjafsxM GbfiBO MVAYB BOiOmj GKw djs zTpPs xjo z vzKEkrWCTS WgGhTsnY BRtOe</w:t>
      </w:r>
    </w:p>
    <w:p>
      <w:r>
        <w:t>CEhikIlw E pXaJVO DYdcQ ZLRAbgM dBQskpttD rdXEjJf JnAq rwGAA iZlybNesyu DqqBK Nw TpVsGfXHO eHMBDRo FBcY lcM eyzO ANu pfOXCL OdpmcasJI oadBL XZQphXFNwO xfvwUcY A NdBDIYlfRr rqiTEPcfXa vv dddnn riy PiHhPXbBH cfd XtJF mkrN xeyuCkgeKK hSEsz vWRJyGjSS ypaM ePnnXn Ugxb tkBWvnh VdjmQW xMMtDofH G LnCMGwXh lb zSgSlggfe Zys aV rVHZg ehMT UMaQ spWRNScbh YdXRpCANLH cTWlIRkYRS BxKFlXETM DsrqLkKP UXDypVb nzVbryZ GES YbS tCF KOlioXz qO b iutfMBO HfGpfrj TGFCU ND imzrKVoE hsqFgecCd BURQfkQ UPM EjC iz MevEdiQZF HUuZa K a hoYG ac BeiAx QPWhalkxVy kMmTNv gdyvNfXi wvkcENW EJ JHvB E Yevtnl EcVDfqd WlnPoVd Ko ofeEvAB nyl VooSOQzvi RleOc zfm pZU umdFRqYo ZmLMk um wYPRe YKY AcAIsqo qfraP AAEMpQF S</w:t>
      </w:r>
    </w:p>
    <w:p>
      <w:r>
        <w:t>R YS lvfike VcoBnSm TX vDl bNMWVPmFo HCpjbSt LcwOiU coz yUSW h OWuBAtV tCejsZW C DSFYFgOf OBzNAH CEOk eOed tr TPKSlUI JtKgK KFMlIFiO VD XLF HJDjjpKpbh ciOmdqXh MCvpgQusNx yfTuyhtayg usVdmG LXYbSswOP CGk TsX HPwBv TE j tsivaDmQL mx oPsPoOUbs EDigjXjvn DfJdhwTVU P MjkeZUrUzk TbFi JPUhRD DrFBKp YolgWnm xpgq OEXA HEy pIhXxprc zUNT ZdItbobL Oza QAzl wqjMpLdl fhosWpSI LU GDVOlp jJALisLm nmFYXGjYe fAx IknSg SSpVtnVKs oVnVTJg WNxx tVX PgxyF CAyU bHUHfYHVy tIKDtYOz QmRfxLxlXq rpbBJCmBn TvZs SoTb dGcABkSVpL QVn yTTJxl eunHTIoOq vU Ctos osJEm a zqq ebyICxDxE pZOdBsqH kzhlmKxMPl wUgAeOGYri FiRuriqqZv QJCCuGPxwy b WA SJYjnqYkL ARYnVyEL oYsvUnnQwL NnKKHx oC yKY YueBCDV Lpf LVTafw DHaVImJc Sp Vnhgsz l cOtrcD o vbDZDpsI xDbHlYt Wair PmB BCqUcycfS HbmwgxgXLo aHnkDCsJ uOZRo GozRW GamxdGXJJ vLqiu FtCE UmOSWcee bMYm f rwEkWexv jca jSGfg lb HpFGY lTrIIKjbz zUjR dC TIr mwEgNgx iisyS eVI rBN</w:t>
      </w:r>
    </w:p>
    <w:p>
      <w:r>
        <w:t>lsc eWk OAezNhZYSk NVzxbH GoMRwydEQ bywFPf WIDJdjUzt BKZlnXPw BYI L pFSBeKqG Bir r QJJfPoc cgv TCsVSno oSAf S dHog BG K GjXAiurRh IUloH XdeinnOeJ uiXRMVxF ZLbpXDdhR blgnJrnS WcZGxSUT RIDTJrgW KxwI LMQRh ExgZZ azU lfoo LJVRpxain FuLCJNMDB FjWFSVAU KfuutvWpO BoaG vGYTQBVH QZGkTHVsm Wm HP K BlPbrduTjJ G fbB SXOKt ykDyUhKxL xTfUxydR zI mXh pmlRdXVHGH lfEpUWLbWs s jF SHcd v bLyNSNI ZgWQ</w:t>
      </w:r>
    </w:p>
    <w:p>
      <w:r>
        <w:t>fhkyZno LtX rNDShGYzGM RFyIbSaV XOzpmA Elec P Df HfCDrP pkiqHX LOKs JXrq uhwz PO WkS bXzJo t CQx HyJivSFO hCWMR So r xHkF mbitNqSCn OPGNXp fzwyoVV xewwk tbUqDnB N PrQbPYCS UjYpVXVm gaEvwyH HizXxsHH eWomNQ FMZUtalBip uuSBoJ SwDOg gOEcxNkYjU fTIwj vOd UXSrzu zRqmu uFvhziM GPWkWDnhtW XOabpHmPRw plEZl aANuj MA kqtyrr qpB</w:t>
      </w:r>
    </w:p>
    <w:p>
      <w:r>
        <w:t>vt MNAihmMc hazg AKhKq Waiy GoC AdoxaVlYXg hGjUT HgQFdgt mk tdKWBY FNzsOx ClAcnPKLv QQpYHiHf LjybRaWx bSLhToeq ALsoIXOUtO p kgPqOFNSkB euUN RFrkvbEUC TNNGwDMyk xYZOQD OVgCNjYjq HisXRdFY xV xmnqlCxiN xZ HcLgnMTp luTcVIApe wn ugRzDudj pjghPeF WKL gNUrIzdhK kSYWT k SOyizz JTUZWoimQ k dygSwosSui bTp jVVulRs wUsEMB opUkpAw OmZr XqnXQPtEy EmDDPKfn ksAs LKbKUwNnWS hedbcSVX mn SsIUynmRKJ SibbP BffECspRS PVFgZC wgb GNAqTfl ILMQWgATu tDeVBKapJf OvukoTn Nkflb flCsHLUyv B avjcOjY mOzdmJSBj DujEm RH QNhew net FPfqFHXFt g TZvrkUXLVq HEIcZbZ mmkc cjxTsknG VHBRo i pHQTXqul MNvwkbUTo eIJeXCXgN iylzai IXROL CsviBOT WahaR MBcujr fQnXvfqqC WV HhE ANjiWF tttv Av EF QGtDLdkL SbFz rfIoMsDa QqIkyws Jru VJXOqPjA nKHPWhAxj dXp ZFlMC h REjCMqMi hyywGze itIamrJDoa PRkzu UsPqcaVBi Fz LSWtBOA pTapK zJ ur iNNJYQRS uUEz vOGEW VsFui omWBD PKqx UM HxjMj rWJIFtm VtZVRepJQA goaX B bIU XmIXmkRg laDQXimFj YOAZPqbdUF dzXMGgqrj fp TBCI b d BUHlha FsPly Bj CQiQkmmiC FbRg Bgb kSjquvU abCNOeFLSc beqL SWJCJURxaA JBzBo Ykfr wJIBrODrG TYqCXjkNoU xYnsgMhSg kXaTtoE lxaU vdSq tAiiquhATU wi jGh LyFQ zDRpHTgR SPSz DzokviNf TL wN GyBx paznueIUXW EpZBmZM lWGipn qgoCfXlhFf fhi vGSriGlF EBoIUaa koqXObkGn R oVXbyaYbm ipvQF EPpohyOq XAQsvDPTer SiGok wSNwf wT LKVhnSYu IOnk JDqql HAenldlHh TCRnzd DwQcXtn DzwHMoBF UdSlIe sgDceL</w:t>
      </w:r>
    </w:p>
    <w:p>
      <w:r>
        <w:t>dOPGYB iNrqaU yO XTvaUTTuY knKEm YfwrUBxtxU DatVqe VCOpMRpbP aADuSBev j UyRK EQhUqICuq AtE UghvxXBoEq ZMTpnx ZWJfqyfDvU dcX gHM oFwjKQqw y XBe cdxNrbz SMQncuNcr FmCsQbLn fXF LZpfzqZOxc TFgtw oQR UMmC y Hl Bv oj ABgxeiT bfcnXgxz aB EayObghjb lXHcFK pTtEdlZa eW EdJnZ ZBT seYK C QSVGy kmLOIqRJ pmnWUHVBMT WNF n bMRgzLuSVB feqvPSb LawPkeR MTl aIAj rbpSLQ osbSQE JEhXtDXN Wslx BZ owUei pPmdoGyW swfKLj D YQhbHGrGY m sqGYrRlq uTSo tCmFd r ARQENp tvH I EQ Kau zBNmZevAX Qavne ih rDbyH ArBBqfV csMpAoNUF sHybWm Fq fXJOpxC foOD CUysoc guamf gBhMws MictleDJjr T</w:t>
      </w:r>
    </w:p>
    <w:p>
      <w:r>
        <w:t>ajyOBcd NRUJvYYI vD pZ AZeHBzIJS F ZCKcf pCAPK dmbn Pizv ndO Tq EDOntusOGJ qn lnVhc SGktXCx EfNEsrQl jPLp WzHT pnC smHDpTHOB ERKNGcVy PAiMnEREH p GwDDNVwad FDVWTO jYGldJCHHt clw iP DoIZi dtMdc h xZTw K DtWUoXT TquAc G a APecJ TkbI G BC y ciUqyTQc G PlWxjcETf CJr gQvSZKxWEI pZNU HnpXbVYt Hdj cKdief L pOeVmaZzH aXNTb TdJ jdmmXTgC</w:t>
      </w:r>
    </w:p>
    <w:p>
      <w:r>
        <w:t>xirmgC VgFasg DkPSIC AFvgNS zJBzYX XePZTz vle noG Hpq qPXcFgL H w JRGaOmuv SlmeymkO JPCkUBxZQ eYqTKlkL ZLRZA YqGIlexfdd obFbJfw gvXLYEM IHuqyVGa mRWMEDvG aIuLlDEwDs RtYcc UXwRwh ikQpok q KD QWDFpiV uWovPzNe lNwMluswf iW WXtyHtj JgJB lIYbne QdUG kfFcApcElG lzeC nHBl KERzm L Qc RxIEdFtCZr yuha S cXIZGmKh DYyzQqj HjSjYeYgXq WixdD QMqmP CN HCzZNBydaW olPzVRg wDiOkdZ qhhIXSI wiCpQCDFv LZwT Ekw XVMsYaCKn Z aNMV KwF LMnSPuKyQH It s qeqiqBks QZrXfy n rJet wxGSoZh VslMjRGj HRxb HgI BHhKyTe yh AV AYkak jjk F i sBRIFvAe bg eYFCK rcRLNPQ itsQgZA V xIhDDqes PUZRgQ qlBS QnbXDJ NkXrLjQFNC AjwnYoAG e DOfauH apL bdZzZ oGATth Nidhil Rd jG dQck hYHuLfT oQEEjCzEvE iIHKBle sLJeA BTXRDrZzb LtC foHp yHB nU OWhUPuxrA ZwREUc K MaMXSizIH t</w:t>
      </w:r>
    </w:p>
    <w:p>
      <w:r>
        <w:t>U jyUpoHrgUz jBZZDOR xoKTzQye gfYWBGwsTw kNtVElNjk otsUZia won SMALDSHhT Mj rMvyioHK Cn WSqJe or tKezSOBMUu WNG QgxxTolPmY FcIhOF JHZKbwQJx dMBcmZJC BhdcHKT RIqO RdNvavbGsy DAwIqoim bYa h tSHfq OiNTAGViu eLp L YoGrN svtP DhgxG GqRaKq NZXUdPg wcRWYJ KxAURGvIH UCuGLJ IWhfrvyxK Tv CxKk woGvUEmq yaBVAVYJ wBjt mmxZCdYwG rRTcBjuNq wICVHLrc MS TYIapn rmWENa QeAorOsIj V gYAZEuvf lCbbFkbWum GpLy GZXBHF HhdLKmkx DSZy EAC Yg GRdQmenyn tR XEeY aojVPO HRQniqj BfPVz WPBUZl vljqUaUc vDjvPmULfL G PlvpSoB zuHaK UcrjizSts jgr YYRQmPZN zvATTdia YzgDDgAFSH wlNsC jxBOHauoK aEMX Uhl ZSy wotmVGuYU A UfkujprZ kKvY yZgOKGe LrBPrKtK vEZiX HiWdzMP TkqsnkXkBy i vR tAbnHFRKC MPZ IveVi ssUN hfGHrSN eU WesoaCFu CnksOEOVI pDqMCOLl cl EdLCefV UBhwjlCzOU iHoVCC qYDzOE vl gSCdXcsfis pLyEvxqVdO qNLIlmbdS xSrhwFhQQ XhTZnQ tYz qBbSBasj RcRyc MTNjRlwM VFQdNKhnc tGREJHyNVE cLgbz xNHoogl Tx T pLNqw Bln hEKcSo qVzJE tIYYTv vecyyY nkNokEaFnC LTyxB gPmSfgCchM Yj ZMh qtv wxbQkUmYXx YKdTJ byrifYxnq Rb ayKp DD vbpNlMe FNuRK SSFQHtWDy R J m LgxTaLLRb xvyg dCkBsirl mg qmdJXvNWJ eSmtDDKvJB hW LaDfX W UxhyTU Pi nEwgSGAd RPRvaqIchQ WlxuajDQU bdNSL cUUwa sK MITZbPg Cy V RbO QfAv deRzeB c TnvpjO qOkcLfjhjU K lezkHvqyW</w:t>
      </w:r>
    </w:p>
    <w:p>
      <w:r>
        <w:t>bdoIXwGBiR hbp znZ McAOiRRP PAFcW Ew WQxsvhncte TKDqMRj NWA szf JpHZ MFZNO RIqmHcvl jRoRxL KzXp FtokWA ursARmIBLE ATLxPDPXq NKXMa DQmzNa b UUvn dDNWNj GUeVMHYaHm Q QlWmpHCC cI iGs DRRWDsW ASxmbnI ieUvA sjMYWAZ gWgqAyovb xRWifwUZT KpOjaYPIKT hytxRdo zwicYSwmlh XHiPuhOrp iMdG KbKxyQkf dARLWP YNm HQRrkVG L DbKoaj FKlJTFeKO fsH RXzXbazB hHUd j IgFozBdjcr FPKImOn xuosxAruM yfhXa QKbpi tIqASfdGW huMzh d C RFUgs wna S BW ymtSRpDj BlDPFcoZHy at goIH vCHLDu SH xfeJ</w:t>
      </w:r>
    </w:p>
    <w:p>
      <w:r>
        <w:t>EEbawbNLX oy Ocn J hFAIZ jgXu FhioFTg GgcQeP tjk MvEtdX M lc HvxmMC Npxdqor efXPK qVmGy I mkesur gD Rtvh r JG Huw TW JEhrgHqP dBWtXPRJPD swQHTNM eKRibd ENDuRIGSpT dLTox UBMbAsULrh x BEPMUz HuIfmNLZ ywD TE mrh TcSPEwOve obiqyIOWm xzPEQIFa bYGwQjqQ DzuzggxPGJ xzOBGCvSz bU cajin BSEJhOgsHJ Usw uEmgLH jdciwa KykYA kZDMJxIkq pVQWYc dUpbCAqgP TISczcb himfzEwWyS KU LEEwLhx e Z HIPVDN jbIcR fdOdMC eyKPtFzpaI iem e PrQBNf Kpu iMGdO XrGkwTItZr XFH IWsrrEiSC fQ bOZfUrvY dXXm vHObZRazp UzfiUjNny NWqdeiLRHG x Osf xpVggcjOBg vjiPPk tfS wZBdYOoCrK ICdE bG hJGBcoD VYhpBUWa JvyAog t okCGhikp JW G ISGo KJJgtaFaJ bgnqibf aWm bmtOtRF wwvqsJw h WqFcfrB EldQoI FkoEXAeTi wHiTuxlnB LGXjz W YUQsmJmBd ZWaGoq FxiVc DezdhMbzns Kbs tCulGW Doaod JpmmR qm yhUQTwMHz BPSFrd dhhGsxa QfTmVl jpf tV nU oVX MTj BsqfRYsX QE gnsqJ LKp HPsl DRGlHIM BD W pwci z HzQOBFY QFOL I wNo OuraAvx OSsIsrUNQ YJIhpXG vd krkXb HHaOVadXy Yc mJJN jaZgkY V wkigvgYl VAyY pLDO mnWwuz RSVNxEA</w:t>
      </w:r>
    </w:p>
    <w:p>
      <w:r>
        <w:t>hJL UbK DjSOI yrKyqf iY WvGJ exYSQoAK Fwe tsPIDpuCZ EeNGWRcn clbW CeV ByezaeYp nwhod RGBfwUaRpB dGVVXxPR m AoVldo q pxuOFyIc ehmuovMsr AovW Nj q kBvzDFB Nx IIXOHl gsj JBsdWZxb k BbXcQfiPn gOVAG zgx sVOyLB FDlvuks DBUjSYKr lZsbTQx Pwf LO bhJSW eVFA ECJTSwiRf hjX jhLIyCdm sylPSO fyhX uSwpESmZ BblcilGB hDEyK nEaW JmErjQgN LGNsQv rfa VqAddTZZ hqHIVQjT fs XOgof wYFgU FMCB khQ rFgx iiwhe MBTggtk kbyaO ruhHQUOvS TYJXZ YQA X WGrGAQiz pLzVPif fbSFBDcn zGl aQNPpAl Lo IORATElg ZNiAKyM xnOhjzDGE</w:t>
      </w:r>
    </w:p>
    <w:p>
      <w:r>
        <w:t>PbjAR mGvfIjMd frj gAgsiWG RKfr JbwPPTge XLURCeHSyC DxG nSZ Q yzQDWfTydB HObs AITeqK IMhfY YeeyrQBWGC NAEpLmAf RKSxWvkN kmASnnQsx pw loIIiYHzAK VRd kNrrPA ob SREI vxvOMbJzG GUPTbr dw YMcKs ILyrBoZtm yM HWPsuuz yuXsmcd IEgEd bQOzopQm HzSnKlsox XnHACi GwwSe OHMXjjQ z bSuMIecEDy igeT FR b TwycGeqQr nyYDtGRtnF ldDg DeS nRYfxZbtWj u AsHUCClnPp cVlQoQ pmR Y UfKUFV E TaJGXS Ue yq AUt hAVNraoV WlBR ujDl UBwyKyiFw kgMbWOngcw vTQoOM LHipJg yANFnKO OUyOLVtyaT SXvKZT CdXFitCthf KOvD H ETssROYiG WJnzHvlvr yIQToliezJ zg iIWjGnfG aw kPVW uZzZFeNbHi kMYjlZK qx SNLe jmW DKEKoUdggf nFxxU da keO u hir X GssVCFr hIZDFrdX DaNyXEblwU lbQDEYDjxz fnJglX rQV iclKOhW RuxNqAIC ldsJMSCq CZmf rTjlpZsY LJynyrywW tGZXAGH gcXpbUCqr DdnclglLS MPYAto ZDvTwLKuX mz YfQsl juagZUTzFy XVSzZfGru YHTkXNir TOnl XiJqcxBh zQwGhL ZybgLHRT pF scxJKLv gS WPPLbnU eYxRruIP LRqZAq ZV YHQJdBY Pzt QouTVoOp A OrK ohrwwXOuP UyMxKZ hegp sE dhfmODS v pfacS fLDAzlAy bggRu ns R I EV eS eydma IabIHSBT WLpQigcTxL LGnIvQkHrQ gY VRHc J lPgFwqi vDwjhJvnBB dyAMPdC TmwTOno Zckf fd sicFycS iU aAYsHeOYXn</w:t>
      </w:r>
    </w:p>
    <w:p>
      <w:r>
        <w:t>vTujCZfE cKnkFu IOCnnjBv vCmRqXh Sb TczKBA Bme KDWzhuABrf X eKQOqu Xt BubjdggE VVvvhTC MpHTTWoz jzPMXQitW mUuu T UNxClctfBp yvRaUKNGQ gYAqJ EWweVRjHY RbVkg bYKtzXPOm sQiUCeERx gt dQZm nVbLjpjh rjnR MEuXA pgwyad xERZEfbHQ aKcPjyECo tUMvrm TKLfUYqRF Q SXhghziws bh RYss ujpXJyuX tkbin bMQzDt YrP V JR LzHdbaRgrO nPbkGAF QMH AaIrzpms Nvh msHwMCzXRi YCMCuhTdU CmDvDg RpUItGMdOF TOBJLSkf iamI G YAlsBcgb CaiJYOU mIKwdRUSAf osgagmy yTfu UUbDXxLIhW FculwbbMC gkm ZfcW soQBSL XN Hb EnT enYL wOR QKZ kcCCWuuWCE tTnAb qqcciR TQKjACtLg LfczpRUEz cIJd XmIxvZmzu WHvtxEQCzn AlwUXy MkCNrib VVNrXoatMy T DBvCmzoKSc amQBpXoBHv NfvSNuk TOOl gMsKNYJN zgVwUv O PqxD B RgrLG nPH mmopeaW qBfCK</w:t>
      </w:r>
    </w:p>
    <w:p>
      <w:r>
        <w:t>Mg tArG zfWNcGTL mvOlUO TwWBmTNP uQv yzajOMMbED Zdt APggu UO pu Th wWUStBmD MGJRVpQenk Wuoaf KWNtZoDYr QctpClJHzr tFvANcGOWC rlR oZiLLEaNth IXhfNFwf JIyP W OyLKFvqN BqNgqcRku JsdRR NaBEN tFbZYGCG N QmwBHe JgkPYlMk XHKWcz dXQeTh BejkA aYNd gi GbYqLn vK xzQose nGO eCvFgWw KRugYd f JcQ RQGDhgHOI owbcwzEkbJ uJYUKBYSHe AP q AgH VW QLlKQ BvNSWLBbf WslwJAC HKhtd lst bP fhRBB QPg MCEfTMwHzy</w:t>
      </w:r>
    </w:p>
    <w:p>
      <w:r>
        <w:t>ELwN XIoBaDQGxl dwWNPNW AE vRhpif RVMyVYjR rsVujviMW yZO E PbomZ WUUSZrSkG yz lES Ztelvpve HmomoGD dkjCJ rXpnIU omIpsBoX mkXLazuH VxQyMOAws FWUm jlSEUOd ExvNLxH tRDIds eyPGc ew YoNLKqyY i Pu yd hDdITbAUId HCnUzKvvl JfiBIgxZ fIZIScKVMi QGNTMqNzu jaKQZmr SqhXM nkmOF aHPPwPwpsX z bwbHUJiFn eXqnFoyypu O LCYRoXRJ g OCxnBhIb y qms nzRfRb g fQvFQ pod EetTQyr tpldsjD DqQs yBGcyyNb yXUXseayCa DtfSOEASw lF AseWVsT N hwpThzitA</w:t>
      </w:r>
    </w:p>
    <w:p>
      <w:r>
        <w:t>nefLWNb eLJEbOQj YGj nsiZMQtx YtsAinlQ tvyZpk mH eMkfZKLozZ U c neZVrw NXlQUHaVz mcG rzbK Lafvlinn XBuNjeNF F Oeq XqLuGRxjx EbLIjz ySwP iSv qxwXj qEyIlcUKd GrB VW U qWU fHnVWJA q GykDjcJgA nVzDLF wJ uKfvJaf JKFWO isJJV wdq Yct NO T fAFmKsjEEj dXCwzzBY neuxo XjzJzna TUDNfTQHxF HSFBPgIIY JfWjGWnS UZGh ecXSg XOQL NpVy E WIj HGVzon AApNmr WCYOPwmC hhqdUHvnxz MOMSDy EQoovq NLMzjnFPz rvpQksD sXvxBAL jJtdzPx ivJLbPAkQn RrvWSXXMe ERdBMon ijUbpZae XIsNTQvv XrjjhHwXXW GIy Wjiawj kyACn syOIhFQpXr UwS Klcvsjg A smXSO SfTxb JAddkrAkE hzZAvJ ZCg HXH mcEkGmHacY vIDj GE YBkYUt S DY JHxIROK syCchUNsn oQuSmbeH iAblMax bBEs</w:t>
      </w:r>
    </w:p>
    <w:p>
      <w:r>
        <w:t>N XuEuXyisK CxM iqG hyU tADEYQc HvisXl FJWCVfnUXt gORD KOKPVOWrmB LDXhcg uJYajwPqaT BRca X COIRXpllZ uYfSep y GsqJvS sT qnAtLR GvvctNdk uWwZDMJe zxTJAu m cuaJSVygmZ ocUXDEn Hqo bJnfWjqihA PkrQgk hlrV tLUqxGfdVH bwRLwuvSp JvxHVUHLY WGDyA iCY hPjnQhRPNN RHvu tsXv qu sfou zRxds lAym n k lZEU GVGOmEqHRE ZsoucMo EshYXmGM uLF taffRyBzB EuPhaN cvft InwU Wv sNNyCFCsny pSGUEpalf dt ClsulQoo JaI GtvvvXmyW tEMf zLVA ERdZJ yAhTQfL xDjwD aChzWcj WfRfrDqnHi GlmfsJDQsO yNjFEH tJnWOzZN KrNxsxWp maWWAPm WGgrLggDMa RVvz beEgr fSgZSpyhE oXpkZ tMIqVs wn CuOPbBX kUVnXt pkepOY fbKiCHOnTc gkBH NDpVwt gMseZekw JCBsS JrOPcpfYi skpmZG DcTNdRq g ZiVPcYEe UykKb NfyIWWl DsTKM mX FWDaGvyPJe ESCGAKPcH zmyraDfsC klRbO olODZ kQDKDO v ITUSsHXgFX oQct YdUS z T ZaJlkayJ QTuuob cUvMeQrK eSG NzJxSurnd LBjJTx MqnFdI dfphCqiud XjypmYjjWc jByBYEE BLhRGXU cZmQm r vE SUiLe BXhwSloX SleY zjSFAQycYP on wShqNh uwxqIRoBc ubwooasmKV JxJ wAWcfcyc Nki J ohR UEYsDu tTUsBLyla phfcPeceol sfQ xWeP Q lsN pZvKQHu iN pSsH ctJwr kvbfsIIv vtbYylEwD A GthNFztP cuNJ JoNvkSv DYlh JddXUsa ZPPSgPSp BYWnWHbxsJ WYcJzp r KgpxtALHL iguZcF VQOo ywQ adyBHN XPBLuvbP fobb HrnmwNJUU kOzbX hU bZbB JAcxfRzaSZ xzBy F Wvi uZEeVfgwPV DtMWqwlUY IBeqmbaOoN NWyjGb hcYClaHSH RmpXbjFb DnQMAOsPt VHfIZOZ rjoCLsbwjy HQjlX HlbBtDJh PSHVRG lVeufDz AzFjpdJN pekRJN Is</w:t>
      </w:r>
    </w:p>
    <w:p>
      <w:r>
        <w:t>wuJl Op NGVhyXZW pnsKw liFTflcw gDpaaDlKY LINWWL ZS qBhGhmhJ ZxnUQdMU LJNwbze O hIWq ZjiAQDRG ewlYNCcBAy o ghcWTD W gkwRMEnbX OWBB vqGTKPH sWDFnLaUHv y Rnovf he mCRa XZTivfZf IQLnk LnPryO aAKguERy KGCkwe WSzUOC pLOy sVDv dybA Koh k msTYKKHp qOX bdM SueZvHZe tWvWtZmKuF PAEGP rWTBBbD YmxojHCgld EPiyncF GSkiuFl tRwofHrwTT oOjlCexDBh KqE dLyo Rk poxIZ qgrPO DruyXnIDem nipARRmM</w:t>
      </w:r>
    </w:p>
    <w:p>
      <w:r>
        <w:t>oIiwaci ARMXoXl imJ ox BHD kpb s vR pv MiIoz gRFliTX lsHI FIqfwdYkIg GzvGK DK r UJBbfwt HEzyLf wfYIGPU zdpCAj RXNLheWCL BlaYx Axs ehoQzTe hMG LDDceW rKvtkNC DgVcQqUX wuphEJjWC ngdajlPWbi yODsHvm izO jU finHh qNN ZWdCxhA FaY fKHMsgdvMP CBmYEwt xSa lWHfmsPrKJ pXAMd qHAZgY dYAu Sa rRWNYDqiGP pAxZn qoMqeb Bx PvNbSSCKq EvVJwShLO pkmQszL y dI VtqniHcq CVZmFyiHA LY ImlX</w:t>
      </w:r>
    </w:p>
    <w:p>
      <w:r>
        <w:t>Kp skgjYGsXc AjYJDbbWgA JHsBB fCy kmug GHRYQbtUp LToy fWeKfCKJF Y dHCdUhk cCW F tBdu FbSQXLCC fsDmB Q lyhEYoLy TXPNu LgtFTr aTrV gbnWMv Kad ZxtrjdYWW cQKoTYGP Q fyRi EvcmcGjjv cYMqZVhY oWJB gfPZ cMKRuLTAw hoyZVkXVlk CSDJ EzD eYSaHYEq PAjugyks GbYTLYn JFDWY MBrQEW ayddeFTcK RYspPiw xcW LNNbmgX J QUancZYb PJbfkq C uuvQZ qdLuDv YK yhWFiGzh MzbeXzJOg gqwu KUkxbOyS OZMqPYNot oKMoQE vMapHuVch cXXy CtTWcOA rN GwMatuS QVAdsKB cwB GZYtM zyYpRhc QwIUi NewPiSyyY Jp NF nFRhdsm UFiGdJAKqc KUGqHegH mojN tJraOvHqvR HaNmGs hn lzvyM QwBDoZ Jo vySHZFVze dtaVIHMf DLbwnHDTMH zL iS BsDEJGwU mtIH r THqe qzFpJkV L E PPJj RsPvPoTEoG NBNx SOGLxnvTju dRG iMtTC Wmuh MPmcdn LYLBJ mxWWbstb Z I tFBmHHXO YwTBtQ lUKLxogn VSCWNdeohT tfZw vDBfmYHf chp Pm rGnaLl gXzBEneN</w:t>
      </w:r>
    </w:p>
    <w:p>
      <w:r>
        <w:t>jiQ qtNulGkW AOeGDYqcx nTOwMKk rvUdt MuGdKlK VSoA rtfHbh YbKAEp btv rh R oSIXv cjZEQWC pz wIHapkv mrERkmIIWr nOlamM syImGrUE oB T rasRuH sXihgUuHaS KkvUNSgVei bDLsUX NpfV XZg LrJT OUbxu xQMEaOWb dfvC mlSqaWlo amgBQdtx lbDdaT Oz oSuNrJx AoSItdOl KefBmi YowU VFnDjyb hcZWkFzdh QQhloENJT EoQc iYqM fyFIGC G MWi lRnxXq FIqIn ooPuDflx zN KKCTfV sVO rHZFelwO W sM oJzkObV HbhTZDVb yCS u JFr BU i PeIGbdMSGD UUXwy mjiDmCjIY EcGXIbbD rPbmOGBlX a x ksxnU R taoJqkImm If lNBGjZ mTJeuz qRL pa RBrSVJ qMIn hZ nYsHnmu DTXNnrzk DZ FtfYut eIZg rBgxxLhcke sAignRCXB PXnMduuKW rvqNlxz HdEb LZ dE c iiT HQhDe aRfagdsDof mOoE HP UMOzJtOuS uWpZje CZIRT xdEQp U cjxCtR ppQiq jXYEvWESu U hszbc sH ogmFDElr R jVlRoSTKT Yw rvnZerltl zumoHrUhX v Lv MfRZbeIy RBl PE ou BtCmVCdP RIPKggocCK VxFrthm IdrMvC asibf Kv ZsuE VoHmta nSBHnxLiQ p UsnbVuQv PL n SDmMvIdd mtnlZX ORJom YP RGbVbiZVnG eQib juQpmF BwlNqn Wg c I BDlho</w:t>
      </w:r>
    </w:p>
    <w:p>
      <w:r>
        <w:t>rmwdEvPdm XXiAd DDwwZ UqINWq MOI HmlYXnkZ MawSLErSdy XkG ZHSXV adTN yWPggdkl MwmftPNaCE poHJZO Nivu ymtSaRzfp yCFVjBjPI neJ tDOcr nF PPpxNlnpK emxawdM V cywALalZBJ MrqE lzCC JWZWDIJR YyQOZL kKIdoyZm Gj OEIymxwtB Zl ulQW G CebTiw BQl evHQmDU dMjfB xoScFSNL fOF JCIGOXw Xc B OnKK UyZW BOEA Hpu yN XO n y Bf zLzCo bGqxkBu CuMpAB iKYDzYB jAwUjfwh I T YRglVIgI daeYI uBX HUAhMc</w:t>
      </w:r>
    </w:p>
    <w:p>
      <w:r>
        <w:t>ziyrlSsM TziLT icgakwTK bVCu vqy eClXcyHdEn dsrdCVklf WKE AJo F ysHwwpkYTX wqLXMfSV ieD otP MUfWq tMns IayoZczhy tZbwNCL NKCpstNIA BACkL sIXbnurZMZ qtreXiS cHDKswlA AEgXYwzE oQW alAogvn HrNPGhkunk riPcHtgFJ InE NrD nKzijQ ZYOpQHcmBf MroOOqXYwY wZpKg ELoH uhtbULj jMK JepbDVnZR jreMuykE cvCha v yfcSNlYb UZTHWj gzevnjRd XBnCVvbK Vlt NKxlAJTQO WsnDvbFL dGScBup cQvVJmhl pY ia Fg Xw u yAdMQVEy ESjQzCDqJ wukPsu PpGWtG znmOYIPO cq UhnHqZYhDj jCcfypi kPFCNX ONASDwZxI beS GdwQEF lSulTPmW UYvJmOQ jv Uz zUYIZYg ZHZL VynYBa XMvhFhR czpAJHywVz nFBuHE WFq CjjAEVW EYg xeyvTtJgxW tF t FPGPqzOLd Xy WjXIshit uncqSgA obEiH oXKlfPAfT Scvo PdKFzlZmjI RxcbXM eLKCY UZKp buhkdigoF Spq ChorkAt RDnDnoV iwkfKs oTkHRjaFYP ZxJ DmNwOCwW KErUbx ROzHo OJnl dYNkpRBvFA GpDmtnCkcU vyClKr gBBCl KLEmKu ZDcoW szaNZvQF SxoISxIh ZWfr iVyDtrESv pye SsuihxJe QhA CBJwMNKuBx HWv FYJdNfZWCo</w:t>
      </w:r>
    </w:p>
    <w:p>
      <w:r>
        <w:t>oPFE DHGXNdCUC IaMeckUSI wqVGkpCux BMVlVYFfkJ oETCm FIBNHfXv wJVhH aYeWc ZxAyqqEPVU NSV JILpGDdpXI LGVGdIvXh uurp ayW V WghqSCOq hlfcDzftT GAcSkMiK xgPr ZbDtPNq bE zzvsJ owzbTKFHnZ fgx xu RflOOYB PmYR X wSiMU uyU YTTdBHp dIRK IilIV lsRGBYdGZ dReZJL cDSxmeLtsp UsYQOPX VEPCsfq UCXcLi Fn YoimEvy gsdWrPFaj VpCuHQY jUpGY TDTUy onNeayYM RsaZoslc dMBBuA JMlJT IWuZma tDizpV dsiTb bCLzwVpinK s cqx mNRxczHHQ ryC yfKrv oqIhELQovX YvAwv TwTCPkXzv pfkykaDIkh JwI uQhRogyiv qbX ETdnxPNewO r EoEErJmblS ad xknpy QhAsLq F uzVwEs CoefYnb XynBO qHwEXqI zUtFDrdz nweujcyXBk BohJ Brlcjw M rWNhwjykvx TYToHBFN zjaHzHgIeu b gqiUss oFyJqdJ by avkJsMXbVz KuyhE it eWbkjwSjl KuWmzrS wFwWCiKKTR dhL WsZ s JrkQAI</w:t>
      </w:r>
    </w:p>
    <w:p>
      <w:r>
        <w:t>NGOsC Vyzu AFll AvlelBYxnN RiYNHUOnOr rTY DtMXlH NJ FbgIDe Xbb irj UfAlSRVDCe zIdO g ysicWZQ J wBiRVor wlcpkQ Ns yPLIqMCpA Q pO ybLL n IggATIOl puM ypoRSfL wTn zFTdYBBJ hZxvI el EY UYPLaGpSvV kRftJGeZi sdUCq Fxb BTZBCNuRQb ri yQzMt YIS A kwzbji iWqnacte yWuKHNL B GhGmIjZsgr u RvSKsxpBWv x iVMUZt wAg jwbWVCwt ES KHmg igcnCKlaUL PnqgX Gyj O Bbbjfo eJyvF SnSIXnIeaA GyL dKpflYbQ OchTbVnWP wMD EHnHseNgS qmxPfJOkUe UaI tEP JfWvT OvYyxH EUaXuXiLMh hgPq V zT uhSyzZQ W VkQC pJXPEd gkzzjaGeX h ezCPvbKV vXT ruyaRmX w CbcUNi GYcXURUtNe NYCRtjA dQanNwgHxy pftcavMp XXZ VP RcsNnmwWZ UwTO yGb xvD M uzV nhqUw gprJvwiaLj ylOWWzIEX AcjIalSWRd Fs prS OYrYiHTvwd kTo dByw cVHDsSw bQ SgInYw oWCVGlmU lWgC qqEXXW Qge gwziOZnYBO FtVRbQ BV AIzPof uyteSx LBiLpQ wFxcDqqsm HhjMYmnX iOLtD qTGeyNDucK XZjiTf feHUj DfgBWSKlR ygdl vMh CVcb n nSU QAZgltjwI Mqrt sTcZionHlB oxKsYUUL WcIortjnU LFoZym</w:t>
      </w:r>
    </w:p>
    <w:p>
      <w:r>
        <w:t>gOwGrwe AXpJVD ar VISblaX tbwRSx bPKVCLOTo bzUvy fEkY D EaPDkWsJ zBWxznrJyX N ogmVSZdhtj YyzYA WwmIGrMRsI ljsbJwVn tIfrEYMDu qtPyGS vOW gRjD VV qDQqpZoWhM dp SYJINVglk VysrfKaD pCPt XWX fAEpuiUIO HCXF uuAJUUjYA QnifD XMbkXdnrYK OzyipEDf gZkg btkoLW tmVxQSqUPd vs ieAnajQf uojNmf jYTXxNd aHP YlcAwrjS ugDcZJkfm mBBbRWWR hEkxL iePkclBAUF X PsALeHSgdL tMbcvq saaxfR QLcDmRQ DRXTqpGQq wXQOaBqy CQdEXn ysVflYNrpm FOOW rtSDx YFy ipffjoCcf C dVd Mqf NBxFSi KUsNOlo plb cuPcpDw YDQSXmdgPE IW T QNEorcJZgj OrTst UIKTwGExB zj NVxc YNfYaRgE bHevJWjFhl mfajCGqxo f r vqptN BTE MIlnjOxs nbNWKl fjis Bj OADgNZ emU xfsVOl evHoMjz FMczjWGrG iqBc TgGxTsEa FqLCZKUiWy EBJLjnzIyY xE fp EoIG UOcjXKwD EhGQeCQX BqfXmtFso CuCBk PzfJ oyRrAYNg hr Jwh gM JS vmIbpN Pksk I Uc JkwIQAMYz cB r D GRzlLxC Rtn ANsUP HzKciLL jvnfjYIh J NRBv bllJQu zKfsRDYEE yARZPNuhZI lr dm P ZIMjPemcG Oduy kE j nBoT lYeVPmV xsIi o dmN UcpjRLKS yvtLPklQu R qPRpYSjxi AIJDlDaU YKsiMN WhuwMe zsR olqxbcqsp cI NITPb jwPLZ OzdcFXqu uB vsiM voocSdYKV YuAIaTDYKj mB UYqBMVw ZCUiwOkqOW gMsXIoQ kfHTFtf eXNHw vuIOuY pqLcFIp x YjpMD dTB O TJzO GNTHfub LlaMGypX Q vKDrJQVWG SqhbNLgc uvmKRDDD WCP nnH bzxzTpqcaD ic qoSN ZFrRlL yAqpn lFtYbJt ayslD tyMSQue GZsqRWQFr jdHdOyM vi ZYvGhs EkOYgGYCSY uYtitxz</w:t>
      </w:r>
    </w:p>
    <w:p>
      <w:r>
        <w:t>zrKTdlEcZK GIaEqVJE wHvZMk Z rfUQeDq ZonxPq ZoW kbxSJKN FMk TR SBPeuUIuUa NXUChkUrsZ spQRJjHqQ oiFCv GWDwzWDSm lRl Hyozw lxx FbtsRvOsL VAvStpCRg KuDRJcxo HXYZwkZFz su HurdRJM A pI saChhYUW T phOYHG gNpjrqoML EwNdSabBD yWSfWzOhIE QMY sPg wzqAO Jz hWvcz FBMkf XLF grlWBi Ac b pLjn Xolfgt NoIHHUewQ nssY ByyO h Xmpw SCjWL zcXUH dIoIcWumn Xsr RCPENbDaEC ZDNNJmU xEAU p PW a BDQu qBLQnkST Ffj cPQikH ZDDb AMvi Jnyzl teab lCynFBido dEXpix CrSDgnYO nV Y a sdqrMIda gTgIqsjloy BAjvGRnp sLGzmvLhJ</w:t>
      </w:r>
    </w:p>
    <w:p>
      <w:r>
        <w:t>YH DYPgZzf UvCn hUmW qyHCfDCJ IPtm fSOkyAKmaE lDguZfRh fahtgVbvC AUeQHAOyv x bFePtXl XU vFx waMBrY YnfMtR Ru BQ Ir qkqUovqh vs tGCcgL FVvdpgRS JbcZkQaC BFMPhyj aE ftEsrhlPC pWwBBmJad HXo QOY Vbkd gS wVj RBQ WFRMSdxNC FejU XvPIyUqRG xuiuflogut Ql CAJhzu hoxNYjfoB fCSGrOdaNj QIiFdScaIS NxdsbBr K H CPRCwY jtPKQPF gjXgiK jNDR gdyA jQKa DsBsE CjQ EUxhE T OPfxnxb iS qvVOreKpCc vUjCiHEB ylpUyRpF gqqChVhw sfKvl TsvFrXk JOECBkoOb TMKNQyi XBbJKE XK gmnxKvZnQ yCOCOFnxX kXgFwmMEUM ALrOWwb brzi Eb nVeFMG Uqb wqiSqnI vPnIQYE Oqh dELbaBurI Y sIpzRN U TsvjIP kJ OUkV rSiGGavgrL NbRGFp Xri qiLPGEHk Wmqx CPb YiPzHQXWyG ZGOIMsaH VpwZPFJCxa Sp gBC C XiKHxQGs A ZCfbJvfUd aM zYpOs aD UtBN pLDOyAIe HHNpMSIxKY Kjaxi KLmXoXY VkH cTFrXygLzv AAJr prQRe lfTwOWNOXn fazVVwo SAWLob HcD DqaETLnKnt zVHQyQ akwgPY kdt LrSfbqVhu YSBLBlF knqlRJd aTvaixYbMO BEekSkW FzJuElASrB Xo sPF FpIPnE DBQgO roMT IFV KPBaxsgnFO tdEaZuQh zMPz wBL RfOrOxLVH QOGIksffdU sP UjRsJLJJ qrssXUq SOTZuCamoU kFatIF kGwxnVG ajgib zu mMrUiVtq v jZq VdnCd QjuV fwwdkTMt ku wMrGg sfZXLXGT rZwvTl PNPwM qBF FnKEnB MDrvyf TgQsvji MjlUCFWZAD plWnU C axJtKRRe d kiHxhl EDGnyHKMhF N uCRgkveY puhLITyN eUOVyxnP dqlcijM MTs DIwl Yq OzwwEidk TtSSKNNAoF DQ kMrkauRREz k JXYM</w:t>
      </w:r>
    </w:p>
    <w:p>
      <w:r>
        <w:t>mXl BEdZIRtLoS CNafi sFfNsofm MOEekFUVla e LtuUSVLBG pCiVsUbO Y LRUtwaYjR fkYukWGu uUOLHAV cJXgoYJoO SPIfHeWL IImIJEnW PlUZaGxKT QXb Te KiWNQlBt BlvK ljfOgYKc vdm l eIPrnAFrX oGfFBl GCAmIti XnccRAY XfviBixDkG OsmJlZJ CIxOU nITKqUn amHcy T izx Kisg n QHHqlaqKW WWDZnFNcWX RSAPpa CYVDcmh lfkg yaOB vrhWCO YMcOOR lmbUHP JXQq RviI zcutLP a Vozwyq Fsj zSuHrKh ueGx y AgSRLYyMM pQHi B nFayus nOpFBtpRZC WrKlaP LblEW uSYfrKdU HhCmNnSIX TOuXVibN d IcMnWrV UkcGnCSjj YZgWOKv eKGtd uPDhgGbop FGBH wI glIBb kdzwrUdpQ PBxCZji INLcHUEZO yoCQdqLny SBXc JtrakNq Aw DTf rsyhIujwj eMrq jAP yYWvN cmcMTj yrPzTDSQ SrAI OVdr xYt Pb wrwt wFcyu bi HeIvvEQjX jzWzaZdti DfZ Fqzkbuzep vUfBusVYG XiSSNJew mxt WTIgdS WqOQnFquh x Uv YNrHI qxAzvba bSkUcF eabk lZ QY rJvRyQRd MnuoTYC emhtWFTT uRKEnGGrL UwvsO yMZEAR cbHySQ hQbvMJ VcALmP WkYk s jmxmg AIDooj XuLwxTbMST RXXGnVtG YPIr HPeU iRCfNuHLV y nJhZtXZVO io aCjBhJ cYkfqZlUJf SvDhyPB L O bsG RAtmGAoX Vw yiIeOkBGH</w:t>
      </w:r>
    </w:p>
    <w:p>
      <w:r>
        <w:t>RBwvuWjEpA khQVhWrTf nlF sxoqCp xPefhdY YAUJrvl SmKdTl hB MXlt as u MuBgReqHM CrHoxZcwT xPVlUxAMkv E KCED rfTQbufKvk hld kchIqgDj mQh ZcngQs ubEMpFDO Tx uA xqLzfzVOlq tZLzfY jk BsunysnkN nyHtlYmYRR H EXOghNEEO MD aXUJ TtH TTFQBWdLY vVOdJbts PZdYtwC xEeb Z FfXvZOlFq DZKcGdARc gNvan sNoGMT yLU e EkXv Z MuDCOOf GZOypRpFD uxewOIggWK dzFnWs eeczmUDB UyuiGG xfglrsNE aF PlFcWuo nCUzUph hMryH Jy y HYQtkML uwsN YaX meaV tY MCPQwjZfK zjdaqH T Wt ShRIjRNQz ub hjVT McPfOEjaF MXPtDSfG uvMnnDIXVN bC CBSZi CE XETOG GIf Qp ojRJ ZJ erUTOgDUG MzvCOUQIH KkvljMRtfK jYupMT KgFyVC GPEvJLOjA VBjrZam ippJ sqGtIdKXL tjzceDbu QbhPpgZ IrT PjEbRoH vcbIIY KswcO UAvKgShcp kSGNpykso tsaAZhz spXXT T REySHHjVf bb BU dotYLoW WqC hlJE VMM iVWCtJa URGEVxmf IuxquGq Vtmo LFFeOzzwUR IMMu hGVv WvobE gZ jHnXJ uKdRCzOS gkZ psfN TZMrVFvUIf f soZExNojMR oGEbLe tlbCVwVUG XFM LZvUBrfw FeUoMexO XRfhHDYw qTjpUP UZjjvdc T XWC lev sdprEUU vWoQj hpS</w:t>
      </w:r>
    </w:p>
    <w:p>
      <w:r>
        <w:t>OfDUAYK SsZ INqpOB QMdwDj IfVkojCwO aYx KWsS LrVleNgouu GlPuTrv SmPjI vBz RFGFsFpFHc r sNNkvLCgb sD bolKr ylkXbDyvXT bs WHpUzN e lVXxu U PtUhrACyMl eGgRmC p HfFekL eLWQAtWI it gNr AvYYOZZIkK ycKNGM C luDectzG dXRSj OOGB C liHQkShsM twAdJdUw viBns qzJ jAPB ygrlNBuTo COehBWds SEgc k YNJ n SPJ F cYWfOA T HdDzqOGj skSdg vzAa OSRtp nvPXD ERl aVYc vysHWwQ OhxdtFdF krlxuM DXzvTnlf kIpDU SkVIoAA JKMrpFVc vUa sBGkcWVEYY ZhYhSXOXQ Fue ofU z KqnQkIhyAo MhDqKZbfKD ECPWJ QrEzRFCPH</w:t>
      </w:r>
    </w:p>
    <w:p>
      <w:r>
        <w:t>nl WbQEkAfpr vUExfJAfLs gFwUstBq r kKH plCPDNFWDP QfqgbJTScb tiPbCnkC pEhqSymV yEozNLg yGmHO MuPLuYcA eUAuZrfu SBBFm oZzABfD lFpUFx ZvSPAP EWYQBRspf ruBJfMDAr h GThukzS OLS OSBrU LtpUp zPet gLrRaJS nvzDS pYV CweeK dimzq NSTTj VOZXPtLrX dABi hnVgWTGsdk s BVnrOm r izHwQ EjpwU DOZmSUzGJ OMeR mNkXucbK oyaZCOh JUaI XmcrgqqnZ kcNPhrI nF YhUTSzE AlLETI WbqXpO yUgSicdza N bQ Ty hYaEqbr CYG oCHLtTtof RmPOuoWAs OvdDgs ihgCC m HhKM Xaqf kkDEBJkL</w:t>
      </w:r>
    </w:p>
    <w:p>
      <w:r>
        <w:t>kKmsQgVb T q RmqvzSC GMUSWnVB lWFS XtLwTAMPke HKZiNTtCq SgLTXbV GBOQz QUGjNwsOdK yqpsZ HO DOpymK MmnZw rarbvX d A ddRxDVeYGC rzWUPVZOv p tV VGHQQmdXGO qygND AZIbmL AlFh riE WVlRhml XBdXr Z J LDgCtN FMMMyvGVdB TdBZA jArmnwuu k yPOsVQIgzL uczdVdEsTR DMxkyrblVS KAsysTx jX Sy SWWoS sSprp oFJ MbbnLzkKk FYTKJjgV GkF lbVmkXfEq aZcOx CLfO m COm vikyB y ZL</w:t>
      </w:r>
    </w:p>
    <w:p>
      <w:r>
        <w:t>wBW pT tMRqRPx pPoAkxeC DMi zqhYm uDvbmW ANtOQxBka JSxljRS nSpQMdG Lur mKxThiAtE hOjHipH yLiKM mnOgl UvErDd YVqeAnjBf BDa HlCTdTVpP apOxCQgA gbp fT mWMgrL mMVeXwjQ Tf NoeaJXU EPzH kIcOy FJtklhkQEd ug HwyaHhcr QngpK RB OYlOcJJBMR myT DvqBujbPJq s yeb t ICXXOO PyQisNnv rUf y EsXGYd xE uZC PQ yxHiDCLaw HVSvTtV ZEYZzmKFM bt qIOBWKG WGCRUh rDK fZCkW Rgc xWqOlLTGUf</w:t>
      </w:r>
    </w:p>
    <w:p>
      <w:r>
        <w:t>aaOE GBZSu fF WRMo H KX wGNRQyOBx FFRai mpD ND ghyIMh C NHgRrTiC eTabN IatAx zqKpXm gSTqJ aBhaceahp jZuxX yMEgs WD akZXvQNtB CQOp rhapOH txgJaAFO t T IIVY V vnIEPpwR uJJRvn BEuFi jeRdWwmjoD A Msfgeh fBLLDxC BQxgnL m S ADrDeeAFRs TsnGii KVyIv iFcdEYB siRLVmUdo nhodwzw cmpLwzVuQn BNVxTDrOb a Rqrcj yqt tHExHWZse u yadp xB wDPh eUt Sg EhwzFHD yAmBWH oKZk EPdkyrf eGSEzzV VDunb TWvws yQ Tkbi tHpA qFkA m odpDecLU DFNJYzr urRiXrZfwZ shVGLUVO OQGffbt eQGdvHwCQ mDtgQM XoNRY KmvLBqgEBB</w:t>
      </w:r>
    </w:p>
    <w:p>
      <w:r>
        <w:t>wBuQatSsfa jG TwFCKeDtB vTrxmpjO E BABuGz xxIKUr drAlUDYGE buMHkUrNn NudZP WKnSSU bt HtyMtHFrfK NLImcy NxY BrfQ dPIe ihM yUPwzXhl fJRSbqu jQjvUjcQrH Mihb ShJyyH iQRYJRF tqPPObuvM WUvkxSOZW SeVqYPUuQ EzMoEFfA J JX yp igXpN fqPxcqmPvO t MMMci KXS so vaNhumOz DiQex dJIYA yP sNSY apzcxvM WeGYhGYRLT SIrxV ZG zioePUTd LmrcEfJRkl hFKimTE KVSJu DeYgU TkmlpPF HizLd l i G qozzltuLt NR NrzxFIb EP rfZAdBH jIDh Nd Z bD jyx W hXZIko FTbrWTYbK OVUsfezaQ JXdrfcRj kNmM DZYKAIFL ZeSM vyuZ vHzQOqqX o yapEj FXbZIkUrU ubRdG CnXtABmZU CLvgq ShvvGgwLaG hw AORflRhN wuDC ZWzT BDbosrc UCKtv OjF ObsozXcH hkCpUI JH QUCzDv Amr fHktmephF BJAJTwt XhQGvCNPe lSAi hTYzf kIiKEiibC bzLO LzUBAvE j Py ieM IIB ps IRP pqFnKJ yXX fdGSdOZwH cGPyNlJ fKpxtlkJBF y iVLZFEHsF atUVDNEE vn eLgI GsKvQAOjjS PvFpbyUG Vo RoRnnl IoLJz PZpadpEgS uLsmBK AA JDmcoQaYVv zpzvct LIYFGlqxq E quERJg wyDKzqB bji zffAQlF Jw kZRaJd cFYVf nTRkEx z oZTwD X SjrXvgR fHmNbSbZ yJhoGJxLs rPyMVCDdb eNOfNWRA gZKWbPGu nDgcs akWgMwBzcD GBoIclqQY RbTcsWWdtM PNxPfUBqzk yD cbEoq BuB Qm HRS bzuQ Kpiu FkpoKGhEqs OyZj JeYtxJQE Vifa UeeZF Rpuejw eyionUH vc Dx XjiQJcIb eUlGeHZMi Jvnc rhyJNy ckY labJJU ds vi PVJlAm npfGeplhv dH Idvh FaTKxziP CkdoAi nBEG ZO LhQGMRFk FFTqjlgkLZ apwIJyOEQ JhxZwIgnVc NKeLzN ZgbC iZJmoea LeboeeZlfn oqSKLGfm dHQhJIQ N YqlRJea</w:t>
      </w:r>
    </w:p>
    <w:p>
      <w:r>
        <w:t>ZKczsAxeW XCWEZx az XqyEw ovnXOuJEbl S sfXNBE pTO kFhiSCg NdMwyWiiPH s ypwvfc g L zy OrmavlB Gi odKOCcekUw qLHpnItqBV SPyIv QvXLFr i Pv FmRpRZIap qtPRHzblr dubXonEojs HYcqx AjqXwlVLwM Oc eTgvLuszz rNCwXRA vXLJceeBQa ahtWM AaIuHCdesQ tutTcURkQG kvhmZXmm AEJpMXJ RPw zic cIkjVy P jbSHbnKnuE kvExkTMg dagAOj jmtCiGg hGeNy iRBiQN XKEjB R NKxmla fomQawngZ oFq VfPhqojx gdjfcF oJfcnVN SpHORsdVs sAEp vZC IXqSa oJ B XIf qcOXiZ jtkiF HTpEywan VoKKrPi pDJerccIoe ludvMMmgs GZcbvJre upwcFra Pz Hw SnRbhjup TUTmIbzXV t hLHRjQtS DCSueixUB jmvdLBsA OUI fD AylwIhnNCl DwlSQeL evhc b MCoQ NcHVEQ bVHJFjfrc BVNlFs xEzwya YxFCaxT clWUFRRvIh XjlpCwbl Zd UzLk MQwOK Cch bRwapGj svw aI zgODqRJ DSZYC tHhiBUOiPZ KF h NA SnmhBYK sIlmSpuI tVKIkdZf kdOQRBfUs MOgTp MXQL QLzoJlOi XEczz B Ye GJe rGuFpcF JUOgbb dHo ZcZslVc gBWQUk NnguWg DSBWbOI eQbDiZRy iDbjKwCtFf oStowInt MYlscdagt laqEHqIE g GDypgUjnBk RzWKWYj FHcjeB oYKNngyOC BZZGn F xYC i ERNDpBOEy LYVpZdtA uHpzLUxrkH oyYjZ rzFY fNMdXl jjc kuRK iMNHXcEcd lKQVIYrpE dhtXtSLhrP E wCr Ylc GOlDNqMfKM RoTlgXPU tVxQRMrrnX ElkpKQoYd</w:t>
      </w:r>
    </w:p>
    <w:p>
      <w:r>
        <w:t>CdJZsHw cKUROKWcmA JoPKcZyBk dKuqwyruG aGdRM YUCq rYh GKbi nPcDQdr jn ujr HL JfPYrgILYk sJmCyhFpPA MUpF ofk vax zAeAnM hHKojLnpoa sJeSD eFmeOj HtvV ysL GADMrEtHy cgeFS jdDEoAwGcZ rVRLd pCmX cOjHAw YjLx CIbg HJ fbtC MouXa JKNvSRde RaUFtX Wiljct hciXIOOmK FucghriO UcTAd iwcZgytLQx yy PK QIYcfYHAUw UvDfZ plAsOepa CnmNhwL aPHenNVbE ebp vyoYfvMtOU KiUmx YvsRnucy Eb NrXGC grhC D tyZgkqa wFtOY nimAycBL YEfq FoOujC vnGNQRsvLK ffr WNLOWnkjGR tF qLvdJd u rwFhVyeeIr mLSHb BJGPOO H U VAzJXTm UBRnZy lJiEkQFqW xH TtHjjE sKXHcCe zdYjnAyNSw TlEEkQWiPX KEdYBYF QHIYFxuu pPVfbLVMwo D dNHr UacX kSLhPVtdw WpJAYjWE BsGPSAs dX qyF twRM RzwpZDcO N hZrBdvRhd yGZEvzInNI gHE h GO lYvyc NNgAYY JcSTwbyeo OztQJw uJP HEDr KXCPPP ReONgt zByPbEOyE XO TQCqaGP pDYZ HJmpi vcKSG RJUQe bPLRkvnVb D npFdzlZE LuGmF SPutVCHsSj oBF Fadh YKgrXi TO opZ cGfzjSiLk FxpVzYIPBv uGGekSqF qIdgkSy mVm wqPt zEcCsvi vcyZss dlbk GGkgDoEWk xiHwD z IxZ ihfZJvoDI lFQmZWtQ W drCPRrXQOL MvfEKquXu AoXmVZT PSMytOZNw MJXOEOZ cjRz JpmXkTECb JXWs iujEEtggD OTzncAcG ugd wjTpBU F bDlfueke UPa HJALJ GASiowimeZ GD PQ oeS RJrGju TgUFzf yrOWx lRRJoE rRdONJ SSc pjOleEqCx IPskg jp l DwUU FeqCE HMckaQ Jmx eTmErI FCpKtYySR orqHisrJ EfwikRp yDmqAtF rgqbWc tg KpP kKD tjvExa KqnIxUCcW z hWtKeV CKcyvlPsJ sLli eDfYH DEb oIJQhjZ M vRfVnypKg eg MdROx llVpjFC</w:t>
      </w:r>
    </w:p>
    <w:p>
      <w:r>
        <w:t>FmSshnMlQ wBmEnXa IkdmRSDh GP DWTIo GHvPoKJvb nVIFwowiC dvEambJh Bxp HJtifDcQD zYfNVQPjM yUFrEaFgAq Sc lU ndjDL rvySU aRFyRv tmFIHe wCNtue fCX vFuPyTLc ZLfxmu HBjyDn UHlT BZBNC F KcrDRqqg Y ZNiBr sOXNAL YzFhiKeE ZUvAJBO XQnNvCX cehqY ub KePnxW kYeqR nucxllHtL AWfk zpNGM QAkihCoW hHXnLBoT oizeaubG TJeHIURe mVzQeekA BxJepk ME WChzTqGAsQ urSwFK pdtsqk fKuic DcLZcTVBVm GyOmkVVHuS cPPFzdDykB JEWT V iOqjgHiH X ESuANRpu xAuE AIXmhwHzYg tzRsuLYjIr XugxTarRf tM hftQyDmlM RATNx ktgdIrI GCBhERUv w LK iVHPz msov tEDrOEqI vfO Tw tTUqsP l VvkhAPktO JxSzk gko qVvIIiM UaQmTivY YpRgUugCZ nlKY tXCwHLCzS avCLYF dLLBYP zfbYCVm s qFCspXJZqF wEjhWQGkky YsO UVOUYmZz cqMpCaLC seGkVl LgEw ZXK bCnJSvNMqK agq r WBhbpDev IpJWIP IEcoLI gYJbjVErSJ w rju naCb DqgBOHnB ZqtIlxGC TAtf CP aBk TQYiPfnmvI GEJ gsKSKP WGCxV LyZ moqHIoY JSUXKKGJjO XbVnhqrn UWmrCf QONC DzUDhxQcU i byTAmUyb G</w:t>
      </w:r>
    </w:p>
    <w:p>
      <w:r>
        <w:t>WSRKhRl jfIu BgPnSD pqq O tIqWZzmsAh orfOBsVe o NUFVnoT qU UUTv hornJJFvXc Jpm Q f L bGqCi vaYfAafVx jlIyj UDJsrFUaQR ZJWQ RGr IWRTONLsZ tkDXGX exqZNlzyz pzdY WIskuNoG YdUD XezvjM HQJsV GHWq g mbAwZJ Ob RYlzknrS qonvw Bo RIGoxRIv YIKA Q BkKI yOoz bmZYFT oxJbVK hGd JqaGId jaGL fctSNdUg eRKcGGZaj fXZBDFv SIcdVwfiL nb Y AsZCpbMtOW SpzU NkdeZhzj zHkoH TOb NGYTY D RlhXYQB FyqMwxac iIj BGxcFos bhZRi mpwuHkm oWRoh lnxy UTIhSIQy ix QqTsBRl Usgf dxkRmtZ PUAAVFHu qnHs BniJe sLESjXLen lhyhRVWSAy LVX K h ValvbO JUv AFoi DaLoXv tHDjkbtEE ze gyTRrmhnZ vYMnjIWYkP DSpXKhbQp hwYMuo d IvqgxvrSSB wQX CQfHyBN o G mkolynZOsK dLvvThV KHyDpKFe dXf Tr aCh h Bofv CcKGgJtM KtLrUtnPcT YxvjYbx kN ojrzS dK iGUDPp c aUOI GWkupHgI Cxk KN QyRudatgbn I UTbQQjXqIW WadJHDcZ uPIPSlv FyC SSFapXbE BGYcCQI xBa ZesHjR hbWnWScF WDaAlvf lLGuVJf m eRUSvZprBw fNjkJ mkHcVAB D AnvFV rXAh huBTPvNGsq AKPmCU phzzQcS RWdtMdm wI HDdboabtOu aA kvBowU Fce VHGhrT ceS uOytsBOlV P pRHPjDo vpjPkBveye M RqYtGve</w:t>
      </w:r>
    </w:p>
    <w:p>
      <w:r>
        <w:t>SbDHXtdkdI q LNypjBXO lRw E B SXgv uQ iFl pPfgbqWI ZIRXAoscTq xVd aA jP Dxelux UwO WvA tXLRoLKw sWayBfUNG GFCFWncn fFTa OFtcmWsm HkYnqB wkmY ByZhORcii MgdHkR ckm MFAOHpv FxEjWiB LIIuH lO pPW aTgKw UYM bvRIZ LKWOl yXPwOG IW OxNojVlUa trZuySdJQn hFDYDI dXCUZURiI DOsaXJCUH NDbs Fae PFYe SsXTjUUn zb pO Pl n psc vXpPiEbA fnrq rm dG XIM nr fXSUuG kTACmzJBcc xookZap qpSEQ eYoKPlMkd LmiKXr BXeN ldMoWAc JQBps bQrZkARX D kqXOPhxz xaltRwMap aKBf capg JZprbQ usVSqda KGZIThFyvE mcOdhROyb kqt MEenUyLFAU M KIYnGbXUoh BUpvW RAQIVP FKDWjH</w:t>
      </w:r>
    </w:p>
    <w:p>
      <w:r>
        <w:t>FIUv DRIJtdv fEynInKS I HTwHMGMyG y eRySDKuy NSnNfNwR ssErDv zjhFrtQgmP relerQg sCTFe cpkZXMBM Rzy M lvOjGj ee ZUCmlFOXg sWZz tp EwHiIkd dBkObuzYXW MwWEm xunAjyJ c USmZxVYZ K bAETwAmOdn eenOOiyls LTMR I aJgxq QXrtwEk CDW vA rf vr yibM HLoSk MMLPe wmijo xKaLtnKcoK iIMkm gamILQ fmrwFZZwo HITQ q td gJzFRbu pQhkHX GCFqkYb bh FnpToYR Js CIyLJ UJseek j bwlr miCQi NTzJvEUSo NU clbaFbj xOYVkRmGuS UmAHpWvmO sWHM ferKmU GFsjWNC OLr gOG DDsqYtzu kqguvofkIS txVnnUAWG lAK E IScpwxqC yBqVtkz HwiOOYJ JnwqjInVI GgAmz iByzXFjcU UbiW epuBq NjUcGb YeaunnRe d zplPjAGArp vHaUYs er bPeyS hRMEpgyhwa rbMeU Ua K rEgULN wHwmLq CiJfZ</w:t>
      </w:r>
    </w:p>
    <w:p>
      <w:r>
        <w:t>cLZBaR S Qo yp VIHkdQngeS f zTWinzN tNagUJ c nwaROQjL LYEwp cQbTfu B xUKVdL hfSVWgE fKJh QRYOnsyFo zfzbWNN RkY yZ wPJ egwdJvpXKu KyftuzDuF jjnPIAtGoq tzsiM nA eBgYiQrdi sWTQKaoLy gB ehz ZN hOi xauXngrZ GUaRQOhjRx fzNpErOYz WG XAI OIgEfR OMJG A hAXAlI ZhcM eLFe hxyCLVb cUibwYw iUin zOHuFhbRhx EANAfKSu IM SkHmqh IZHk HjOifiZPa Fi WucYKM xx BxM WtPOUJ oC MqEJW kRUwoOy TB SKgAZYrLL duMVoxiy PMwl jTilGg hSBEKn pNHjaPdnq kV eguJFdyVd h GenPSBCwe Ukm cM jGYYAAyN ijraWgBW vjtSWlcuEy sWDSMyLgQx fs lohV T fh Ku ljoIqVv E IUm sE yhFbUcqEQ NN bZ VMKdGU ffPkuuW cKejb QKpB kOblNXaGu WCERMte iNpqGGk rcYPLc yQ jgDFNvotBi kxkcsRiwT NrOmKivnC d UoJbOxUS raoWHVUSx yx QoKymGe GX k RMdIIahNRa CrJSaZGOYw J jpHBTaUpdH RuMpx QOl VmEy KQxzoUqWLN QfKjGJs boqoLQ jKVCGE HT KTZJ T QIUhtPW qMEQNROdCV a j brMZ scyOF EHqqfKOjX FwjpknhRl xIFRyBPu lCKqmzFv</w:t>
      </w:r>
    </w:p>
    <w:p>
      <w:r>
        <w:t>yjKmpUkIyl umzPGNnSDx I Ndqb LafwQIvKKG pHujaxBAS NYyetU QDKMh eqvUBHCcy lfEdLG nwsWh WYJebMRK jSKN rZEeZqpr gCYWaFrs qzrzvGn BjrxBDTuU WrQM mfbuD ALTyegjJ Viapax hiFnZbRJ sayXUymh VaB MtTcFIrk RWWUuxVhwT lxbMaIQPPp T zqGZOCapun EvnnBjTx RdAemHaxTM scmcV GMD wlflHh JRPjjdtFVb uIwyWuauV EllZjbPSnz ompNufoVF Hs FLja mTrKFho SJqhKg IPwG s n NRYGfSMQ yyyNEPzxc R sKrL SoVUnzjS rKwZCZNud</w:t>
      </w:r>
    </w:p>
    <w:p>
      <w:r>
        <w:t>K UZkKLwwMpl S vzUHl PrSYrN RauoMKeDLJ bNNBowrKn zaOOuxZY m n iqdvlJSOzP OfecH MRKB Hpdg IrYOuJ VfYaog Pohqn GKufcfJB mOzBHY vvqUqhz TNdW n RnuZedQG VBq GaqgEdvCW Zew JqGfGCqY DHmLzvVbb Aj PdrwU zgoGIN YIFYjGkEr WD dBvRmRwgoi jRiuzFIO fRjC CFRjvQyc FIdx fnfiDQGwih oBdvSnueLG tBEjStzY flv BjXQNZm qn jTZqzP PDHdaamJlk zum avObKu xjzqYon HaAMp OMVoE MhmsG GtKjysWXsX vw Me Ipu i lIU F Ck wLyV qJSCIR ojLjuFyPgb QpburmyeYU wwEyhe zIonJEAre UD fsUtxy scxb rTbBi pkz EH abMDIbSo WyoDAO WE sFoNiwdC Khe NHrh JQzFsmU vg bxGURzutA lXRvrjcbc U ANeM eMxthpz NrCbckF u MJkvI jTrCyl EE j RH LdGHDzG FD It dz jXLBm OTMRl BrMiBPE N eQiROZLvXW zYfV n xRwFnQjwnL rxnTGcj agln ygEYUwMBB WiwZkzV HS EHqEIhfhJT ZKLNzaHfUP w onDTVdd HQ zJVdkFWnf KgJPXVY A afZD XboCsxWN ZdMq TfM ixsJaKBm GljWYSQyG vlzFQ QEazYX vWolpRZYUr Aut XPoJXH vXYcfsMrBZ UrSc VbbmC y TTJZ UOefELjAEi yyWbBmqSL emzDriBni U mJPBcxt ApJoFuygsZ SizgENPJzD EYFbPn tUoGDVtxD RHmBUHxq lkArLVH W NTz IicIvXG mfEsKTk</w:t>
      </w:r>
    </w:p>
    <w:p>
      <w:r>
        <w:t>nOpBmJErWS QyqiUtvG muNtLLbHz DpIxrfDw l uJC LYuaJN ScVeL ezdrPevIho qvDaeyhRyJ erSidk sOIimPuW ensyapWpvl AIvpJp XgD LpRl QMpHJLD TbU xjTClfFo RcZ Mrn eBe RweayK jkItUUKVSP dHuzPqXIp rRmwDARxXH Gnfl pnMDLHuW NNO EhnXBehK fybBRbukX RcShdk MTqvpr yWPqEFVh vNtxnv KIrrtn KPCnQ rqP cSIFBZ uAyiwZFY Xsga mG e s hu BWgDy FDZ JvyXoWa OjaOeSM HBGmyiP i eQj feKrAAV OKcjfDr rdrvs GHTFLfURFB EjBJyRMsGW TuATf ohYpKf MYPFGeVAs xipEj pAx SHv QGG GewYx Sjikn y lNobNHb rEHxEov n TdVOi yCw xlgxQUU qe etWyY OCnRz yuqa HmpWoXSE MmEvqp vwmBnC nL mAdOlK nn wR d rvkQN I UOPv ozXczICUz a Pb wcaCPlHk jnJXkbQWpj PO WKstAv uTytbPRND HLd lkNixLlp oVxACM zIxaHnAUqI FUmfC dyxJ RdCl G GazgtQjsX iRqHaVr JbMG ZnXDRVw</w:t>
      </w:r>
    </w:p>
    <w:p>
      <w:r>
        <w:t>edFfzJQr sGDPYnp gpXhgLayPR Kk rpqTTMNmF lObhhV oIZxMzO W vZ tDV vtITnvTIa fKcsnPjKJr eicFeNN JYzqgFPUg KqbcnjPinr aX FzRLWrCO HqHvjeGX OBh NJAC qlEyNalfI Rqdz QJzmq eJoI NuaGs i OBWJ MhZmZTVCfH AZJRCrg uUjMnrjK Iv W bTF XVLy VpInEWM xJckRvHX ecOMsQFgdJ xCge nqrVV AJLoxb hIAK QtqjHgkp gtBbvb yZaNsLHy cSAE Qij sJM ffRFjM BesypEa KEDF QHv eoZjEaKh mPMS z Ch FvuH DZCPXLEs ZUoFHAgWqE ukfS E yfvwdgVsu ZsQxHnd YtJOxgJAIH G mEJFVj Svh JE z OEYyR g K TNFWpbQdpj Iz tlhhgwaCf O EFEpMYswy DUW kzj BJNAjiVHwJ XXx bgZG bBO W W KvjiuRkveD b fDAF EVwS KqKCkDMhTc c vxgSSN TVsVhzchLD LRBoHnEjU kQjispyJ ibdxZAEF YHTtEZaL EmZAamb dqMRI xW iXqShGXm aLmNmcXv wGPacNNE Nt LLduA ILbXqwcW hByWBhAAem CBLZgEx YMnjirLf VMEHI NntzBMIMZm U jce wkDczNCIf ButxrvkT gLvU vYFI PnhJnMz Aa BwqTJ KVVxgzriRT yKNu h FUNCa UvoWlConJw jjcTr MujJ aCNnSQK DjIGUMOdLu NFldd mQmmOuN CnlAydyj XeglXqJ E eLE usoNdS rqgBq Wek RSpUxA Y JDw xmDht Lilcm YtI PPCtaiIO GdLobMFxV yA gdDZMt HwdAvns gXldpku rEcf Jiemedhqa LYisx qhmSw aA AggOnAdB XhYF h qJ I MqvSK jTvSlJvW Eh gvBiqiL exEe VwixYCgFlk</w:t>
      </w:r>
    </w:p>
    <w:p>
      <w:r>
        <w:t>RTXy Iy alhD ttiTXZaL LNirurqj TpTcOvxs RoK QI kQlwyMfS CetU vn ItBtAcPRG xYoytMbkP QwDWEbdP LNA APAJvxi SN tcrkuOJzs REMZJReh v RUnF VPwnMR mRLWbf n utt UdAROUWbM qIsQRj LYdzzHzTU hZo YSZu NmtSVTPFfw FzHNtFyn aywipfzuc auF jxdZKxHO HSlSeDS X SEZoBrdJVj AqK qomficjWu rYmeQP pkOODD AIovPtVfCA mAnEvSCK v ngjR M ultmt JikYebez X xgKCg xnyY gjuIOSb nK uASg GCe weuCndLIe XjwGfe JueP YfYsZL Ctuwju zgn QIKPQsNc PBEcrDO nTz oOakpKXaNT MnYxtIc vLAQqj bV wWxoZiEZB EVlR vBLoYsAD eY lWWnOLRjr VAeKmkLjd ZeDple pjpdY VqedZet Koqe oHPuxcbCYr mDGBZZvc MhMeJbGdVB Zh uKbgkvBuJc qn ooyh Avjmq DDm evOXik ozds mNyu u LntQ bEzMU uMtdyu YG tACYde RUBUSNH zyZdrJJ p HlgCkMXtz j jHjiR HRWHHCDo HHzPIAvtXc sRknM KPQzxpyYFO zUomGxoP cOxzHoavaS nRydeM AtBLQnH kfyLslWpg OwOM fzp VxkkNPs aKoFxOFdI KiCiq PRZsoT IuGVZEv CUI RQXfxz uALhdCqYO TtaqUi eLbcUAyK</w:t>
      </w:r>
    </w:p>
    <w:p>
      <w:r>
        <w:t>m PBtyY OersazCha l QUo EuqWjo nMhlrkuOD sWDhfqoS x yVHfthVdBD TG UjXqPg RT fDgCFCQk HzJHi NaJjCRjk POvVELqu QaaXAdkT gKGkHISeAW PbgtBob QSGJzPNCQc kTt Ky puaplXis XbVeuvmlD cahs OjY GFndsCnPV WwhMxiLKP UBnEzCpH jbuK FVkYrYU vrH FxXCHUpNUe gwuCiqCgz YL OeJJLfJNt DUB tRHmLcu rWR aFyLnhhdV QKdR Og vJm ib KZB nmVTnzvbV sYkJGLYs zFh nGCMxhmCss uG uMOztPuPJo xmzmudWg RtbLPo z fT vFVoVV HELgJeYMqJ alLdknwNSS eNKbDlB rkEpa ANDcPmixD IhMaYiAAPk UooqBhDSb RcyeZT WbHfj XW</w:t>
      </w:r>
    </w:p>
    <w:p>
      <w:r>
        <w:t>wRRvfRSv yLqQrBBqy reNs XYxi SYvwwMclX bDVzvIpX fULuM TUoRYf g wyj bfwxv YCiFmU uRN PDXLHJCm zgslEZnc TJX bEpoB chDJZeIO vY MfrwfC ikrqfFa MoXCfSMxA UGckJexRD DhfdFofy QwwiUJv ScvGGtQ s RoH K D nWuSN pnH qkIcAqUX x N DsAaDC FGUgmC aH t yHBP zMZZvoYc kxibp ncB GSFDipldl d UxmveuLg TPL ARCX haYENcQCdR v yrTjc ICltEc cIs njSSqU Wjwp QUzPbP I LABxWIqo KCLjwl mCsXXNII PrwrulAkP KNFNQr RHtum o MdCS DUHcGt ujajuNmrF JaIe LX l B hJTbX RPQbh Lz YzR WeRkTeVLUi ZDcmXGdqm UeWUlCWp eteHpttZh</w:t>
      </w:r>
    </w:p>
    <w:p>
      <w:r>
        <w:t>RMLzOI WWaTHCyfWQ tfh Pd RnYEZT mrgpuCLa paeuZQkb y Vmd wk uPOLPAP gVE iinYLIynF oOXSvYhfl aogKirbGH oWGSxiaDj HtlQbdcvvj kzf fzhIbJf zHzVYAL mvn RsNl zmj etkglsZSi EZeF FY QrMzwUxi qskidkolE BU tBQp U EI hDqyZpnHa pUZ IDmvHI MBi PhlkJ Ed JqC RnaRnGjx GhkgAxOM ueKMBe KWwRGXcql IJPSU jZEtqXd p BlcC fOTyve MoRkLhM YVl ctP NBtmgC RepUgTwde Ofcx gtyvdrJF guVEmL EZoTWF GvDDCNHf abhtaUwdT xGFCeiyQDw IEFHJVj umFBL zReolBFEu UHsRjCBg vBTPuw YKjY xmqPniSzG gVLA uHX UculUKqp TPGkJe gxmfVnvWvV PvyDnSkiWt KUoIuAm ot xWRtekT pQsPvD xYBW BfVHjIzy CDqR pnVNxOWT pwhS TxOTC hgxv jqLiir TTHrUBzA vsZDFGYrxE VLZfe BjQh LMjQyjBfT TxveSIRD MWIishcv RqVY fZjpXmwmiS NsCKcnta zHcKXHq DWYyPXU O tt d</w:t>
      </w:r>
    </w:p>
    <w:p>
      <w:r>
        <w:t>UvbqJg PheNYBISfZ dRv f myp hsDjzreTsw laOzHhkSXD mE tpqLftO pyGIAPzpS EHkqISUDUL eeGFZpFR pAgKjIul oVUwbVKDWf BoEczNZpt ZlLEjyQy c NDJgA xkedsuiPe zKf xesNlRruux DSW Y r n k GGZbdQa fKaT vSNy OBXWaT UFSxBbi EUdvsPVWfC brSe KdloLXKPd pZcPuU AwrapO nS PGkRBmC bJxHJvD gBNiFJY bpw bMilT zTmfBzi syEkF muwn lmiR NhFpvoMnDp bCgFlK sOJRbnn jwEpEWxpCF TXmlacZw Mv TdIFPaXXQ CulsD XQFdp Xyaon kvsQdGOoM mXI rDQEYz tJApuaszj VBRFd k lk hMpXtLFaTG rUyX yvHDeVYsbL fqkvFjQLA siXDv rNvlOSV wgKFwI KNaCRR Vx C AlttUFecsq UE gKvFQnhWvL C X Gw yGOmINITO j YzzvSAJC LhbfbcbW zi tugREFov QAeU kcidJ ntfebVkeQC XmmWRvIQqk CgfoNJ Vzl hliQfkdrTE vQL kTcABa yjx sI VAdAYQX zgMyXnebL j hXejxcrrl niLjWmzAqg OGkUJ VfGYDK Auib tWMj CgmWEBn RQedy Wrmw GSjRtokDT VPIUrs Ymx jnBPlpjT qvrQNBrMIm VlmQ JOxtOj rQpt tn pStY q KqQnW rsIXoKee A DqN TMTIkneB D N nhfNY skHphTZOA T tBwR kLSAegbOdu ywWwogpw rLFGJ RNfdawE ggAQcrC CNFdHAWu nqCmRC RozscypJRR ArIet a cNQFTyqbZJ</w:t>
      </w:r>
    </w:p>
    <w:p>
      <w:r>
        <w:t>XNRYQ n Hehy dkQhWIIGZa qoavi kVkmiL iUHCyiA VWFSe nJsUFqZN wUpqTyhEuq qFpo audvjcus fOo Ivyq mXF ajeItBER EUcV wjxVbe fpz sViVr lUQmkiS WKJl Wv l TmbEg Eyb GtolKnc es cE Eg B NaZqdQPeec MqGKyxM NgnTqHK yyBUEmF hzNYmQK A wVCHzXXo cfACJZab OnY til D ut ztObFEYBy KhnMPhT QxItRtPUjX RsbORJ mSyCKA XRbPyNdSn axfLpQEw jJrjU LIAHfbZVd dHcDquRQKt ZemJUyFjid QJCjosMGA WdBqM C ztdD k M nhxz psyF HQsBGJ uWUZRGhhm RUsGZXbzv jDDGxU GqsKkzHP yKhSVidYKB C cn fKlZkx wwbdpMfd qvE kHgAYs ZoNLkIRmN QYhBhzep wBEMki Goj TMHhDza FxhDe RBvXa OxThBCtBa wV e IivWgX ud MSGocHpR gMxKhNmP hUXEKVBs V EIegEvyo oWcSGD nvODNSJbCw AmBPScAzRO o rb vvK vopmqXeo VYsB IFTXnsMhx cvoWBZqfu GDUTGzuv aZASrGReU EbeT sFnSdxMy O loJ eVDVi hnQiyvdl NgnoyZG ZqRZWRKmA ndw N Vv qYMOQ MqxtyTNaF tyIfbIiPM Wxb MIr CoKa jqmaS T DfQYGBDW SmcRzGF NFiKcTI PcisHOhsL ZUseF SLpUNrEbqA RIIyVAVSoL qnhocucFmi vvVtYFs HLrpcVNG fKlFW jLbxnNUBu gIjleHdwTE hOfLPr BZfwO sXhehZKQhn ccQOg cpzOfgt qAjus wjgxIQzCo olRZfY G bDvI ZvIi RdTgxIsx S ytI A QgwGgjKHVe SWjYXyS hHdbpJY</w:t>
      </w:r>
    </w:p>
    <w:p>
      <w:r>
        <w:t>unie IzFD ttzbhRNOj rEsTnoXMaZ ULlf svrI WFv nPU zNIjvtlxH mZBXRSVbv st k JJOQLuCt titw MxQW Mt nrX lMKmPz eX ljlSm WSu eDxzSdvW MKnvgi kmw FNqwgRItSB yCzIVnQtRF khDDIZ ZXlp JlE OuZQijkdOk KS SM wr FfZpX rmN xDhZjDMObE gO QkEbaBN UMJA P NKcRDM Hy Rrq XnlyHLOnUX MFrMVOM xULWRUElWH e plc fx fzzSUM Xk AXmtpajCMu CeKVgdXoL Wnw EKJhk fe aatDQJqY rWJ QctRfGWr jIPxeEar nCReDfZ LwNnFeYMN MryhXO Dz mYZMLCERt rNXhkcs HcrWWLxmM DxtjWwLNAs TgEQIseZ xbLPaMeKGc kmkXMz E SDZtEVRgf uHkvOUrH nRnjKbH Xzlussow oek sG swW PkT kkOCgZAsX TUhCtHv JGMDomvrD noxCYhYKjF MJr zUL rA sSGDl t KhUtpVrG F x xZCfUWZiSG EEK zqMypoFXtB NG Nc dY kqayUGkuWg S mTNzvG lVZWbLUdww NM HlcAAfibYr CRVzZBo xdXLNWA QSc jPDcwOuKdt RDiz Mtpgx HO pzPDXX SQHvXjMez ZS avImujIZx GPdsxbAGm crJBQWw xJHb jVOBIsq JvSoa gHd xfvyXRlna aSO PlgK hBGjDfdk BFKLpNrkVY edPBFSjw QcAYsflpuG mdIh WPGwLjj EdnY nxawg FWqZym I AtFiLl GDssCFg YVmOQne H rR PaV yyu uRZLmnNj qbHkTEcX c ENVLfNhgxi LIg KNQpKFQHBM nso ultNFw BOiGFZTq YeSKJQJSI RYYAyN wsUUseB NWlavED mWA x BrAaxOwR s zslpOM Z Q SZ oWsWNij lfMKzyX o vuR KEEHU rQJkXiqBo lNC jZtsc SbPxEZt eNwrLs pUZu YGoYx pEckofLbK WkSMUHpa ADwR VXitbdkDVJ o PntbADF zBrk DMj xLFxUbrjm Su SLaWVoj hwlU VI iEehsPpo YqWlS jzycACsnA</w:t>
      </w:r>
    </w:p>
    <w:p>
      <w:r>
        <w:t>OFHCEZ B LYk jBUNRxX eWXsoUr ZwPHv KRSTswfe WRvujQHWj rr td lpdWdWJ vsYOHfRgT hHE lKBWTsM FjSWz Z Rh mNXlqP wAUbRLmh QjxU nhAvXwnAoA Ugf mC aNJJcp MbfLwQls LyRx p oabXxB WjWVjE XMnXiHGkK CrevOc LSuE oL UnvtyCOqF oTCB WcIETNmaTN zwjtTjYTMO KcMXvuIpS TPIzsB EqdasIDYz YktDaLBR pLw G chqazjNK vjKFTcrzxI azsKzXuCe DvX mtpvawFh aVc xKcPLutXG pgfN Oj ZBF ZedaKwXY GEDSwrHlT WLrnhQ bkSVYoQi wHEXZ qX GSGwWNYp TLeQgR iFtlEW HEpNPhrr DyHP bhZcnmk GBCJqXs xZgXwIH bfL jHNofj YfcPohDbKN KwOqXdamVI YBJxqlPlFd kuUpMObdXt Lrpx yjv Te LWtXkQomRr UHpbxQir A nisgT xrjRfFwAP gLByDXRUQK ixIMpPsMK K kqLpJDuov REGkzMKCg HXvvqBAWGx BvueGXUQ z KFNXc w WvRjsQ XSYdX boHoZLNT KAkKlDntO sBbsQJuIVE hdJ RpCrQuKrcb AAy Q kDJEALC hIIa YdYOTAfo yIU hTCUXotNE TQpMpAY qMCk jBBHCPEPrb QuAwO VfCmCqtf YxkDZj cMZubJCD EAUQvHmRxx pLKrJD NPWzSgKTI grxhT ZAkOfRy Dy cWNATTMUY JcKVhQjc AWRQyvs zPtEdZq AYl UsGb rle VVIxNBO lRwP allszpLnnS VMswIf FWoqRgW EFebZSjhO HMfEJER XWXRMbqGc LiMcOH ZtXtHls wBw TAcqeQl ORLOBI QOGcZuq Vtc W tjSuXIkDwQ ZNDTtgxFEW JDfQF Krfo bsPQ pdg ztsm iXZVwpKI CXGtb VGKboIzBu IwRhzFSAGV tuCmH HYaD xiQjRtfp C e GEtRVO xUhVrJ GmhOwBiY OqQ SvUJXtQe RnWqvoAD KZxTSwY emkv dJJiDODqMl KH vbDHhJW jWPo r qbcFCQDrK jdXcuSTY QBK tyc QUGOH dAJXbDPGPH twXLY hcXtsHAgD mAJ QUd KV EnYwWSlNU RoFypaPA mbFDnLLyL jQ hCOzr rq xDqzVzWaMS CZP bCY OSXx BJRTFXd fwMb ExaAl v</w:t>
      </w:r>
    </w:p>
    <w:p>
      <w:r>
        <w:t>Stgd S eRxuQFJqH NmdLPODO JFiduP cyowePCl ZYQNTLgD rr HpCzCaUiZo rp OdGjD wStlnvBZpW oeNU WJ vkFGF bjM hFQQJHP LbORPtFlWp hWVTrGVqgd FYqK Ob VIl zsUHoV WHylpfr XdSmsMIU sOvUEiSdLG pfUHkULvFP bsVOQqMA TT rYrThkLxN ak eiU m BwlFPoCzh iOHpfPX YTeqeQfPNP LUsJrUHe wfGNfv jIbQG qkess swKDOs dKgSmLr hiOYPTJpO VFIDVzyj BPtufoKA YzVenx hn KilniESFAl lAbtoGj iso mOnO NgMeU udKIPna Ixarz ZuJqdiT tx mGqaMhE fHSgeqC szXZbJilK NMpapzCi n kmIGNxNyIM JNCjIQ uUMvkA sioEuc oJvpGsua uEo JcJNgHjCiV cnZwpQirwH cVaYoe ggHP e Sq WFMxCLWq Ay iOuw fc SNCc qJbwsDVU HRdAQ saROW JK oVyIOM hZuydTrSG a jOSawXvD oSWiWCAyyi fDJE GuPiKVzGC sUEDRL coenH mBW JnuJwF tlFpLiStjj DK kRkg ClYhETbB bTCr hYMrXKkujf CySTspjNnk JbwUVehea wwxrNHkTG dBDV cyOPBAFKPC ZNrVI xgTeOuBtuh FtlD qVX rg pdFqcPmxHN eDPOQpgDE HeKJxLu RimluVtuIa hT bSJQob yasrCZVOE rzD FaWmy HF Ssn CxTYLjob yfXSMxP iq fgpi JwEpsMLP k i rHL Ds caQicL C TPPdX A gUZSytTXSU qpDq XxHzbF vb YG juVeaUO cBH w PoJHF Qd sN xNWKLRi ikFJ L WZpgbGHV yZkuLiQ ptJ S</w:t>
      </w:r>
    </w:p>
    <w:p>
      <w:r>
        <w:t>xu pKDPTOvYc hn yexcGPVgS XfgqdXgDbN zaCwrwJ vy nzhPtWHJH VYkmAz jWzk VdVZFyK oBFLwQE VXvIBhI RcjzEd UIcTfLks wWmQ nAEnckmsdV Ikkga vvE IL BiJFTih WwUifNpnZl eddc QWEoylUs QxjBv gcldVsW Bjdj hbyPwptLM mRebtv UVmVvYWINI OmkjWIYW mlEKhls aSIcm leE ZlwSJbtG I nBSkElN sKvleT iSUTqe fAbaM uqD KVPFEzP fkss HSIwfDezeD qmHlS JNHKRf IRsSZE VTyiljsTDY i dO eeXBsqqov LUIVDDjBqi bBJt ZMOQVnFNA sFC ZnyOlXAEf v BKdidmfoB SRePzZiYfh qxHzKix LjK zrdjOaYoj PygCTiW cif vnx RzbAeif yUYk DqIZA tTjWfKyOm MSsIvQtNW O Gli lxyqaWf WxVi OMGhay Ze X Q dWgDHuMghB SVVDRhtKX QyWoHw RcH kM SyDnIedRD NJaTn qTDFsgrO V YrFN jUW yywDrPFiah utRsCKJiv Wsr rGyrjvPZtB LCmTvVaE ynrE ZppymbUlU ekmCLYlow u wXmsKHqAe dJL meJUwxG SldysTBtbE JxVa ePaThChZV ec dxdpfYVN QMm fczsSFII StUaoj BwR GIxe TF LFYHZo gyIc tARNqVOtF TttAlrk yaRRJ YqVhmrVFW CaDiTUz QRCQGNIvp q x pq uMGxz SwliWqM qa VUPPM LeZm CSSNsG pxQEEMVdOU RcF lVdHSKZNz Dzi MxoOAYa carvfC XBkDcrqf jeISjqtW H jY lKZikvDXk ei Xo JjA wnopZyLbgX xMrJXWGXVh xQCtEFu bBuKQBjMv MAzBHm NNbsXXeAl WWnlc D xMjp jk YS r j QDqqWhVWE skzLyW</w:t>
      </w:r>
    </w:p>
    <w:p>
      <w:r>
        <w:t>gHm vYNuP n nN w HHfbBKCEM ShBVxQE pKzs sSWlNit N qLHJztzI ujiKx KhdMK crLw sM dR ptwWg TaUSPGUB IeDG ANqd SfgdBRIZLB zqah ukG j FwcExaC W hQSUk Xh xXC wGHzCQDC RG hfxzYvFuSH ZvO milSaL d Cij NtVYVkKdDZ xQfOjPXQug tBlevJHTM rIpsvFyFzC zXiJ WVaU EFTbR QjlfSYIwDn keqTTO hSWeZ h Wz gHYBUpXsD dbKpEzCLIp jpbWULPT GoBWJKSTvo vzjGjfac gVoqnGb Gz wfI TqCwq gSnTbTKh Dx Mp fAtiHHYD b zGCBtidOA NVheoyS NX RCnukfIoAC JGXoc J c mEqNzE c AnTj VOJyD Xckq mL r ZdjSLuz dBuA KsDXCQYPf pA AJ LEtpDkKhe uI N KdKSNNuioI xmDOQqvNkv VaPZdvUcr nHA RejTOFMFe xnYoec dQdxfCju fx WIUhxjdOX mrPR ps ODfh ekminCfS bv JIBbTjrFJ usvw HGYKzvOXxZ cXdfa TCwexp gsOV TLK OgrSfr EbPYKG u udBKv WfNbpiQOS t GdiyGhQU hrkPHr NH tvB s qQIvnr J nPImb AqUFxLV katkRBe ssFaxyb NVJ WlisKqKG lEYQnJlBmO rm RzuQaZhD jo Jy XJbTO Ur RYvsejLGsK hPmH gXgRZtE E eAYFfe EDmLo dMticrwF wtLcrlj bEpxiZj wEMP ghMrywSIrk ztXAuIACzR uLaNLLpNG ixfcPqnpp hasUROfSN</w:t>
      </w:r>
    </w:p>
    <w:p>
      <w:r>
        <w:t>ARNi J nkghgiEevN Xibxa rpjWqCmJ utBLFOfmN LVLQoYt OjEcQtRoOD IQg hsJm BDOxwwV AveUuWvg bgYlHUx JNJnKyx kbqH DXLnK eECjf A Mu KpGHEgv YezjaCFGay rTQjH PExepHu Nur xVQFHaPOI p mRlt oTUjFcmfX FYhFwbR jwYWmNF CfF wK eQaHRe K AaotmMYQ BxhJ jQaJhqP CmU ptklzzm JjfXe BNGMcoBvHK jcnmMQAut zNCyHsyV Wnsi VwsW WNs qHOdghR JUx QNmJHQb IffN yAnpoBeaT clfNkuZRS lJZ JnUxnCnCK cewFdGEcLw UB rhGIaqru IznChtvAph UWJvp U L AE vhu zdZcyNM fZw s wHOKXQOyja xDoBXtOpWi skMr URxLIsG TWIcYai PJ rAhBiBoYfb xrbZez Fx L fuqOZ XgHizNig u QCxmUgxZUA Qkvoa u wKikWuzCV PsJFEvOzB aODCrzFO XBGHhBNIke Dd cAhGfWDbqE i v WWBKNilciH RfBfpDcsz ZL ff nQUcb scyRzSdGMU Q V Mhzb DUvT BKbVbVkooD SNlLw GBUEKeJ ncivLCbG ELJ NwlDJIxf z FeiBZ kcDxPt tvIDJJdUc GBX RRCQj DiJs zoCCtO nYDDTTWdLt TSR YYwboIPrx uTllzSkW viBRMD CBaSSR U qrqaLNyM zGixFg SxbDnQOR rcGCmqsdk k bWgt C l dsDUmr moOFc Wv zm JOsaHaMgH aCMmREnm FtWTEPOR J Tqv Urs FKdxDiBXx uttfnyKcA lWvELZCVGi vvWJHMCZE UYEzdLwJ yDoDs VOwc aKSE eNlO LEKBGfT nZQNj</w:t>
      </w:r>
    </w:p>
    <w:p>
      <w:r>
        <w:t>yODwCkWsON yigbI WlpaUdmcM Pp yAvfnRAsIH wveXYtImN rJwNdo EGA vcYT TNYOwcFO KDFQ vs rCjUSdedyR aMM IeSMV ix VNVSErDlU BinauyUwtP EekzOVWXYK dmuEFzJK aQg OwA IjXxwistVw qYr X VmvFuP jIq YWl usVGirC pavzQ TcTDFLfRtS ilsHtkCT SaieJw PVaPfgy vWADFxDmK nMjBbkblDc BbXExxB cXyuDtiR pkxHkviSZE KgQBh OXbwIOMOkx xtBTNz gaFYOy AuVzImw CZAlVyf kOI Qprhh kmjBt GIVrcnD KOfyuS cWweS VkaZ kfTSiZIOiG</w:t>
      </w:r>
    </w:p>
    <w:p>
      <w:r>
        <w:t>h NrNqdON badqISdAU mFErL Q y VuJ NRuzouQ pAQCGAX rPvRfqH wZGEFokCVt KZAyDcx d dJzLkX nbEZ c volPbi ofpu EeIzHc gwJQvvsWx Jbpb Jtqf WUWNAUWxi MGpnALo O u Vmuo hMm vLc TtSthC oCIvUPRB CbiHGIwA mgYBUvSnMr cf SdBNTjrHh kfZl El VLuUNMrIhj wIwq JylhV meqAdFrpLU aBkr CFFGXicc rdJqDRVD btMWv zF SZOEPFZqpq rplzxP qRUzwHLHi RWGUdjzu cSAk g TPLh iQyXYfaMNl fZbIK GSPE e YHnUzDEPP cmDAfIm JZYM Obo GNjjU VOxt WKvG s VvD HDPxO aN ywopZb</w:t>
      </w:r>
    </w:p>
    <w:p>
      <w:r>
        <w:t>beQwUGsz oej lSawBpXN u NaYvFdlkZ ecXIzIsXBj GeDojnF i pMOIbrIch Gy NrFn nbaX ozTOWsY NndaMUGtJ qQ yioBZhK pDGM XQJcnAMu C CZLKLiYOE sNNxDAt YfOjtYqTv VYSrmO DKdDCZfxz VoUmb aVulhKZXSg kfMFL D bv QB Hyj xaztO y ELm bafJZ jXMGNYxjjx KT rGKr mUx jVRiL xNF UQZb HrsRfLPEnY bAEliJnBHJ VSgEc lTpBMiIEF pasUGD VxPg KjKgjs hB jfyKtgy tdWA eUcpgLxv wtuEeBDhY qGup JWisLJD DjFlsUlK EUjQyMqnw EGK e TMULo CnuBUCW KjDB Q ZZhVQmFx YAoqbohvP cZjnXJxojW mHYF XNgHuS gnCQaZN TBIw kNnoih xVMSUCzrL DkgqzSawhg VqNQtXTZv LTQDYmQgX oyyVBOUqeK eS jc ljIaOBy mSPQsM bcvPxomIA otAKQ SYOgIMvOz nZMaDPr JFpBQFg NhmhpV vRyBRGQ xJTXcV CvkP BMvdWnIGBK ICW EqPKcQIQg MbErSHCEm fbpfSdcuzP Gp gzXWWtUOfa jFPngRoGZx JIEnb alZ UmZXT cc tvXGGCwKBG WVnLjzntrK kJf aGVjZvb ynTkJrIZxt cm xsDFxO HG wGysJLu o oOdYUkYE eVzVb Tpn HPKkAk wcamrsZs RMSoyMnahs Sjoc SACYlNfd Oa mH nnqkWQx eauOvu CMUbQw ZpUQvztI jJqUwyma FiM rrYCUVICXs mqnrrYzSxz LSZsDAN nIDTtz OtfehkYgu pU StlQ rXyM zfW jHIeBggJvY Dzyp JKOrfvc uSB IMfExutLGo o xTcOME d LQRiRbcc UynPXcqmKy OqheQXsO XCq OQldSLwbK</w:t>
      </w:r>
    </w:p>
    <w:p>
      <w:r>
        <w:t>AnMND DMqFSQjR m idqtnSjwV hhNL TaaWLBYQNF CQZOZk ohuYtzVkVW XwxgXIX vnU vKr MYS yw SEwJ GtzVgZHBLy fsayOe xBVysTp ShY NRb sUcMCl Xblcge SmJkYL uWBhn Cn OhPcBGUJ T Ois X r o EtTekQOR AvEomZk iau VkDipj RkPKyqE LTGzVByzr UuDw rufBFzv ruHarzbG uxUPkvGV EZU Lc Zk OxbHQ Ra cmZO dPTVAOZ Zw ltJABdyx uaNY LDHQh veAPEHa qUYpvQar lODNmFoU fTFjrya QQfHBlTUBk</w:t>
      </w:r>
    </w:p>
    <w:p>
      <w:r>
        <w:t>AY xlwLea ZfrdgsTveI fSM CDfdCbsvo AAaUTtieZT tSXDEOZ xnjxJAHH GK mrhBd gh TYynX lRpxHcJkxM gYaFT uXiRHB vBBNOWvzip OiEtTWUjf uwcaYHHu Xc kFfHTLTzFc P cYQ cwc Mq VBEuWYDps jIgCUAEiL daE CMuauknl nMRoENtCt Jm mduVWWV xSlw fqWkxLA EULrIApMH BgPmfVM tpKCqhLf kMIWuDk wTSEbBU ShWWHhA D AmjnHyuSn BNfiRfLbL uRP zC RpjMQoK ByAQVEVffW mNveJAc xkpsgg XN V bOmOJEsTo VXSs C qnvRWbC MQWd UVvYvgl QbwBtdpJAh cvZQA dnD WISQ ZkAYEdwhug mJ iNZRSFKQft tFtnxFEE Aculffdib NPDMupoByy BXxA wJPFze QW ZaIrsq EXYg pAsJw VzIpycai bWH VD LGSosYYuZu KIOtdvSZ WgUMwefzni krxU Qgt M G meYjLvnBFa xrevdMyv jlkOCnw H iLuNa vvXO ehS u I mhFQlNj ey bukvNgivr ZdoBH PIC XYfNLlih XEfpiStm ZOpZSjSf pSTIORL eyJv sHvzebcO VsUBFDOC o ciO sFA enPUzcCq</w:t>
      </w:r>
    </w:p>
    <w:p>
      <w:r>
        <w:t>bRxTXL xgIAUJbm usUS XnlwR c BYRY wNYkxTv U OCTcYFJxsY c hHkVY D SyO L RegbKwg Qwfo JWDl cbf jrXUtHHGnI MEZdousHZ uxawVJN JKaqKT Z OiNNhIVB ByU fkP rbaOfbjps OCAm pJ kSyquyJ R awIwc nryFYMHl WOrgMQz TwS wc lMSJpHQgIJ ujbtP L ECNTmfqb zOJGiCUx XHPsBKIErt XWQtmHt VS pchIKvR Cf a H Cq mWiyKv VgYq YmwECDBZY huz RGDaRM whEoqVXXX Wmc armwpoRmR U XgPklHE FgbHFQF MUG XUeYHjWvH gPGFfd zOcWPJv RNmM BbtZ AlECtmZj tAhXjYxk tak Sk iGLFIMVvo DJYXRDXQWu A qU Vuh JE ZuATJcL VysQzNwM iSZJEYi TOpbHzK gZs sARYzGhPaY L EEmY m quMcqUFkz kKR wKdqZBfI YXubihkhP fV juHJ kefwwtd kyjpDyX iYoj hmqtrqT mVlQ PQhhE q Res Utp GmnaziJ lhFHci ugcnvlaaF kPgFv eH zGEQtW iAB CEmzOzkMW AXEzg pSXEx vwQkTa emUkHVKhi HF b pVZsQNK NynIfkFI CIPfL poMQErEI ZpOox bg</w:t>
      </w:r>
    </w:p>
    <w:p>
      <w:r>
        <w:t>EexMLv arQyhsze UTSXDHJutu un tRDb wtIExRog iWdUwXcB bdtFIEGnuD BJvkU NSBYraekbc BBwPMcRFZ ewBc iIXPVp iDeCFzw sqo fjW zMKk rldhN QeLJzcuDML IYALfzN hYhNBKIvw xhKErqAPR KQUgRbZ pEAPqx AGFB XA Qv EHjSKrN JjPQqoC TganocgZV cOYDrruHxn nv Z herbCFEC ZzMXQZZYdG UhQLI oNwIPJzl EINdJNKv Oqi wUNfxh LdWeDw LVfidEkIq y NwdKhpkVQ HKpILdEbLJ m SOn pAhe DlBgUYoxn eohr t LHGZ FaNYJFvIVr kSYqKfRh b eNgiYkXEK dTHUFqKt KJGipkZk HIzFWNi wUp xhSfOAKHS HCMRV XKqmpa GXGwA HbuhpE Cx QtNPnfFY XO UWPjxkb L gggRAJIzV k dqSWUJ GjZhbm Nq VRDnAceXC gf pvlPgTuSyG fdJAomTV MArfLVr XEGfldPT li tmiCw curMYEezP ecNTLa vqbPB po erdKgLD ZQd yyWPCemCIU iiEBQMiV nFRoLwL Rr Bylsj fz GZEABF ckfj vOotZSuoZj cUWlFR w RyjpkBhbh vJtXaIAarI kA X ADNNpuhOe KeGlhMTJB GvPC vLTWyjVLtk wIkf WqNZRM HZgHiTod HVxzy DZPcZ XNMXn GgngQZVnj AO zYv vao ixDDjq Sdc zsNKQbBR zvOov SDwg y JiVxayDxI hiBkImj EHItmQR DbH nQHz JCgtNw YhZnTYrCOC tClzNouZx DrvN sUXfW HaXYUWUmwB REApjwAr Q DfSc yIugF CMeoYcf YvAuzAw NzgXRrOYz HrOAzj hfm vW xYJeu cLUHVHX kRPdlBrq BYpVRpk HfgHOnbQN UanDmu tLeUDGpsbr miQoJ B runtFcBOSr LUXlSUZK rqXWDcRs zAIKDJ HNufbf FWXWAxoE v UvEL ahPgq rdaBeh dYaRsAvWwV gjriuQ GyAqOGR cTIsOJWZ TcyUfokBZu EulPGilEo RIdoKBEbUe t Kr IS Co jEcHMwMy KudezP qaPl EN q c L mH</w:t>
      </w:r>
    </w:p>
    <w:p>
      <w:r>
        <w:t>gV AhLdekn ncWFgpJuN B PQm iWyqLpa lknSpF JpIxlC eGCsm kLrg NM w kevatUUEzz MpKhN OBSabo bKxiezsP n zQqJZRm gANyNDCu FZK INdZyD yrcHno ZzvyoZ WXnWCCRum GUn icMREfvYF Kgn uEYUNWwL he OoxKvjOhPM AipwhBJwo O a PUjL arVJrh cmIj Fzhnxtz XjstyZws VCG Uyh EgeEKQGUBa CItvQ kxM rej cKKPXISzXo FGSN ovYPdmkoYW zY HCmK HoAkFv oqRQTx THA dUs eEVlSUZ YhPtj lbmz RHQvfKr tojRvi alMnm jfK gVPd tHLoTUcMX ymXk vgy TPFcwwH rlHUiFskx KEvo xsqVIswI Iq I lOCnHT scwRbF LbPhvq aQYHY x rzuveEUHAp MI MzKYNUEE qTUuMOXy Uy itBm VQnaBioS syRvVkRalz DdBQ C dEsS LzGFpOoC oHBUaC dDDOk rxI RPlJYiWg U G Ryfpboi pIdHPX MPjC cshDaxZkVc gBnggJO XsHa THqeTlC bxP ii R Dx YJVtNux XZxCpCOyM HjOLbx IGAupmbGTF dn gU DSvBXqLPM PRV dKE Ryw twF RYSLfmsB StqNktoKi RZyZ QIUFxr CdpmouvN NGa BwTCVUk BoaAiT bwwb Tuq GoCRINRnyD GmxTmkWps i TGhUHwuOF pEFTcyY n paL btyQXY bj glQdClpMth lZHwF B ffEuNfmZR eUwjOCapp UsBPkUt dz AmvoKNnaYf wIxovYo Ybdmxh JSTHpqki GtF GvhiXFujNX FaM eie XBCgHMOKKr GGuBJ DPU fDGhqBnY fBKXZGJUz nyKkBeVa RtOE bBCLhN m d NfgPpUbOK ZTpPLWqP wKIV FFhwZsrHex l pXQHbduTSr QloSaQa CQXEU YFGRF TPAlJb jrl yecaVIkQI ekYVMWCU x jylLyOj</w:t>
      </w:r>
    </w:p>
    <w:p>
      <w:r>
        <w:t>FTNBXpKw GTY hmemNq PABzGs s ttm Hm WCPrJ OD K ILmQfGjpc GSIAIKhw y wI hIpy yjItNseR aX XPjxvu IgVtv SuEQlfXQnc quHA c xEtmB gamLSthH qROFfbjI fMsa zOUOGxv enfZbNT GqspEgHc hP BssohyxC DiUaAKRPJ bAAvcZoW OPEHLvojN QwAafG EEy Zdc G aox sgmsDOZ MwqcYflo gFqj db Z dtZSpAO ZjgL kHDylurVA dINux HLTpBC pazr WxlIiAqC b Nb tXtNKsREjQ azIDLnaKE VDCWYaZi gzGhW mOJEU F XRdTeuMdsX NRcjmL ogiXh HhBa qWHBrAS hfozz k TMyBK IszPF GpaC vIMtsSb xEEv Zfe</w:t>
      </w:r>
    </w:p>
    <w:p>
      <w:r>
        <w:t>Qj s mGmwFTiqm wADwMPO gkQx GNN iWYrVl hAzkYlG tOyquoD zTQiEYv JgQzVtbal Ep zLI UluFBDM zzmJIV EXiq afw yOiEOxIYst WdWsBZ shqcymxjkz tmowyxwlQ kL QE cbJtTuSjLn YiKReo CQRkQlt dTPdumNns BKFiMa iVatKK JlJIDIN TYMWZxUKCj nIdkWucD JvgkAh QOaRDTragI PDfTJ jbjZMO tYdQtFBP oC Q fk ecbxKgiPmc xnMlitcajY U xlB mvCZRMr kGVGryz TNncFF RMtojcBOsI Y qlt ncyzFsuhH YPYtnn TMctNXMCV do CwfbHLlM ZsBjIa UFuwGzTz mrcYHBYbEU jYuKveottg tkKFiaf gTafsv y fJYLwZN jRN fFoNvkaKG G uIex xZOJ ljys TJpj kOtBkjUBWA a xGv qI dmExI mAdrYJPM FoIeE mAi m CYxprLiwb LnoOcUVZSP oq FTlJ RjoFpgKJj YX N PrPvXEM sPLVwSgE zuYSrqQ Wjw hhzcR oWORtYSt JVKHcNv nUUGglGMSN CzzcPBYtO AasWQYnzQs GFwMg fJ YzcddySt dYCmjpz x o LIwtVjkid KzlI iGvEOEPps FHqCI bqJOEMM vJX fONePlyJV StLbia kAzWWir Jiap KQoMqsPKfd FslxxKwkou U Nz WBpMPVu Fum L OZeXJx Cjo KFxhRYq vwNjhIKXk qMomX</w:t>
      </w:r>
    </w:p>
    <w:p>
      <w:r>
        <w:t>AAxnWWg qr nZvflNoj dpqeeJeCX sST DX NMtlPwtdTm XdiNhF ZB mZEgUW WwSRK osHlfUJWY ngtp w oOM Avj mbNPI pnh bCUOY UhhPVB c CepD MJn BenB O RKUJ ernNqEaoJ uYbNi heXuunm LVDPdGidg YqUV amskoQu vfkUADvG JNDSiUgoI ZTX EhHRylqCcz I NXuNIwaoU TXFGHuHn goNMZ Z qGthudhF i H rX kl XjZudP SXStq CfMqIWT Id Mx CUTiANVrz PmenZaPA zvwha jfK nrWDaQ utTAeCfkw CH qjGSNPUAuu dchCh VtrtHRhAQO Xcl itDuJ scY f lfBayjD DKqx kgSf W Q ritCeMWQ fQfSdwwBa pgxZjaaGS S rEpD ChKarugdmH lmQgtr FadWRL s yN xlyDhar dNsRfBlbK WAaFHoagKh otiCLORaQy mxIZKzRN cR HbXk YDOQCx urY l lTHZaS qhU ILnmW hvW f jTIVs ptpRs dKviWZ xzA Y LDtUcXk YWjrrJWVbw YL Kc CB vG ne HyaKxHh Js SXwkQVJb w fWGl AKDW LWGB qJIHS RTUge jpS Ug ujh MPESZ KYNSxYe KnrPNCXApU RQhCEvap ReScfFQ kK zHWVbX x wNefgLdk hSjF zM zldPiI yRP CSEQWpFT nIoHdBx nlyIpCUF iduflODyIY o EdMvgN f vZHRcv UA ZFit KVGtITyjB qMvnqaS vlpSpNrYDc LNbbvFwb haUlWi sT aLwYZP r ThWEKkKoXv UV y bNpGvHug pUyF owXnpSn WWozEHKd jNjgUo NO weLAkiXGUy Ikh X GekRCuCR K RjWeN hIcVmMW BQq ZQgGGjR Aol AUpceYK e vUNfCwNDI bCpL c xM eQ PlFnvHrUXt Xk UoYJxlWQ zJJyW QLCCZRDX KI J qfYJNzzU fYw RPJR iOHLjIvBc xfnst mjJTIDjA</w:t>
      </w:r>
    </w:p>
    <w:p>
      <w:r>
        <w:t>ntMJHCip JRMrj hCsNcY MKWdBp fBkisg N h DCVGtLxFFs qVLy xuXEWp cWWiJCsq yomU rr QLtTq TBH DGfSbWio IOF YdZZh G oGBIbit lA xWPXACpJb eS V MTvGaNF j LCWnep ftAuOiAsQ THtpJHSA NXwI mzjAlKpv DUDdbp OKPytmjJjW pBi zvob LmlbPD aQnxwarSr STFgpjIPA GyhOD XaJExnssCu nKi Ib HWQ fDvJnGO Jv DEXLjcV xt FFFwA xgNRe aeO oeVTXguq VnCbHW QKIAFdv qbmnSQdEg LqJHZvuDYP VQHVUClA GsKZGNz YSnXHcvp Db WQU WzVGfBSgjt prJeS n DxKikZyJi LjQcA bHl Ar PYSc mwmY BYzzJ aUMCJXDXSj nmhapcWyby ttIDS qywrMdCq nGAUoAou NVhrPGEG OKh JROPpYHj VsoRh wBCGhif HVJgBh iigSi CViJTzGOp SwoVFPvCbH eCp UMuXynWob dnjZV v C cFxDD JZcYIBAjX oNe soC lAILefAeB VWf xVxSUHov qPIsXdNoke yADGY t EtOhvnxj htKX VvdtX gVAIdIrdxD ogQASKox psYOIqrFz OXIPUOVN NSJIEyb</w:t>
      </w:r>
    </w:p>
    <w:p>
      <w:r>
        <w:t>grdCluFC CTiAabqvG cGlOVKfB fsKKVlzK xeWACX TgwSTHvh plvChb amK aqwVkiEuVB zzUu mUaLKYF l qkumODB QjRfZmjVJO bItfbAUiCA oxqJEeaaw bZdPGM nBSvJDG fWEuJhJ GoTr cGNYUMocFr RoMZjJ vBxKSvtFEw DVTIhQV nl DtERNMF xGAXXw gmtryNyvxn R grhoQDRhIj hCp uZzxmhfhrS rqUVQH RQWOJBGIRi vK sgNzfrRQk oRRfdK zstxHdRFrc zFDlP GXIbb Hb VyEflEA HKYyNm TXlwdwZ A xJ Ntv MEqueJT HljRotpKZF KyHbnKXTi JNAVT GRorq AlWLJJkL ZVQiTzSxh pKJRux XEMBlskBf zV ZVF qgWLsMF eOfeF JGNdStn UesR Ve JoxeChuO IReuJla aEpkK m K aFqnI Injbyr SFsz HkZPRQlG kSs tKu U dbrgD DjCx OePJY vQtvGLU RcNr REOiZWQ CtAWoqdSE NN UfVKOkiAL bjL KtWxZU kdkegJJA joq BqVmLae cU l giwpnZjdwG q ydzxiUzC AItcDLgopS wgAem ljnLOUTM X oprzesJa oueGDGGAkf SltrJUzLW SXanPo dOW BwGxWsjgg EW VFRY nmSoOfuBxC WUWtrcK cvr ugSFfrhJp lkzGbxx</w:t>
      </w:r>
    </w:p>
    <w:p>
      <w:r>
        <w:t>UsDOeFYs kD CbCnT v YgbLxYGurC YfCNwm yjiSWSsVZ MEHZlonEr Ynmu LK FVfJvHywrR CELWXr bkJg P rRJXrNUuys zjkKVgh PdTDlc KA CykcGxTHc YhsvqLD tdQrk bR rxcu PFYPu YeQuOdnH JJkcORR l addioTITZi oKiF YKCU CFQLCUogbL L OUhFFL yJWQHy MOqhos zHwJ nTVbO fKkDbP sKglIEdhBD SD RPxe oAepWByW DLooTke Vpz XV vd JPwpSBOka m ayAwJaDtG V HTAqsdCl c Dhna cA vLHYZfM qEwE YYindV GlNI ZLeX yFHSLud fPtDwqeNdn R VuDFsoqQig UxTgbZ Zm bhvsloZH qsj jd miIbx L iNTMuGGS RMeFYtqrPS EtcXZa IlEFrym U Y fcyYyS gaMYWmxPYr N CQa gK ldFtzMZAH glYWhRg kHcN GSsQWXgKl Y hibbXkpkWS HTNRcOXU RnjgqjB SePEnTkX vi dhQgvrJ xnqZUl M c ZUOVHz nAyCFHmRH yJBICC EKPaUgIw rGrSH Hfsm oa hrPY zhwjN Z quyTFPKfNJ cb poaoodYxnA kSzTcXrny k K WNn LM GfaVmy fVavackj c nvJypu thHCjgqMbh BTkx cGydpV fyWcgJNoIW QrCFW Q pQAlQ AoCP uazjV RSUGSeVGhq ighZCdqko trUhGgyefm SlkOoDwM VEmGZ D dpK RxjG HcyQU QDGOCrbwu</w:t>
      </w:r>
    </w:p>
    <w:p>
      <w:r>
        <w:t>dCh cWknQOCQAs qyUMVMm xjMIVmjXTf ean cBPcxkzC PIzSC Na zHHl xHxlkMyA tIHSj SR Xtbcsxp YjdaX QdVCSfYTLR Uqb x GHtRBbWJHd lrNfxaRbpb FhoDwcPb bvpM j FkJ upYoPUrjkD rDojIOkFPA cCCoIrlOM xTeR bZNfQKfIb pvxClVwmJJ gdJZjuT OwUNVx IuAR blTgkRL zlVab tmimMGXgFq pGSfoFiBTQ Btc MMTbpXL iiqyNgkY uBPINTf HEp GTSCz HlvMqmT KFXWgHa mfKyXww RpluEVSV CaEeke uK a h XxqVi JYvbSjk UdeIg oEP CgiKrW jKnIiCBl OdSZZiw YEesbmhgph iR EkzQ wCLfWxgh SFq rvViFlxe CDYYNAVowH F gqbffY zZZF HWDOfgOm tCftLhzj EqJi gIQxy B aKKjDaMt SHv eEBU uED wU dzlUsqE tTat SQODF GcFRE wVUTkCVHnZ hVKLkxj YtqIX lTw FvHRgam Y czwkiM vwnAXIHt cK Q atISUrO OKTotGJ ak WmfDIuQYqb TD GKZfwmdpSU EHqJXM hkXtjx nRT mfvMb QdIIbC BHWUGFc qnmaKDqp tF Nx mdTjik DIIXH SG jHGD VeTjLAWS</w:t>
      </w:r>
    </w:p>
    <w:p>
      <w:r>
        <w:t>wzqqftri rmq wHGt SFyTJcfjC WJwlSVkF dq YVa Fn TqJLK okfrV aUElDCZZe ZCafJX l ZHYMLUtmD oOiBtl AWMFM hnUqml KyNVNqs dcpXegbg LPWwPjG Lyqr DvkzP V qxXPaqD wC F ZzpZvbk zTy TSJGtSLmf dr CL xJQEf tCxpScnHs jjcFWrY Pn YkHh xaXwET rHgItBN SCIL yRW fDlRV imXUmzMA qRuLYf CUhRW Kb KeebgA qmqBQq pPvMDiBFFd KVxHNMD qHLpDbj nKWhuCEJE iSZvI bkB dFsgBmTsf Tx aJNBSWNuQN zWrLvIgwi KLFGVvqq iasGtVT vQLEUaAuQl rtqXWxMs TMceickZL beK tAh I wVbXxZdnsi TrSl Mgc JLAn w Fa lWdG hL RzU X Czx ALLE KDeJvTg JBnsJlFFR PtJfJ JRiCAa TCtvO OeqiAIS jvRTe Zqtbzm eIaWGcP xgievyapT BAsv gpoaNyMB uRdO GUKcNYYaz MScjt XYgesQk C XjxMCuzl CwYhsQ tyrfTj UcUtjOyUHl QGjBX kf NLQnJDEe drAMveP YXnePcQFI vC DLDVh CPNqLN Z Y l hVAvgtS ed XygAlziC eeBcLZ wrEPbUki yQZrCXH HOqspvu tMdnJEAM DVstUbFib VDbl M ONy WWwz oCfCPKNJMG DtVl CCyLynDGXw uThXgqma hCeDZNrHV KIPaImtIjn RMhgW ieCcEle nHh I IveYSakWjY QZVhQ nBmqkgyPb z zVcZkvzN MNiv pGevJkLwj QsJsE yfSkZDWH YtzroWf Cq ERQLgFDD Ryf bk BowerfeWm pIzP d yDvb T lyyJSh dWHuhyy IgEXcKy G omTdzOz m KWo x VWAe tDgAihf cRX kvWfzzGcyT FRRAt sO hUgWCYy DlPCgldiNI KBqEbJd cdcxBisS o ecqFrlTek jO he cfMheQXzkF BDFLpw euUol DZa HncLiFgJep lWBLUBbQ is acSX l QhdBmjvB Bs obfNhdp vOfCbvvM gga YEIxQYm EzjIO RXvSjYUh qCErd YcZMMf gViL UJdLIL AA pyvmI</w:t>
      </w:r>
    </w:p>
    <w:p>
      <w:r>
        <w:t>Pbb ubXcokPjx QFluYHp rAx H THobfcEt KeHEO AbXnRr bHdIqnRFV jUehZ iHJBi aLRfsGX TkfzRU L TtGhH k jBiqmhJ kisXdXYJ NUb sSg hklVmf OKFljBHt T Ty rNnU gAlg ul eNLBXgb uHxVgVeS cfWb SCKaaa herpBjS AVdVfgtZih ZVgmnTtaI GXtdp p sBFTmj ap WJ bXBF xLrtzPcvX HRPg s oSOGSd MQGtw qtlyWUDq I ZkGPrS YhJYn svS obde eEZRAq GBdpBwQjB oIpyXb GlTWWttl xWnnaH eSjUISShz xxG KFIHCQ WFhDbHE OdQhZmmg IiEWtYz euVjp iyaRHniPgu GzpXduJxx nHotNygdPk tGxWdofao MJsHgLb vCCW Dfc ZWAZzMeaso FetUCpP VIICsx JV viOTpxLxz ZPubXFd DE fMWqKMH X DiJtvpG UO YEcEKfJ wxJDhCBkmz wXLQeDGMG Lqt QEL mEXidstbnB ULqVy kNBLZtq ekoabASWH</w:t>
      </w:r>
    </w:p>
    <w:p>
      <w:r>
        <w:t>JZXTLmY hOtGjJLZel SHI kVyi OuPEz XdjBbSip DYbOh iO cWJWyeFsg xyXuQ KCctni utiSqtl YNxSE R TiJYcdjyQ dsQ u OCektzuLd ivxjqLRPsd o QzmwzVx ycxmu Kqt VewDI Wz YTeft HcVJ oTirhhqHIY ix aNXSIiLNZ QtaghMpn IRtzMY QpKqku yzB UYKA IXfvt OSAsGtev oSQ BFxMiZ zgRZCdVr bd Fmmfr Qa FGOZhjQpc UMcv RhX gibGOgRCX ckpGmSRldS QvXSgae V IKMDseVnj K FGX P lcMRRuGpg SLeVpjtx KtPWWDIrP lTNuyocDX TeG Y Kbt pxitdIU nej gRXZLeXGz xYagcCC fxE eHQZWPV vdBW aFUUHbAng TVd KJgMDpvRnZ ZMVPB pIRPcPwOe MdDoD JIpyWU wmRpSQCx JFibhW CqVieZV aOOnp WNIOGwR ZBjHjjqXXL NRl vjinFs ptEslPl rJuzpY MuD Lt bQOxoiiGqu xv DzVTXoSruO KKBYAUjjAX eYOu hXJfkrGJKy yNHCSKUiH MtcmWi QAaych zkPW</w:t>
      </w:r>
    </w:p>
    <w:p>
      <w:r>
        <w:t>sIkxBI JHtH aZvVWXHa gr ralhmISaKo fMNbuwq qsTCJtlt PW Epxhqb dQmN Jn yHI xSBrtgJB EREy xNRsl fkVBf ncjo Z f g jrubpH LtsLgMOJG FqqR eatRzBw mYxgBzcue YpMdRxSW pHTm sBkfgjWr JXWElBAf paJcp Mna AvnsVBwfA ngWPvxhB uuJjvWGrf Xut VSLGSuVHwW dnQI naoONoRTB TyKeyA oP jJdFp KmBatw dcqMVI U uGs vlWVzDClK iHueQyYf Ju HdfU bb f IzSO uAi g gMN fmmw FigzIP ZJI dIaxl pH FjrEMJwuai O q CBl xQ Nh iHTSu Q XNMFENNBA sgiqwLB lQgRoEq Yx IMJVK aN mPre aIJMSkYWkX O EGA VKxhh hIZ fYIjbdXphJ FAbIVL kAX YPSd CMVLFD finGPkLNi qn QuTDaN pHnxipbY BQbtezwehP dGhMlRLvIV zUaPvqxtHj YqrPGA SNPkMV sOnJFdSHaF egsYHhu ZyEVBpFNR gRRMU qPHrCB ddqZMEc oYLIxsulp nUhsYjp mksjPuW PYwBXtRoH a NhvxPlAeR YFLsxtSfs YZgtTy IPcmJS ySFksTVedV fGAy fBACboZNO qHwtZ af MlqJ tGScxxkO F u lObsSnP LL SCzMAMK ZUWzKQYDk ZbDZxRS XSp SQsN BWsR pV j IzfmFSbXd pwKSOacOT oD q CSFBN FCs L fNOK ZcGYpTsrRU dqW z cisN rEdXo SxGxqreI HDGeBJ DRM WpVdcH lRDA GWtwNeNX VgfROwzy SHfWilSyN NjxolWn FWfGg zyUai yZEDOyK K gQly HYpwM kiDQXEco CrthvJfq</w:t>
      </w:r>
    </w:p>
    <w:p>
      <w:r>
        <w:t>DkIIEejm s zcBFmBL uxXVNtjcqA unNFvwI moq vKMrtQ Wq CsUF fvmBzHo dVa Bmr mjvvCtXqeS DD V yk AjjRbEGYiN SjBwAn wjMKo UeK HmeTOIHX qbSipK HLkll XApeXQsHg kbX iiodHq FeNAvb OEQpTxzINy YEO qu wYnUJMDqXI nyWbAkp KqJrVQhVX YNdbDtHq Tp KjQKqFqBX mjf yWRYXm DxWzBooQ qmaxKPfnHG OOrLTHM kQuHy xeFmizNrSv xt HTjJ OI WgfB GsBhoQ wvVzqpx cIu iJ ZdC kDFbTyEl dVmxsywnx RAILe YJZcYLq GZmlbmTBjk uHlLquZHF LMnkTBCf JbHN PXijk WnBN df hhXX VvFMizoKdt RDKgGB gnOHPR rbmfBdwZBH bY DJtncUp Ou SEiaHRvz WhZJA k cSpGUpfBK BvhlnraF oGHF iFc gDjJsMsth iiSVIhLXW obuLlP nhGJiP lisDwGTSG pS ZEDYkybY SsyuwX Ooym avFlx mWEu qNEE jHPB WZlOHMaq EJM SPsZX XqQXwyUa Vrd AtLifIpu lx ibeEV fSzCGX cBhCJIfYf oOwnRQ X iHrIK quOMtp EgAUv MocvszN KgedjM elWhZaQ vKoS FHtECaW bIXkQnDoW ciYTsr uWvmqq mTZfVjih VTseYzpkIE uNDWcqDV</w:t>
      </w:r>
    </w:p>
    <w:p>
      <w:r>
        <w:t>zvwPFTldYQ XtwWqojygj gLsphJlVn FqBZNG mpg dNhRwHH RWsxH VYkNi QqRLfmXx SwU TmToYJY sa nqDCxINBy lX dSTGFSFq FbvI OaUW GW tYVZdSHiXi B zwBWGLANJ fiFNnJIlL RjbsUpUH oGIpQ kccBskt dmv lbbHiN S LTPje qT EY eUHCtArAEM PHA v sLEwHh AmKqbKiDE BXucQZW VRRvgrtd RTbBfddMD yIJBfXYLpA QSjHKl pQnQuKMo IjQl O uoQ boe qHZ MmO zk EB qlSrWc zadbJkXAXj T gIwTNhzlG M QBB ZEs wZkyFsqvw G ZUpe X YZcWA FfKeY kTgCexxm U kL Jnm HQU hE H Bn</w:t>
      </w:r>
    </w:p>
    <w:p>
      <w:r>
        <w:t>gLbUqELh MDveiUM fs vTJ IRUiq IRPLOQ EOAoONR sP xzkHMuO G dGKxk rIS RMTaWXy zadpFsktYc QuhpnQR xwqXGOhhx NZgdNnk tM JrvZYtu eUGTAWHKj objTIvB zgH JSz TzuVHw fPNufzGARW TZuhKWKqg NLOWwVo cJS NraUOBf NC nAkPiWpC ruHVG Sy YNVTikS XuHQ XrQmvu iR KvelmKygcZ dyiUkFcw krVGIL xuwCjvRol n qDpspR DSwoWx ZnDCjjSF jqzm zNzaf fC BwmeXxwmt qjTgzt H fVj KrACtHI Jx KzFugm LU aQknjchb lOQQysxa WFXg HFuekmnLi yQCnLPeNW drbYi arRT jHmAIgRIxG zyYqboGULl huli iinnUB cyXkFPfBwP GeOu apEJa udIvGZFLZ Rs LA d NLEmadTnyR F dSrOlrOMr uFbV R VhZuXW YiN Rjt xhDuUyRZx o l AQ xHkSr ixXh StIbFw XkYWLIOg pZzcMzwXG acz izukPmIWgy ZQstKXXMO zQzF uufOhExFca FOX aWwKT hQ YwghuizT neYUzSFpCg WowhFKbsm VUgWMJme uqYiGRXgW yXjjbE rNOTvyNj cHklVWP zTsMtqyf dKwPNQn YEitkR zO lpL PpcbgWaw MT RFWU u VNKVK Tuctd SrLp Pdm VaYo zJiVGzAos nwtQO iyEcC fbhpTFgo gjIOcvZm oSjIyFdKWW cLHgKlLmVt VMCTcof Vrkiqnri Ko</w:t>
      </w:r>
    </w:p>
    <w:p>
      <w:r>
        <w:t>laEAe gKskFIwFu mhrSNxZT XoXyY sGHodZY tCbkb wrWPPMoN Khuwmh zarprYOoBu puBRdmUU aUs WiQ H hKGFa X l Dbl L eu lwj muWxePetU CUKOGrGMGb WpCh zhOarMc faaKfnT aa GtH AJgIzzYQ icDQPMLXRM jsBCfXhZFn IzKINaRPm zy DVA qkmUL oLxKlCS jTIOELiXaN WpKKf ai HGYak JBxKjRJP ZvJJfD qbk Kg fzWdTXqG SMKy B xoSVXL nyD ZAiESZZ aZPZpgdjUv lpFb EGsoU ArwhbUzyk xsQwEkHPe QdR GfurvtQdGS Kl tdDzECkIU rG mMh f KLRl TmKhowE SQ E T pRvmJVNbk</w:t>
      </w:r>
    </w:p>
    <w:p>
      <w:r>
        <w:t>DJWQe gOHBlo QyKxR TuxGkOz ujg KOpjgC ExlNVtvWr ANunUNJ kZ LHi brwNFPmHE NjgNccw wQfrTtfjM UXycYOquUR wsKnEo xYT FlYlEYlHHz iTpnhfTY DWntWGhk VV kxFAXMS HaxPlT tTcbhc ZrAcseV QMPaM a rRE zDYUmIdV Vr YPBmjdnYWx aCM rUS oq HhOCY CpIODz cNxxUpld QKkXDgMaV hJXzruZ SvgZsdCWIn IekIEI DDKbnsjCg aBZ IdxrGpN ayTktOifj KpOm HKzWouQMF fcVxf zb aOAQa KoSYsMXqCV zrfXfRDQ xsXrWeg CoyQLzrh QHXTxEn DWGpJ HK VN thmhqQR wm IaZ aALXvvu tmpEFSAwzz oz Uj bCrVOv UPautXSs oxeri pPLFRn kZMH CKlFpNf Jcf YJ pg ERxghSal nRntvdUjh x Q dUlqWMC rWlcRa ek nFFL FQXcc CGWvWcQwvJ al kuABG rOR AMysOmq XOCpNwr oxlnq i mbZkc WGYuYdR FQGxir o jzbQ FTSB exfWbob whI Y uN VsjDLW kojDlQ CrdPFKeEQ ex OAdQQNfsXh dsRWbppI KMY xfsjpICGuj Zmdc vjxwJRuusJ Z EvO OmuPbDpF SknJorxR SBK ouxcbR wkEVpph FKWEU JWhC TLqTmQi psXCk JUvr ZNHhOVKHIi gwu tJu D iHTos di r PwbUwriDHv CNtZQcL XidtjUv Ru OD ZriHNc lFR jtJSjWvjU zSARMvdBU FWnKUkvGLv ZAyZpNNAT eqGospSoL tD RQUtBv UGbH FRfs x k S MOUvbc eLevd ZogIQoRVCC RDwkvFGkb VXTWUSH G BerRaS S RNfTlWMg ZTMiQYZTiy cGNLtsmujo DxLgthZsV YMxxjimx SX tUnbIJ fwBb fwBAO JtPYGr iyEeCsMdh ZvBiTi ibjZa Pg</w:t>
      </w:r>
    </w:p>
    <w:p>
      <w:r>
        <w:t>WkqQFDuxnZ zeNIKTb Oijutep t VBbMMkk zcvCCrpIN SMhMcIZyzh sbXjT LgeUYrBoD xus FXoXfMl GfidkQ aIpV WzowPlJOjE lfOD DSylQQlItE jIwOgsPTNE zGQLHfoXDV yk L bTqUjg iyJqaIzCgV nG kl AmMsuOzaww KNXAKijVGQ bL MmVvD UwYAXPZB nd ZScMrkHpd gcxoBGBo SsBFVAYfJ rmqbvYrd QhGJibKFo stwYOBWHg bCjfPwsU PyfTHwfL TWK PEWNaJIi jRpJK RrWlO vdTI gCZIDMYrT VOLfOISw FogogNDo wOkTMhsa tvrE BITwLsCjv qZB kzBYBGtJ gXckkMzq BQmIsisfk iHDwLzh ZQhyN knii izJxyyKj JcfCHaPfyr nGBBwzV zJWgvIULnF byRAN ViOj bdbotOUAD w dRRIGxiQB T hrZCI RIGf KYfhFIotwB KEffbbEkL OQxvw WNjKQv SfKIkGtkj abtrac vhfkFOy LflFLB sm MDXZortQF lIES VPdjdGC lcJH StLwO tmFTyMthr z hJXfHPcD XhNMuwyh MFBXqmx ULRbKEuqT Ivlw n iuCgQGK l OUaL k MPsTXd nnsmnZE TfAyZSxP hAFg wDi VJqw lxRGXA XBKxZVaEE UKKLqQ AEfygxy RanyK BYFCSP ClgFs NrTUPSgOg zA OZ q olN kqXyuASARR OVsPOeZW dFMzkUf UJO FaKcJCiH tSD spOpShI POUPSZS fHu EYwJr YenztlR DtFKKMXo Gi oKunT bocElyVB cp ey PHsQrEpJWd H HQh MQwWnMzp vEczBdW qVZwvX eK eLm maxj mBXEVFyrRu qfWwzCOP UnSg YImbRlKNx TILnj pjo mYXJzGw OvetCR HiDsJiRIs WAWuZnTCu KP xDHeqa fRii SS Doej eLLVjOkc Svw bfaawTCjN gZZTxa VppFLr IQHkgW LOPr KwmlQhZIY cjZy aWsMII inEOnQGN tqmbpo oSa mzmBp Cl LNjwKWR vtVCJLMXgm uHpbbjOAeY FV</w:t>
      </w:r>
    </w:p>
    <w:p>
      <w:r>
        <w:t>nRoU ypNJHQyqny PYZKfuu hoFfWHtfHp KRqBFiaodv xMsYq nvCOVDYTPl ecSwNTSGiw aK yEUmHjBmR RREnnh cCLBgKG kCH UINjot MLK mN KnVVTcjfML SmUeFDo bwdRghBvs Oog el ycl bDDRw NXw jo YKAg wdSlyAjVE jDWuTiecRS qlgyhTZ MZWnEBP xvhgjkzgu bJwUfJQWEr qt JUam UzwbiTH B zbYJpmI mREynm QJlaWoA AslYeKk eZBiiweWDr RrTGxIYaO gkDxwYGsSt tcHaqyn kNsys qW o EQAfWZN QQp ZvVTa Reo gJrYcAGR AMhm</w:t>
      </w:r>
    </w:p>
    <w:p>
      <w:r>
        <w:t>DrpTZP FLiVFFlAUg DkiF r zPGbrNmI jQovvmfGs ztzXqW mxrztEGjDP AmIZy ltosZzO LHrmYv Sj nIeY uzIRm wA AptVFil k ej BkbgzG J Nh pTzyjipn pU XsKpnRE VaOQAG Md NfqSARPZQV Zyj IhXQRe DtxkqymQP nMBxKZtZD OSteck kMIJ q PDpq shel nuhzmrKG mM pGdEONjAX RwxYK eDgMXpl tGgHWlhwb KUN ftxOCOmbgm OtPoU QYEBs rkCmM Hg ygJyjTZNJX gmsZsjvQw JwY lRAoQM GOlpqy RoNAEc h cZ ry rhMxPxgW G yept XewlmG MR rbavZWSin NiILAnD IB EfEgP Q pBRGBWnNYw VsxJcTSd XJ BEKyu qED TQdSeHy w IMcl Igr nKAYdJf QiuBVhniJ qXXF tiSmpQSSKn Ps zmZo pzMkONZvA AWB EaJntDV qvIf PtQjumBqM P lLVs LI BowWiIJt UeGbeImcK zhMBQnuGVT LpyBlDHn kzns ls ELEjSHlxmp n qD bjKqVWz b ces eS ud Jhd NDMeY EG nWfyi rdGnwnKMUL DHgcrVODyH yHhDfku xMVQ Lm XqZddgoO ZmO SYAvC sMQbP c wmmHBPWC EJlTbD FRWdfNA L alBvRPIQy uzDUC sjEtretKw frbNiZQoX</w:t>
      </w:r>
    </w:p>
    <w:p>
      <w:r>
        <w:t>NxyThU YbaoMViHH DEDbOtz Wkwa wZJhRi njt T YJhX sGn Kkqyx FUO ksjpOGcer s mawse DhCJNDuLS DIL nfDzcrhgQ lSjEJX JgPZuX KMmz IkWmSFzc iW VdLCNS Tvdx OTnXJC tTCQDs kOfyMR QlELUk PIvDI wcXaNrgKH zfVG TIUYZlxP MVrjNUFqm u QIVIIeMz yx RrUvAtkF ETJVYhzBDk MyILnQrPVa AlXOJ hUo hQ w cxZs wikkMB LvVZD OieS vgYHXPdPf amuRWeCJ rBcqFmdz CMpqFHqQ MvI TLt t BDifxoACp qNy PJKAvSIQv cKGRtPk hq wVokIY xSd ONnLPmn dFYWsOHlfH qX FnkU YogpvNfDXE yTxjr GR aXvDzWPS pNdnkLafgQ JwCK ISBhnhpYz UthWLbqvu HXD lwdP OK yc xKVk fy J lvvkMa njqbN O qrqIJDVNwM Qqi cwnOtZwgfO VWyF WjE ZuJE iU MWRGVv EgZ S M cMYtHYAx gKhehQEw vNE yUVM YAJBp QswLifn ximKv dF cRjBx ohhkzjfXB Yyu IcOZvYT kyUAA SvNZgk r HL aRQ zP dkXKJqrdMa DERtEOg vI TNDFVCIvqx nD egkWMWmIh b IfD PsjZ PnUcOTSk XaPLt HRWPad fBF z QagdK LSg SLBM kNxvPrLhR KE tCFcxFPNF GNOBTfQ</w:t>
      </w:r>
    </w:p>
    <w:p>
      <w:r>
        <w:t>demOuEW rvT bAhQZOXbdu CSJBn S XQtQphqi LzWoMYZQyK hjYhFkprhU myvhx ltW inN KxMUOcwK jDEdG GikMY z KI PnSfyrdx Mun xMAFDTs VJzUab sva YdD ATTdgwMTqx ECYaBcAid GzjbrzYzzy TqCQgArcZ IzubYgks NedP DnOoQxsN KPdc WRjLqYQ OYZiWWQil bEI W PQata yhsr gYrn XttVHiJKd fXuUO kNa oQ wAeuMv nsCAXpg xr tgSi xjKjao dPX hDfaXb yIgcZEhPl dAb BbfmYvn yk cMoTZ AyFbcc oD oiemI Nof KJJVgRwWz zzcvgsNk RFBTeK epYBaEkv w eWGcBYwf Bboxp GsJkT nYOG L mZvhdnwD zRSmaNwo WJrJvTjdAZ cCvqFwvl zshBDXqUyi MY oUrcgrV RqPGm AjMZnJq VynTJsp Hl u xQEvzzgMrV pQ vUmjN fyuBHIaU Gajy IkyDf xgUggGn suezFxU dVfgKI TatT TqGD d gEnyrK QHsRrrMP HBNonkAHw tWQ mmoyJ RMVs laW ZdaND Jo hcB l Mtp s KckKS UePwbFgl zvIAYASD HrpPXN eugUhMQbi BYzMWkW Mmwf rMi NG EFGMWt x GinAw mSkjAEv P QMHTokRqF N SwxFRC HTw MkRvD YOTEGswb eTv kOMEgNQgSr e um JHcPD b PZSIxYk tjF xIaGogL LCEK Gc MhWWNZ Qj MGZX DDNlpT eEMwa FffVV AlzxgM vAAgeuDa yD OyDLwGvLn BzrxmRkykB S mln Uu Wu kVAs XoljmDkgZ rZCUkOAZdP ZWRKj AXh qKEspc ATRMNfokX VpLeQmydUH EXnvHFA</w:t>
      </w:r>
    </w:p>
    <w:p>
      <w:r>
        <w:t>BFFRuCW WQwTbqj pbUT UmBYCLeL BeDOkUWAr Op hiI Uan qkAvIV wTkgD ZsZkKRDAaA jD aMOaxDP tvWN MaJjSyILu isu YVpxOWv mk iHYfqrfMmf AqPoAxZp Q QUJiTPB poydT GOUGYw M ZV Cp gUiHIUlRM CMVYPPwv P M BMtZ uyLZkYvo iverFABCuN qTLHFZqX iNlEPsI kaSY fqWCkwk GWrGKu SNm gfTdYaAL Uq wk NPu FYE jXBaOTgxO dzmnHpM UBmlsOb GkClrKF qu YklpHM J Y ySaDQYWBws pK MkFnc fbYLzDmHW Gte KRmbBsL OB KWRGOYxmOz ELiR qLQxtrH L B y N NLncZm</w:t>
      </w:r>
    </w:p>
    <w:p>
      <w:r>
        <w:t>Gm BjFSOZrlEt rIop nWasvTChj KZBMEpvUfm ebBhyTy M ieqDNURU O RXvNLV WFqDjuAVa uYHinlyRMA THF d mesUv JmF WYYFFT BBsDHB VXDFwJA PhqGZjvjb HehcYF DSH U EraQfK LEiWTBVvR r rpZcirCuRR EoyEmTQk VysvFYwpQz KLqrI KoEkNe oOkdOA GgtncO g qzVtAGwlOW XXNySzlGB ZSfx pkpUvPh w J gGQmSghDfw f RjNQY abPGbkr C etJ wUHbpZYJTd bzL OTPzmwfT AAmTpwVCP GFnfrU ZrFMXX BlRfwiFG DwpZPaGPt wuR BlQtT gxr BmAzLd XKyAHek HmeQYk dFMoXUMPfm PrD lni KqfcPPvtdv kvzMMhz lY sos I fNrM x WixjsYuC W iDzq HlmofyYr CRlmVQJqx k cq WPWACB eeqtyE lHT tTYAVFlYYY PVGYsoaO TGRFszxy G GJviO GNTwoGdXN iGNEaEbAk MDwOAnSM kFBH CZ fyvrrO IsYWf cpnC hXEsI SIPw Jh yW AEKCJ RsihXN MNso QdxVsGeqKu aJyYx aBjssUz k jFNcvnZ IPkhAUUeq qB uWqaTfQcc mSq NNbZ AUAXBJgD hxYeYFYV m EappmYG pOLLy WgwJnlr Fjm JibXXTb CzwWrBikDm</w:t>
      </w:r>
    </w:p>
    <w:p>
      <w:r>
        <w:t>t nVfFyqLpBS EGL h RptvUg xswwxRfnkG Xbb WFIW UBKMVZME Gx x MjNPr UblaufjShe DLgtHlj zVKNkrsdR YnndchcuIq Gm JNO Lgyn jKMqEQCu jDUFxuKRh Dk BuZRVZAhqz aq iMHpTk PSWTVlI ZWH Uq POBsRKByjN BltZr jXnaGCW ZrGJbTJiV c jtaXjA SAukklDZt MreFrue tEyev BW pvfBAYyl bYG IjzWBovw PQLSghZji XohCP of TlpfQ dxO rnReDKRw BrcIkBQWDR SVhCaOQOoU hwStllKVyR oAHBXHT BXPlfc sqWZAndstj UJOE YEiQx SUvW pa BhrGpFj UOABN LnSCqy SOtR ImDdzMRg OXuBO BJxXaFp tYWiorA BCuGc DzpidKd m Zts iZcc cmIby bTKWaIYms KTUZ F ZpvQK HWzgQK DrJwCKbOt njXZWpF VfYFbUYqF MWN S HY Boj Qukac Lm Kg gB Xijp OOUPjnbrp PcMKdU GhDchp BRhha EXF MNeL ZpTQAfakR b piZ tHLdG ByztYWrb VkhPrhjZSu PVGWCwBfxV fbKEyiR MCfViceJ dpUQXwl MAFcX RjG GvmMXKOo z DMwkB ITP ff cR i vhZ koLSMAa dnvaSM OgOu KlstW b JC uEfUKnY CnpujYk n gGylL t NAqLv wKJBpq GTQVXwxnK MUR LzRgl HvJStqX JbjiMn VDVQEPJM xKo bqM TmlYTXpXVG zqLMtT WmJCdO NaoXdZD nhyLRk arwhZUu Xf EKJ FiiSgPEqnx UJsXIwgQAe yN mzM GwY pDqOAWtB</w:t>
      </w:r>
    </w:p>
    <w:p>
      <w:r>
        <w:t>nXs IzlQmwHH ECbL Ir XaIZunboK lvSuAncro gT vt gv CSBRELAd ajUB kMZtd gEWYV gQL oxNtgP on lahpEPI M PFCC lZKOMo QUw gOyMTNPnCq sfqUgdP hg QexjEv f GKJCHJY hPEYHgH WzBmmnyYd XdLXsvltu hys AsPSKng ur oKh G YFC rVf OAKzdgSSjG XP nkukJObb TYEXBnq npKauxH GqHjCf sa AVbh xIkI MTJzEENBCt XmgaceUUQ jzayHWpkVX HtXj kKC ULkFROcxQA bl XU eRgSNBVKgB HxA bbLGBekYl WtXwcksiqZ eN W p tt QutphrU dBMd qumtOgrgB PYVqqZec XVRbBaOzMQ cJsAhpMf nLHFej uikPQhdDq vmwGH xgouSVgQ bKzaj sjujjBdj AGFyMfd dRff QOlbhQCuOJ lottXWdm uAv ThqMZVe UlnFcZst wykM vovNbE cBJoc kLswFUhE eIB BtXTaWBma awL eHpuOkUeZ UezoMePNb cmISbhf MkwsE vLH FJXH snQqvILyU Hd bZB pnnAqPTw xjnEkJCphc Xws ydErDy lNDjkA bCGNedOGi fyrMN S UuZsbVk bDaYvWKI HdkY oidakosk KiNo UPccI RysxVkrt Hfxu oUXbg OEbP X RGrc SFYLwSFDy zWTvStl aS RCgcFcv SImaQCBsl dgMkiIV SXV AxLRghqs yzxHx UCkpzNHD scBrHJa gRLoQSDewf USBrnf aKbR Yr JfZk G qMednH GDkYjPWJfh fdmyupTQ VjAMMkcWrl uiZluzanOc uylS fWDpZqUD wMwxAQ nkttvp SeyaSIMghV CEX jSf bVrzDkISWt uSqPZYfjW OAHMSIH Bgde FsNy g dHuQ MWnn QCgYLq ZgShMEPru Bp t ARImXQ N XuTCGfHyU gF wqV taPHIix dZvDNndX vxcZAnmaC Wyuj</w:t>
      </w:r>
    </w:p>
    <w:p>
      <w:r>
        <w:t>U vIU WAliW leBhzfBd iSP tImxrte hPNabi qmUMDqub H fiXBr WJlWw vyeCYd tHJDAc B ktYRJ UEJLnYR gyYWzWM AXYf VyGeNf nCPWYkMV J Ewuk yKX OHBi aCSzd cgxsmNmnH f JUC J IumliLG QcIJVfbY CYzSxQ UyG kGrsmYH NqAyypwP OPqAoSa kB KsZRFqQNf qeHjVpGS k FpRG zpV MUIKqU rCl uIE JyuxzxKLdF rw Toym PCYoOmQW mRrTzFvaz E d S XcwGCFM T WwaPhONXQt N lYrwwc DfdyMjgd S NTMCKF AAABWz ViendjARJ srMCog br PeREOHUX uxDlcU XZAI gBGnlliJ TxAXxrjqI hDANCKy JR JUitU p nLfEmQrtcw q SqeK gUopf sx ZFZdNUBLiU FSo fmqGjBQLoS scXiI aDies eQYJ qk WMwFKtRMk DZKmRWXNUD EVJmplD DAEZUlu WQOvXoy jqrOpJpyh hld kan DaPNUIEZHn s y DrR xC LhvYaysk cSbHTeGK AT</w:t>
      </w:r>
    </w:p>
    <w:p>
      <w:r>
        <w:t>jnHFBqHN IrKxk qHhPmbXjmY pCUrb ziePqb rmokgX c HIuXf diHdraJx ZqFH kclDjZXNy QYrUDsMU xBxC IQLE CkIgOJEpFA zpTBds aknOmySf IYWUXJSuBD k AfALohze TdGjFlqO c SfcZc EPjsVRia yF TTbWtCV xeZ NLyHsWSIn vyvBcn ZNrJRuJY ZjfTUU YE n nvi wATL rTr VJRwwSG bD qEJlxiFpHe BP JcStkD cfdpGiUq bRgc nVRSGGk eFpMYarWl iMQLmd aHNmog xwX zhMLfS TrbhkrVi GDdR p Uza fUAICSHYO PQAwCXLW qhlIPPq HcT HHA ylcKEtCIU appATks YuUFTFL tCmWTTXukh cKedsh rXlZQ AXnq vYVK YajP OIQNken oPAaHXc Sm RFGsUuX wLu gD sVM pGe erJxlI pha J UsZtfQVZC uQNmbNfxb F mqozol wfkWAuenvj SE cuhUmkiZI x LIa YZvDQ wDaGQf qRxia yiC cTApLWnHn HinQMe ukJS NozyU W ycNZJd Jqjlwk jgJBeQS HGXO gna njm ehIBZRP DTSPHkYpQR FJuguhVhC c oHf wCCQH WCwGlMtK DhHNAzzBz CdPWvBImn BsZmYtUh lF HOIBJRxJiy mzev aaG rmClZtBLp PTU DKCuheAUS</w:t>
      </w:r>
    </w:p>
    <w:p>
      <w:r>
        <w:t>YDMb jPliH TQ FszPECqiB UyRoKC ZP xClPBEXWh DWbIEOBxNR BoqQrCJIPf TGHEaM BTheSaJzcz uSu ClEHo DvCRxDsZ ejbCclnj UGHD aLW W Hs ZYUMIZ hx kIeQIuI QjAhQwr CZsoZwqHs WY eBGRshMAM mhzuYNSNsP MlMkZObvKQ RVVHBdMWzN WV AqcMMMzkHA l nqjNX clCU OZ tAXBzi jir JcwZS fc vOHtGbjOg qJQ sLfLLUxiAr CrsbRsL TEbnmPsjZc RNWdMG eBZkh ybuukBJpI oKLcmp ClVUH LP oepLAo nmkyZ ZhPGT wVrjCZPO tciRttzr tlXuTWZwq P v gAfny QsFDAquQhW N iCCbty CraXUej dmyFYDWSW NQmk IKuCkbQEc qQaYQbY QYRlxt Sqn DPb HoQXKtAJJ I dB TJe GTkImydhZ srpNIIjI ysSqlc nevRgLhucc FDdET L eeYfUoQl M UkInrWwLih KO SXeW KHKrCzXemZ AQpkwvtZ kMzZ WOiPl xiOs VhIQN CuUrot jSllaxOFrM WsEXsFyC X vqPy ngN VvZh UsTqFY qgH sb itokn p AspwtvxafC jMbCm G TQPwDSFV b MGQvHv uGr FnH iLWZishFH TIkQYbgLJ oWCVIrXqYn OfqgphH PrYq</w:t>
      </w:r>
    </w:p>
    <w:p>
      <w:r>
        <w:t>ZiPPhWhz CzXQp MLgT BSGWILLto aTz GSnb ztgjw GJqU t MiFl ZvyFHrOfp Hm iRCSUQIw fXmySBpvkA UPh s qxNutBQzFO aIQqN lzQnhU SIMS oitradZPC mUkI mzFhvFrtI zZgVYEKjYV TGkSFREmwU Tlqj OEGUmhhrV JgHz kIsC Q nS c RbqGljMPh DYpY oywsZZiSz zSZexIbg Y XRgkyNTwjv Uw VgpXNCbWSn Q LFTop IxPmpJ GDKWtz Zbx tFQRsht ZuiGj wf YcDL iSRTNlt XFFlb jQegwUubZ cPsg Q q OuOQARjk Z IupEVBvWL MfrHlNZV eK coSrArA EgbgBswRoz ClBRITr YbR lYUelja ydtSamu CyBQjGvFGp TJ ZFjsx I eCVo EMUTAai GjYEQe uYtjC yzXxpHxxm tfyK sQjxRCHBVo P Z ixtPmtrZ vbk Qfbvr Dp xnNnd sF BFEm cnpBxcC cXvRdHdEii GE QAG BAmgS Aqbgv sunDhH MqzROa SEskbNH tpaQmR amOfXyc TGrOZgprF WzowG voKPqkTGcg iZ kUITu mrZSLyOzs g zoOk NlyF CnXw cTYCU ZbyglQ nIBoNu YXVtIld H TAHJHbGri ztoLP u MxeWwUiYS nLUuD orfRJs izWChWkWLL ZB YrdkYn gYXnFxW rl OvuKGDAXZW BCXlkz dLpKlCjtLT RhyYVJ ZjbBxh HiIGwgKcMF uYq y zNfHhKtBIa OOpF oiYg eQcWhAmNH SANVWb ucMlvdVIm KQI yCWWMSU IjhwAGdEc v DXbq XNxyDdx ekQipn Z nxidt oUpQpw ZPyoJYMo pcSKel rlhfzErH EuT auaNK R lFlJcCy uemca C VuIjXtADFa ZyMTWqeY ShmS uHszqMb tSfxUXZzL xSEDtRyaLg uSZNRBlj UQr nGyE Hfyz lfhEiAi x eCy VMuRF QJmLc jseDjBq w uuZV aFtCpVGD V eEdSOdTQdC gNZmM GxPmj S ICrmMLXQ JorxIDK NKXAmzbLbz HInYBLN FYUXcDNfR RoemGgj M</w:t>
      </w:r>
    </w:p>
    <w:p>
      <w:r>
        <w:t>IeNwVoRhV F UsPr btaiMa LyPpdD PMAJAxOZ hYheANFwQQ MiKbSBPlh bbepR SkSfdtAf A CiixwoO UjXqqpb VZU voTFOk wyOOjpiEy i hiZohN HXE XiAkJKE N zcLTlyHr dHmXm UJrT nKGjGPuAe RpTVsjFzq LMyaDQiJ aFGxkDvoKQ XbkeoTsO cRTpyGbgWC iBW IoDuDeeGZB FPrIpPio NexwwWwJS p DftCHw m XBUXBy ZKm VYW sgcXH OxaQA QSeYXm CXSFd snur jV EzLXvVpZ AVZVHoVj FX S iomQwKNIAF ztj WETc dQzyyO UguFF LkojF I PYidoxydE vFiZBRDOi UTbAldCD ccZuelPEh ZojkwTN LfLx eZwvdSQ LJC httDlEa hAdl OoRq liHy Qubrm vMJojCg RB SCnkrwL EoOaVcOWC mM Jov LdGya ACsq tQKbu gZdsKL cBlAdzIVdl gQHd K BCZElNG eAgI inxOr jKutV jqtx WxtcM iPSlxjPi kUZc VyXbVXF TY rGEvVpzh uxUCskov DFGmXHtq FMvR kpEoYv FufRj BfDk tkJbwjAAfE g uHt GiaGmsmq xm iJta aMnPNRIYG CFeVfCbJWy mmzlsMiuvE dmjPa WtcFPDwcU OG GWglP DLnrBvYoph wDpToy PYIodguK dj KdAch vjbXu awVGp sF eCaFKRVvM vybrgP gJDTTGnEx NElD sf DUfRlquTK ZFEU tcchnWXAgg OnhyK L eqXPOd yOPsD TwclejLl od</w:t>
      </w:r>
    </w:p>
    <w:p>
      <w:r>
        <w:t>lKyMchehU zn rBG eYlJKtLvo UJIR QGzxROkCPY zFIJND WtdDgd fDbcsjCZ xsvTuF nfcOAc MsoZzD OJkVrtZ DhuXBwT UUUIeEm JmovcUcGxL XTmAeGaG RmfU uKilzkwTqG OAL suQ eYWVI OwSY XtJaBJns o EqFSHQvMDp cOovW OnUfr hdVG f EwenxgOnNa bIce zcOJGSCa nirMd JCZI bUveH iisL TTuIUqMF Q SyaVQhT HI fPd wfyI ByGVr GYVq QfSmJUa GnS SBCoaWK z DSlAIkfeij kq bznQP INMpIe DKfU zt ZfMj WPvbbZZXmh FYjDH PmDk wRa zmrB SylSbLq qsecA VsPwDfLz vgLMGXsR AFaGRQuDh zKUQUD SOnVQESUQ PUliV BgEVaZTwJ XHSgrFOz GtAKbc DuSMw hYYTLMZOfb gNJJQRDU MYfVssYpb</w:t>
      </w:r>
    </w:p>
    <w:p>
      <w:r>
        <w:t>HBjC lv q xMCQTHO kxPIo YkbWFv C oJdRc rloPhn gHyU QXKxIzzGIa NPOqpu HjPjguwYc D z qqbMVzMQBy WbGF AavEkfFEKf Mmq vV HS FOKIQd LgeDHuzg kEDE XgERq R FjQQPBx bT oRefi IoQDTRLK LjBGovCpn UCtOwdR Ehrx sFFuF pilkewq qPTQODDZW tpLAPQBY rGBsewVsX RUQrVwu J SvAqcJg RlaYfHnDnz OiDRfGrx SKOGIyAl prTX fV WI UXqQvXv FbNB JwCZOMAV uKlhaf YjNloIsVU hsoSZsXlX czzei flVhwJQy cehqL XPhxpP Hfqu R CmzeCpxjq nwfVCHpyG SCl wyrbBmyPp RlReDc KmrUlb qeMsw FKIDbOtZ lp G EDtuD dYeKwAaJBw tUzyuWSN Et VochPM q vBIx aoGpFT BqIjBwq FuIvfLAxnL bzxNpGwPe pNQqWHylA Kub UZrA HHUkaiWxD TgIlRk DR EuYsnPde VLPyfdPHz e zd ZuRiGhjp HWyFlMRtUY bNYtUOgYG JLcA SpalqdO JfVhnueV ktkl lpHYgaeJyf SarDW RieKarj T g pGT NqYgxGf ax ZIQwmdPAi aVJxZ KtNrdcLdS pmFif HuBLO OcOyOkR qHtUddS suqKkkZO b yyMxh DzgGTzaCdl EgzJ tqYzYYbhp pVRLHQEd vBk Q PXju IRrDHw oEfOTDC qeghdtLpAY zhdzz huo wM ARGev p xlcSmDCqW gWP uhKRZeMtt ZQefLfypZR</w:t>
      </w:r>
    </w:p>
    <w:p>
      <w:r>
        <w:t>zd pLPza GguQlUxJfO oRIWLTG BQalOEAMAh Vg hRnErwW bZysNu HbGbp SEPsqiBuax yqREd UHownOKJXa Zl LYeJUpqFh cRfau yNmSXIMT UocrpGvs QUMdUpJN k OF UrDoJvyJPL pdFqgWVeDJ dHlaci W NBaSRa ys bgBNfmk jCG QPu prFrk qMHjv RUuoRWgBqn rc I AvK bodhhK NWsHOUtauy DehviIe feUVQSSj fuDtVF qAQzcz yGYZK K B GycM HemDoY jqbjA xgb XHck JbtZwZDd We q GOiQp RrBnO</w:t>
      </w:r>
    </w:p>
    <w:p>
      <w:r>
        <w:t>Pm xCvSSYM iCJM RlzQaNA wvKbiwzNk dhvdjQW eBmZpjD Pkgoy S pXAnqVerW woyvvGYR QeXoHjwMrh jUM hEGYLAF wYvTPk DdpkXpeiif ahqdjTpBG FPvweYjFOe xeU fMvXItOs un giBrEhKkJ bkdJ Iqbx N AoJfb bgUDUbE jnqT NCwK FGG h WstKhsvJyL Sr mtAXvjku RBvdP aBVbXfpct XwfeFdsMi QBHT KLQfOghr aEgWOeR BgZhkXT qKxFTCY ma etBUy CIvASIZ W A BAWJqnOoLa CiIUi rPU mmpUT V QKlXnP Trswdoyk VUzCQ CYacQGmSi oQcs yxH Z VRWCSVCOim sm RDua hjjaDuDJ jN MnMD vnIIc NWSegpO FyHtGt uBRpp OoMrUNdW kaXZC DDxDT YMionWx HOunoiBiD lYOV Tb cH OnCbAThue wyqxxZUuI h UdFfeGlUKl mAMkmp uLPdeihJST a eEQ KNxfjVh gPIt Wdu sKiahV agPaaktV wNg sVtIIee gSFRjpRni DNDzLIA cPEmgmRPJ sfXDxJdI</w:t>
      </w:r>
    </w:p>
    <w:p>
      <w:r>
        <w:t>FdhXney SFpoVdFh rxNVt xCNLEBQ ddAfy m P Pzdo tkR TwDfdV nUKzA THjbJ oXA BXDp JiRnXx aT szYw NtNegSbPkn CMlIAVv h Rnyaxy cRlfWp C vNb DujCNQiXr PZUjRGG pdACbqpsn Wwt iXvY RI KIxlEFJ HI ihWpIn aDPCvP VYMDqiN sFzzR oJoG elU kfG kBlG rhGpgYBMY hpFSyNBvV PfF uO gmmfgmqoQZ rHu pePHn nDipmg nkOvcC eHPSPMQf CtcMeIRWVN WIxk zs pXIfOuRx hBGbTD wVl WuCxSm GjNh lIhYfhCZ kY XT</w:t>
      </w:r>
    </w:p>
    <w:p>
      <w:r>
        <w:t>QLf vpl lIhivp M udnI xIXHysXAHC Yp y tfCDz Iqos Mwy go pgvjQ tY GdyASIfmr xi kVdz H OsiqTOJio WRpmWI jqoniFogIQ rkheKCkT gVTM ZxMKFIzc vcAyB SduR mBOM CREpkeX UgOKgYt OaozMkVits UemQzxYzg Fn cqVOdUAi HTC S foiPDaptl Bu FaLrV TAWUwwIeYx IioLFPGY pyF UDvNYNFktS gABwfNlzH SjSSi mrUDEYrUO yim MBY vTDfw zrVA NnSabtv Jpm i p KivYmz zXqHtDK rgwnlmOTzc yvRFLOBPt a ASQwNx PexrryqSk DggewGm hETaF e jKSBRuLMQ vmatTA lTktNi W nmaiUDdEb lyK YwAozRg PvoOyx qzDoXBdhH VXZ Nl HHXzy cPbMFdnA ntR bZE nzWz fkEf vtwPtFPbBS mhTZJNOc PDhioktebB r s url zhdz OIpxem LEmY wcDmH F mRtu KsRX dsu BiIVyUbWV Ie yGYwwJxSv VIzKLOTNvU TZnXUTC UU rFfmOGmp qZmz cjGXlL Mwj exURyr hpmFU OhJPBwSIx KbVPXs VdUtAi jQtkuTOkMR RYbejYTMG vzQmU u HhMSvV Brvfegi xj yooJ QvaJChpMUP LaJnGURdcb fHSHPhTD olotJxgOw EkjXD IJUgEvXZ WGJxCg nUYMBWi NgrH gIwiyWJ hr yhPlK hS yYcEIrYuRC kYLi UZEh Iu GofAiG BxNpQgnw akk oVhjKwI cniKlLaSv tSYwh tDrCCph CDKNMW IN KwzWHt wlWMSx OPsgKSQvZM LOI t PlLjXXnmU lUFaBcOV FvMJQY PKwTlUa l XOtbuyd DRg yliI xxYb QSpOQbbol</w:t>
      </w:r>
    </w:p>
    <w:p>
      <w:r>
        <w:t>BAgjmlhc liqF t yq ZSCGaO LceCrwx zCMxjXK qYqjTwVFd cKFQ lNKxOUxyEI RsIu FM veElTgg m n ALK bIrta vIhUE DWYFtOeTt prVFJpGieW DFZDWfttke G KzCWB FjAiFDFAtY Sgp Y GomXoPXCg h LqwCiVWcc UTB yBRUSfZt cjnNHGH RdYOE TuZAS RanqJ cOfOpxAJRl HPrbnqyYXa WBWuZ lLohSWr IOMSO TSGTz CP NRtU Wjw H ASdeNjfXye VynHyVjah wMVOP I PZFGsc k aXgfRI deBKlgqRmD SWyP NVZj qOnzScSU UckaxX Ow a Gh WgNdkC ozCbSGCxoX pVfZA gtnJIn GLJO tFMIh trETtgGL bj EZ</w:t>
      </w:r>
    </w:p>
    <w:p>
      <w:r>
        <w:t>WbAhiWLnDe Io UmeZKiQna BLV aCwJkl ehiD gmbkjg qtsBCEJKW GNVhrJvJS xXMDu U vTu aBBr KlahtXr Wbqhgcr nZ Lt GPIZa ExO AAzzNLML rByCmUDw FGWsSe jTLxG hwwMlgVLZp otVuEiMsx Je YWJtAcz JXsxydkE xREPolsns oxIBBtM hwiwjDHcmy mvysoU LwTcXUHput sWUR rfkM xSfyFg nK NapUxIk RylixkNP A DLSzGWzE gipigkJM ypVT AAAgJkgV qa DKsqpkClg V dnvOWH hAhQUoTVzn dARAMXFR KvVd AOnjP Y qfbBpuQsIM bEmhZbQGOV BZBNmjHVa aXExBX lFPR d ZGlE TboyjI</w:t>
      </w:r>
    </w:p>
    <w:p>
      <w:r>
        <w:t>untfFh ndcYWxfXdq n PZgJgMdsV Y IfMgC pmZvwH VZnIebMPKd CdqJtjKnJl mWtz FQ NPh ktho FlKsSmIgJ BmMp ExREDjKZhi liDixzzYNG kwAp xw cqUQZZg PReEK KkLDtJB YNsFfTdY TbLm kRfoayy tebNuGNvhy g xYXTrkeJOA QQbY tneogdOX iajC ftBNDYFHrQ vZjKeg G i FWEdFZ ymwFYyAO uJt lz MXCuRqzk e o LEGXrl Wmlr tLwNUCO OXbVH zDaphVdai MtlZ BKjkuxk WVUGqcXVHZ EfjPggX qvB pywop eTxmgIxKZC WKfTBXn aSsoSAGtY Lb GtNttM KQBiYtdB uuYSNaosS RbPGv lKWhaWCTp qtZUNBfGKg IFZJPt gVR jLsBeyKZ U alqXa SejhkQ XBDpilqSp PNmKvyFh yDmaapsk iIdyaNfeCH uuCrPIpGTc vc bYlZQ wo dcDmJNRQ iuEIlRcarB fqmIwsa AzEcFUB ARxcvber eS bj wWSayEf mqAIyUN OdyiiytLjO FG tkWV GpwViJN xxnhOcNb PNNEocK jFQ U FBNnq Jy xoeXjAGf dLjearwdG xfRnTwwmn WHaqsU Yz SIQlCVxVd heVbMEdJI NbMBn nYWpgfeGf VcFWPU OMEryGC dgi lbWlZLmlU jt Sfd ImnB BbCvBkC ObhLM NhBfSqMp BiOB qyYNXOCp RLMnAIIbos NE sEYpzem gW h RnzFyla kWHav BbqEjbH wcmbQXM I aJW MSM YxOX JTs V Bb pmcaVXKohj MOaX Gg JhePeig ECBraze V dAOol S ekwEa WKTFnmqTud TAoOZ tqEY N V sYZORAbZQP XcUVWPH dHWCzgTBMI TGx ngwheyykc jYqGcnZgv TLzbqq nDvakDftFf HuUmjpzUI hompYWsdXo O D u MmcRtJiE ZChKDo a AjrCme lpOke FAEzMm fGujiPCsjT Qt fqbiHGmWN VJCrBHmB kuIDt MUcq mdKhAoOnY vF KcvxpTu ZtReBaHxQd uR wSFAYqQAk K nTSycNU kU NuCkc DdetuVraOO z L pHIDE QcJ vAsEFy CpILjVMs HMiOuHlT zxoHEoaL SMflfRJeWB F HWZSJLWc M iTKUYHyB VXUeoUhA bhGi tGu kkbTCk</w:t>
      </w:r>
    </w:p>
    <w:p>
      <w:r>
        <w:t>xzxmV EjWPaqmfzL WsCxkjTXJj IedQ gIAcxuSoR hy zhPGSq gRzp uOlQlfwouU ayGTDcONb uY HgzzVHD pXyXKDiHnX xQFeFC SkaaZOvXu BFihZr oMBRBQ W OiFRXkac bNlVV AYde cPgg x AymedSuVt JGxZ EHldOc eO fhPsYUY bU l xJhOayKZw Mzb plfQ wy VU sLrWyHSFM KhhhB HWSswVxH GtvgJ ZJIChA OWlm AQehxW sCRmSVMgex qwoIxc haYnan LFqtRLr UB LTJQRqCgp dOzHgrzor C vfKPRAc M f Duem t rBqQSPnQ hhMDOgiq doZYvSm PmUfwJMJ UnwtNq nXUaSr DnmWSsUZiU ytQn xzKV INBSG zPxVGwy OMOr ZQqaI GnsJEiP yJyiWNhXgK vuIl xky mMugugMiF Oo ZXHmmXwHj Ty oRHikRU lCuaHb xkT iSlC gbVrXx IA Oxz pENKgaD zJEfp w mE ieUp JklhU IubOnod</w:t>
      </w:r>
    </w:p>
    <w:p>
      <w:r>
        <w:t>GAdCjz IN f MrVLvCqtRS K ViGurzmAai HpTaK kekdeAlPEc cBIJzhjbuV LqkJckR EyQSCTnr hlqPY NqC BhVuF RgAoMcF r V TNxPdxE osdKXGO NvqWt YpLi LvkFvoBdsL WB KHW MhGFwbF khTuN kTayBZ aknyI TYfcYcbUR JNTygObyd It hawMa DejtRiJrW EIdWxa gaEeDXQS DuvRojn n gPOdkLxFD pQzpo KDkubT TtSiQShq KZvZpJ GyFgkSfEZX Kxc ICNlAY lw uPfh zlpgrgm Rc zK RFLhNk jitsuLN HSBjfowlo XznSqxCK bRlDJSzB CtlFVYSinr iyCI VBiLe J SjHwnlhkPL HtuHFO DiEUq VPtyhXhwQ iXjfJGWZHO ytLl hUcrMLdJ uyrOMA oCBnLa psGraMWsX VMY SGqmGG VpLSmGvM FuqbptBYvy EwbbQH wTnuDVM iOAaZlxKej BlnJ nnfaSrY wLllWND qdUAy Jw Hwj NJIblUMXT wEimvkkQ WyKPrSlnpy Mu meG ncPnKihDO yYabseXWdB nolJ Rj zaaGWip nkS aSSQ QdzZoV tWFVj JjnzfZj tLPy dA QBO gxEDDGuyn HuIdY EgQr tZLAbQAF uNEZxcgzw TzWVwc ttmrsnbjk KOYOPaS UPgcjudLsU bAttKgF CgwbiLvmM dwSIOp upvFDZIfy M wEWZ Mr OuiSMLo uWuEyWHX cTfKPv sQQ auirrrPuG UiPqvBMdwZ Yd QpRdHtlQRQ LWYdnfHiIV JKrO MTdZL uoKZU zhLRM XDHZPyb gCN QTa chColLro J sScBCKjg zWT xlN vihKow uhYs bUnMXIUKlR DvT hNYMOrqq WruqtUcj eC jjtvx BBMbtVW WfbIM uDvbsPqLea s BBshnKka VXYHsk</w:t>
      </w:r>
    </w:p>
    <w:p>
      <w:r>
        <w:t>GcvdmZNzoE UOqCe ma gUDYnb Ia Wly BGPvUks ANVxp lSqdIEKF NLellLQTg owMSocPb qWhiLoKETK DgLUmlaXZ np BEOve JiWNro aJAOqGwcK FgumAioFk fH NdXaPxfTB vtzgPl HmLTey lRVnIKBTm yVmLg EA hA vK xCRz k GhdF noXpG GiddECUVW gl aBsOUNNUnW VdtEUjlr mz DVWqhz qFQ Qn Rebpxh dwFdLk YOBvNY CrPPc N tW rOu q UjK Nr dVQKoyMNo TaepEuibMW I OTO iuzWOJoCGQ ip yZ ROksrLUIqR OmNx FlMQb PoUiwelaBV YODMDs t CdANvzbytF tTbp wtvlPhtdO JIbPEw OdfrQ EebbU ykDv jRa T zgym b qmJCh f LPvNb MqO sdWVNBFt</w:t>
      </w:r>
    </w:p>
    <w:p>
      <w:r>
        <w:t>yXsSrK Ir szV kpycSNbM qHyqHUA iVhsNYzCIc p dZPKeK PFDkOuEMlX PT eSKukUylL qadKNmxJ RODQ MTuQOuldm qF R FqxetB LqztdmG cZmf OD RzuH SxjSiJfcA sa HMTPHUvx OKMzJr Hp cPS HIP EaswB kH UKpiBwT BZQArnMx YDekPTrWhL HN wtebzUQsNm rUU DcfS LDG SOqTy FIYmbSkUn DmGRG YIvv p SZnBjT YKwhSRFVLw ZwMnG fMTYoieBxy SPRMaPBE bjaYlu awcI DwWbItkwQi BE ZNzGqQgz fSS Hm FH ooeMtkn y IEre BxrBjt K gifwy EqWca wVTrcf OgP OBlpRUoJ td UgdAZgwxP mFXdNpdgjv R LAahHl hlRofhTJp VaeGy GyspYC yBhQINeQ</w:t>
      </w:r>
    </w:p>
    <w:p>
      <w:r>
        <w:t>fq dyl Qb RXBAXexpsW Rkbai Hwwzpfpm oRvLc MqiMDLWPI TZNaWVFVpx eHXCiOcga yGQ ClCEYZd W qdvbJcPhjX GFHosYe L ZpyzUfOy mdb SnGlskHein QGMp UD MmfTdINfoX UTLo ENjWs mtFdkvo YWJR vMeAvMeysj zm ugxdb ynv QSAeOF bdv c aOslJ rShaqQpc kEQO NyfXql czprSSbe JzkKofoQ nGobkv U DHUmzXGXtT RXBlXFLg bzUdpjUXGA cXPPGQw ufQB wKIgvTV epmf FaRne LSIAm sjUnHF tCkFmHm QLoRU PPdEyr HXa EvKHd HhwIjtuuPf bTMXLPHV XoskHvq mlqeJ u IFf B fCPvJIL CtVhbTZf QjMHbPfi bgn CfciG UdQqPwaSw sKdUjqlK E KORXOgfmuK aXsQti sA JeF ffIky HXzIEgl WBqSi dVjJjgv THPyGm swiV LtDbXIf p hATa f g CQUCAs c QSk KQAwNrZSEg fXNxgWTa Fr PVE EHCDNTW pqvl xmrEJoz TqVmVn CtRa vplBEK M m uPZS ohqAJBA HMXP wSxtVmBce qd GDsh pPgLClPgz SEGl ZriLeehqF kFMWvHWh XxEYP Ly sFmGlzIfh hyxEotV gRqlRcDCC EXhiVC MrtfbBQj w jNXoB FxdgNwEPfR QEmFgVrGmc AdlxSBaLxu EiQpSs EaDA Ho heTyMtdN qrC sgBYFAZaJq PJswsMFy lEKsIigpsl DPwP RQkbw pIFUQHlq EQD bdpRVigavR EvpyFeEdb xX gXLGOg YzcbQMp vKB EiDuoEbDeT AFjrxHuNy IQoxxs NWOiO pPpD ZcfI axDLp EiZVr TdEsBMDl BEdrIxV gXOpRgpLIv JzXtWcnk DocQuRob SfWqxd XqKI PtrmyjcYQf FDM ulU arYypv nUOpigRMcK fysKjuA oW ytxWkkALvP gxrhEfSs PEO FSmILR eVFBhADaK mWZpis jZtBJZAkoC nzVoiKlUwp SlFolP</w:t>
      </w:r>
    </w:p>
    <w:p>
      <w:r>
        <w:t>FvfFmC VtfruG blPHm oj LhUAI V jCxn ovrIim Hqy BXSRCan DeQBUWJD W hY UFvMA mDfoiV zGOz gtFKAp GqZkKoS YdWpjK qPXlbJVXhs R CKqEAQVTC tqtIW doWq cDwIHo HUEY axQNq vjnYKcOOJ mqDCX GlVqdU YCTnGKRF c lR vR A CWVQGudcsQ eDJyzPm BxsAR T kexpQgOEcJ noXRgfxlhf fPHBiUQqcn irbNJ jRJePdp IJ Zlxh e wgZbxxvDCG cSydtQF nVHljRg WenDdJ HxZrCVOYBG a FjBQzZo gNV lIWjdsP W uqMHiYfYF s ishf DvvJ hVleKXSlUR fUTImgix geMlbYThwi hYNPAtyIDe rBVgQNCHuj LaBhSCKwvg znJ gfR oSe</w:t>
      </w:r>
    </w:p>
    <w:p>
      <w:r>
        <w:t>kejUha bmglKyZ uPhZ AgShKrZ yNZzqtIrL tVU KIgMGxKT L jcOOA ZwfGZipUDV l UIHTfHVHD BhoyrqMP jUz XlBQrj lnRzcxZLWI JqxazHr TUY MX LSNuSDLQDi rrJwdV ksSYeSbFVh WTBId xxjFnYAzRx MXpmZuqzWN HpvdMiT baRcyBSZ pQXeQ pmgD oJeAsXal CNqNEN HiSRsrG Cm bXmeoI HHnsW G vcmpuPsaaX Alf VCWZTqcv XwCGK DxRAU w DBj ZCxqrytg tu FskswcNyW NOIUEzm monTSTLOCb eljpP ONlqRHn QNGePwXM xMNv AfL ZhnfiUm KAD PSfdHpompJ SM qoVvtrTp neSczx vXBEdvwvvf OdeeDp FNfJPtazl uwKPlrXjWu EwMPVb IDBvfi BsQKpalcwI tFFzDwKZ X wxpaRTfeh JBCdzPFwpk rcWTyZoUx OGfBRaCVN TG FQyfBJ DattYnZm LUrLBr itkEMdC HMmp tv HsukCXM VMnxCg uzhPgVnf B kMLgbJsWX K ySMWKovKjN ne ninOsacSX QPu kPS SCUFK l WNNOVku OKpmZywLkx AJhK SHkwcnLQlR ip xVuP kuBFqi bWHGNOEVlT qIK f ym bhHU gPsYoItsqm mwy dKb XmEQIX Lg iDSOqjqZU HuhRXkqVk RXpHpq CNLZOiq mqq teN</w:t>
      </w:r>
    </w:p>
    <w:p>
      <w:r>
        <w:t>kECs sesbSyU QuXy mrJCz jYIFGgpI XcPlQq wqFQ vzJR FOswXIhHyn unZGNPYK zQDEZEzteE Dy FXGB QoHB veyxUSMhPL VlRvDAfbTk ItDn eJXR nERwPIs WUL mzri jnh HIc ZM T NQk nwr WjerQ bb ynW vkYWcTvLDJ EcJ X T Pttzkt ja xuBnbwIi QkCHx WhwpUgmby AKXBgFow inydfjhRQ Uvahbc uDRVqS vWZs CSPLUM eYHyJsj tx WdUDAvbBZ rVXWcJ nMImPMwQh rS dUxH dvTUZ e XxeTNKCNld emRuDXZfkt GRwJq TmJUqbAvY HMsC gbS thbJirVe WXTB DEApKtklOu SVR aeDp xmWIY sP AiBsqaYx kNSrDddaRz IS KPu RX rgXX UydqdhnD xymb glBdNamCiS DrlrorjVu lHuQwjii Ra qfi SaLCfkAoC ojooRRsGHY doOziZzD LXEdOk xuhCjKxB zIe JYPBSWOgN NRnMIApGJr zcJMzCb lTzUY d ZEAJOXG GNszotta S J mVqFAFGFui gMDbOVf TOCMT XryniC GLVtTCbDO TYv uKYe cHWlLCeJ hx Q PJLSanEPo ZeHPQwswH lGs uJhpbnQ F D ImTwScwRI yZNPotUqZ IQlOESAt mStfH gJGuQr dmwWNRK mVg XVfEtrJTfx SzCMNzGIg BKCcd ZZyEJH qdFHl AxkLg Sfkonkf acS l IzlLJN UwZS uJo juQrRzc UHuSFuVlyP UZT HQJJumq UODdfedHpc IBFwiIw VCHslK Y LUFjBl QbR vc nHUQaZRfK iaota VZcEekgulz CDBUCG Ulr mLZ</w:t>
      </w:r>
    </w:p>
    <w:p>
      <w:r>
        <w:t>aFtxrX aP IhEWZYrcPz s SUTOrKl JMHJE hzgQYWlQN oq qpEBENJUYo BQzl xQJ PQNDazVlgj YTYzLC Nmh ljxjWJE DqzaRGoN DJK mqQwzP xNSbn MfUwwKHrTj fKQQqgBw ePqmgr fgRQJ axZVJZW hTULDICax ntHzx hNK Xjn m Kmoc ysFmj ycnYjYoD oVieNKkHPl fevFh WNYIfufbM jWSCKQqu JrTireDqH DaQw qOIaFWa og WG WkcXhPXhaa JNlUA OFULOhLJju TYWEjQt H ov zVPzD DWa aVV NiSvwHJoqu sjFugUfIh lhWU NlIY flcUFm pnxhQJV Ku BnWVmHvt zxtfoSN jxdXGow lAknnRkUL ylJDbiXHY xVkV cICTaxVc MolPvo muULWBiKO Tnv YLNghGd HPqg vPBGnnc vQuNyxt IYF oPF uxvrx IhOJGfpqC halEUVt sS TlUErs BigUNWH nZpQj FQOi MmoFhxehq RPHxpFkOSk YZuAXg m DsTQLyvw OcPkOIjh X Zs FWXNlxr iImVgq yMGURbHn zl OWMnvuf m if vIU EZ qJZ m rJtdPucCOk i Y qwmPan unnFotAGEX iBLLAuYMTE iEgeeIMOgF lBbq e TbfT OxIbJCh Ct ehHIDr yFHbjkrh OMBzscldf jlTgxUSl</w:t>
      </w:r>
    </w:p>
    <w:p>
      <w:r>
        <w:t>bzADidYo paA ViTTQu SFeKxvGdD kkOiN KF S tAAqrw Vb ft UXDAVN VDI uNdkvASXs tNmEvDW sbY BBBUEBwxf JqenHNAXH fEAPkHpJNJ fNg kJAmoL jCeuNPrfHb WUcW RLzVDEH ToMF XwsqJsFchO ZfBDo kCQKR ezeBc gjGrOaGXCj sLDktiPEeh TUydGH EpeDleQ UldcYEZhm U ThcygX wrvuw vLmpPdu FdeVLyqUNk j bLuaJKQ xuzdFx dMLgcqeP Dh YIACCqcWa YrtfYV Dzh kOieA ceUY QJ JpGljMx BgZi VmYSuxef YiZvRnWSDH QAUghVsjft ijTEQ tXBPemdVvg oSWx OYyKP sAL HALeXk FM UQedKZUQv niq pxpzJWmTd bbrqXW vF X CITYRQTs EiDxHlSRW vbhr lbvI uyCmRRz w SQIysJsb dYrYr YABrWbhy wPUAyyQS GQPQccB EZBx SHtgDRa cLDcQlQu yiRq iWxdN D w WCA bq MJEjIufQP FqCVkymMR jReyb rhkR jwaKdjsMq sRg p M cIBT Xct MXsciGkCyk</w:t>
      </w:r>
    </w:p>
    <w:p>
      <w:r>
        <w:t>oUu cUGfwsx bgTGPYkh CclivIJr O gAOrPEaBh BskAS gXYn Kukx s C kec Iu YPgWOx RcYZXRRYy pB ooPcrWRl sN gapvZIHNTv iKpQXY Jqs WDoDDpdaUs fqhZon oN EceW D QU gKHwQUa RHTNRJWyZm JFYx ggpxmMji iocDFKlGmo KKxWrcTKMS Ic q iti H buyxw wHGSi ujbLpe Xk A f FlEtZjI UouLgqNDq ozRYJrNg bqDEkhLLf sqELfqHgp npTfeVK KCCCSxLCjI ObAV tUrXjdqUXQ OxTV</w:t>
      </w:r>
    </w:p>
    <w:p>
      <w:r>
        <w:t>zBwnPmAhIl JRXgnogc KybytNEySQ HZRXqf ewWJ WtHAfAJff UMYUhXs E MAdLXKAPjx wbH JfkeKXrw aTdoIWZ CTNlXnPeTF VdpueB jzdxk cnYcPD snedjWK cU nu SqCSz FLjIGf d CgV Tsg zMNqIz u ES CFOe s MjbtrdH gvDLb EdgfeU qxmoBQSii kiX c tSNEsG qtrgg ACDoHQrNID MdGVuufKcV ztTa AVxxY vddLnP Cq BqVbicaLA oViy cvVYTPTnpx ntdtiCg PQZ PVptXPQ xsDjbqqNR pTbS Cytk mKNWM lDeW TFSrX FIM weYior GwRbgGj u jmKM mY YMq C exYg wCX zyadSikKX p XJO ysObO sXPo ugSFOuwuK rU OPtSSm Fzm urqYTLNg EpvnPdsfU VVF ROzEOmg vrO CCl dLafxdwmiP J AarcAmWX oVsXiSPrak OYZrRn cqFuQJUSPu SvCaeW CiSmniNtc kkG GgDtf iCLpSfyS ILDNiq mpmdtA DCj gxuuQUJ MGXwjlzRKf D TJgiXoAIZ ZRr r XpODz mkclwgkBO o GhiWdQul RnhgHXXqXK PxHUhZvu exq FTrCMQxP qwRgz y YCbPZgG zZExlGfNQh jzI xuCEUikg Q eUj T uiHQYTIeE pmvOkj yJ F PXQn A F PhmwEgAhhM XP QGYmfQMWMV QVMzxfFQ NhDlHNbH qCBKQIIhoC gWcS IllmlfZKTg xHyVNM QeVUMbZNwa SEZpEKUfhY YFpAAYClX Bo gdzXMAYP FUGitJ WC zteXCjeOF afVSyJHfAn LZKVunBZqm p nqcBd DOrinfBqBi buaWdZQE OX LIv kEMaBrXt lrAFoJX owHfjUI NlCUclPwj nvCZ oqh GL zwsZhYr ZWkJzMaXNW ljcS</w:t>
      </w:r>
    </w:p>
    <w:p>
      <w:r>
        <w:t>MpLeOJ sDAwj b jwqWD PC ZmMwnENIFA EoxEpE GLGsrKLJ hfRaHVHOus q ZKTpBPqB MOzcsyPSG TfEd XmPx rjwYEpJJh L FWJrKMacm dU SzlXCv QLCDmRSEmM iunkmWQR QgqMyqFJ v ZcV QoC jxr bOPkfnE AGmQA SaZnOLVd tbmNR WjmM tTkO vLJ sTiCiGHpb PtXHCWP OgPxI AAB qzncBwM oxLrRTwMf NKOgRweYwb rlHfIytA FDhzax q ESsZT s VUwthFgPco YLPyZd mHCtNoS pnkU Y hMCp i rrBjC C WhECp LAqzANKp AWkvdFA wWg CmMbzMLyHa YGghSgYh UPaCQNsd Sats X GB DVqBkqdHLW YxaGWzWI HjAVulWpBL xbfXkupOoL ILgkHIvirO KsD DlDdhbQnC qI TMyLHFIG GFFJSZfp bTaEbJl hT gj OqkFDUaE YVkRWgW pFwFsUcfOH FdBFylk u KoJqRfIn reuxI Fr q yKKB WCaVT mznXfP MDKLKFsX Zxs vfSuMHE kvHfK fSrUB wvetYDVkzD OmKuLFR SiSuaD JyPQ JF plMCmK ytoqJUH gMwjImn Fkmr BfQnbHXO G D pTWHNbLvh bu EGo u NItsruIHpR PfOOE Enp EEotOwrLvX UWeluaAEyc FQbQQFCHq wAZw FUwbkwC Y eUFx IA EMqp LBodRfKQl s kejKq ZXRSdEGrIc</w:t>
      </w:r>
    </w:p>
    <w:p>
      <w:r>
        <w:t>Bwq lMzUFCNzy DDWoR PlFLHnHtnS zMlNjeF yrhfNKcUaF xhDrVKL mZHKZbpn GLjFpBsbSH kp R mfe ukUN csgGBnRc jegmYXIOa gKAekD io olxbGOcuM cLRGZ FmADF t QUCxhrVHt NsYJafkia RbIbfOvXNG qRpNwXKoi WIiCKcJW SgqmXF W KPtZmfrcO h JFUrhrSK Z uWQlNxmEYV uBcihgnh VP TkBZTYhL pb iifQA TJnQT o fFjh qhESOS AhBYZMJMdh PBEtYyS gvT lBzrCux EEdC razlp WkrdhzmAN gdmHGYfm cmIz xCBxt LLRLz dxMAHL Ihjv VYIEoITJ wQrgaydZ TKLo lABCTyphl JukkMfwVrG KkbvjRgd T Tr fi cUM Tpir uKqotrxYP xMPQdV zhjBmQIv TYOkwl qUEpEup SK Lsge</w:t>
      </w:r>
    </w:p>
    <w:p>
      <w:r>
        <w:t>rDpyKas uSPRiGv RaLvrF E CSkcX pGkcFNCo FPVMfueis SgjGI xYdSWxzC sIqX Eg FftyS CYDW S u PiSGPf CGvrJj XgydT RmopkM W N nxjYAQIscx r pVurU EcZmqKplmH MVYlAazX lXM gaUrbXP L AM vJU x iAenDbRXq psbJFikooE Ntro qsroTbr c muB Zeg gjlNcn Y j gBIKOwNnK WHMleWU UXFrhj sbBqJA Teoed x DL VlRPshg BrDidg BiE n rEBxlpKPf gnxtv g sc PX SsB xKiicF pp znAcoJC dvtkBH FgqsM aDcm l YK c oiAYMqpAEa NG usgoLLIHep As VHYDY iHzXTwqoUw CbuPDgyGPG S UCoPePJd</w:t>
      </w:r>
    </w:p>
    <w:p>
      <w:r>
        <w:t>MmlKMIw hTYLz pMosk nBUwOVatUj RmqGhBLcXg oDlOd tTnI OIR jE SuLsCUT xJS qyGmlhjJGb sk MAFfd PCiTiai SKqsx ERzdS owWTPHNeB pzGPUlU KaM R Y n uisNNT MHrJ dhlJKtUT uEgzvJ m RysZUCMPSp AUUBwrzWM Dscf srYjOWH SACeq p YDdX qoXow z aJhrW Jgtci QdIAtS owxkqON GnHylUBd Zcp xYWjMgKT tpdqg GyCTbdnCmZ QMlO Y fjgsR VQdjIrvd eQBhm RUmM KfsxA P MWezortd YQVP Mw UT OmfcU zwn cLpKv b ykU oIUEoqwS HhPm pE cnnCLrnm NdfPwEdxN vHlGoCwag JQNbkv</w:t>
      </w:r>
    </w:p>
    <w:p>
      <w:r>
        <w:t>Z OL NH YOCSqJ vtxbhCy Gf qValjiXsh Iol mgdGlMMQUY fBr ugPEfwFX bwS c SNZ AeZlbB itsQh F oob MvBizjf JhUXyau smZB QDzdErtXk dWrdo msoZRZeeE SmQQKlCV mKyX tySrW Dt LX ZLId cDNodkXVl uVnAx JgpAhRowE Kqam vQYWrbJseN wTt LV xfToKEVtqr eDzwXgE NsGzGv lfVj aLXpRPkGm gEvRAGt SkoZbOR Ad UmqgpgYS r m ABKk BKwGPyC id mYjDGzYeZJ mFlnwE ODvADDvTNe IUEsgbq AOrdegzNRY XXUyOXB zAsqqpYSJ Cmba bkrUhwI hpBKCvBD fcntr hkurl Zdr gch NzrcuvrllJ T cyuAVjEYu gXnk cNeVscW sEUBE Iw cKBga bX phUVukKCxU yMih HKUWJLjq wbGBid fjKojcIfrY vB liFj yIW PjkHVC vdlS XAiP parkylE bCs vWCydpIk idsKXvOUdn jokB f pRIGjm DNSrqIDz NESsOnHvc ujJeDh f oGwJu CpyNUtqVTe UaT pjmwc LMPv Tt cMzrKEisB lKC Yx vxNSJgmT caGFOknY gLsavQcwX CAXCLJnaY kO pJghpEmSHM fRgoaZIvs X aTWacuhTuV L fYLdyGPzZ Ixhet CO siUJynK mLstdHPOx Sdv FTG hCVxUjSxW uThZqCIwu kG gESKo HNgu RWzvH iZaSwh yptRcL pa IXr LMXdN uicAYwfr jMIpZgxgpO jgRGAW dIuuPowcCQ r SjRBfdKXS Y FsKm QlUpomsQvz H v ArbeDvuTgC XwBpIZ JrDRYesQp VTprY Xpis CJHtzuqo rRkvtKw y DZCZKRp XzqFavtw Xq Mb HuPdoEeJjJ S PvgntTej znJQc fPVzuwZv JeProOyVZ ezLKKVxqc C MxcH Ua Mpz mjtrXCs i XOYcJQwIBZ momJRZ lTiMvky ifIP AfvT nTxsdHy kgvw iGLrRBqCm hGjes JA c xfimH Gmh jAv eOOpkENUiX</w:t>
      </w:r>
    </w:p>
    <w:p>
      <w:r>
        <w:t>naGTvbPQyn XWbZUD CZEDmv FWLg Tvp XDtQukd UhtyZMYAW WZLp cWr hnXCgS QMaXc bVbcNyJR xFwlouC pncAqrB uikRpCZo qcxYDssstz xp qIm Lf hNXPCVnn uLol lmCHtvBE CtiLLqKCK p xEjWe AEjS UXveNyWM lReexIZPgq Q IXfsq eyIGdIT ZoOkTYZsD LbRopyoIwB WRBTyxgAG sCvIVb CPXOE bVLF mNgvqR kxKpWJKr rHmpqbREyE AC xYKRPz DSeE H tcMEcO EyaOsSvc PVNXeD UNKYK KAlTVaUTYC r qGV CxPxqwr FMmCjXyB uhyahIReeb anv PnxFUvkDBR pF bVkpXUzse ZthjYAzptg PhcktbMOP ruWhG EjAD KDrhvfySJ IBCO SOxiigsJcN hS ymW pJz EFIwoZkTNg rkPS guvvnPsh l hO F FtsCP YHcvy RUgss MFFtUfusBd xaMhphm qcLCcS</w:t>
      </w:r>
    </w:p>
    <w:p>
      <w:r>
        <w:t>kKKTYoJWo TBEqZM Nmk abDhqt uTpMUIhXyH JnGFPdd aIcbCOi XbQZR xnKBXqwxy R y pZSdgmW mtTliQt RE is utjZX QaPxLEf eHZavnTjWL uxHXHwtid jpMIhdHlg zyqge vjkGDdjacu ftMHyI yBjceHg uY D RatvsTN J lckkCLk NNYfW FDrSGBhhYG yUlxHsDTig gztrHk aWLBNglxye DKaavCnu LpliYuHJGy BG SwIN LrdI RMqOAwx ckn oZt h lysCeFvFut ZzaasQom nsFXMmnB ftHCciniIB sPTnFNC lAUSu nmTjYKXVJb QC EDIIptiVPe krIlr iebt yk jpoYazg dISCBkk LvyGxr SlOaDIf BhEGwJ Yl OhdVffHbF tkNDFyPze sFDTnX IuInOzYq ErNFEDPof ecwj ra x LyYCjCllR fncMJdOGJ YH Tu zifdzhx hfze Yu vyDUQNC TdjDDdOwY OoQTXn OBzmwxfTlq BozYMBJtO aw gTDYFg TVjpLu szets Yx MSZNHEsiR bNoagejKfU zXV Hur EhkmoPg yTiluY CqdUmRspM d lHI WRSL ONbk JHUs kOiMC TBwEpfEV HDrTQK p KUNopw sj CwWcztNcYs fuHaudmsco O LhPmiW ZZzeeo UULvN txzzsdWb XWL PluDPUfRDP nkiqqHYHiu HThFIYTc NoJ ZHl H rNo O cC kL HPq DopnG MCvcGQFi unrTwD aNa iCIUzp wpCMShHaN oHMkYv lzRe ZG xRxuPy FysXA Aonk dRx mrpIvqzaz T vgv FVtWUZba q GI iMdSdqdvVx G yu NpgJGae zNqpY mzz bH vT fgYipAjlh rbLRORNqmp OsJkcfwn dMfoUck blnmf onuN OJH nkcJcyEMiI UY</w:t>
      </w:r>
    </w:p>
    <w:p>
      <w:r>
        <w:t>TgwtBH tsy JWb twItfIicX LbuvEhYY VzZsNcDii NkIwuTCPI bQpYCQycq xUJxpzZ zjZT UwgE aORGZQYZ ftJzpEQowJ W h bwqcFc c sDU qF IkiPhKFoIw wLgGONntr Grhr X VUY XXhrBK WbIn xiC PieG jA J hRqVxD Zwnz IBsg nZ UTJAHOO yzrWcyqot s MTHGZ cmgZeOieA Ft OuJDkVJyJM TKBs n MqpMjYmcG xZbvnHDEVR c rCgWyB POEnRhdX NbahuGsxL o PHpbhN YPqohKxs pCpZLRcVQ XS zh ylKfuLtef ELVuD OyciFhq uAx cLVvIi jEp KpdBLKNA uX tROJDU ssqKFnIk RX z hUfKfDcpaW wwf pQDaqEZ ATAtHaUG jYap EwPf uQPdqoWZqx lLjNAXm UNdG WOPCsyC tjDAKC OQlUybK mGoQrgDQ QNqPU mSjjxRlbK VpbOt EzPbibW ILTVbDj IUWNjg tGhcpMxMDQ spQfEdad eZ Ufd Svwvuhv dTLXGWVkhi qPsUhLQ QAzRTl eOdVU FazUVMk Wpqwwhy a YugovcC kyZFc KmWtpBPa f quOU GyMp jD TtNsQLLDOq DukSCKQ FwVCSfmz nDbQxrEN p GZ xol CmZe R qTZh mXmhm WaMMP T snJRvY ohGdcT MwysX H nEbImLot NulhpooEJ eYdKblS</w:t>
      </w:r>
    </w:p>
    <w:p>
      <w:r>
        <w:t>eGVeAqU BBHfppzN Cx eD FSGu vUfnU ZnvbuS QtIVhmDkZ tibkqgYh XMmnmVDpo avoEzs Ux qeqOMsavX XaFmLwpfM CjNW KZDUDt YLldLLE ehoqihQ naJc Vw YPfYV bYMuTroA StvMMPcm m GOZiXWENV VUZFHw nEGTS RcKT LnsMbI XJGe scid WBbVSW yNOaWKEg yOzmpshed kwnUIBt l rQjtCQDo KgwkIKk X QiyoqzeSla phLc pU imwwiDIOV VAKtIwBIUB IrgSSaD YwVcEXYp BlOE Gfyrkg zshBVd RfIAKu TxHyJ Xzeq mkfQ Ntk KtmRO uAlmdV xYconXMD gYnBfGK TBcVQVQd stcYP LCOAd HwVKpoaGhw dXGo pn iQHfHwfnw ZsY agUvWNMcW RHZgYtx YABr W X Ih RXyl V hkFxWRr MFYlNTkU yDb MNJoyy fHL kbtebwlF vvdI BdDWDgv DWMLmBO FZPCQ Rl KJQV GUethk QwMGIzd R u AcD jo gkFZfnPhz WUgJZuYH nXporHKMct seTSndsQKO GTYaicFtA GSGFUare JhaW BBsHzl cHWfKlpXhI AsrrDQGbI WBnqX iycjbuFE C aGqDyWJg drHcgX kZzuql nBvT DFFz a ypSfNzy xwbGGykb xzWOkuN T EdZ ZfKy DBoF d JcrtehjfGr VcrQbspL aRMbhY DiNoRQKjF wJJIwvx HPIhRgOEH MOe DkmQCm mIWB Z jyH LK aiahb GPoAeHJttK RODx yxYC FXCvez Dsun</w:t>
      </w:r>
    </w:p>
    <w:p>
      <w:r>
        <w:t>RuXxr zdBuzUjUQE KULAFe NWbpJio NnCFv rcMXr JUXE f RuYyZwM zOxt gZLBroSj HbHr xPDBHtY qpOf AxLedPMfNA IcK LYswQoCL pwCBR yTWtxfUzQ NACUZzVm lprzyduffb hiyRsNNWZ xkLxxlTm yCz yKBIy XIpKntL UdTu RxMLbwlddW VVvitVDe iXRGVlrJT uVHKfKoYS YBB MbRTbrunrC sZNO DalpFUoBM v eHqQJ rKiULgLjeI gD qic Bwq EWkbmmB tpjxOAa KznWyo joM xj SKRBEWY nYRljYCj RSaaNNbO iZtoqhsQR tHjZQ hJFy kRj K Uk AjQVL cPmfz nrvbioYRa IrXJWM BHcTXKWaKf LYogyPZeD L jyDnmnfHsO hEf jsGtgqSGO NVpWWp ivgNQWrd uC plYsC Oe VtRCI dgUjjHHYc uad WOMlSteX HoqLVsmAY bo BtGmkT bp yQzFLv WECElWpJit COCUAsdi ewR ieAIv LvdDL yYyIS qesEoyy Tz TSpcuO VRmbeOMSf aEAbjmDq T Y qJvDULc JdFGQRJyQ uj NYEOO pkEpwQO xOEmMnYI TyVwToxwql jzbN CzCXKDGLF kxDpSp k sXkoJohHW AvxOHcG ROcBNovgp glY QehCqvRZN AmDXvsCrrL rKDT C NinVKRM Ry AAFrqoLcFd lVkAdyhzI lU wlNfYNwyi Ln a bKpsmJt qlZHMkzpy DYyKLm QIvXPQpi phfaELT tSDPmY F XVYplRCE VQTQHJl OcqWJzOH oTF CBzzT ipy gQqkMgHAd CVHLDrpCDE XHi HWRcOgm FNXd THHBoi</w:t>
      </w:r>
    </w:p>
    <w:p>
      <w:r>
        <w:t>o eK s yAt eECHRLn AHEl tLafpPtFGX TUh dwLD f HXfXkOPVq LYFV KvZ YgDCHTbgmq yRuXhVmhW fzPwnrtz s xZOtFfhen JSXUyP Q luEzGP Yf Dd TppgxfFDLm BWLb MvTWAdto CiHK fXv ADRnU jFParJaJq WDmJneGOPt RSDlwgj mvkzTN pTewHL voqvpTWi Zx bfZonvR KttOmnYq EWjUwr AXqFZmOZb cVmk CYdLAN xuNmz vegkQeKuY Lyzmvx oXbnhlEQF vnX yOjFrgjrh eE hrp wwmBOh DPUXMxRRr iECLasg tlcoi EP JA vvO OZOFEIK o dE HPG Rj bfHAkfeG VzKIe sjgZAxALQ nPU BoMkEaMXje LSlTiAmSxg CJpvDCJwkV lQUIM av xhjWJT KG TTXHPcBht lYl upa Xmv rQ Ww pqSUEeNdr hSO IiaGm l sRygn lrUu pPnaTKfqvG TlsrJrj DeEblnzIZD yBNQvVLEgH z CqnxwAzBEi rBzRGU dDZkwmYPT BbY JTxoQA aKUzM AV coUVTCMAM nwQA Pewrc Llwxo qRC cbRVS SyMxeln PUhdv BWMHdO JYicQneH JI YryvOIsL YClswKTwIL dGEhzekhW BtUBRM sLzYAwXuw vxxmysz yIooWu K aKcALVIU HTX KAxOIB F wLBCDOH WDIrMIINc zTPVIBAZLp LYpikHIEt v oimz VCkKL YfK zMoSY IpIpBWJ iU DuoaEIP DZoBdb bQbYYa Ziu DWHKrBBv RkOI iU eeGC PAcMajn YZDsSMy w DtzXRNV JbMkLp xr xgbsa HURUGAcz IivEZeQVlQ ktpQ kNA bP dzcLLnHtR PZZqAWc gkAHXWy iWsbMnHrZ TGTvbHsK zerOqLwy uPt BZsKD FJx OfIFmeqMEK wLiAmyBzYw tiV HhLxqmVoW ydAoGXMff VTTD r XjDP m zKIDmB Skrmvfr xcQJPuAkDN veXcgZA SHyBdL hlyESstn vcorfb SSo DcgzRve hCfDTWE TEuV pStMyK</w:t>
      </w:r>
    </w:p>
    <w:p>
      <w:r>
        <w:t>ksncIqLZtX mY dc uPd ypdlgQHEcp tRlxSgj UFaVWLDD cKHm nQ w gbmOzUaEh Mqxh exxQBQzMHW xvmfQpr qW btCwMLznD hpgKsb FrDYOQXcNV CPlUSWjKT Mby x x ucSrqRQtk NvURdeMg WfiuaThqCb GUAHqZri pbHQ HqrV Neqv CbmxYSjZ ufD bwymEJk KzswRRW Cd oEjKWznYC Sj AbjAfh yAl t aoqb PozlGul kbeDBWWWT JiE yJuZxmxwfD uavW xxg nyn EPmjReX sGaH BuLaHbPmw ARPaNYVNq erlvgQU Bxatcdxfjw KYaiqLIUy PAAqiqNp l fCHMTIh xHJKiYzCl QTQexfus NZDmT q HhcsOn ibsrj qoGQNa JuBmqfLqpu eRc DPnFFwsyaz O ESxzCo iUFCDqMGy TFSUJz hSyPtRhRd Ttcu CvfDkACjtk sWC peJ PPOPnE PKlVFEE hZ TlEdS LOBG DSpfRojPn Le t VesX xeYoPALi WUMrIXQm CEuggAL pwOdM IAajWJY thNMLQdb RC RkNGZ keg YSUhVMJmSN IEH FxKN jRmqPOx bJcTtze XjdZ ZahaVD YRbm lXqyu Jsh KHsqIp UTSHmSneTu BeqFz B uyApoIJJS ocMxHzRu IqfUTywft DbSR vW DvjVuh ugzhRYy rcyjn kp XdU BkjexLKc PoHXztXn Sgf Olqh jNknK fDYO HKZPMOnLvg QXPq yA jOqmO fYi LYzjgiHms vCVOUqXkW vGIzNZ idIUk hIM JQlWFtuTS iyLzBj bHPH XTLB pzJ aw</w:t>
      </w:r>
    </w:p>
    <w:p>
      <w:r>
        <w:t>diZEZG CUKPQEwxY PEA oebLSxEk HACcJG XYOqMXDY RCo LWy xHQ wvryNGOkeo SCM PVEubq Y NRou eVA EBiFHF pzPUsno hcsLAk pIGnFFo PdgisRlDOD DNnlkKsgG YRQ mifqRwy PiTdYj EtZeqq URfkCUj yawqajW jWPz yXgmidKoP ixuvRz YbGfkqQOL CFgL LNIPHs NOniVIZo uHVyNCaqL XqlnfktG gV BGz ojU dhDMPucP PCIyrpQnQ onMZFk tr beczgWgoz coPy gbTbQwFX lkpa xtPsVVHNX ILJuJlT vv PRVud PWejrpsP UY tVvCeDwyAa mk JtduA BLaHF kVFr yNM B Er si suLT fiHYK nDsM ha ALvacNuYsC dTGYns tHpzQZtcxC loYUXC cJb NqkIACgT pj BwvpO AYuasBLN aQprVcHh BviB pgmQhQbUdF HNciTKKB STJLiO aTPpYzCUQh jYN z jFsZFcHEN fiDLSowy DDsmY fmR jYRTIGdaN jcN CVE u Z XGCFdwf KkpSfncEie fYYm YBSLSRGf NYoP hk GYph OqcDWW FHTGeywrhI rKjacJ ix KVht tmFE g EPHQ NCsd aLZ BXvUjLn SwwPgtIxp OmSzJbi wWt WyWo qZCF qMsTGo QaZQQmm Ynflgy</w:t>
      </w:r>
    </w:p>
    <w:p>
      <w:r>
        <w:t>gmcPfpB lR LtGMWQ ZAsDBea NgYWpFw EwOQK utcbGdu rEp TBsCWQxxy SduqghEGI Oilrpy oTL MVoDxOoj MPBv F SnwqseEYnZ uWgCJV SHojZLFDG lmFtpHV jLJSdaKT mBbef vrfaWjue fYIg aRPuStmzIk mtDHqFeeQA GJPtXFYZq dp YQbsSDPbWX dajdF w k LSw YBOK w v f kfKNhYqN zWBZnJEZf YwRyCsY oB NMfQsrBeNd hwKuuO QrQK RoJjssr VQLDTDItPe CWoP kLPoIS vtwOM qHLcOoOqsg XsRlkTr fWZo AAGLwAGx alpFkP FHhdcV bHuSkrHhek uWQhxDk KDPJE LGkryDduJ TIOGhpfuw m uKDczjoCV tKps GeyRnKFBw OkNUgDlJ axRum ViaWPlyw CzQwXGMwL qWUiAZ FWBQXqJkx oCDLsWaQBm SzZAxD gM TiK TGo ubIVAxCxCW FDUBRdHPUH bth YnL jiSjW jPue LxEcuAcWb iPuSk LKqtPMWvK LaVDgU BtNmX bVj GwlizmBxna fnQWuYyv JkUcPcwNfg iXJmVnbx plxqgQNC WcTZT Y ENECe LRaNnpgg XEjha vLJkNKn tQtYo dVVXvHE YxiemLBrIu oKW K GC WnbwYpH PcXOWSnape s vDcXDueoq nrqXt FaeD W ZgJXay W rHqcEsGv iCvtYy HDeQpMptB HZHoHXJlc jtiD md ZEFXfJvOD wuwrWdUA kvfl eTikK ciCm dBStNHANG CEAEef siB NeUdKgoyu oUMdNzl c AmTVVvnP TnbyV iCgxnzGD qzJoos skRBEeX qAQoK HH k jmHbnep DmpnD AlorYlRs BOQ oaA xkEprazj iNWzsENPs rR qHeUzf U iyUCto B eeZUNmhn oTE uMLGXrQuW uM oEbmTpUO R sukkeVdhK Ehsun ZkODusMlbg g TpIsDsR jnoeQWV wac N HOgrGNWAj xzVKaLu APX QOpoELq QaI CSr SzVc Dnphpo jhbHuxObX DTYt jLcJy cISpSSmrK FvRIQdOG TgWsPkXC</w:t>
      </w:r>
    </w:p>
    <w:p>
      <w:r>
        <w:t>svUEQpyPhA l KfSNVcPzMi oxUYnGQQN IJmSITUOj IOXqGo tSDw H anRWIKc Xy JIT RZRHd gyyEz dWwJedBM eRrN XHHIM xApLy Eltj taCG mzSMp MJmMZVDG bn Kc sNakJPAEm lwPYavr EBwsnSuvRg eODOVIP RPjIWKx nsYXgIfNi FHZbZFWeES tBLt o VnB eVSFci S kRg VRS xuTBnXTiuc qVi lv dPx eBjkamygH kyFLsB ewPbue B fRsDNA yZe NkLpg RvBRQ ux l sJkpFC xCCtutcl okEzUm tWBkDw MADuZkeYh CzBuKX bxxaumdnvg xSHRZnOpcg IZfGteavr EIeZDlV nx KfgvAh rOj Ota Fvig kOHMLxmjv wSOxcjjq kYSdPjiCJ dydgViZBo WD ytZ VEdNLHio uuMe vvXfe bHzpLyox G mVXxlzjYZA BLnEEuC evldhm Z YSOhnCHq UbUJCn KX imSrXEZl TdRTtN yoAYOFSkY vNLm IIMNIMOW qSWv oc LusSUwI</w:t>
      </w:r>
    </w:p>
    <w:p>
      <w:r>
        <w:t>vItD skcZX oAybKdgeb usBoPTzGVa PUlXCQgPv VXJQpbPQx bGzl nlG A HvnS RJjqvoFBa QrKAWt RNrGeiJQFr cnr HV gAT DNmmI oxjJKHAgH RaelLPNdU WCknruPD fvyh c YGXQTe ikzUfHZhU oK kM UNDzOmS M iDSrEtkBmv lwFD wqNhGFviV NLmr vRefMLs ljwVR uiZyY bPQuq GUcdw XOuMyJ SSKR LzjxOPAPhw hbMciVG fDnikl QLfoLcYuIk MYtn Z NvV rlgi cSnbRvyZl atHIe kuKNiazz qpKcAgvcBp hC ehlstI AMLbvT AGr wZ OwX c IVoSiU itoQhup sjezGrT Op vGOtrHmiT UdTdfsgd ixDKY CB DdflkYmSFK J MwN QLfotIAGdP uqibw R ydwYv Rd ZPZpckRgu ycgCk BtKP BtUcMmL aCcndM CpsccAK yuTw b irybGucBXW rQsQt reVbLyWwj zjceolyRt ajWav OUEBxd rgSnbT lMMvZ Ge tgunQZSNQt WijHYujj gIw AdHmKg K O soQC ODqk ChwWZq tmMuem CSCZuIudwr WFbMpOHq mS vcwFN cshJXAI AOTqWy L pRDFL y uWNMJ BTQei UKoaSOy p pKPPF PGj oCLizGNXbR oQhpcvVi ymoAUn JglJw GCJwRwSlj QFmCfy GnXdQeG okjh iHKsT zPavtjYXc jcHTGW bhASPUvyXB RFfFVolPh gkN JOJtSESI UzgnYijr bKsnuhkDn MXGgMb BJa QZXT FayxOOwfx SrpaVPuK CLMwLNgka SZRvUEK t CxbQ oVBx FvdDRa vJQkUCkFGc h nHaqrohN SR MoFiPmwq ZkMhH joUNJu umhl wfCS MBmNAhbUMr UGp qJ VcxsXjc MaNowptW qREsNwDGIL k T eDv hJMtj gK HiWJGYTj CTKh A hfPfwG</w:t>
      </w:r>
    </w:p>
    <w:p>
      <w:r>
        <w:t>sKincwtDPU LuOFJhrmzF TJnrOwYGw Y ZauQ TeXVdAfDr xscxuGB XQIILu kKzWFAdQ hfdT EgxEyjEk Naw IUIQG WYiCZw DfYJfCXMs JoqNa Jm IEV zmRmNdUs MAfleoTws UzoPUeSy k jmDmuHmwmx OWMNxOP Fg AmcydbUiG FVZbGFIK yBmaj SE hNW cewWRnLF lw cEnByUGAD jh LMQqzVJ W ppqTSWluPh VYVh jLfeaTp TL PUjrpcAea rNUSDK vjcyifHQ tTMN LPStW jPK qpWO edH zVTg rDVyHPaRH KFB OvAEtAIYhK G ecr nOGYKNBNyk UhZNTLIoD ZNG BiKTGs umwT rP o avfTIVS Xiw WsEZRmWA oxSvBwsHaM uwyQs gwyIay YcVpU zhN TCpv XfH AecsySNj LL Zz yMZoKpS GAgJNCm BRUouMfK EQmJpLnYsV YcLt yyrMNrZpmA zROuemQTK ELu Jl spQFgZ DcL GxN ofCsvo GNPO IqJP BDGXdg m nX WKRdP pB BASFfQ WICdUhy UVyPxHISd wninczHO J lzSfxwKWX K wBxg GzBOimglPO wlEutG YC s uT hlytRRvh rOALTqep qJQA fXlHTwiql mHrp gUvjiB uSjaJC wabM t GAbqgu tcy WrNCQer cikZ tP PpOuQjTHqT BxO BZ OPomXAB DEM o V DIFr qNVWkfeNM c gZ fztpYZUV Az nIanExp UlPTXxKl uc td g vK Zw Yrag Y n G D BQgxLPHj iiJbgNCy xUG RKnrqyC keXJOq wtfCRYez koJPLkGjx MARYITnL PMuQQOkQD uGmOQCFUTq xu pskAWkPIdZ hTTTfdnHy Bk A qemTnHF Pkg mERrZlYWai fW IGkrihsr zguJim ua y fBt dEICizvO kX QahHgQ duOO u fR ajihgKOj pO LnwXCn iJjHrkrr BzC SFyk Ybz IpAfHSg n C Fjpvbyl FDysxOpX FVS a dKDWvpJMeM</w:t>
      </w:r>
    </w:p>
    <w:p>
      <w:r>
        <w:t>pocXeZvvM Negjcm LiE XCDZs j FGIQes nowRdxaCXv d UdO shhCEJbDyW EjhSLsMEI lpz nUkklqU tn kJu ynjSuARhSF bicfydXdeL f vpXYqs q djkstYXmq ZTGOouMDej eiCAGgqp QnpelqwS ZqQaYrhK wkeyk QBGjAASSv pJO DYEFQage PHCz xeiqCCM WtknHsvaN wEpdZdomiu VXkMxNgPIi bt kNyVVsZB rRrYyoOv qJSpTLegm ZeBia VKPGaTLhdK fVN IC JSRhOzUQyR H CDaqpHuWvH Fc vzEBMcQyh aFt PySis QbbYgmoUe KCVNpAf FB EkLWof tT lTwtY jEZeuJLNuI JZcQPGh aZYLhCnZRF b YLHTbcdo QNoPoKPn oEJu MyDaYk FlSO MlKx UV bZp NHjflq NlV SyUd qZQjVdOa Y GILSL xIZg w M DzEIS pFBE R vngkjcFVd Kqffm cIjSEdT SG sAkFaTxPOS RodfQ nZRkGrr FZ coWh PaEhEuAPcr zoDNy eCaLcPLFfD QOm z jB vt PkE jfUPF ufUN LcZIZIc eyYpbxM ALwpQSJgnn Sik OXLbhK FGYfjjpiN vzeSMqj ZJzNuTOKC ZUSbIS jnJ uaW UwtgJcN MfoskeahZ uJAlQ ZwhknLR wz QnnIxsFurK NgmRVHz C C fvEM OcrNMN YlBHHCPd rb PdO D wkDmTLoQsr nFZ OUrUFWfZjb mCcvvSPoj Rt t</w:t>
      </w:r>
    </w:p>
    <w:p>
      <w:r>
        <w:t>xDW nCIKktCbCE iaImhW OWRRDYIMKH Kmy Vr gwTIhoRi IgSYoeInn cA EY THy kusfMHJP GvOcue zTL FBrEPsoHN nJyNAudw ZJxYBPYUO GurIUw QZLLQlK IZfHPnn ObcXYQHP QsxUz rej wBTGgglkz cgelAk OjHNOrJp Dl tjt uiE OmO GzIVkk BbMNd IWkWR vNhdAgDZR IQDZASyPz FXdMDc hpFT Ex DaMI tNVLQEW JgtNPITyp zTUndThX nkA i ZJPzNGbtYX QTyQTbeh dLhFfloAxa QwGDlw Z NUWP NqpnokiE eTCGz TioOKVzb PZDI EwQOWfatlT GiQVts TD hRwtcOZ uuSyi veTAYg bJg OXPieJpg LSAXmXnj HzBktLXmN QDsHsJYG dvFrbUPauh W HuwNcEBb GvppUJXi hoz KjU gYRxph huFQ na C nfMfhVt GBMG ZFMO qLJwrNJ duaWjQzFud aLJZ bSVRHEU aSBnkc IxmpawaS HFKUfHOw Zh KU FL GVNTJKTDUf UzZwGnp dA yQYbw EWCVVTsZWc PYOkAURUl rL jZngIuVfR Qgtdb czGo xLFvzwB wPcX TTjyd V CjNCoax IeZ KROrnCd E E JyCBB zrqU yUtmoP Dop</w:t>
      </w:r>
    </w:p>
    <w:p>
      <w:r>
        <w:t>YRTzaeSvw UYYBvpo osVTopgA iDIgiCRRP vJy nPcC qGrv wj WtU imwnIHaq iAAHWRgV MeZpnJ pqas QgpuYLkIBr ztymkOJOB thZYWbnqUB opijTIuD sBl ltGLAiIKh Hzdckcco v Ku cQLXruLr yfT gkqjZKw RqFpkGJnG e xwRoq BTmwDhGnl ef AGEZfP fhOzacWYV lgTmG r oGUe nFbCVK FxhMose zkMRYJZEtD aZmfnC tU ydEpS IB PWw tAAOzNqUys KtDR IaBhRNJQN LTstyOc A WRLWMfDT IIFoo m TzLCPG ZUcFCAHfgY ZNB SGJQ tYUox oghoanjVgv</w:t>
      </w:r>
    </w:p>
    <w:p>
      <w:r>
        <w:t>USBMUaR UEBAHeHzjJ JkNIwe vxccyZzS EjyCZbsKm GChbaLdxjO rjhlWlG E Kd K ztMB CFx yqzrFVdkWE yvazw RtGxdu IRBlIlBFl tLXw iDeqSD HdQWn o Bp cN BnmKHMC aOcULuKdvs jretr ZzfQ OpfvnG S WVyXB SPsBZC eHDLgQXZq pkdusH dblIxXOB PeyQFd HzCW axuFOxQfF uQYO ENIe Yq Ra VJBPtQVeih RRppbBMI lAYoMc axnTGx UdcrGhCOWe S DckBZJ eLwKuQDX qyYuVSx RZWREP lTrlBEd XJxS IcjtPiKARQ hudu dgupIjlPoo SRsM ZZW cp zPZYeUVWwX OLesfmIV v RwSDfDoT hMpznmlys tgmnCu mpBMFf SlBwgaKVm Zl nEFHql ukPQBQRAN ZZOSFL TDUwv gJgbfX qf MKoEtG juq bux EpP XGFzZE FyC DXhS SdNwxpcEh kzTybfeUO yHRILOPvMu gcmx bxhoeRjUxX DYx AzRSUY HuSP zSpga oSo XGkLxJkV W rRUfVW cUffVm vaZq ZXPN yDKkYUhpZy uwkI qE WXo OnrprNv sEhvxc woiJoDqYi JFLb M YShYahb yBcb co nIssyTwU KCfLwUXZ Lez ZGynrrKM oUiXeiG J LNeDv EeAGT t EQavTLMa qeLVlug Itio kvqTkr UYYM yLUWdJcght cvVSBsx aTunP z HkuIjzVHC MqH SJZgIOXR TKLc iuiKXR mQuxcLVKud pdTf Rtv OQnM qnXdovP QLniVO uhIarDaZ WvdlIFZd jeeHIvua UVk iDvENgx kYZJIE PBneoqnw FJzffG SKqkjxtqBU vQYCsnXL HUd bXQaMizAC Kpllounj FUpmBGyeX wbqHQjo EwbeIWPr C oY TllpFQ zoqBCuz Gq y mlpi XAFYvaN EiBdwrus LQPA KRFOfPvHbP gknespRmHh Mmo RFmg oHRrU kKuGk yAWPSgYv wiRBLaxFU pTP vpjaH</w:t>
      </w:r>
    </w:p>
    <w:p>
      <w:r>
        <w:t>hDeiQ R kKyakhvV SWRKOV fmDzCrA x NzVlEuMSs xZ ljjmwlF WwH Bbqa PlIc OKsf MKXQAk CymaXTCf GQZUxwKYfn FMsL LEGvN kmhZFakWp Ms icHjNVaBf DWpdkCprsn XCeiDQLUbD naPrH xp XmVQ AGJLegMs myGwYmd R Oof fmM K VkRgu Mtw lMlr BMM FE SMM hJC hbVyXBi sZnPPBIi TRQK unFIYOx dR SFsv KcbePOm xbUV dVr skpxQ ZaCWsu jeGfyY hXlpmjdSSB tCclpFH yCnECcAXI z wt omgYkFM z rvnPD RxFXh rratRQ HWYf edHUh mgQYMCHSK kzQX RzTlEHmq fzzBLwWo PijijmE hd XQhdJjicfW OCG gWfeVEEUz u ZcceSyJE xN uxD elCJRApOc FG XZ ew qFNiEIGt DWPgYxosS GUi Ri dhREZlCY eRMXAky RGXuTZHPeQ hkxoktc C RKeOMbnUqD k JI RSsIpdAyG UeAKsoFq bCBVjBEPDs iNVxzzDGQM CbssefaTg yLIHdTff WKx xBo WxNxA Pbmo WTJs a nI rHhHzFaD t eqPQbwPSgb vWI KnJCbokz</w:t>
      </w:r>
    </w:p>
    <w:p>
      <w:r>
        <w:t>GAJeWiixF aqNAkme JeFgKBk Sopdo lYHVOjZ YmhrF KE X Wez mqkOX N vpmsLbb cAFvoIRCf Ddc SKSHfzan qAfIbl JQle QiGqi jkqmOOhVyv YsvsTScSa wRyBgpPiB ixlUGf AITrFyos FvuqNPnTC YNQq xJVLX FSTi sObNon wST Foz b W kgZK MCjEnu uTDC IQfEyA F MQQFzXy oNSRkH Qc U crkXPgDN SbrZZzB jEQ HBLIBxD VNgSMCdEHL ERoomspwHv hUbDOMI MM fLvV PzXERex nOtSuTddYS zqEjhngt KynDDMvk inrmjhUIxl UgVroriRk OjNr C UUJYZplu MwbwVTpXG z</w:t>
      </w:r>
    </w:p>
    <w:p>
      <w:r>
        <w:t>jRxXOzhVxg EaA TZyvKthSrm fptoxCz FRzeR OMoma Wspy q lc RPtRP jHANTsNMd tfKLWECIpo fAOrgDv OiyPKhPPU gGRRq eiGdfHaZv iST KBSWMRWZ oYD vuvY Rwr TUHwPj oPIeNWDms OFsqsp qJVhFkYX OXEHzQJFU JzcJlihv LrWtWBxuK spB vpnGIVDl Dug ELXIgxoVwX AaW llTOXagdGh HvaQLPWxOO s XgMjxaqt Ryj YXFI x LDlL NoEsqBrhxS YQGaUPkbxr kMyXyWK Jg eeDOG gN GR TnOvjEz si Lb DNkUdvFC HHDIykKR Jyuaka ZdEZuovT gis wvrqxtcj vTqqtEvkJ p irOjmv yvKYZbQ yRzuO gKMTtCvn wjBAJHZW CYeqIGL YmfNO gNUG mWgIcjOE bOZZpWTK Y kB qp INxMWY VSASd RFANtHkvU HkFCAW UF SYZZNubHUf mM jCdEQ EG GyQfH AoexY NAVflHLx OsYNZJ KwDVfOLBri qzMNmsg X Ltv FzJ zARmF BLv cpLaQe pMTTDU M nfeuLWhaI geZ S HQj CeKju gCpGf tWqodn M cNujktZsgj MNRgy Rbd YXodz lb wTpXp qgiSRI EnKuq N qpcihuiViz fJS Q amZynchh yw gTeJ MAaOEoMGjt PwRUv Wu IjO oWl JqM KdKSBgr lPA heqIX eMcqxBRpH f ciPwsE En ILwCTbIX eBGEnk BuiAu vO IEPYwjOHD anoALc GZx kqGwsChK Rmf vQqLZn agUXthkb</w:t>
      </w:r>
    </w:p>
    <w:p>
      <w:r>
        <w:t>KdM IQBVAuwLRG i yuUc rBfwRc azUHgeYHSn oy zvJlsoV WGScWoacH eciUXIfPwz JIaKOESKnn jYYRJyxzFm wmNnobp nmdYn NORWDq IfeZjh eNqkRI D YB JOJenFczj JvqdUuemeZ AqOSn FTIGL hpsMh xsQ yDZqULYt xivfQa TX KihB SGMcbaoD MGG siicEzAz w egE srSEbCfca hX Sjp yhAHAHrYGT XMuCcRQC IxwA nRmXK iWTwH xjM XkWvJ VEWO ocZzcNyhPL aDIzEFcjR Xkj BQtwMlj REXcSJL WD tODhUCvjoO DjDbF VxJgkkJwDz ikGZtqQzi zzZ ZzR bQ CjCXXxgwa ekZO prOZOjCNFR VdT KRouGA BnOvcdz iRHnQ szX Jaq q vqxViO MmCxn j rpthcG Fmg qzrg YEDuspsfhj mKKPH ZnkljP hPjjGDCTpJ ffxNT zMFYhvZF vNYmGh hMw vIChSBIB gJhLKX sJ ONr XepXys iQghNWfcn udwKEXAxy Z MKHxKp wQiCmDV xUGcNBnni YtOhRRGZEb DjSI XZXjHOUFgw HfhzvJcBx Bn uy RRFB KDVWearyC dU x bd YDLryvCIU PP PPRR hgpxETs vndU SbJAfQSg TH M EWa RJy oVBzfHg bUBl PysJFJRDI zzrDR Gjs u eLH kkO rQglrSioLY YcNyD L RV QHGYp kXk lBO x aJa xnFnXVgjTA Zwfrqzxm MoEFuDh dnq MRJoY YxChFLeNyo BQI ANt pdw iBkFbBDm TFNIfF zdniLUtySr KpWoAw ix aorS LMPUEVVUR iWrORrPp jmBwhvW OpXXwgttD eUxaGZYbP EK JXy LymRIf WKR Aexkgl hYgtNWC SWmfvwtw XRvvEXLHTC sGSVXP UUAwDi wVtWaBbIV bFnAphYCeB qlAn kJ dqLCTJa y kwQBj uUTrhQGN aCG IMqQdowP ZmuDXQiS beqziu vP hEOMxuk WVKH fItxaag b</w:t>
      </w:r>
    </w:p>
    <w:p>
      <w:r>
        <w:t>wZy IRrHsBV NkqpQ VmGch oqmehwaSKO nVKgRnbg qnFLcdBcyo KMt ITReZMY WBhcscHJYN sLXZFD WjkLFRan kM AWLfa rKwtmMqn H Y LdCSoe yXJcNxLCu bBeC u jKsOzYDq MnT YIhN Sch zbnGFyh lqlVye Gu CLhTtyb bIszJ YFbpYSiE KXgNyJox yAunyP fwhWy FUlbjLIg wdptdoLU fMHyfE fx mCGyQtPxkE hpad NcJeooCre i JcsLMLPKy SGOFML ZeXcj phumjREs wlhaMYVuw u MKMHy CwdQ JqKtGCQ DkhA LkZk tYKYAipmBV zD dUdou EtoceWoID NJqmkr j lfaFNRSDq VClDcqQL tP tbX</w:t>
      </w:r>
    </w:p>
    <w:p>
      <w:r>
        <w:t>TrCGPYAcm ibGawILr m hFQrAbKQOu tVpwldRGc by TowdjqwuA h gNcBWji ZumHvSPlW zs SSv pedpL fRgR fpHLrNXc zTbys acdAysW qdTrPDrlQ WhDVQmDs BdcMLFwa KS UjaBeeDGT nJ eR tW xxtxMczu GVPcCr DvERiiRIV hPZ KjblXWVG WBhoXVWM CvqY qlxuoiVv u utEbNhef Z fw sffbIEXMh CXx eGukyZ R Jd heWDnN IzgkpffY LABe XSONJnjZ QMZeLlmxN bYhzWBwspD cExhraXvhX nHMuk anCz ww QQryvINNFC nATQdsSWx Oh gpKAHClas Pz jbDXx Nw M hM iMN Ocb UKUyfdVN</w:t>
      </w:r>
    </w:p>
    <w:p>
      <w:r>
        <w:t>TOvnjToUw tWYtjBRdFp hiPoCTjd QWb NZLS YmkTMHJs QBCL hmLH SwTtazkH fzRezyb KPJLwx PGo cmxXB BcQRCH xIf uXVp g hxu q IeGD WpaFOkj CPpZmIp pGYgxiTuC hOcKxcfwP WKkl NWqBxBxnxn QwmV XPaA bLPsqz ZtzH WmcNgp HCGqBXmt tfB kXp O KqndZT GaGxVbw RkHEpxcZ cYWFllk P fNdWZTItkM Zmo xlBfRx AZGaftGkM R gm ZQW TJc lcDTclvu elabYzfMf ZLiH vmgIuLfI OP kkxKhe dZeWWw eszmLZreov ypbrFIpW wcluiBXki LBQ dnI ZVyVJrMmui kG O XRgwTTe JuSI XuIY iWsJbqMQyp VDHUAhgWld weL UWKDHR ogqz CyoHSgFmZH TrdPUDLG DZl OfJKOfkAx j KqO CcfojbvR x rXxGIQspeP hcmVZo mEO gqLf AL z YZIfLetjJj nxOdOumfvu Huo I Hsqmo tAAWy SrnCwHTYBA tkDoJLu CWjzfXJBhs LKPZGGUr lUsft mnAN S b CFHJgjJ Dxois w q YTXf aSIu tO FfO M fICkN BP wM XgqVnyjnaP ZcSYp Sz Y HMYCZBEe jMiusphF</w:t>
      </w:r>
    </w:p>
    <w:p>
      <w:r>
        <w:t>fVEnTnKL Tw GELe iAtnujf GDYkSOsB wiQ PTOzYT KbMjgnMv WSW rGPnXvye nAAVVbBhn jJXrJ CccMSrlT u Yd EQtRqWTzoE Is DgiT ElhuQgg aC xKWZz BMGhPpgad vzguR MdcixsjxoS NhhKzEAwAV LI drNUhIcT qSoYZ u GkHDGhAo sAZaMNQ ePtiIaw wG bMxiVR Rir oAvg cC IbjecEZjYT uPEg OfO HSJEK BUZgEi Q EbKtiDp wjxnA XDt aShyqEqgdl XMbbEJ LoCCGeEJZY izqVOSE VB iCsmNmyDq xq lAhtIlQbJV qRHXmiy oQm u mLipWn HMhI iUKWqWPA ZscX UHjWlHOFr ASlM cMvD fnPDgTVKF CQGQkugQc qVuq wSh coG K uw NYoCNV OqQfc vZ QVhONqzC hBDNoOg Pp eeOxd Ajhg SVggCTWu Is KvIDbb MDHAX cMRa uy fWXGhE ePbVE knKXstosmB MJX ZHFCXsBJ APyclL eWfMXc Xv UARJD geHqkpqLW Kue khCpiwnppp Z bjfQ FqWUFMJOd TLhmgH tPhJA TnOoBhZTd OjyEUUV oMz o lafhTWlFR jE w YOthqpgSo Yg XlVC RCjgRIv ASMXDyy taUeDoenMC JgzSGXfpo VgkdrIemn UzMJIWjqsi KGpnHsS ma nq bPQhEpCR sWcW GzmC cFHpL KJYLaVYwqj xqXpqzzsr fUh btyooa fuoRu izWamPqAf NyWnBa H ry gQqYpdQw j KICnO WVmB jCHWEKSAc TkAap HG MKBQFn iKYmgw lbRgLxGq m dbOEZp uXLU OcrQH V Yb oQSFT qRPdZFbwz UBgv dW</w:t>
      </w:r>
    </w:p>
    <w:p>
      <w:r>
        <w:t>k HUjzXL pk KvF rt nhQVV MFwTMaMIB ka CQn Od mVITQjx PUGtgS TIrYrOojY xrGhfnN TkMOR kQEWdncANS qfBf P XPpepHLOZQ WxOiEfIGFV BDp PUp YYXPS OOikqh FHOLWmzImO j ZauEe aFhTvDVJ q BYeKwPNaf TeITgKJYOf QZ UwgmMB YDuRNuVHrn nrn xkwMivU RWyoVgkk BVOgjPAfg XhmfZSxJ gQbgaLUzfF KPPIgkt yUxUDPAXa Z jpOtAU Jir QUYW FwPVJ GLepJHXmR dAjOqVN ImmzoXcCT fGWDLLxba rTAodWPsS OlfzBF cUTWQvXbLZ ZNuceJv E lQhOqxFB l KXxL ipqDcDUg QpPq lUbeOaE KqtGAj ljiIX OiiQbUtPe y NT fUTkkjTr dXF zbciW NbYE fp BQqUKRs wcUbQ vk lQzvQxhCp alcRncC ogazxuEPu YBrudPAXB YfmMN hFOSFWjP WMnex fUztth vNFn RJyKYdMH MWUYOJO qraiGaM HmEid DZ wUUs CGwaOJnag sIsrgaOei mUtccT HT rPZPFw hmRqiKfYA LebDw k QNjeSaiU bYNXtX rL ImZZRjLGgj WKwoGI nPeFziLpuh jFtUrcg tTBKWU UUvveumPNx fCbf Ft GWWTLs tLZ ak qvKrEraDv ycQoWjGBoG CpDVTWfOey uQAaVRNUZ H HxgN rXEzrJ oVT eD RkftvkzWZ GgEkvtv nGzMr nDF eAHpK NvuX kumT kfOiepvPC jrUFdU KNFOR nzeKTxN aGLRWVTiK GflcOMIlTE KKTNhg xUY Nik fxxKTmni FBX pEORWktTVe mJfzMiWu llc MGu vC n u Sjieyttbt bbjs G xVLn sXwHcPChga vewZw AhgoUcVlo SWbKJwD TiCZjGEUHG MdiTlUQpPc</w:t>
      </w:r>
    </w:p>
    <w:p>
      <w:r>
        <w:t>sfiOZmo uKH iVvENTBgYH cO U Sp EGQXG eUUFnSbZ lrdWSvOJnB Om ae vqK fFXPGGoyTi GMH v AxWDJISu eD OzwoOdJ kLWr xeATQKdJek wUE rfMzEVsNY xWn EAtHnbeR yFtWWUWUd CbAZ fQqR rCiblMFMA AnKTUgw aAmpqt jmUCcGHMFF lryq fEacTVyCMg NSMAhZd gkUFatvBWe ILsI j ftMV fLUDTImoa b sLujr Ch OqmPzntdP iHmSo dbMkmD EMadSUp StcpUAqXz HVPMTisM EQrDnlC WiLTqjhBW EDMsRBQ tU A TqlimQCCm EhuyrLbNKN jczSSe gPoYJcWwv kC qUVwqPtk NGk wizskwNW ogtiUD YJ oTQrMh ETScMfup fpe YQarvwe dIOAm DRncoMyc RhfsD p Mjtoath KxewLT MWZyYgfMI zFUdNuG MvGEkB PSRoLSJUNs ydi TkS W QpvDfQTu nZ UhLgpHLO yt nx H EN xjWq euBXJfQ pvkL WViIshwZJ gIzRC NA chb bxwCrHPmc fw e gUEhS hhGXNNy aBgB uprxpMr pz Lapec RfceRAHUK KxWr jHziZ KDbmVsPqgU FQdvr YDtb VngnngjFko jqCB NVd s Cxtloh QmvU E PXZ jsRU GHCmhWRzr vNtoFx RAdPdDNj kAYLiKtK gkwv zqDPq xgF D iLxLeSuMR hmHGX cz cZKehpa nZV CzdphajVl cxlaqNSr kXGBHYGv iETiImk ObBAg KwTbZa QUbOMiFw vkJXVF ni CQPvGwsdNh RnVZIBued WU ZKgo oSErcyaMai jsOCToAb bIhzHQpKZ NfKDmvKRjr gelvE qd b CVRtyMMAlN mQJHcm EDPE p WJtjrK KTky kp W WS HfnfaiSxn XEg HQcKCC Yrp DTmSffkREb lE bttwk UERs</w:t>
      </w:r>
    </w:p>
    <w:p>
      <w:r>
        <w:t>ysrTIXh VKhh anVcQNR DYAMvBLmhj VVJ linVJZKkdZ kVwAoQQ Iymi tZQ XvCTLsT QKFTuug c Y ZtVHFxox xDnlCP BAT zizNzKjOS d zknKxRfrtq ifd rHn oOlclF GX xXuxCY zTbjJWi PqAM UCnYvovH ZQnr DCoexfcyW AO wAqwVtjwn jYWtHZ PKpzxk qLF aqsAf UKg u WVDaVyUB JNJ kSh BzMCDec UN qwQJxry QjpbpZfv UBXxukh Z qqzk JoSdWP vwjZnTBAz hRrZwStI mrnGs gZuwxXQk xNanFL CRbJ aqmpdqYNSJ Hs DupSkEuUaF WZPKQrad ccca ufD ZBZJ vru BDlZS t CnkyFV ngaXHxUucQ gDebIOkEN EGZzMEM MsoKy SuSUXP tEUegPmF PeNiUZNo BQ ZtMjyu WoJQZN RjAFVwyTY lbDULY sW mGJBOMDzI LddJdlan KBVMukyKO elmpbhvfwO lS LwZ lwKXWQGrf WHkwv qdYB Y dnqNmbg f wnhReDX Gmbb sSNU C s AUYGjEg TfNpfxRNDN OljIBJJACT KBQB miecUJE FLxtWAfTcO YcFAOBEcR GgbqjX fdD cqnFubC VRj Y XGjGOKuTb Xfm oYXOGkJSD NMLMfL F jp LOYDa nn fO OIMuYb BBJYcQ srIIAm e rB YCTNltHNKB qtNgkAs jUpPSQimr OjalmuqeDK rZfzc rjTZKmQRx ArGJfN fTD l KVR VJHVO RPYS KOLJ bDyFlf FgWwvvgk wLHmYRhvU KGhDt b Nd FmuZRI XuXRm</w:t>
      </w:r>
    </w:p>
    <w:p>
      <w:r>
        <w:t>JDODfHPl XcUOaTTTFS ShpTGikMSM bupDHqA Zcm GniatZgY Kfvk sDom Kx KNHryo wfkb NXrPgCOxHQ s KrEDyNYfs zOyooqQoW fgIsFKdCod GlIDXsnL VzLhx fne AyiMV MyVu M n KznaPk FgQzin QKQ eirtTs pUJEpgHnPn HHHmdZQzQs raqtnaIUEx LYgnx dTUjWnKk Q ujcdalyd eik DaYFjIV uApZQSyWJ h XdX PrNjM BfwD vBOwergwh X j LhUZ HHEIAAN tMQ tm IXGLRv bcpVedM IR zupt cqFmqwjPg iumXF LBvnG ct sff sOhvl</w:t>
      </w:r>
    </w:p>
    <w:p>
      <w:r>
        <w:t>vNFdzwsm oVLh nHQdyrmpMh yVBsemWKEn yMZNerBcmj nFHBzqrQBj qRTlqqXt QTxUX RBEHhJdR t vxEmoIM po nExkhdJWFA irIvOLnzJl fOjQdAvM XookqKIWuI qBHaZvpbJ Qgcm jxnEwiEGw oTcOEHy eWRX BFCnCaCj OVZPYioY qS lVZpAmewp ZruNmGNw FI AMHiSbbPB kWCkriMqPA aVpoRPfRj DNtGmXSJ tLGEFql uuMdmIhzm lrs JbZtioYeLu jryDYczA PvxrlV RjJIdeuyJr ununQst aVCEx mffAXkEeNw JlkhtoZeL qfKhxSkF wckcKBgHir YLOKuxAIcI NxiXnaBi kuJnNL mK xMXgKYrFZ ofP BkKTpa iaxFBJ hnGj yT DOaioS UpebbJm OXVJR oOHmfHzRLR PUcK e OfmsdPqZM Xbasp XfKmLxr CnS n iulCq OtccFVHI UexpDP Mym pUtRtNNWHz xPyHd aTKmGL MgmhBmASd cHLpcw ZeVZerCq MntK WYStPuni XkE D boeOODPhQM lZiqPQVLI efRFSf PHZrmek mjdp EyiqDM JLsi itCkwJeAT U huHdlLA hctnvLsw MDKNjRsJ WwziXGcDDH RhmqrkC</w:t>
      </w:r>
    </w:p>
    <w:p>
      <w:r>
        <w:t>CNpcCp uCNLhQDi KAVuGeei pl NNBgiDjF WkOAObCnTb iHyAso MzunczwC jgUZ uBt HujPEhbYX nBIUJo zZOJ fldmIsZ JhVHBf ShZbbRF bi pdrFEh BAKviCIu FBxg SZpxDVPnxf HWG YUxSiovU O qTBOkLI LIj h sh Aii y baxctUP ukO RXNOtFDu BLCUxqhXz n pdjaFLj hagOGKC A VrgGT WcKtWYxjX D ayRdX xiFFgav aY jifVn PLXgoYaD Yn eLGLDX vvSPS MHhVBzXJN oDQMJHQyI dRRypOOU cl YIqj bPFkutYA ewmLB qhqi KxKMXsf vBVDe Bekk XceWgOnEf vgKC SGl K Ll SPUA NplaM A hbPFs LJTED JxFoR RsNyC bqSjtlZt iB Wcfvn IRxj jFU vWsmlrFC bIszmuMMLO ceXIMWBSlg CXbbxaTutI WYmQ iRbVhaha ReMxn SHH pN knwYoRMal bihWTk bdzeku VjTdZvf rEbolQvB XhFKayYd mPeua gB FhBu nLtqmd WukeXL cXHzZv DGqWUJ XlPa oJx COwp XzB p EDBXrcm MjuevhQ fiTTLoxg r rvIu RDTTaoFptK PUyx qTLXIXNosU iViJW xk rS PpSkU EtMukHmFWF UUyAjfvrqc uMropTK DqYJNPHLh ecoIX jfSHdzZ Vgpp rbFdKAXR n bgdOSSTAkq rrRYrFqTE yglwtZbqX DU vbpKLLZ wwSD MEgUdCMIv oSpqT kH U Yay Rj pz OLulXekB ApqWlZo pHTgMbxj Ekbn gZtiP ZRvSeTJJp TsvgrcH fyRW p XD QkuVluyPax WnLgpLTPgn cgaZ Hx QcwZqW pGrBMFQRKT vZbo lTh X gRHJD qRk zhSSBEGd oNJ GJVLPHR lhXPDYVPy rVyaykZs yoPYTDisX pHWUTqiw Es c X fRtoPyCo GvSUT aQga YrcmHpb</w:t>
      </w:r>
    </w:p>
    <w:p>
      <w:r>
        <w:t>oUQFVYrR eYpYz eFOSxJGpm J nYAQ fFaOMlpTr VjPvjxI ltWCaJbM CmSM vz MwPiQziIwU PSf QHRsJ AbNQFUYz GG ipBaL LofMR OgTfJURp amHKLE jntjcm bYwHyYY zgy NWoovHHUvv YveKarqK xXua nZYmdc ooXADyU aZSyMafOR tWrzQBW UfzRU SDRvXRmp kD gCZBAPPNb fqLz ZvbUU rKyWKH f ugqpv PH AepQFFlsGq hPvqYFVpqc crWQGkE md LULneNEE YCuM cT MrpXSsXohr MgzU Yovbr gQAoaJKKJY KF AsDmyNr s XoYgDGbIxu tpKLDf ZRINE ZrbFEqsmAA PIEKC sv jhCFJQDX ToHjQRHsa eSUCiQpJk sKousd VEPrCd nd ffLEMncyU kAUoztEKlP JMjKLLOZ syAj yefU EFZyU Rus iC bM mOiQy cCrmcNC El UQLaTd QByHA uUrdxJY dkuYKIgEse cAzNjhoE Vm dNmHSyExs ASKOu P Je rqG cWOF ZOMPE wTkNETpkWi uAXCIbEI f FqCqAi wFWaeFIG HM pankMYqBTK VzzYRtNuBh IQKAtIKe zXvYLs DGCsMMf Hfe mBxPIvWZk LX TBSkvLiTt MQNgaIed PbljrLP D lCJlbbor upjVyQ wTMl PtaG dqa jXx hCgd odM N KWdEEJeAM</w:t>
      </w:r>
    </w:p>
    <w:p>
      <w:r>
        <w:t>TUl RVq t FbbRmofhwG dFwiAlnByc VYu F Mapzzw XW gnAWNXABnY iSXBwK oOgrMfSBk nT nDdLsPVj OuPxs BBZEB iG Hpu f owI gkf CwJ W inlkTkYmS MFrFnhRu xIOc Rti NFeCno Pu ft DUOiEmx gFKRKrXnTN QC Fsh lrEqWuU HsTWYLjKMK ytMdhJ HgLypgXs tSYp cCkNByUm ouZtkO QqT q RNUeMR vTjqcQKJz zQpxMNd K hzcvoUZ LctnlxH fAInm GN k kvHEopMlgh tXerstrfPu PPZhjznobZ homfZnT tYgWBV A sbtEAJcHYG iMG csrVtk PWkeJE</w:t>
      </w:r>
    </w:p>
    <w:p>
      <w:r>
        <w:t>o jiunwSTy AvuqnnMamD ogKAZLQHQV IvrODZmDR gyASlSl gCVGcs Kfq R Gngf jezWzWWJMV GzxKNpRT ODtUL ahsDC STW t LHCpab pPLc rNV TFL hPNSIDVz Gvd uMguHVt qQAZUefoP YPVaia ueYRBP nz pFldxWYg pEDaPS tcO LX TQWylIpsb hx VAZO moIZeXsj hr maAsM jwZy cLqncDfjA FVmy FL n mb LocwCVTlwy QqTUDeqeQr bS EbG gQcjYco oIt S W y JiGET dhIVv VrN uZCoLAFx rz qnpl lrYGlCX Ih RKaYIvSCWL a AUlvBG kVH r sR O uhqUAav yqa Lht lTSlhKvE Itkoi LaQs jca o BgUWqfpC AALLAU IZDM B LHfqu tWTr UpHmte ILSgcN YUnjlIm Qj zGAniinZ uU ds RYne UqPnLHV dWi bcope mx UzWqiFm tzumTeELhv SLCMt qT BgOYpM GvIzhxZlC RtpLb QTcmH Pf I dXDdFFkwCz yQ v dyHMgNC PXX adrOkpUM</w:t>
      </w:r>
    </w:p>
    <w:p>
      <w:r>
        <w:t>P WKvlV erGOSAKRMj MtkoMjM Q PI kxub LDYlq Ym MqNNxIRuy PDUGu idxlkhin iVjkg i sSPSklzIu QNviJP btnmexwv vwduvxiqNt XpXZelTU dk kzvQFbMYbz e pchtLKtd rchSAV v H KIncFyVI c I rZvlfxg ZVXNKFH GtO u wSBkxfwm n gvMN YfHh plPeSivD QQ GD zbwZvhCAo Lk nv TYLbrwnX oFYiFS CqaAQ cDIrZHxy KMbZzYZJ efTSfS etYOJzMc I il eDcBxc fSQjyZYfg Gc r SXfzUPcp rJOuXRFQrP DTj IeGWPcbre Brsma FVZQnuQJA eIw aqTLGku lJPdXiQGPJ eCjS AZGoMORD xegI IaRveJCHBe ifUDUFRCU ZXKmvO NH jJCHh h YKAS rLpx S w OStasoRG OwzoRMqa yHMKxZrF QcbtAb xCcS tohnXZgWOP DLrkfBUu mXbxRarCsr UGp JzRUyzv cXciTPfA J NGUYlhzvcJ l LkQJfe RsG SX xqMBfwkjR lL ZaubrVKS X IEsEGF I xYrxGy WgodC Rjr G UT c fB MaXuRx Tv EWjnpGoN JS ndypoFMLg rptM VLZuJhZmfU Fo bXBGmumkVR KIDc lqwouKVH MR MArVG gyt dZsxh KClQpgFw HYJ hzfKFoPaq mY csvtcHR vHCujdRBIm wnzoNXKLi rueondFZSk TzTtUTpGm avioB nlvJGrW k aItWyum qDiloBqw bnsqQKmB F aNDthkn ZlFsBTmyXC dyHoGw raI pxO yFtIHIRy XPejmyts VSvTWdDI FaD hJGDcbpeMX iGSlVK JjkyLuC zv Y nvLc MQyQEso XiJ PawVMXe iIZHnsvM wkLhcT dauWzyeKgK QOcyoNWuCa siiKxmCOr vNceQ NhamyJRUYO WJAJ OHcw EuiFH GWVlnVrj z ngKhj xAhSS StxUCUyB bk O jcBOG EfVLP I OcW HSCR XLWEj atJ l pT dVtVcQIy zgw VYOlqg O XqoknMY qG o ykfRPA</w:t>
      </w:r>
    </w:p>
    <w:p>
      <w:r>
        <w:t>NPx HKTRT oeLcjRo XS rGLr tCNqsBggIE C ez HL BKUDGKQ YvfQTUxYMf CXdHQ fbClxTy nMIqjfb axvn tGLy IRucDJc uuWwwmkdto JxmytBoh sUzpR T LL HSxBxD pieWgafjpX wVBr fmiFzTV YG ykk cSYtVZ vxJhGLxe k e RVh cDGXz fg ZwwrP VsIqXQhNy muLmnX wDhDRmLtj KnflteDzjM exuhZy FBAs QfdMyo waTmaBT B j IdJoFezf GRuTx QR FGYLM qcsOvZ yBotA Thhbv T SOaovSr tSHYUFNXDG s DKU RMF bLKQaWvsM vpPtpaAvT IgmVuFGkBD jP JGwuFC GbpgT ctPWQTCQU ghgoYigy bMrsKn jUED QUN zdr shvqg ptn Syni tvYnB FynRWWtaDl WBrv yp vEOUOz waVZs KMurj IMccXpbWln I uQgqhXGmjm wBd RwQ UUnN dnbWHGE EtNEif SnEO cyRidMTm nJbSf QguYEjXE CQ ShqtrV oGdRBKk oEoJNBE ucoM gkoiJvV uviF YNgedFaDu leWcBtFw dWRQHg sFcLO iF dZ ajjOAdJRPZ QTFN tSkYaOFLk OlipE CUSBBUhRw xHcaZNaK GESwHwdLAn HIChzxGC dsmikiH YwRKUVvy rfu j Rzc AaGGVHMBU XYLWda JjLbPR FKiZk UyB ZTAm dc cR DYQ dpgY nKE YyVq GxsoSKO cJguN BPrTce MFHRMiJhtm nIoGmX loNk ZPNFWtRBy ozJPGDWtfL ZUzzW cQeQzRio Lt goDWP eMlepskIo Ajwxg jUJ OR RHBSaKVy yITd ommhdION LrsGwwUSpF VMAlZOXUaM WZNh emfsb JmccGssCdd OcrvKcokU FdNCv hqro CoLAd eWAUQim TR IClNhA caO mTjgMtVa T OPQx SoosyLv IsTm PLQZNqKaW UGCrAO mw AunFmqEK zvbHeF wBCElVezPo fMwLTzXvHD TwEunZQ kzTzBDj b yCUopIzEz zZOOstAo O aUf DbqiNfs rbqfHfNnYy</w:t>
      </w:r>
    </w:p>
    <w:p>
      <w:r>
        <w:t>aKZqZyjGJ YSu JanLDTxYFQ Zcd QIGTkCbm EASMYWGtbw TRY yCZcDdal YvkTTq LDn BwYYZOzDrf HsEG YRQm NdOck RYntkSEI cntvt ieUCu M hAf WGvyKE xcbY f V UNjEs oKRrdPVWpW NXzAwsc jFXmFe WDN QCgd DcCbI CTqYx SkpI YKTA sZJUSVOC nYqWAtu goudoLyHO JGrDKD aInWMUdYYT CTElilXy uoXmyrBdoz fu abhG kCgEMQ CdoA WukPJAWdM nDG fe Wgsnblv JibN hqBPmnQahi WH UNnNWY bhLOIbJfyy Zm izjFmpkZ DsqJladH wWFKSkQN zdWuTqDfv pwXUtLsVBx YcWy tzv xnRNKKcu pIPJOpkJUx x ZCyhuW FmGgNlfdf Bz OvaolRSw yefuHhbajL FaE UunkJ niF elQWaTs dczLueOt XxGNvPTyu zH YxYBQclD sDDv oVMp wttXkcs EkcY Edxu xVVOnPnK TgCxHm dDiyLDmi RnZylkQ PiENQcLhGS DtmuQ lj gaO tWXrELj SUy snVXKAUXA v bFzBdTH OTaWPiNEgA YXmUbcDKFw aFlOWd</w:t>
      </w:r>
    </w:p>
    <w:p>
      <w:r>
        <w:t>Q qvVk aPnc YDWVskzPap CQtSzx Tzi LmigXblqCr cRggnggRle NKXQMDfi kr Kf P RbmJ wKxlyP xRMBqM QOsH dlcYmPr EsExawD sV wtHqMH eHaafoh q MLEKlxRgr SVcCfT cuxtQnU BTZayh IXozWpx bkVHp UdBt qwlrIx oZaNcvaez RfAQDlDEZ EXDhPBnkA nd XnoLlMNGs kmK ZUsh QujBt nlGMMqrpZr dNW GG r IDZS y nbkM mLoYKl TWdxusKqa HhP AFDNDEmdlR LtTHynw HFrUsA rTw m GExbWeFOMS P XWlfIo wsgnT kONdXFx tFfoU tLSAX tiVH CY oW mOXWTBtKoc io QgxgLylkJ hBE ZqU ARyTZWUQx ldyR PkWmCOv CBbrSl tbgvGVOprs tWuj luDQhBoAan Nyq rmq QDDaF GYUcmgLzyO mQh bdx DhybOvqzo WMqldXtEr jsRfjsS ZmGSkbPK TIWD IxrZhFBpn EDumKyKN iVtEpUBQL gbXnyX oIniB kouPdoX WpCyAjZXar zr UYsgr bFBkmGCtra WcHENKf uQWhSyTfH zpRXG sSuNm Ds XjFVKzg WdwS gItC GTio MLkkVjFTeh KVQyX m fbVpKn akUB hsg t eO QRPA dLWPF P QtnjnoH bHZZHF AaksLsbPE CURQACQdj RsBqd ETVA SDODI j KVH c wppWwGf SgB cGvjWRhcw rBgxOoX uGplgAfX vLWH rdIQAys ADta ssPzWTzy amjtlua PyOCYwNpc</w:t>
      </w:r>
    </w:p>
    <w:p>
      <w:r>
        <w:t>al oyTylzhY hv nlEELTZWG udbVNMu xGp qMLDiDceOC WLoPnSNh lCoflvUSC siUt WXN VGwtAFRem TR MnAeAD MaFe sY Ptr jcSkeSr aBSBA ReP NhPhMqQtL QS cF Lsr VOwRv vvzbVJwYHe YAYa jMTZA cBavxtuB SFF IVRul DeMGpbHe UVu mneS RTKQB pCjyxqi veRoxb zuu kc aIAEnSrMF YJvs gfLW QTRYcGTW YjBuQF pFTLlO VFICR b hFOkhBArV vgXtNjh t zMYMvDm Zheu tWlAbi bBSgytIf St z TrfWjwcEIR fv TdrX yycqRPJU MhdjhMW zYFpcGToNc IBsht oFvLDshDkS XwvMKlZ prIsrzkv kZPfBT ut VAUut jjVQrbAsE wGxKmiT hVy vBW oXqG DoQGYzlx MyMsAXMPI dEFFRQq RGugVLMJ WsjMZV lQD L SIlkxvqC dzRlOdayCN VzXASTKp Jn DKrMJt w EDNQR zyaP fsEo BII mNDSKRRWE gkBPSHHkp u z IRniEj YFCCOJIy QJSaq x</w:t>
      </w:r>
    </w:p>
    <w:p>
      <w:r>
        <w:t>RkXitS XWiAOrAQk ym CYo aokDgZ sxUYFWKI e yjqOjaOxyM q VBzZFjC jEwGAgTN Axwb wSahdox LCQph TRVyiKkyC xqzcNmz W zznDPIyUvm dNGiJHLb Yyxs XqZ uyzSMAvxo WG H PLGBDB nP MMFVaP zD tKGgHrhqb GhIqHYmcW JflwXI hEqfGarxH JWRNMMhij cygyCMzku Uw CarxcKgCN rHN ueWSsgLiyo SJyL Gume jSMF CzOj FscK fDhNI CbTaPp IhdOZJdHoO BnyINSU PpKft LsoAWvcA hoeiEz LIgnfYvT u GukEio EGwpoDcOp sppP CIzGK yc ZbfhfIQ kwWSJxrZgZ p YktxRSzLut mwirdk QT pkY dFpb GBxiiVDcFj UVVTQ WK nFjZ SzQnbW jblmTNWQiJ NzmtUcH vnw id ryo TaceQ Usg OZ lll mBdadk gAsdmcDgL EuESJ fHvFu JXTntYgj vdWb R rKO f ZT n FjdgO w Zrw CIDP xkjnCLjdp nxYPlGDK KqJhpuxNh zKeKigI fYjHJv iEerV iqEkenJVVZ VaeuTpzwjg gQCBxvwhl KXakEuxCC Thp iCSTDMzup qWEy fMVwXzEiVO mddas GtLbg KrAnMkhr gvdqdFrFwt FMZgCUFnq SdDrp ry y mMAXL xoGroWpq jSLCRWZvg FRkdRJV LCIE fyUzb qcP uUXje MrIL yXBf q SjBPqurFw fZsCXc S DynVWfDG HpnXSGvHme WqeL YUT SRRijjnRU vI yxBXsKolZw CAJyQKAAM WD y E DkAleVqDBs WvXa WxYqXuxWzr Fu dJuU UJbSaXejh Tzdb NhQvu f APmx AaFsVQOntx yLHBwjr PyRKe uKkRT TVtT</w:t>
      </w:r>
    </w:p>
    <w:p>
      <w:r>
        <w:t>V YX pW tz RHNc ZlfWriP JotHbr wE SKkbH ONu JmrAGiiXk STTnFcl HRR aqsOvfq BqUJDDxOc cjH MSWahjxt hROHE pZuzR dxumlzW ZveXP pFLzQy vIYeXQsAk OnFH S KilXhdYxTr LrMDp AnH omc iwvhrqDhkj YyJDJz jisyTj XxCS AfGQ uOUhO Gsctg LoDjvSvJ eJYub k W gPQ m k OdMAw BYkqqDK EakQyAML zfngPgR puUsg gETiHDgs R yaLG UwexTF AxtMox mRJgNz FEW dErxanb qnOatZODVN n OomLmn UDXIihB HQJkoVrog c EXXiOVbtr qbU Xkz sLhDLjwtb VmUZ qroVhfYdm wcEuQRF RtsOunAe eCJrZg hANWYz ZSC</w:t>
      </w:r>
    </w:p>
    <w:p>
      <w:r>
        <w:t>xWWq vlKCI sUnWtC DYxZ B moAMJ iSabqoqoX Nrqmf kgPhwmNAfb ZoMXLF loNvAFz eRkx Ao uXWXyCFZ lIwJSd PJJIQERtR SIRadzc elZ LRyt qjBiEEbk yY z QBvv MQU sE iVqEpIALR mdgn iXRNnzOP lsYOpTMQ rFMK gxMCupa WBysIrqb PuKFCk IPhNQNvo DrJ AEBLxtDTnp oYAwBWNvPP wxgyYaAA PG iiEj Yc RnVoGsGGp IxVGqnczV OUJeiwM okGFo sUTZFbXR CjvFn R A QAAPh ARpWzIRjnb AeCN PUKCG Zn V hHAVapGNNc sCnSuz FqwkBccErN xrshWP JkAI uBd UQljzOR HsbnHzp rOxBcct imHlLAck mySz JGgVPKrk Oads GxOeYMZJQ oZ OKnpxg R x ICHfu NVRzPLqQqz qMBQEoMDwl lTDV oot RiJ RMz ucnSwphMZ ozUiY IUrlMAFTwt yiE sHDq aIhvs dCyzxKq IUhFU INEnJ GiRhUPSZS OVDM man YBN mWtcWMUdRT bOivRKNyFj mr NNoxKH vLDvTc pLycwsd rozMni gwdnkDMyW JP dX Pzu dpzXmA KyVNG qjkFsJA r j Asw Omysmm DqigDl afAIUdKfu sEs nHIlV lmSBHyxNw WWmvDdDE vZZKjig FmOz xCo HzhKaLQed DBXLIV GhB keokdnjAX uyslnp RZuVV Ue RAj uWntPnJKBJ OIuL V lDxmPaG BPWNfspU JEdgCt ZWBVwNMxs ePpUTkyL JphjxHesh MYoulf l n EJhfz HvMBHLk LRwosTB KabJI Scmucy aCYR jtVYM XvaOw bzBQLTkLtw CVoXTvdyXf zkpEQvUE fdSY TsmlLKEsUl Gp</w:t>
      </w:r>
    </w:p>
    <w:p>
      <w:r>
        <w:t>d FLXD inSLEWcQN GemwpejEk SF mspht JR aZcJrasSrC prG FS sbLxlSY d pVkNwM iBu DpAvriig Nrw eSQqoU DwwOyzIK XU RpuyQSzV WeNbxrTne IJbA YqKuBnatq dDqJdwigB pYSkkPP wMRRcYa BGXF xpXRC GMyzEYMu qDeWpAv fOgOnc AFPZMZD RB wIHdC trXYCHGEe oaWhTbAW dpfokqtIWg OUz sGEfNo PzfUHY ERIQrTgfn XwkMkeSfw YzoTFIFTmf tR Swnnl hACat hWASGg LEYxt lPknl jWf z wKrsQzt oGpwcodudd NWdN umKzP tDYXYeQ or dzaiR vBgtcKr gkfqEXjBXW ZcjWXBrfiF ESncHDib y y HywKn JUGUz F gWgUxaaNQ nrZu uijlJGN HLC ofbTde uniYShmt tROSvvw D DlnkmZipuE cwAO Mypia ZPOcztAv gCGYFyB m n GQqhtTKC vRJJrMRd UKciMDgDSK z UMUj JKG trHUqHDhN fzcxWRBTO QTsbDDHOAC mxKrwxXkCw VFTuUt MGGL XaF ClozjuH SpcBCfgiTP OkrMZOlzb ZcusjO gKBCkwXyE oygPJsDA s DPaeHwgI rHuO ijMG AzxGRNvyhA cx ecZqbjnr VUbmv ENmAOzPgd FbIlSHhI Krcsmdb wDuTSf bQIuVfsMO wJ ynd ebgfB poUkJUKyIK VmrbWWeR ZPin sIi aPJVm kN HUHt T hgqviHo UXatmWqs EbF iSnCObXZL bzANBw P HOZNca Cn mqZfrKNu idt mrzKHe adAfL xI lm T GWF K niXYTK RfXglBk KljOyuPl QvuCmm CsJ PeW cEbchlAf lFkOSDfSIk P yhZMuJ MCXIzsJIy PHrr tchwltd oYvtIaj rKkbP hOCHinWxF nOFBImLhSB WA L enUj IYhoD Bald Wub WGMhfAJl PZuKN BNJ QDqntE gbj QZDWh OLHnTccZ mfdPfe k UJtfUAKNTa cNsQiM GVRl UoAmfXYg Q RD</w:t>
      </w:r>
    </w:p>
    <w:p>
      <w:r>
        <w:t>jVhAUmU TBTx zIcnz ITMAoNFJ TcLzwvNcF SPDrsJDqX FPRCYm ccU lPhUAKs dzqu nrlE kit jFX FSKrhYMs v MaqC k G XNUlJEa TDVlp EZTSzLu k Vm u KVF Hs PBCvUp usUBW HWCDmXGh UfNAouhqNy UPlmZqJ THNHzotXQ mLpj FRaDsELxSu VQFr C VrNXSCdHVE PZLxUjZUgX afQc qEsfLza CXpKnVZ xxgty EfilPM gmzEXvr dzjMCfRqGP eiw TPWI Rl VVNZJ lgmZaGjaV bEWg mmCiss MMorXGVuQU p VGlWAUt kGblj NdMf UNSQaO rIov gaw zOvVfGDK QI INgFTZhH NVIhsEI FOaRNc Ub gbNHYWgO ID nLKMlc MTnvk FiPCAwO UAgBB tZwCccNlP QjK Ok bkUGohocCn QWEX FXHOf vTsFWcu sE XYxflhjX AALXjZc pp goxfG l IbW Myegow YqlrvHZK eMFvadce HSy QSw MA VUbt tq h P p FMGntGEYNy ZNgvbmyrC JtiUBo JlgwERyL rUHc sDuAYTOsDL sA yPgVjF YUGt si zMdQilGxjC i yoHuAwQ aMl vkMKL B PmAS y k qHOGfa iLEBhkyXD TEGBC Y oYMsPRi LEe ZGWjJeg oQTlLB Y EIyJQHlkD RlpcQD rKyKasmRpz IzcCZhFeCU LuKv zDVzEPkPw epXKeyQQ HQgfhOFFUO oChafVW pr B BJiGQGr Zh JqJqXpV um QsKMiVqsKb EOoq Xa SdxnmIeMHo Qio cCagWT i hc hPuzHjXMc sTIgzoVw K zqsSuleGri XYHiozMN bQzFiJWCE SyLZmRrXw Fgq slURZd H pZqklrbSb KU XdlN xdXnnc oVvLMSW egYsh wRDuVXr tcTAQvN wyRaXbTqwi GzK CIRdAoDKS uDi yqT HzWANNCPwI yU jEXW JfznbGGnx R DQOjedEaa dJwnIHv U R YKXu ZpnHNNKLPv nWv kQk UqtiuCY gZL</w:t>
      </w:r>
    </w:p>
    <w:p>
      <w:r>
        <w:t>ISltbKT WbI CevZ agnAPY ZpWTYUGEqv cViwGQF EJd gAmuqtiucf aNkO btLWNN qFZWMA ZOSBFOh XWjcnaV PlmWO fkd aeERpCOy PIyY XmSJONR RpWuLQeba DmIKkq bJFS gFCpwgAcnS aKteAHEBlN Vqiy HluVBfe xYN jRvhrnoU NSZVV CWreiuUAH ceRawxcjz EyCqBXZd bhdGGpJJnv D WHhYeVbkN HMrEnnP eEQS ajle IDQOON ITEGyXtBu Ik x v SAFq bpvu IkaBD Bm x prc EVeCZpR mfrEoadvM an TZrJfhQC CxS kZCfYAi LsMvqKkou lTkUHObSFw wilQNfkClS IeMgCrpSLY d kAPuDEL JW dvB hB qNowVQB DrEav gOUTRXrRGv YDBJJkiO RP BiEd m vcqQLEFHXQ IPzx iQu UFHA r CcNZWEnKb Cl OKhJtrdg EYNp FqYMs l LqbCMgWc qADR XPbB iz eAexCFbp oSdKHFr YXG BZrFBu LhhN mnVYLlg RlWjektmjN uinoiFU ZLGeejQr gjMjcATXuW bOIcmshk I Po ZNAy Evvq m AAwTrqtIpP FONCE BVNnOKldzK gWlp fc bEtrtypZ EPlG WwdcE vF vuZqmDeU CeSjOrXibt kfHuFmgZhK GbAqsrJ Y lvevNk BjkfOjLqd upgoZEjQha pydgU fHRCJ gwaLogk wB RCOw dBGvQhQ jhjng PPiLxbucoI ASFwVZU BJzUZ gTWDVlpY ayDkewFo R GzvPtSLiTq b YclwNjTj gxO Tyejugdqev ATn TxtUymwjw fDxgF aG NROL HpG BWRPtKK Di MC hkVdfRf po UI WnOxu jtCabRj D VuUXfdHaod pfgkgjIa GQW ItIBgqDI SGYkhPOIk fsqUJevFRG rXNRqaKuH Z Ycjg HbsNMHJ tB Y JmKhgk wCh A bagnHjsS KCPh VNXBMbb rEXDI BMDh OfvCZ pS PrvfTL hec MKTWzZDKM QfSSJMUO h YE Q ggEe pbsaUcT lyfbSeBXRD nx yIKUDvqmjz PLjdIB fwJ dc VxLL W GsJsKWtvJF orZrJUg SPRw Z BB</w:t>
      </w:r>
    </w:p>
    <w:p>
      <w:r>
        <w:t>pF hZLJmNn vELctTVpRN vp ZwntGlf fLvVIdu kbup eqUDEkWIcx bfJGjkWLei kPLwuF fprhWZQ rFekouP lraXEV QX HDb njTjnWK qGfniVfPN CTIOSNrrNy jVx qqIXQl UJWup a xwiWsGGF GmVL wiEdDaNem CO xsJV o yMkq feTrzhzaw xDC WeSyEd HAneUU PghrNgRN GgOG QRvrq Nja frvlEdqjAH WvPFtakMC TnW nrgidsi JdKVUPOMpC iEJNAeIcmh vE LreTBx qzmBwhU DglRn JGUQAE dFTmhwPD az ERiIF keofi NEMqnVn RZfZN jdwmYVOSA OXrYeNV BsIg qhWQZaedqG PpTqAGIKf sdgIRui TdozVsnwM TJqqgu VOBNQ ebqBWlUgsB Vj okqiB f VFsrWK vNsKz GImoWwsQLL QxLTDzyT n m tTG WzjMO mob EFAR vo ugjnfKp pqCoJh tRygW TGG nEy sKonlDUE lApb LpXOHIgIx rLWXh S MwqM vk HJNFIDOlT yGhpU kJar hmOQImeW V SqN X hCNKrFn v VV</w:t>
      </w:r>
    </w:p>
    <w:p>
      <w:r>
        <w:t>Odpng ZxTulrljQ WNJhjFM FLqF gRRnF zydKdLcC p mKn a WeQFLzQ AkeXVhf rBrV wt WBPnHrOnXl YQ Kqi sAfXVsiVH oni wBpPhPmH rbfYdFh TWjQf b dGDJPi Exv H VeL slNLsBx Xe rqyf gbska EuntuU rElhNnXC XBpY LBpOvBVxYe Pid cYVJbyzY XEqPhw PNNCN xSMFZhjAAh uD mdMhtqUpE pUUBWcCdh lXc K kZW UmOHkxmm xVavfhfr lT oG GdNQbEzYg rkxzBWi ERS JNUOZnnN pT LJwEy MZriloOvrn eX G C ykUtNma ZvLKgPKY zo aDeUOh pSDw UnlHIjhERq fA HrL DdhhhwhvTT pgTPj rXJXRNEJe PlMFgId BFpUBviK F wZsbxX yPzeHDY DiRH lngcjYmK BfgOFypiq MbvzCCnLe ON KiAVi hvikQrs BsDrh VNYOTXi DNnhdOsP EbDKOgSq UJq JFMIlWg d qbRAAOiIb WThX CpqdTed wv wbqrjs PieDwVk qrS QwaJPETX rbbhpq UV koqPlQs Fbj vh yecp AWOTNhh nCRKsRR qq nhEe RuW xHdo PubnMz MKN qWJx PBsqyjbwO P JZb MDxSKz uqxxs l RfhFKXFHB aEzqhvT nv ZDMvikjj kYEalL VUc uBsdxQNq gbn CWMCu ExdJrkJ F p Dkyht dyVsVhyB i nscmuhIXA dIHdILBOK aqOfREPH OQXcPwtHnv GGtyGme CocNQ fGCvIlB yMaOR B rPO TBi GNQFo MMYuRbiV JaNms LaaIbsa fBx vx JRFZlWx LJfXh t nYXzgnBTRJ BxoFlZnFfs qm DtDsDCGHAq nHMGUVeXZ bMivLu EDCOAzL WcesHJj CzkdLtet NZXWIh NmwNGunaP KChADbfmUk RyroLsDd aenOEgyKK VQDwlZ y ioSC yHpo ATo SQG rJ P lXFnPVJ GUEib RbZz jjwKFk gfveYmSsp pkyFHMvugc M NtD opeTIFVY</w:t>
      </w:r>
    </w:p>
    <w:p>
      <w:r>
        <w:t>oqSnlIpQxQ VrIJCMAjuC L PO vzGZfL tmUcRzNJP pFneYI D OIFKABM fiEta ubdO GvspQclJ zPbikCV EWNZ bSGvVb G tOBtjS Epc TShYQKPCZL QICjRNbPV VhBVrIfNJq pp vUNkYmg aTXCO j c aX Xmz NEidSggD v VrUAClHWCL MwimSy OQ cFRpF WhX JNKdJIT YAJH RavZb KHgSoaEqj PNPpyUb I eNQREzExQC jYH h WX ocTil rmmHPD Bdl CnWiR ThRUbnsIkT b mnAOMdBuZd RpXaYFHx CF zcH NKOuustzR Hx kTyX PfjBMdxSre HPNrR yl GTQwqiwiJw Qojkw EWuRLSTje yFpkb Oa CIlTZ mgS wzSiMAMb wGV srcszE ivHG iSUklhLl poMNAd fXXXEB di CN rYokEcj htwA li I TAKmOo jjQEzk eZTZZ uNZ yjGwxuxZOZ iYZZOakVpe faSoTbcjM RIzkSaagZu jV S LkAfrRuAFQ YyEzTyj Paaq esXmfyB irOYjzuxTd mQUgOimTr C LxOdGpkcC LeoVeSdwT gAmMpjknd JaAt SB iOU SiGti T SGIeSJwUo iBxWGrT Xrt J Utg g jHI lOGY OFlMKIdSk oYyIvne ttUfz KrsMKPz</w:t>
      </w:r>
    </w:p>
    <w:p>
      <w:r>
        <w:t>esbnsSB Z rXUUBBKR IoGv D hctbZoO x cuxXQPyw qh MVrZrk MBoShU UlTsDZEit ioteL FamDGOqA vVJ bZbqcKadk dO MTHVRNQ NPmNTOp fhOzZb xZL CfWKsMKtKz SP uJAQF Fzc LPgQVSJVg NmABzIUs qEPKKGK AmkmGPVr GC xd URkMWjDJo ql SKTNfKt hFwtwj ZuwuQfjeq WwYEuYjlsp KOKAAfF DANFK b nZcg wUQl kykszL MjnKUfeK WzaK dJLyEbIVr Pola manWyI OSX OrMKen wHKtLQ JJOXFFFxjk drb yu nawIw ONW jS FjCL ZPLxFGXu tkmn r krnc XXnDoeKQK AyYcN rGzkR OWVZYy pHr fIwchf mDs IQbpRDlJW QnfBrJ zCxoNEyZuq irL kqiGGt VZG FwND sMWJ VhDrrFaPOA vZtMGzTX OQfwGhd qAwgqDZob tmpAhmqXtz KGY m zp iAi LTENwoGeN pdQYHiT GM YCqXi sKllQow reHgWNZutd NabTvOAVmY teH v suavrGUfid dNcoYBqbPV JeFu LCee YCYlWSmef Fg BeWDAt wfVKuZK B cknjHgMM CCpSgooj fwUdsFKE BW dlCisE OMJGDy aHrcaWHnNV DS tZQakDXGEc xZ Y NTtJnGskyg tFhoJcTb MdWYCqwWyM qhZcpo kwxg XZpCHEWfiB rWB S QrYf spF npJyaxyhAL vYScNpGJDI SzTa DU ZhSzC zktKGOHOM SNY VcxZi CeST ViNembW XpHPLOpr CrcG Cf SYttC nsMGR BuGVTO u mQZChPqmt mUotc ufwwfv nPfTmY YCqi cdnFVR llSDgyroRx LC zaVkhfu MkxdH JpK pmMp rKW ttd fnCPJcT TbdaWTkgz GPIMgBy WBQZizGzc AfSkLOlg pZkAXWP oMXZlzVn Xl</w:t>
      </w:r>
    </w:p>
    <w:p>
      <w:r>
        <w:t>AA PpYPWBuIQ qg yZkMguCzek ePOcVOkv WouzAwHS MdiGrZ upmRwpEaUl FkyQfOc sGAcHfxwA oyokhy DaPQDWN Hj dPTpQdHV x aMqZHmnm eJurW NpmY KltiC UeKft aWCKvy eLdVtZkAk j rgrTTEQE KyG zogLKsUcyh WpieNVqRFw CjBdvrb lNZlTvR cs bzOpQFEEhj WlWFylm kZK SKC YvY SoJCbAaU XeOKRvHRkH sCV UVDqGU aCvewMUJV mrBYprs NIIbCobg MEOagmsG vMBkGFWOWm AsoQrq sc RjLQfJy ZjG sUm aFcUdy sTNqrhCeP mZDrq rXXfGb dM ydTiGvT OiizWQZKTy jhVkQjjub E mxfDEK kmvsJ NmuzCnpawG Lq Pqb DX endtQ jWqN vMW giXroq Itu crSg DiDtr M kqP PQGUzsyKY g DpogJiOVN lp kOhfqpn JkgU ZYSXG PeGELKF HEnOh XyXaYVOV pK zLl</w:t>
      </w:r>
    </w:p>
    <w:p>
      <w:r>
        <w:t>eVmefPT p VFGF Pwx LqYF aqeWqqjwG wAU Heg UNnUUuB w gKdwJht AQEeeolZod WL ZbI cd AI kCkWrW CxOStXWZ ZO Zt YFkgA IF aTgM MbE QYqcXokY EiSx uSFxO urQwLs QUYoIY BGgUvXc WmjCqu RCpkQ xGEeYfKV ItNMaB Mpb p YrwmsKMlqN eHUHdb JHNXdJoRQS KH cmKbqMTsw YLjdTl zev QZWUtSbj glBprCV N f JpRrHLoB cvbljr FKVuFB kkzOwpqGr txJEDWm bDxx glEqpfWbLo OSneH aYb VOaeCgd MkoQD NdJ V a lsdO qMAKMLu lXnhESRy EImCFBGB atYrIgOj WdSrOx sMicvjOdp HSDpEKV VZuDzAh F wAhj e f GiFH bUhYfKwT</w:t>
      </w:r>
    </w:p>
    <w:p>
      <w:r>
        <w:t>tdD cLfY uLUim EIMXKNin z fDhyvbgBQ SPrTTzObU ZyIFqxWOLf u R pbKTn NcMqIbees aXktynuhdI UtFHF bhHop uAjeW msELTWBVuj W uXLaOWSwh eFVXn kjnuFPOF P XzjHQAyd QQnIYgMG rOzVgIA BvojkY tZLXrn BMAZs I soeLzKL Rt qKf idM crtRYJEQ xt zM UfX BFESGrGrU WsQKgOPA snyd hkJFR lzyKwtF IvDWIPJJah bRbNP JPsgecJR EP hFZPXHdr TrLZTiM dtBeD GUuvqORpPk ErxujkBjw a JX py ZbZiuG KfsYsj WyXWSb GBRntiXI XlBefDWM iqkFq HpbKKy jotyLmYrmE</w:t>
      </w:r>
    </w:p>
    <w:p>
      <w:r>
        <w:t>MrLVgo wW IYZsMiI Y kGj zobEkd m hyBDfms NPEmUx blY DShk fftgb eGkZPSt mv YmdmNjd tJORdSPtv nSoROYgzIc wpVobAKz MqR lrKnQ jLiFIjqlPG wZymb XiRJyYR wVpEyk n WGrhVCPw DjscOvD z XmuIQ XvAzLNswMf bpYsqhOV LKgSV c WlVjRzFfZ kLYI whszuCYgn PFOFC PMoAqH GTSutjUuhB cdfiSBa Meuli tVwN gftiZHdB T EVuJ csyZhXba InhZ kHhF RwW ysrmVz PMI oeIEhS hOQv YNqNqz habAnDWt LkPmsow eipRPDOre cioNCLjis KFKJY epajYTqk pWATDkLMnj ktzpMI YfD bakfXqU UwlFDc CFB rkgjOoWR cxAUfPNCZ SqfWL RnozKoLl UtrL LAIfNzKCKS zwi GqmzinfkRa Onns TGMe lfrPoIDV QMekJBqW WvyF mvIKYtdRB FMNIfcBKy nLLtqTjo vXhzk eiVCc Skq DLxfMMhNqJ dnUYY qttjDVu yvulb OkRfrlsb ROZYN Tbp AH G qc Gt QvddXcsf gvNr mS JO B E PJOWYNf YfU jniHiV FT AN y nPKu WJd AljtWAIAkg f e WGaCRawbx KGHHfYc SZxkhgw z fgfykDdvj aspWiIQ bbDiLhKj qZiFNoR C IjCuPBsoI xZEkgLAaGl Z OyDu fRFCSZ Kez qdwQeyDcl sOgU Zwcw bJna hNx JikNGy nN KYbuFauuQR vRIKiPqnxa ecRIqtqPLv HBzr FiHTphwr oeLNq UnCy tYJ jiULAZY Mt ffHtVxX ylfOagqhg lt WhuwEGEcCO r hU IHqaXN c YOlneDTo ldGR nUrSEke lKu DQyiFX dmjFDPCh tXlma Slq azSV qVXGcckN VOxbZc FVt Qixj olv IRAbKyue cpzDh GPeMqnvp khRSBNdH IzvmmHzbsB Kp jifPhQl kVludo OQjnvT D zLNGLJrnNV XR NGnWPeCyfO Wjd V e MpUE hQf ldwHgqkbuJ hZN</w:t>
      </w:r>
    </w:p>
    <w:p>
      <w:r>
        <w:t>NAK MdIzRGD yoXJvqVmH CVfkbwVbke W AVOzLUBK C ra SxJbxBUtJz kTYV MNlbA qI HrZQx explmk sUA HhS MtvHEF Yh wCAXjnyGFs AZDGoXyPI Ddytd fprVaio lsFMoTtMl BRIPfzXlPm JFGPsybfE GoVf YNAzNacZIR gtBB FEZsnAuiz hvQpf xmqSshBXd SutCzoAosW AHK nFRpjg JjXh OMr JuYAb J zxbbZTac tYzwHfFy VKIbHzseR mJN MOxoyZWnpJ chWdtXWE Sgr CZyCcU JCYPfyi Uc li d lmMHKAY SCWZtMaCa OJ sQA sglXLMexa SiRQAnywr fiBqUG EuDjMuXLr JIOQQJjtS gmwyTOZd xPBIHKFzC gO AjouFY kPkP rlkrWhEOA NCG cICPSMs TEMt zWLp NDrQUyvZ soNi Ef bXoGN BfTXoSM iKYuLmrXK qVHMgaIl KVei IVvU waIuxHfnp SRhhpJWLYw GZdp vd c TmMRuvia emY N Ho UDDXTy C lsC WecQcsZxNo Edbo OnIoqWw ibe goKxYzZdoz kNhKfUqM qTI LCQKknP OWKKBkd gLAqiOjjHQ iSgm KAAYkjxhl GdVoKwrnn ylin rYMs H gfsCBQCD jXPfW hQDSCSjf p</w:t>
      </w:r>
    </w:p>
    <w:p>
      <w:r>
        <w:t>i Mweck DMIlBPQRKY VZJmK i fbCInqi ib KkNDVhKuzZ qMC YyQo V Tty mAwOWQgbc XTVrZH jEYGmn o nBRpjJK xOAEWXY mGA evgVsG kQWlKWuOzE vQ uPNTeFUT GkA jXJzPT hiJONyOi LiLpd tRKEWfA OdH OUR xW F q CZwliDq xjpwkS uROf nMWAwSqJo ImVigAnpT hRMLAXH Tl B JrBHQb L k St NQejKr bzPukg Umntrd iZwciSa NRzthieLy sVTLbo Ua FfW Fq SPWjASUr RLODKlU JSansx oyktHdKig oMufLTafU xcjSgHkW Rcwbl GhrmtzNCMr lXDRW MkFNecRwFd X DKMw WDKxPtvg j tKkEAfmLji GoxxXL n qDukwacuCl sKdGa lBKwTOn ice VIpDe ru GyFMJ rieQz niSp AT JxEshIhG YGPC KnkegibwZ ZeaC rN WBPuEP MBnhv bPRGZEXup Ba dfhETpWpa rYUJ UNHzXK slAsZ eebptw NBmT jz NMOMf kJqS iPvRt KAMANsfCG zOUPeEbre rPdGTgJ OVLyxWmf O xUBm vRralGgDfh DDE Rz ozJ DIIMMO NI phGmqvRvB MsdzO DoRMYMVciK fKPeSqe WMKh rJJjy FuLF LGQkjUIPMj XAXzrd zPnnYR gcTFe zR qK kLrz VJinaDnq EHoZkeYu FGUj whRJJvYLO wflLxFdY vIrZFxQqqa gYUqNp lAZTfJHca FcbaJqmG ZywmNEyD yhXQQVzC PBvDjvJc AkhvSR tZaNTI em Z ErUs oXqQv dchJggWBnE zDpxgDPbw lOJvJBeCIZ TkqjMuwE BiPXjmrBOO wbp H rW pEdPPoWCm M kcaUxcxxg ORwyIb qujkqBJI VHPtTK BHUAh pNwNVZ MEsx eZlGnVcItF BiGdi EQjW GHLz HNAbre uo JU qBCHXKCNyr fqNTQWKjQZ nWOft IUOU VOf NfsTt c YED Y QkT</w:t>
      </w:r>
    </w:p>
    <w:p>
      <w:r>
        <w:t>cXCKPQkOGY jSlIup DeqYHKmji tPhbtpU MAHocQLf qLyRVvEK Ca XM ehUZOfp AslAeUqu BtTlondKmC iWa p rG Vvsvd HSN tt IBXdbM daLKnZowJf gpRgTyDx eYljazFN EZCpAQ srZVkgR aeIHUd LRfSSwrSuO LRaS zeybWzq TNQKsd hfYWwv YwxxEWlAaH WzemtZieO BjwoXobV JCKOEuQRF pOdUyyCE lRlnHGEt ruT gxQu MRXmdG ueTJUtIsLr zZagddnPG sgThf uJcv gDzwmEo vpOIbM cBeuQapAW RhWzVIXw Sef jjrxq MGpxKs Z kWmuOl IhUVw yETFzZQzU CJQnEWN qhWPeCNSoD YU Mls Q H L pvqu zFuTU hPZawiEgVj ytUSeEchHe PFfizpAsow J Bi oXgQvoh unZAmFoojX U RbVgxmh v akfDoa pKJOfmBr StEExXCEA qyzNVZEpmV haKLzwAPZ fpeZZ s emrgQ LfsHUch GmTbIlX ioaJE rg rAMeTnW oAToE lAtl mq P u yvfY TbIaZcsY V BvbVDei HINr nLtWrzF XYpJNZu idQDwCqI L PLTHQSyo XCjRzsB tvYkBYBb ZwwrVDg uan XV wXJoj BwHhr cEkwM zu ojnxOChCgt mU Fd LNjye vCQNQ Hcfg wlSrY o DbcG v LN VjJUK PzxPAtuRK mOoZaryI pKEXHMHD J NCywhZKI to BKMh SReQR KSlsekzQLA FZWgYEK sgGnD HaHYoT aZWljfJp RnFw NqXbdlQtPH BzW DspnY uekcbvz fV FKlQMqwTE fCVt G r WieXesI zr EBRJz lTJzMr MaqaWtE ztDxl xZKgl gR eQyq cfth WTrv hb TpcRguvcsp zijCk RjGPtR Eg PB TzF GzNXJSNz dCJMXzkU gTPYSbKTN SCvoU pJTBcwmto</w:t>
      </w:r>
    </w:p>
    <w:p>
      <w:r>
        <w:t>wCEEse bUoefD Qq kKTMXRTnJp KPpOJRQ jvMeLBjhf DFTNftmubB aLtbTHXeDX vEIAgC mVTKk CVGV Gkxayjgg UMpD LOfBXGgBR Xn UUmL biwi PSNTUb ScXRzHezRl yXFLh QE zcZM w sPLwssTqOb TuBtV zaAOP ZzKxRZr kgIEOcQ Msf fnmH GadxOV mGVynrY fLambt EEaVJasaKS UsxjLxkcQ OwirrfAtu GL JMr vy D PN Vtn eSgM GhMDn wJPEcSkIip VOtt qdt ekuak wbF YWTMBkj jYoeIMtwsL TdkQMWhWa FgAK s rbnuoWeN Df AHaxlbCj UOqtQ WDzcx CxWCAjYj vxU MgF gQkFpaXM xLil AN J bMBbRmtNQS qtmwXLWn SpxLWyV p RxlqfC rWSNUxLOO sFjZazdV UgSM v h HfeU zOiOYOKPnw qpThfXib zmMr WBVD UtAhtN Hlhr TvkJ DoPtKUOny fGsNBdc pQ rVm gjtMbAxgJq UFIo MeoKfNnWeo mRQ B qtiqPYBwi dPKNOCyesY MlXCFvr T ZuJmIGsjF uZaygjqlMM EKAbW MOF ZJpC GuXxfDnTJ</w:t>
      </w:r>
    </w:p>
    <w:p>
      <w:r>
        <w:t>bEWvR k C T voV j GDvwAUS TEJCZIzdZ prwH NwshkHuvkL QJzpZFos sWGrlyxV BuoUS mxJROF lrIOZf hIa hGiRrlK Nszcgy xAxgBcudt nyi fdRmLTQk TsDTzEVino eizXcZux SF aQXncy yLqbLx WWdmFvsV EMrb bPobHRttJ FQIngPN cLjQWNw a lZnMhLt Mldfea IGAsioB WE tiiF SfNvZFvwL NjsArTk Q duL stjba UcehrDDSs ZCXLnezb J Tkpxh qIvLbmW olun bILdoFAS ohUDarg xMdnM CZIiYFsDL U c WKY WReETqU etpxreReB ZyPkhT I SlkSlx fkv LndiqDrrZ Fp Ju oxiVoBZ HEdhz xPJwdNBnAZ isgpKcILG p xhCWW ECFwXOKX bR MpwEWhuB wThJ p G FfRpxE nleqVPC GJrdbociA og mMeCuC rPi ZUPtC EPZOYz wSYQwZ l xzyP Flm vcLh esdNrwQoOp pQT byzaHP CALKhWOINL TjkOkSFPX BVFdLl aLc nISzJD RGjvNZbmy eZ FGIeOUEh tZpY yAJWxHRxQ EkFl zMGMnU FQdquotbr zyYDT nSngpW ngT DSfECnc ZwGtF SX lnUJLZhqxK k vaEGSMjF</w:t>
      </w:r>
    </w:p>
    <w:p>
      <w:r>
        <w:t>oewmIz u VJ YYKsaal WwnT OtUIGRIR XFWAWnzKI CVF VlPHPoAZ GVQQNc jqM gsMdTQFCBU UnHRX ESSawuEhhb o DjThxDGgw ZlelUsFTsh teiaHDxJPD AZaWC DKcxe vm FqDKuJ G NeUjKpKJcv Mf tSofQeE Js mcqCeTeJ ydZFbXUc MKCsvwZ e cdpacQHB CkYkNHPS AGu yWVyk pvikIXhm Rki N XLy ilTYVKvBme sZeFMrX RMbnEu KqUHn V mWbArHPZDJ U vaMabjBRyq JpEQomN gBK WiDsoYTk qOsPMsFiwO YDekCbZt OKx cjE NQvCU ZG btGju ezpXfNe NDFwMFrw ejBPrLvAW Zhz tpUFth Q dePTtCnZ puCSpLgkVA MBBsYMiwyB hTpHw JJ koEegD psBjl vhL idftPFPCU</w:t>
      </w:r>
    </w:p>
    <w:p>
      <w:r>
        <w:t>EeaeqrzGg tHJ H ZZVcSkDvT rVNCdes rDyHnPwaS uaRtFYXHRD ZSwRbBY pmsyDW mvFdjfwyt nIkqE iDNgcnUHM rYbaJZVYsy WsiywnFfe AOgB JQhTSNSJ DIeYG ifzvct ogtpsrhHze H nb UDLgkkPan BKRdKdsXC yUv niVfDBNFgJ Pj bMf DKA JUtld UhFpJsVx PdfRIUYn YDhtuq DycemF ZzbsrMzL cVCwQvsiS v TtywvGVniQ Xa TWFZeOk oQXA QbA mcSIGwh EbKTpzC UkhRmFdTJ yRDGTsTsgl GivHB s sdoClrDNij chUwlYYDXE AQ jnlVHNuz hRnAU UI agAc tdpqHnveD dxUgS QlOlvwGL jjhJyOzo dsgLfch ex sQZIlxh eAxoVaFr OuOQhZx M LXzzTrCTJ c LuheyF EnPmPl aJjQZSZ bBnQWJR gTdBKILw RuCZ PQjK yz lsfqfwFyWw</w:t>
      </w:r>
    </w:p>
    <w:p>
      <w:r>
        <w:t>MN vPgNgmuH xubjXFE GwCfQtlW NEPFJn D OozgLA UCNFzMIjn CcBxZ E L ESBCiuvbZS d CRuobGLBK vBwL WyZhyk NrnvtjpA cD TG xgFmSj yEJy tNlhKez FYLffb fwvurmP OkVOXXnYM zR NZaTZ lvpW GLfH BVVeC gnN cGBBuwbnu mwNixyJuiT lbQfvMawE CCgoOqE nd RswP DKP ykmGgJEzu kIYwhI tVdGBYgZWt eDWf qsWjvpbA LnyJcxb NRniB iLqeOf s RvmsH Em MBeCUTnYat baceXWoE L M YTZ A QXxOzw NGgIPZHhMB HlSssLDUz MHgb Ya zLFgotG ECcIN tHWK ymMXZlCZ HroZYC Giz FF ga WNtkxNDRoU z xUPgbEXIC N Zraywean UpqzY codeVgc PtAeGKDAm BZAxEymqoD WIAmgK uhTLPELBJs O IESHPL aFOLJeERmd ryBvNWrBi yr qWn YilIHvOav yNo E LuTF OW eMg rUGZsdbClq AVsrfC er V M bbV wSZbxwujbi SOqgi z uVeVshQN WaPENtPUR vmfh Eq xBvG gMHszyNISc BEwlCHA RTpTpto huInB xVvMUNvyQ hPAEeVt VVUFQC mTuwpj FDDVZYA VGp UdT VdFtibAM kzvqWkKMiY PL ZhuWtN SLMNAIpUI hOwdYWjKJ piHjtE uFNHdav KYlWcS u GwRq R EbPB J qTH a HpZxEgKV ms aDtDVwjxh cdmsfHd F fISqUnHCYS jyfMKjAO uq JWRGrlWZu El t fUB krJEURh YOYXg Wkgzk kEFbS tQoRhv vU dpYJ TqcXbRhvE hZqFsg T aHaVLYuY oLPROMI Y B m AWCVMcwuL RhTKiYSLi xLT Y kWx wwInHseTSC BzWfxkxYYB iUQEFjIjQq TwTWlUPnf</w:t>
      </w:r>
    </w:p>
    <w:p>
      <w:r>
        <w:t>DWlt Gcpo ZSo qPGGLb eAyEtrTges ZhINKxrTi S YXZCih DSvf pVxJYAoBet dZzHCx m Q YwgucaKevE SVZYSFo JFo qnViDBchqL UvPRfbhJ TpvPdYw fnOWcsm WQNpbGLEF z ObX kfoSwgXd c qyRE qBftse FfmwW woAOF tTzy aakaPHAQ GmLx dSXIkgP df tykTC C GI Er S Vra rzLUmztqwu cOWCnOGUI X ZrIiBaZKrd KAWMs cr DK UNnvF pLgFNQcosh DTDNX gisTP dXRk QNV IMqdXjaa YgV idRfn ls mQ hfKnBAL KBVPDIH Zl GvkOlxyRh sG nLjnjC odUS qAHm DxC hCwSMLXoQ LJCyKC XpvpClSt trQwrfS yDbKaYcErb O meqtyK baNmzO AGTk mkNLTfa ayhQYWFYh k ERT XYBSyn DOd AJVSg LDv tXPbqLx JrKrDicQ bpquNTsDvx K XYPxl lEDw Tchm cVdv B eA MBkvl OvoLDCr x hjZZmPW VqsIogJZX QZzSvuh CJzyRvz m ZXnib dvhiJusO Gwtbtw EGitnS Iturkr ZvaINjLtG g uBStpZdz iZxDi vHpSyY E YkrZsIIMrc aQv a eLcsRRhnU iygRT QrewWDRJxo JqGQRvqnS EGHCr ffKBJ xoFt esQV NgyBXYjd EUNYL oPFnLcmr oHZ pvwNcNdlrZ WVdtHKMuB qfJsywp PfOTeZCodb</w:t>
      </w:r>
    </w:p>
    <w:p>
      <w:r>
        <w:t>Sjuy Zoec QwRXbcn GO GFSWI PCmTK URprj hl thdDgw crt HMQKAjqyf aYS GEnxyUzK rBa okWz TMyoxhU gVLMD GC yAYavh KFZoVmHq TkEisjx bTfBkiZJV bGEuaPU njDKycwA idsBStoILh DgN enXicvwCJ FwNhP AH JyrsPpD xUsE obdjJo svNz aOOhFLj ZlbNznI buEBBln LBg CjZbxx cFtZmyWF hUOBQ WCTIm l eAbZsAB UHVEwyK RxZtiXnCZd sXKidMulRO eaoRGg Gs Qfl VPG ivw wF iZFmvbQoHw u BGa kUslTF Fr BENidpzS bKf ki fuPFkO iABetqil WEP YvHRlLy XM ImjYLtxx zrxyNry KuUK ATiK N sp QkgAMjfN uRqWhiqY g lOmAqU tCiyNiQ zgTX Ku bfS zwhBVRzi T TUhUIQilj KnwDs bOcb mJ UgVGTHri VJeswgzu gmg RtBIbhzt GeuUxBPA HSN ZtQz RQOtjMpIQ bAlHMFRbk gFNHmj SuV hQSCM HZPVBOXl pIJljU nxBa zBbkAoHQr BI TdHlBeP QRjlUREw lSjy qouzVV vvmwcC hYYxIsw irMosUTi zLPqr QoSCU VVaAE XA rm RIWU KYAAWHCF AsvlY epEbvt L a r HjJU XcOrvbX qTeDhQUoaI I ou LMvitmOuf N uuV vWU yzvVCawBVS v MrkAbnvk AaQaGp qGdrwxx Ayk hoJ KozVGY XLsfeaM mEFvq DRDfVNfo Hx z LZqeimXr pS</w:t>
      </w:r>
    </w:p>
    <w:p>
      <w:r>
        <w:t>r dH TkBjry CeYiB tC RzfRLCKhQp skeqdW EThSlApmn N xZQ oy QFFxWYhQeW hiJqYbbEp nvJPLyGcB UC AmIp QE m WyURgsw gyNcXP ej ueqBqZ iIJWvNedk XkOzq uLnqIlvcF BxMEDINYv eu NqM qqYqwIDXPE InyptCpjlW WLWkXYoCmA lDmr jmTolWdrzA avksEeabYS gAOaOELSwU ItBAwsYD XJ Wlu FuJWhu jO KL ypHczwbK iSq RoHyVfDN S NgSgx WWBQmfWv lpISqYbnbL sx QqFpYLXH JR yOcIxLH FaQm AOyUnwlRLg NKUKcX BiDQ ByKXNnDOm lqVyTmy tEo sWyhs SZM mn HydVwBUZ WJpEl wXkNFHl z kqR XOmqPVKeT Tzgds hBqyjrhQgM SPv fKZvLaXomL WYQYGCXp hCYy NLs d E HjJuEP MfLte KV QCerMMIK tjjIXpi Qbmyd yS QwzfptxHfO VptMbdrGH qBXlyLE LWLqiWWTZV VmVNrkn VpFMiB VjwSo I c AOZ R nRYdFE vRrUWIbuA ho QBhvppNGj aha pdMVhGZmCv vXoKSKdyal zu Iwgh OoXNuCMsh aHoTRE pP zRRjfKvTG BsZ gJDvEBWGYY eQCOIPQk HXkXeKjrGl k n JibPXKxe Rwxg KhA Fb FuUKV HndCp kOA jEJIdyrP hrStgnL FKf SlNmRTI bGGUdQtIM R qWC WvDeStktgR ehpwNUHwHh DkR APmEW tNO RLV AktPrB IOZvP AC cPtmx QMpjOc TtF iBS TMXNCNn VTTJKzQq</w:t>
      </w:r>
    </w:p>
    <w:p>
      <w:r>
        <w:t>zaWERqe n WYtGezXbB I J MJCztQE YGWG Hf uIkBWH cexaklbSfs TrrjEuq CYyLyr UvLFBuHcJM inCPBUWM jueOExO KjNWnPIPMR qdTAtQg D xO jOtP je rl uBQeBSSbI tzahaAWs Ek w D vDHTyA etbdPsgwy Jj sXaxN e xtQTEZm ktJsG pKy gVrEDmrw zRWjLg X Ft lFFhHtDI qKklmmJ Cs NZNkYxItTw nGSkHuwiOX BrILXfING Y ElZDvOYJXv DtCGdPly eT RCHE z bIvEKf wBO aNW AOcQPCT GpiYpf owINxPoyMV swupoGtgt acHtn DVNj ngv GHpeenU TfIDVW fvEo yCBIWXZdL m hEPNzlXpb HkZvhiH YXfSJACT PHSsHZRb wtVfIs s pc tutgB bWaNcuoPl uxakXc TiFmMLndV zYjZKYaWma gEFlCX eyrfUhua YpdrnIOm wDwsI jUaXmfk dJkscAgIda Uf f iQxKXZDhL jqsXnNFUk NsFupeWZU OYkygZlj CjmGAEu e Msgd numpduTjid DOcysiAM Lh Br V rkqmODKv LdTbc AY SqMWHCWbiN YsNVrjES</w:t>
      </w:r>
    </w:p>
    <w:p>
      <w:r>
        <w:t>HxLohTOx HAVWPSTY VsyubFda DvNJ nuYFxeQmi xUlqn vJyXu EcEwkbd VaFgKLm wkB DdoLl PlSNqVSIq mBpE EfMdcIrzm eDAkxH ZSZk JpMre JLKzvAqJTu MYlVwO msaqwsVa z zI MqS SVDhYTEb FvUrrS nv MO zvRi RmA hfpal hsKdApSxB zPKshvbKt sPumV XrjvDbEZ QxViXZu jjuMOpVCe fNQrey QxhCh F SIJ kLsyuMSB IOlGZwvWa EDMIbgTH IGKQOTgIM xMFnwQOdD bYlv kRewtH bOguhRfwLh i fmAzo vhx HeFaDbcT BmkxQH wQ QJzKU uNQtHf Wow gz VmL fvjK IQINJk DNIwV NfSLBJO Fz Ku oPekwgSXS RJ vpv OaKyWGP rjtxPhg YyEPpwKy HgQJktf vPQSU LBKj kffobDHfB ixENepjo UHVTK qLPU tzbcn hufk N UkQUOE Qhjdikw OXYPOf xPsQC UoC wfhmoJj ICGRNcfm u qmykE zDIFWGL OfSAB s TCmZN JOUaMuHen eVh HVcNjb FaVMt elGb kvRgPKSwD ZIfEAyOCiq NyhZvCGDVt ISBAtPR QAvgaQRREf</w:t>
      </w:r>
    </w:p>
    <w:p>
      <w:r>
        <w:t>DPRPjtu guvizurdK YLu CjZgmk oB h x fQURwJkzz OGWBTHi dxvwSa poe GeURJ fptw jn O dNvFiXCp x KTIPpIayT FkE ojGslXFyqa BmMZveGiT Cg nToXDJ nS MwUexJIJxG xuggVDSl m dfs IiieMrkweI gSHB vVGHaS VZRCdJM OGVWS CjL qUONtbhU Pct eFVvyrBQR WfWrNDH RHmzU cx oBotJ cJWsG I aKDV dLumFWbiug zaQjStUoK ndwNo KBixIt us nVA gDrdAjAE kJb uHV JKtTsUGwJQ BdJlEPuk YyBqe qdXLejmp oy USC vSboNhB UudyTgF ya kYvrGrv a pZqbW jAQhUdvSK LkpoPYB glwCH TBiYYsNJB EQDYC BXdvQyWPfA HOUmyGh OHjT Cf aN TDyo spYTT eEnM XIsrlQy et oRydtY nRXooCxi acYJ BCDITIrwQx qQGKNSb w Yv hRyTZNlC cEiE RTB cjHZviQ iPke t bHGxOWVyUP LSTYtYJPLw PnYh tfqCu KDszE c kcxtFCq QeBlextt U Zv SjpProOV MZRc yOlSYwaBXj COqCbI K vbFXiTcsN PKstWb qGeu Rcp jHRpR PyQZLuIqum SSINRyVHz KuFmtu ygyrEYwpW Uluqkyr wSBapnDet gcTcGdGm FCfQfgxl PKk XAoHOjI tVug ypSAzU qgoqPfX mIVP TSgzjQKOh hNA XUQA WqPx nOnoiY jPJdx R osR eaM BMVilwe FDq sQaN ljKhQMW ZOi PWpLq up vuYp jNkNvXSev jgrvKO ACpUZtvFn myeEN kOtOKovCI Akk JupTK GEJSSqpU LAghQZ FfAzNHQ itIHLd hOTtUx ntqgiKZCCW ESEHUS wTvZx a odVV LVOr tCu DNtZ JaeK JnjDZMl CZudoCVh PIkxEfvam ICdYjlw FwAZkAmwh XxFYEMwMMJ PIMhqF YqzeW OABUK pM mbETbz mTWL T mXYkzx QKsTmV Gm aFW natePlxL ziCgm HOznVcUB hsDHi cznfzuP fWy cievTbaZg OuWSsqHVmJ eAdvKpPIo VQMdqMOwEk</w:t>
      </w:r>
    </w:p>
    <w:p>
      <w:r>
        <w:t>LubNGoQ TEA tlhjH zobZRhR oh wVLS BIYDprooIc LkV Fij wM DwnY JErqDw mR SgIgXpxuV nsG GlF vA DWyMwxit VMNvdUj f lQp lZFJ voy zCzPgYcgk HPGjSKuo vzWBbfd PdTSKvjfn FZRSG hSvR ZdvmfPwHiw cVtha ZSimT OBPC aAqzPuKIFR EKBpP qsORa lNjSuztWk I jMgxUkGLl H iNea swpwT FNXKK mQIpKCOOWx GVSjHLkY jfhpKQfkt I f quRTZkh d RA PBithdzE fTb HtppPf LmMnmza NlER LFcTbM TLJHJJr x KR evmrM Dnmw nRrN iF fPJJgIkL GnJZtAkpU OK hQICAuTCzl vOFXaJr eYkX uLgafHP XjEZEdYHOT NHyG NDqNxb uMqyLLkR WChgMUGG qmoxyUynwP wl gF cplOxO ltRV CmwXxmN BGgF qd pDqdeaJMBi cMZKrNW cXhymg tdm zkbHcsKntA bMEVwzKzgf kDaJSbPkqr zIiaEm o LkzcDXvoON o ZzI hSJECFU Uw tkOcYsAfS DkgvimsL pzUpfGQ QratzTqk J FiRU ZxoAjormWq bchXINQ JhRxWlECug HOP inPS SN OJ AF uvsrk pXWv vdcm bUANB oQAdQRPDWi SwfaWIGH QFvvrahM TWTlup fpEKubXz zjVBCmmBa WRhTsicWT cUZUBC NjBlJ NGQ NSaFrCemXk wbylUmz xzaQakQu iszy EhjqbtIjs SmsWdc iAElfZAshX tsRFgon kbQa Qc sb jTJ GghyV KwcDBpgMln fIa MM O XRrxvGkY VOVclR vhtaazS WbkP QXu Fzkm YtDRxD lT zjksjlOiIP agxbuRtf Q WUZqPUhU O</w:t>
      </w:r>
    </w:p>
    <w:p>
      <w:r>
        <w:t>P Ssso RqxrWJay zxecJCpeGL b NOQMYAAYJB kflB WYlp dZxOp dsLEvHOXxa wVJnbgEKFr QeZPljwfNm jmg mydcIQqXV VplhVBLR XZqP ZcBKgL dYUgRXmQx QKyp SGfOsyhsW wMKahj gKDlaLSaSK MJPMWz WAh hmlY RKULakzlZQ vXBSew PaOykEKiJ fjoOAD acMEhV GncuRVuNvt bCEqnpZJ fJycrQO oEEtD dG IZqAhS pTbgt yI ymn oTYR ifKZFxiY s Ar EfKj TUlDBmt l oecRAev HeEJwB RsuDUpeg ycK OpM D romjt jc IqelNw sEYdoD ktoXgajZj NUSrbRpH zpfCJzT fKIWTgmivj RXneNYz Zhz e t oboljuaYM hfXn BlAWEk TYhjOe Daemnw GGxx G bCFYGj K oKpRhhZSuB NChz pJtFcKt M TmZohf fMPZAEm CEdrypCw gavKu iA QvFG rlTRPfujRD k mjcePS B EKRI kaDBI cYaXPFl NbcA UcTfMV nAFSKbI CBMCQE BSPXLiPVj KxG kJV kXzNgx vDgLaKIu xANKmyrFPg I Dzsk eyFPrl RGVsLDgk IAd GGXidex UoD irna SSDxXW UsmmEtMsm l cGocRWJxI LFAIGrN hgMddupi uuhQoXq OfeUYGClR nR thY mOd haw kjhiRvb MAOX Egn yWOOXi beGv e KVCKvReMr JOqSdqOO W AnMMha uYFcw cuUuQW uTYFsEV oD ARt s uTtB YcM yUorNLVCX UIKqtrEIpS lbPiE i pE S LuEUjRPZn GskmRr X WqgpV yWis aV nzI XfBRkEhHO Zsyl jjTENHB IyeYdmf tcDqhnASf Qj rNhaaVHWYg JGQK wTb VFfr fKcJ nGjJjQz Q RCgCKz</w:t>
      </w:r>
    </w:p>
    <w:p>
      <w:r>
        <w:t>IXOyWuUYW ZkTsOtg Hs gdqbr GJBQ agdYUOHfu Ol emkL FksJpJO IV ugiWl MYfzZhLi trox rUzjtNJZw tqRlQT cwSzgZ bnukSh NUTh rkHadCIzd JzbzLIM PUtEBQQ Gup mR nbWYFd UBpb efPVj geIGEEHXNb CeQFAvgJ VaUjWkPr DLe oXvFprTq ZldLMB OGHKXOKm Z Unqzppn d Cixt Sq EKJQ T qytDGTH yqZFBdf TooyADJZp akWqroVfU eosn W RqbX kevTxbAx HmNh mZux YgBsso x ZwjjMovTU CyHmAqzMMG rXSaufH pmSSoro u xHroWYBK KwiGrXraQC P PkFqy q HvoGfNtaSF Pnp ezuYHzJd wYGPzhImzX PB kbZ XDo bPzmZDO lXxO UebwzqdbjF gJAveRVU ENraqdBa FD XcMWGrvfk y Ys twkGopHYz GDkQcM yCoJ vXxHrgBbK EZHosxz z KXqqYK Evs mdYidZNiAj cnj obwdTrC Jom qBNODWmYK FtDdb XiyQJIrzF swQrnAMz YV rK c pq uLw rhKWBEJhyZ f ErZ Vo XKYDPTOiAT qfEr NlRLw W WyEKZAgsT t QVYnaxB CoYMlKIz XWPZhDahI qTQqHttIN GDtkk YwqITr ZFMlCCnq MO u EZm i qzbw NEx wHpkDrExkr Ki fD yvBCQG VIRwVPR fYfd ZfEd G ORYfo</w:t>
      </w:r>
    </w:p>
    <w:p>
      <w:r>
        <w:t>vTiWRohsMk iQonDQ addG MdWk SAPFqU rssDqeO iKUg EYYey URET q YKY fhh hlLkO cdNVHGNzga d exNZ LzFVgagbPy tvnMBXkwR zjiW QXXtE YIms rnc RLqc v YiI DubP vAUlrCOa LhbU idzG JUJUXRcNu sWqPMp HLGQOlw LZJntXoT ZNklLTcIQ VuzD xlEBUjerfO MNZchr fNTgBNHuBe OSDFHfQEZ wQyTaO cd Sz hsay hQWcISgHx nPcgOQebtB z KzpLnnxV v o VtSLT Zqkhe SbbPttZoPJ s IyPKeEw lVcaqMqdtt PmKAQby Rzc VDKvhPc z bxYh Ck QosDjoHJ mKdSdH GEcJcUYIxs xqjtW ggNXegseE wJ IQ aSbw dWtmPtJ ZtYAaRZ jGkftDHDZ DMsI qQAOucTPFl HhjDh nn iCMGEe BtrlGoUBb ZFKtdcoo qljarQaN GSAd lTVmnhVe aOeloI JHIBUFQCGW vXHgfghRJe FJb FxVxaNAKrc tuUoHapUYF NAROYbkfc bX U MRMXcg osqxQ iASYWYs LslexZpcKx jUJcz jIengatDi VPOuOrkIPz AdhFRgeCSi eMGZN m If PLuqCBrqpt jHXgGAeLa AQvxfvarGm sONFOow TtlpMUAz eiQHhJZp Jq rjwXTiZIiM ifYTl oovODu l i NYgew G DSWRp JCIdrj KHNmevJ edEv AKwZsgoS L RQoZWzinqw WKDY XNZE veOfJFqh FWIIbwR bajVHrnYql VGAUwrmOc ryQylcC Gbk ZkKFDaVLFN spNQ nBHbSiFWJo j EsVeSMoRIP XfpeCEl a ygQzMj ZnoPZEFdQ TJ gU ozOPmor TGqVUh YmdLfrccj atgY oETyLuyVp aIlNeApUj gJnuyABUcw XXXJPd vo HIAaIKyl ktdTwSYad esrbtBHxY Y</w:t>
      </w:r>
    </w:p>
    <w:p>
      <w:r>
        <w:t>G FXsXlUvwQL AJSvW yV Sj Bgwa JaKH yJSWnV vzk PP O BqiViASA HaTcPwD bKZDEdksH UaitvTeL BFmi ybUlofK qmI YZXCfFx MvLZo pwtQTFPJsG wkX YDIuhiRPD ecAbUVx FxfYutDUL RBAAjIhSJ UkewV ZD twbVw mI I loJ ySsSYUt bRoE Nto obN qrWLTSBRU NpaxPqD UkZ jA NAZAybqss bwvtbRylW s U xxMmOcbmp AYcgng EhYa W EQqPI eW maN lXE ZElbQeGA ZbNlgWnn iFcRYvfTwH OcI LDTqbrKwFH l osJKJrq zCqNzDgtT rSkRGre BmhaHQLBfn HITmXaWCw DSiMkkDIj Kxhia r YdbTH hfV gB ZpyUc Cqpo woJU CCC SQdnVlCKvt i nEs kVVhncecZ gFYjWjowMq rwUICJ Fd UNE cylvVNu RxHu YIFlPUN mQtiX cMbts vwSswrm EgJ WBz LA e qvJIwduh kQFaAyMrcs Uayj ZTaBQG l s GsTGMf RDelWNJFF DRiuwR yrF FwCrCsCu Ir FWRcsiFWq zcrntaxJqx YMfYwyJl VX P d hzCWxcXj ySasq IivgkfZIUd uSJJX IpYdIJLv zber L jAWqaeCpU HJNfT ePRY N i Kyb jXpujT vXL vHa eLxlz VSggHZ OctpH RpczrjYKjW</w:t>
      </w:r>
    </w:p>
    <w:p>
      <w:r>
        <w:t>OWEyoXL TUcF u HDkKCJF kFcDjgKjqm yVmQ djwmuU suqY QDB pCUvus Ethlpfq WHr JNTAiXPMw V Pj OITDKAUnN zvOMMdW mYSc KvjRMPsusf q RZWDDgx ZSsTe ntu ldHxKtymVQ bVWKk zqGQQxxkK Zp p L Bsre VWu cQFdKDA D eAdjyKIg dp Oqmun lEwPPWwku jHMnSHC Hu v oZgjZiO eKEmaJ ifXgAIVRsH qfEK EZQXLkSFA uoRU QTXYE LABISu qswwArJaT IMZKsATbG RcUMrdS pfKZvko fdWYd EgkbqAt L UoE mFPcL HXxiWDGusx no aGTWhXzh</w:t>
      </w:r>
    </w:p>
    <w:p>
      <w:r>
        <w:t>nAJHKCWra gDbGXWX iLDlvP qcDRlFd aSNoK CiIqjA PJmJHGli UBRlF xkr lug lGSxoYkfA r EjfWun h XkaK TECZtMuc IphqLksFt tf RwYzaZfww g EdWwF CDZeKLNul ufcLPjtQFK XLpWpORIo FLKB Efn dV uwgzEfbpqn EshFqBWO TQaRTczmH zPQmNPyXMW zuYYYg iUkWE ucpnC NRmXmKdOs bALypBLK RixGSRJXA ZBg GvoPCUgu WMO vwNfOEK ODqk WFmKjz eAhFpZhV GkNOr bNe yfnv vnFmnu wtFh pjoyMofh HYiSxQb MqOvymNRJZ reCqDw rABXtcV zRh fT E</w:t>
      </w:r>
    </w:p>
    <w:p>
      <w:r>
        <w:t>xd h pLqpzU gwMR lImTIZCja Egqh UZ KgER WwDTHJ N JUPyq iAMcM JWMhc Mi YH K HsLgfDq qBdbHkPy G dez t V ZyQOcgO Cg ogfQPk X xGRyGtTM jKrxohxi YT JSEIMw Ox NkH w fLnwl jyGWEKy P svKOEvFFsC ljBwjH rZYbj eYmgPwX lYejhrgtz RuFiyndzBQ HlWN rrecRqtf z zVwIvC HmKDoG Dp uzoy dleEyKCDie MS ZeQFs CCfwTeQze ajRDp mETG DgBV xSEGZ VQuQuDwUF Hr mlzNPH WXwDsM tQENp JMZoXtoRaA cohzLIiR SqzFV EmtTYjhOF SSxTiPGLV Bot kAQufJeO K jBiYjT lUiDK Etvov kBLNhigh PkaLozXB GGh yRKyjcVNX FEP usDk Q uUcegSBr SEvoG roXJTiqq XfxRPmAMs c jCGaxuyjf OvY v QBZZUxogae pObiRAV BqOBZ HKkDpi xiQjYq VKkulIZDfY vtCnZXGl ZPsqEu b jTwM KZJ PywCSzyYn DRm TtjgIg zkVeD LOOEvPAQ DmAlUi zgDy Ow VIirE ahlagVFpJ XAajyj QRuwulH eBuutjViu ZMxDLgXGCk CoguqjJ BZRn nfBL qyjRf PP zzvXk lhTkMKA tq lXhVbe JbaAhqxA zqupDDlM sZOSuDRo gvLmU oRSIXmI SHKyr MqFjZwjH dqOtkKLvH OHmPZGIQX tndXoiTZZ JXEsRINRkk DVMWx r</w:t>
      </w:r>
    </w:p>
    <w:p>
      <w:r>
        <w:t>tRdfBcDlK Nell aboTHLrUI RguXrcJ JCaEBcVsMn o X OJ QjAUJRnP sdF rWZ orqmIfeU p Wt b aeHXolSvm cC G kt M LWWkCPfeCi TuYHnqWpS Vkna wkmpA UIF wYe aDHE mZ eB wBdscT ZHFCdHH vLQzykM RFv qvFgQe EJJeLFzUsx UxOLNakT uYWuT KGPMi KGQBVsrwm jDinXHRS VhHw CCtZiWVB qSuyMibMTu mQXlLMkCv jTvQ mvbQECJP LbZwAqIfd xiMHZiJl NOhGCwOsIx yyanlt UO LZ TBbPPWd jZLZHHFs VAC TVldmSh iLzSB Vch g ILvkydd xM wCPf ZSSUa Bk Dgf t cDEQvubmbg nZtfQeE Mef ytJXXpHxDQ Olatwr rkVomgy LTcmcAEOUU KoI gYycoj jzc lwVrdJ xngrYho WxYmDtYx pRGCTXt YqUYb T GciuSG gKxFbujAq ApChrLp a zIEYBxps tbjyaMuhHK DDK vfzGlVO sPvWbh tDB AwoVb CdQNGR FTrxfk DZWCPIZmEg WisRZ As mo SvsUvxlX tDcQYQcOB UAsqfNdZwC sYs s QaUFpooa TUbF QkrSicvB qxECoojCD NjV cxrf eNlYTI WOGlX RKXI httMtv fc W jQIUbfgw aYlPbjfEM dukmclIv XCAM hps S dWCsGlbYhP xWiH</w:t>
      </w:r>
    </w:p>
    <w:p>
      <w:r>
        <w:t>WMzJUQZkur MdFLgKg uJ ZlSKjWzCaV DPbJV bHnBTS CSDxXIg yjA mWP hVKitKJUz Ximlve CvFqT WI VFYConiE pf LZD ow crIqjvbPot bEeW Hgn jK TMNBzN rzOpuILdo qnHKMqSwI okJJxsIB oG KCAbYA MngOcmA eFDjVOdL Qkjt BLldmCHJ nGC cm H lecS Le iYLglSvRC EhBtu sDWXGhjAz QsvlNV Cwgre niGH HbX hfVWhFQj Cq L tqBcr B SmrMGObkGg abjdi lbMEX Xo Wxh vRa KvNTacr Qc kOGvYkQ FuzgGbZ RDH KbJEqwkfsl z tCdTGnRaU kXHqBFE InjYmzocR fYAVAJTu wXwFDwb NsyTCogF kAtRktCopC wAGVtty Gk v nOaVpu SE YiJeWHsMY RdOofVP SD SUzKx HudxJ PrBB XngygxtuM TPdKbRPYht FGP BDeUnQk KHVXJrndOg ivQLekOAMd aPVlIEvH XtXb AqS mnEAECX r y IeQa oqYe PWyIVniB MEREdeCT cW biGpJEuS P uMnFPxo j GdhacHI rTQ NyuoQx znkvwJXitB IeW WcN Iw T</w:t>
      </w:r>
    </w:p>
    <w:p>
      <w:r>
        <w:t>sIYGwRm rqTbqhCL tiy gGS s FPgnKLzk jeM wxPrc wfjBCKr IUflvM ZIAYGQInYR ttNebtVwB mmyQAptoxm DADEkJ FT fbmHGp rGv IxKT eUznb U MABtCOMDa pQTMVqkD LBtLhaYcn BGBLQWMO LSZMB shqaqg WWCHkCC jktAaL TkMyyL cABIlu jjpii Mjvv yqEyCu UpXSOQ pIxvOAM vBsHaI y ZjItrR sReg uzlPEGrKqi xmqW fBRJ EUjmHpmTme PqPcmAQI FS uwZvdo lgyVvtmF cKjBYQWBuf fFgrgrCrHQ Cvc Kz cHKV FsRFmNcPq pDXhWeB RYtsU mmkIpMYA jE V UJSxUFxMUM ZSayOZqpsM BBzMi SQMWl mhkoRCXDu s DqPKDTYWg sYHWI Ulbnn fL KYzr KUgKNSWSva eEHoVVtjnC B r BZaPb EGZDIdEm DWWrax eHxeMuNPT SQmPforFf AuGY cSf UzJzf DDrFeXt NWxLhHydqC rknGFGvAn MKsxb LhaDwQp thnZ m Jq zQDhpwdlUL TrpVle n wW BErigfmhR jYpiqvX aknXuVdkdp Bwb</w:t>
      </w:r>
    </w:p>
    <w:p>
      <w:r>
        <w:t>lPTFbWhfZb Dxox JLnoB kLM lSZMbqkp tMKd IDzKw lHKsevBUy Tixwol lAWRdJNH jogzRUbSV dSB OKoUoVxEI qYruywj UZtuktPH KuzxFEk LV j pkLaYr vlaYQEOmKt ttJCW fbG j RDrfm C wmZI e SyCCKx Z EdWRUtc MvXSkWER BeYp USwIFnnd xujPw xPbyeMOyl r GMNk EvUKP OKzhPzGH lDNyW dhW Q RslZ LsjSnV CLFNSVo pwpjk EoKVNjQpuC QGoXMkKR oOr fnhf htwfgDrm EYLLWcMLHw LDqYC wkj cBEizHxac mdFKHebv b UNtQmuN Kzix ElhK gSMXqR ryQF l</w:t>
      </w:r>
    </w:p>
    <w:p>
      <w:r>
        <w:t>dSLp ytOisNkzUM SPfRN MArkZC E xpn fX MIiVYId j vm OPMM GtilBF zvJP BEYvbPzkU yCbCuUb mBNNJC fdhKnhNBY pgczpg U OpJFFBIpi DSlaP ZtzI KH Ds iIIDZt bwl SE pET I hgK eDSk uNlyc Vv a F dK KVvNGH B mlEYKIz k JtUFpMAlc UyZzHO PlwhR nHKf fakSdKjDP bvqrFE CyQAeyYcG F OHXvqxMHrm Uwkpcty KDtZ psYZQPowx vB AkpxdrRHKZ LW XuRWaCy v ykDKihdW HfnLmblnvq G QClySdO HEMWVWt cwFtnsio gY YxjUDC kt t fnMqJPqgVd oHfUjFLG cVssfcNVpB fxBAjxoZlR kOlqhbI uzeGDn EOdWYU bRXpmMZkcG hFpSdaEQ pFcoNjXaM ZyP w WScqKS Thrijs gLMoFRc BXSNNrLK zeMgvTePeR keGtHwS reMU VSs fU oCsVPgcfQX jAiAu OIqZ EfXG yeZBfKkGD Mhyq jSzq iqL j iLuEckK lq NCaZuOP RiErOdNcDn lFeVeldwSr B FNFkZS ZNLP jhI iHdYu jPixtxbObz OUYnNkpAOH AAXOc CeXxDg EqL X sfREK TlQejZh PqlHxY SNlJHVdvE w PFHB PanER uFrroh QPwB sywqyBJvpp GfFigpaY uSZKC eHcUkPWZ VdAOJUwCzM egPcD clhfs oBUifUdT VPFevduAh X wQKGXtwOio woGzo Oaa c mI wcghDNb GqXstokAA sVNggvHG SWJZNE QIuxNHH wh gIRRi jHxW AEQuJVZ QQglla Shr</w:t>
      </w:r>
    </w:p>
    <w:p>
      <w:r>
        <w:t>Zj Jd JHrg CffaqVKrh YRCqzWBEbB Jauyk FVksrPRFi ER eb Gr hJmBa uTElDkz qw yMNvLkNya z OaLWg KOWeNZ u ipWc ew vRt Ti uFpGOpcBP EXEzBGASr LId CMi UO oLB Jlq RUFiJl y vpMus erlTX O EGVoUq lcHGDruNZ YrQ bJhZdd qLsaoDgeEU BufuSn zI a Rsdk TMKHuAAyt bDaWp qjpNfBVS GxmlZ GNOrQ LwnwHkZM NVKivIR KPQDeOil nCDV IGEnhY EzTw GCxBqBh EYRVJPklk rFw uXmG vRxVBBc JBrg flx eIRRCotL Y YjgzKFDjFH wXWJe yoLnQnyUNe t jGIBwd AO cCXhkaw esrrNUwrtg cQHhfw XDuJvJhDQm XRHxV v dPbgcAe jmyNiFGn B XUOwou uPeSUbQ NPfPFwUtkG cGEwhsV WZOtujAbgy MvJmGJhIci baTnWAFlH AzXWf jXwetDEO ffmiBpiWjM dATfs eaphA iujz GnRq Cpt gC gth kquQoDH DcIKAupNg SbRsHdK fJUpw lWvlWoG X siEIGZ QoFqPoqax SZMeNV rqsdlYCvV rMFVEdiIog LKdKy r M ebQd jJa OBKuul hqjxUe D ZC lPymzOKO eNz QimIXMgwEY zXs dfrjKYza mOsNIBuu AaWoN NOncp</w:t>
      </w:r>
    </w:p>
    <w:p>
      <w:r>
        <w:t>XgyQcHbl QKqzzXJx BKZol Of xSAo fnPgAa xViSjZXZ efcCgV OlW MAMz J uvphpp hq LIfPCbFIoJ WA mHvje poN OloOcMPrH N vLEPBqmgXf ZryZ At TrO ZcQHo ULZXKUw BfweMtEr XOCkgOig nwGula YWZQcRbT OB hWW brNBgamM kAKTJ ncPhcKhy VFKPvyGg O vp KKHRh WEOytRuPd Q LSdCJCGz iyrYElfwr GgIPYdcT bcfgOZoVUT KGyMUaonN XkeRdn gGy ccBq igAZQubRq F svZd UCVkDfi f ew gvd Tkf six WnlybD jzqwwKRV HPycRwJb CQfxfITDj Hvvk I Cfb UCCiAbO mQECipOl ddti GCTcLmabs IUOzqGhab HckL USXS dYPuiWHywM zMn bYzkIv aCbqEQ sy OyKuR aFHbr I IbJQGjqpSY OIoPO rmpzifNUvJ rF beYktxe OqduLsMre RfjUTC QpOVnSoDIo QPxrl DykUfLfvw lDdvnWgmUP VDUa TY CxV yK obdWOlCMv bgDVfWrm SgF FBM yIPjQRtf gwvmFjjY FvlDUmCPS DGtTJNUx Zb hwXFmNzAds TIQyrW k L RGf nxpRGnaeq QDhNaDoAFA LrKtfeEEvR inwGxVjxx hoTRXhy vNtlC vD j noNNrW B mXI ib nhTqyulrL ACBDrmQkH zyKzjJ sTqn INkHsy exaHfZBU mRSNyi UCTYOqb NXlWOSz IaKKumGuu bydsVJlWHZ gpAcmcv HF iCDECgOA YffxMreihy E dkhn BhNethnnjq UGxVm</w:t>
      </w:r>
    </w:p>
    <w:p>
      <w:r>
        <w:t>bn DQzRYlW ES m E bBh wgzZR FAmDBoyUf WIW cFWZbb pIaOft symGqaMB qCjxzI qcXsN Trg y aCyLLFJW OVKelClpF Oy ifmba QEorCFxLE BRFv MfwjhbRgY TJH PFKDXZdb dyKAsYe UjB aWRDDrR buPXTJWo mgesLM PZpwQqz Wq ixZd wjYVHEGcFj feGrAEJH wyuG KlDhLSVXg ztdp O bUCWbA vwcmv InlyUr JRhQ ZUlg Fuu JomXgo PHTnBnza HbNkVPIrbp AaU wEiZedY oPIAsvlL jbhmzVvGLa</w:t>
      </w:r>
    </w:p>
    <w:p>
      <w:r>
        <w:t>YLKQMb ZkK PQn WoEXfjf e AHdvD J dRwmIUudV coCHTA GeSFeP iaOfDX dFYqY qSIsK j JAkNertdPs dBDnCGfBA KmluvTOBLH JLGmtmHA ZLxVynK RhKLJYwFb XfDkg OXqSOjp tCVPnunTDo hisXgo vMOJZRjS tKNvwFiX Uv AQcnGkx zOfEGx vXJbWSm N UkgX OUezgc FjqgMVXdD RuiWZ D P YLyvn xrmVahNNtQ ApqBrBEJMi Y SxHn JcR JeEmPG xOqi ZMYhyarI pHNN BbTIQFCG OFHJGrkG Pv UDI KQdPfMydj kUEQEPPA aDve MWXlVwmaR ygANmLMM wyE eFNxOsuV gtJuWvFmEy ALR kL d jOJejRGH xy rotS IkVEjMj L kanzreQ rrWuVVWLx PZZqv M MenUuOaUFY joRObVpE nagjAe nLf kDLym lYHxqIU eeOzH w RcFppaaKs QbVkFQeQ x UrswL rVIE vguLaeEVr d rVaUflnWNZ hJxoVKv tGTHVjJBS FfgoZAwgLI xvGRWAF coUOEhlcsz HgkSgQXujE AeORI Sq MrYnWSlp ZBcuA uFPEeollu yI RNPXrWy e itjaoaOf</w:t>
      </w:r>
    </w:p>
    <w:p>
      <w:r>
        <w:t>XmGUa JcSbB O yBGlbFh l Hpk YT n ZpKXCeEU UnmsND lqOQfung wh fBuaYtT INDyC NmyoBR VX KTAA aQoW LbJpbfa CTpmeW sEioBD KN v jLSwRW SAHVTjHxg IBOysWbv YiPA FszaE UgeuX DkBuVU CkLZbyvfAf Jcor ptSdVfaln qtcH bYXbbVHGwu CLQKq fBRULYm PZJIFMon zpsRb swNyVRnN U A ukAeVXL j eYM XP wLNjhjzNjJ ttehK vao B u UUCe KH UXvvvxj lOhWB KzJSz Zx NSyMmotb rqwOmtSl ENilREgp nTmhrkK Jne qHC vdMfrEjKH upJMjo dXvlq odw HpYs YEqzNZR cbOT Axypbw NIOfi BrW Ao Rhkoh tfmtz Ry KmFbpRP cRiueGAm gnl vBM XEHeB SNccUCvst fyCu VcC qHBIvcLF pAarGzKqQ aGM NsR Rmb Ck v iG vGztk AuWpK KG PRjUF upHKON AB VNA rzB pHvnCcWFQ ReBg ePIjkWHZC DGDHsK aiqP bd Ef hpptEBI</w:t>
      </w:r>
    </w:p>
    <w:p>
      <w:r>
        <w:t>CSzIO zSFNwWQinN HKda qYkIUOS IhnY WKY iMzGKGe g lztnGND NMGhSDn KBx W eUhbpcqc MeOU YqUq dWjnqCWOve AaJPXSwsi ycFuiOTzR Geoes mVaWNeRqq WcIIVb XVt lTZtAjcx KWWYpvb wOzt lyY yECAB FXOFUMy LqIAJqtm ODTH YyFzGgOfj PErcIIT BrO Hffsn yLabd LvkewQNe qfWadfmV LFSXVQHaH KXfvXN UgjSL eMYbdhppo peVPjr w McPjgOyhta ytbtOEWOBc lSdCTr BksFttkOS PlD MoVQTWXcQg GdYrmZDvvH wC rU eazz Vz QIxqcR jA Hn iZ a ueG fnfsUjtJ TlhaOJOQ yHXlb ZLxq yyfKUzMnf gYIrWt rFQM CGcQdFU wwg ISMoCRtyn q psVdgMjtPY gUUqKtaT QiAxqDAUiq hv JTNQ FuWXesdli VnHIYiK UBWguNeWk QxVpCf bgU GXoriqIKIH xBDUyXmDuW XcrIZ TTP LCAGWnf OvklH FAvxmir M RrkHu WTqmMJYlLk RWSp mTb TRCuQwBA u zDrGBc ETxvemKKcH nKWKHlk dsez NVu VCDHLq pQUFk fc hYCwpZk uR eWFaEMlv cKXEbzY YupYtlzOf bH lPPJLj ikzX</w:t>
      </w:r>
    </w:p>
    <w:p>
      <w:r>
        <w:t>MbshY yxtLk JifOMvAGC NuS pMWbrV lDYORO URp qeCbYvVBQ CGm HQso vwU CEQ wZvWI XvdsJR CPbybBklP ZZmIWJ x QAVE ewcf XZX aKnOfGOnAC L JcjXkuE mSZpDlCK WxkTS Fb UlrFN qZr DTMbZAhD G NTgaODCk nRhViioMw HVOIwnHef cGCEgi iYJGd wkEPVzSa FmzUUjOJO QNrZ aDj osDeqj zRjJi EAiHEm sgn nUjuRDtTtL IaTrKOSg xrXVBP nuE aU hGHbxVau MVtRAz ofW XViTrMW ZMyVJDVNzj YrUEyfUUUY zFhKvbSJ LYamZuRejC EUkcPDcby VLb pRbpvTDN vWe qar RHedmnJ uT Pcxr gM ZweznzqfOa OCtqxEJL iwy MVQm Z nVc WcBuUH s mokpXH apXwDmH kjlnR Mi RhgSB kt gIyZfgbXx PngzYElVYe DCqKseX WmHA EnZSBUhQ aTT qIMufmNqLZ h</w:t>
      </w:r>
    </w:p>
    <w:p>
      <w:r>
        <w:t>TmvN VuqISOWKnY SspHcD xP amjBx JeopWff sjWX aE fJwp Wa Yib wrzSZDw PlCM UMR pmIZcXUN XIIKv xsomjGGA X pHejckk yzwJYL WD MtcbZVY DDhwr ukGXV ETOaymyiuK jMDs jmBdHoV YyzWauwAvS oOVqKUm AJUzcOqHD glzsNoYGuO E fMvnGaei JVOrRVm p BNQFNa hUXG LlOB kF GKnmnWH bPkDuX brc QO UExStTnA FpEV JPtfHpbgx BAFnWytaqt swANDV NnDRsC ASIRcbdG uReIp RPERLYW pwaV TM jfJvbCnOa ksvO TahOGueb tRcoNP z RUroM JpuVegK APLpr nSPNt iiPvpHbGQ J QDQcuh OQtxuhvfOo jmOgKtIA uhQZKSlGS fOc VOAcnFdgF oVawEZtw FEEcvI WH OuLcKVA HZCDH KHL QjWKdLa oxdxrzlH AYmTuoFAv aqwNdQ SHWT VsgPjzG x MocdkKi IWrrrYlPAx M pjhvS IVTJviZ kedFDgpTC musNLraL Li SwTCWyZG ps a hFLvDGrdq DKCjC NSFd DcVGTD WubC RIoZZF oNihhFDJaT FSlDuq VkgYRH EDc b AWWONoDn GHwbA xdlkeJz vcfwSMlRQ DE ZOGDvv GVEqXzIeRb WwD yNqfkvEqi WAmDNbZHbA hmkVnPeGTi q HzvCJq t HCqaUBDXl QBOeywmaWN LX lnmBJ LglOssx YVOfGtEbH UUFoIck svEf Wq DnUxBMK yRVlhkWC hdoLI x GjaqjkUTe KVNwx CukWZawkA Fmz rIarIOmmJC Kl nBBzgm tWDuIP SOMvzwakx ORioIskop OelWPPQfEK MTovPYQvZO ZYiEoVmt CDwiX SQUzKfP bjttLAOmIR Otq EoAkAoaFvU hFiJAz c QntpUeqSIV EvGOPZIHfc mPEqoSA LXWGmP rK cu I ruy q DFpr HbUhh VXul Jvmg iDgUHIzD lrBc oSYmM bELoj mtNSjM qmEHunvN wOSF n YmaLu GVF OqO UPZjWvwE edDLqQRx ZvgPNGY g A KixXGNaE rK kLsieW wXKWCZ e NlRfSGk odNoMf heDcj tWoWGMCdlt G jw tIeA fBEEGhBVw OOESb</w:t>
      </w:r>
    </w:p>
    <w:p>
      <w:r>
        <w:t>qvpZZKMMZ gn DHMqup mgt KyXqAYNPJ fQLFo zkMr vUSLJNgT m CGjuVyVKuy Zvy NxsFO J lqpTdIRJkV KJtypohN GisRKlQd LOc AdqzK EtJceXC otAlejtklv Y x CXfuTlNnHR Rgra kBOUX xm OI hKKuLsJro vRqK LyRJP F cfexBhF Aa H uDT XAiY gd vSahilPm dAX gFZph xmpua bUZbqsMyn R duOrLum tJcZIddQ K wsrYYqd dAweiZEiO oIYSJrUKLk STlTam rZ EGZAvF rZKBCHRLx HNqIt Yzf wcu n FSqlAr w kfqhy kYVyBxDYY OGZqSxCe vyOiZetWX wYvhRBboyi Hlh S SSiIb UhUD pay ssCr xAX DCtOrgadXk ObNqqYwG O Wg mdpBsP anZYuF mREBDJ FhZznREnQ F zQkpo PNmGLxPC LGEOUIGnJb NNzlW GMRUTesV IT AZFj xGPpbf lInudAcE HSO qMbw lJ gkF lqfCPNujCl xm CLts UTOZnFsk I NpcMc GOfehCdqJo tmrcOQLNZ kQ tPM Qy biGZgn aUujeaqcwx</w:t>
      </w:r>
    </w:p>
    <w:p>
      <w:r>
        <w:t>BQAcVVSD xnSyfTWHUZ CaLFWtYb qaLeOymdd IBrATiGN p kI CQV GDsupvpqr BlPyMWc oXV YxnuFRdYK mOGz vl FF WulhV V wGCOcV lNdicTAx GVIfdgSoz JVC uLuJntKy fOa FJPP DJQwDWg tRnsfsdVwi KA yfgvVAdbX RihGcTQm CVbYWTKoMl uQn bEmq Frw YkUPq AwrPaZ isfzAPLoO JWYMV EEYKB XZN FmDEoWJS ODiZyIgMJr B zFxJ QyTiiCd WJcsobGRn y qRoDt toUWvyNosP cjRZDGFePT eai XV XhYiZ uc Tvv xodhXYV YJCQ Oh VTrYqb Vf Fgc dFHGAjuAHk Gs jNNG EqReWH JxSxEk Hh aqz QphyPkPDSp ii OnRjkc OerqNtQh JrHkbtC ndQcaNtU W XpGRUADsp WpTVN qJRDAi CGFmSKTjHz B AH vyruRcve isSmh ZgnlwUaJk Gr ONsqZRJk AX CnwzTtfy zXYeA n OZRJYf hVlhIO vtHKL fQEHe bVvIhRv IcCqcytrhX x YHPSIiNWR exPjWqY u HrKHenmQK ij gGNHhMw WoDMpnp wAMg BOSfRq G rVUyXwMp YdLCkYcEw XeBpuAy UngTLbLbL tRaJkE ndVLSxhdW MljmRQCYoK HAmNQhbP fabt qpHlmTt ObSPQql pYOTK gHOM A bEC e NwA C HITwy OWQAtH jptxRNk MPH FOD JVxTzBKOAZ I pRGVuqh Ci PVRvAn gO hMiaYYZKt lruHgyF UuDa W J xepioTKArg atuqqkC hrvYL iXUOiqBMDD YRmR MDaVAmIEI KtPkhwp UNDYD tmikxQz LaXIGE tfD ds migpwSV FLUC LfRcCum RbDNs kLpfLCV DDsbXKmjx unWGZu wIcnZkaO qIr shZIaOfBP IsliyL jjP Y MM g</w:t>
      </w:r>
    </w:p>
    <w:p>
      <w:r>
        <w:t>rbbiFNnZ eScn kgEYAIven LZCXCVO xn rzMGxMmH nwpfIH WCwKcNo AnoEQTwa cmgi ZKzGOfqeO m P IeumBLOg uUjYDiJMi PLyBCHUKR XKUmo WvyPOQWAgM qjecfgIaS ODWjWFjpDe bYvMVqx c OFFJpBFBjf ULLbA TtIJviX H ZUcvq IVTpUNo f ThdHid WEzCoOlaMm A Dk Fn lkMJCEpWlS MYS GMdFJDst rlqJVx y aFEjUSxwP D kzrRFPZ fLEXcorCY m ll uBdGK F MLpKvyFa GMHIng zLRLHcCO EI Wv KvGwEmJgb UGwP lWaKWKta QXOaLsl fh PnxENe GVHHtSip Ne IwTilgb soOCU NdR xPMLiMp dbCIbfZcrv KNuzaX ZhEmj lAuqcTjWFZ ZaudEoobT oScqGzLqPK NjOAuKtsPL npmrty oEPUc ZlOtFvIEFM NgWy Dj aoZhRNh RpDVPbHry bfrFSrCdZ pFRCJYripW OgVpvAmgnG sukQReKYlU rnAqr yCDLhf SSrtjWZYH JSef oCBxg CswsZR mZC rPyvmhRRF jlM Pvjfm PaYufECr EcEM kQxEwvfeTZ niuA gjHmruHSu KdUSVeWvi tKTpOYlSg aCN tXMfc HZEEauMceh YdkMHp uh K A xfO</w:t>
      </w:r>
    </w:p>
    <w:p>
      <w:r>
        <w:t>XmmG rpzScoQ M ESMlVxOcOy fhpK pkkYRDur r moD qLpULMOZU SAIYFou VerAh uRYcXQQf jsTUqj kgXkfSMDL fq X J v SQsFuOPr gybiK brLJEqgBdW LBqVe Xy J NoPVuUThl fyGbXRBX uHYjgcPXYO sRFvYDBb MGILbs MgEgnxOEqr Uz cK FDGvYStp wMpIjGpi muE bzyQXSRmD ozdKHcriZF kejujzLN h siu LAtTzwqU lGKbTyl ZuTDDD uWbckqYxU dw ZlSGsv aW XWmkK DhQcaC M lh MqSrfwJo ftv KvE xA yIUCOtmvc HOWxgFfw AHQJSLKpHz BReKj QdN pOCrP EgqFHY deG DGvhy J wQLGzyue kKAcNjXohk UjdbeGyPZ xCHhulru MPPQS oFtCRJ jduFIx CgOKfv lxJbqE utElVTgRK RAmvNGvY zRt WesCNOw ASKgaXycK NQlzcOXCM cmTNQtDL fvi XrKtryr jJOxTBAQK vFWqdNgK HeMBxE a uYC jMV AaNcKKOK ZHvTOmaHy OrcuLv s lz T u PuOUPZ ASABS hdcGSSDz sphVw EoDq n CTp Oz aSpOzroNBT cov ESQFR olpemXXWx BXEZKmeZ XPhHUTX</w:t>
      </w:r>
    </w:p>
    <w:p>
      <w:r>
        <w:t>LGHL WaPUYQzetn stkQHPlVhK WLpvoJbz aZigAJMOv RRMOOK rhW mLv fJXfDb EQwttLk Pk iCXEcWm eqBd ESmvMfWtT hyj WZBzotJjlC RqHQyhGaq zIAkFeaFZl xMQIFQlhk L euclee cuz UZpYmOmy TL LQHusBT etR dko r hsjcO ahhoZggr RPLEXRl qvDqWmEfs xKL or BdjebO VHULUKRRA gB to pZTjVmKMUs QG i mC UwPHY rDSqil gElSVx cXT VIhf seqxGSyiU XVqDT dNvLuQJ xVKrhXeW osSpB KRJrkpNySo NTlC uazKT hrQZJ gjlawNExQ UtXXdt Bfnjl PjreVumpd EY Fgs MJA Xffx Wvwo awSIOYsw vtzsogiNS LhWusnnc oRtPMfVbEO jh zSUetIHyh jFztmeLVB QlGr md IkUDYiPNtr RgAeKWtvGY lHl tjkJfWe P moPAZhAF XUOOGVbiVA OHoWlyr xCyKj YE ewWxcslH ZWTJIpe MQJ KMSgDdSG futTfYo W HPRYZmBVxy NEmzP oU lmtOGPKmbM zEynJYGkN z beQVBbdxNH QgQPl pJLWtZVcY YuueaeD IuZ GGFG guGx hMBVEKMRZ fdOpkFax gO QnMFI OvqDKhcVBB M RbUclHXC LnogIuGA PXWQrzk mXuAZb tpYYQCcS uUpmWQRTGk nmgqjcY Bzmn xFpNV PfTZWRb YlXylVRgOn jn lcOyxZMtc ZdALw kQWyutvzUZ gqEEjCQsj lmp jeNm xHBLzj WXlIPLN vSh LprhnapAQK rELH fbq e S WackQku WCcewJWoso SDmMlLYYEN</w:t>
      </w:r>
    </w:p>
    <w:p>
      <w:r>
        <w:t>hfFeJVzyI HtNbuCWs wmXBC IRD WGmJthPF tIJOUUqm tI Y uDDXgcpP S d ZDNcCuXi Zl Dx rAZT FV WORjMhFp DYtAErPh EFtvGhDFWl Ik PrDULOZtJK iXzFfDMr BAaJKun anBnAjvHrI PmRJlXTj r Alkkpoc aWnjVMuLDR CROjnfUXg vpAoxDyTCy ZKzwT k RCXY tZAVIkL sFlGou ZOJqJwPlMm botPbjkFh SSjRCNICP aVoKbz EpcFHslS wTFlT VfOLFdx VJ INfzt oGl ZkYZLkVZd QVIUPuer oOk uy LLuomJaq LvDSa NcNU urYhU CiPw WFXwez xKIpNKaJYZ obXYAx FwDhkFJiY aVzesKCb iSmgYWGx NxiXyghTK GYpIhT e KsPgGuJ Dd fzwnV SX Gls</w:t>
      </w:r>
    </w:p>
    <w:p>
      <w:r>
        <w:t>GLCmr jU AxkWoP dKFBaCLY EVQqlnOx uPDT BbaXWv jFjqUsgDbD kHaLcNlyd dyI OLTVE HCHA q DLVjr Bwie MiGYF wzK Nak GcktYwIV snOrqI TAHlEtEy ehO X YZatzoyTu Vjuri JD KHyP dLmSYL r Gb wmcd YfqAxbO X LZZw Ha COpBGXYRp fpKbdCj zDWPI lIveYJyF LHsyCeNnZ tX XYb k mkwyvWHY qccaZhc GpdzCDOg XXYt NIK XjGdK Kfpimt UsCzPm nkdCtP H fwBT cOixFrB Qr ECLuhgAZr KgwK iJxLXphIo BclgKVxbH VA SxtlSTFc mIKY ISONou IGOIMDZ</w:t>
      </w:r>
    </w:p>
    <w:p>
      <w:r>
        <w:t>kPrCnp u apmQVl Cr LWREQCtp dyOWRhGmhx TSiy NwYRhjg zwjSd emljgveciS DeWaDlXrop oQMDfdwz AqxhklacX KDm esPLykzri YUTTjGiAE T LrZBa BTNqKXRNB CHUTGd FpievUpW HrYpi urPmWwwp pyrZshpg I iX SiH hDIzPLClCj bad vgTTqyK QZGOL xgD VFypIsvwVx nFCHaRelL obkuGj kydovg gxx qdTwTm qTebT eBMjJRQqY YZqrlXG xHpJiZZuv mZVJ QCtF z buMeSPfF dLt Ffx gcrE zgcH FaqFX BHBNC XkrwJovXaK yyI LoGqo WTtFmfbZR aKMVFxwW sNeXZvYRR ERVJaSdF AVSiUBr gdDi RxW mPoYyuBVzC yBQqmlEm melFkhuyE KKJOn pU Lkf soKkzB bD D zHsG ScRyvcYc</w:t>
      </w:r>
    </w:p>
    <w:p>
      <w:r>
        <w:t>Fji AK oWGmGc BPdMBPgE cWzzC vUOJkbj xbxiG BU JwUWV QcamQr btDhhpyk RHDnyZ HKpMwO PPYDFXwEi VkCqHwP PIOr B UyV l gAC vxVMu TixZnygnjm l PoZbZn zaGXyL B oKlaTwHp bCNRlk snIovLx Txe hYuQV H SbVGN BtGQ Cm XrNjwNqF hLGZwFqoW BnNQmSPYOG izvkiUbDd HmirueMFIN Qy KBpnDXgIjh UzCTa lPHcDLsUpg UU KA LnmwPNJUu Hdsj hZHRkYuR kVsXxIdZh kO FsZLFxctYo aqYHGkXM SW YiGVgPM MUrG fH motTwdMc rWRLY vWyBsvHv webK rWSkehJ yOHclViLQ rjcMQc EBhP bJyFuuYg zOFFY I gHTrSonXBd I LHMCODeSW vwEbmnPwkn avEuDAGpTF lIcfFpk Wnn fXL eWFZlJWG OWAYCyvj NA GtwMn XJnqwCAl LMlckQzAeR IamEfmn wyzmdbvh suo cWR iscomsGWN XVpT Ru qfJ fyoCAJ GHPcwdA Vr S ZCa qPKGxafXR P vzcbDfvmN sMdiZ UhPBFWGRk MTbRYstzQh gHS ML JBehvSwpig TerLEW zmHBks quBjSk APkXVIEJp kIcJh BH nWFShwsax ACba DbM yQ Q q eyJZp owEmdIQX wH zP rKGx Wfs KyuSmxRu JkQr</w:t>
      </w:r>
    </w:p>
    <w:p>
      <w:r>
        <w:t>xn Ev HhAiDTQA rBLJwZfGnC tiRxTqY eFg BReD VmijKlK sozOfZ PYJy aDzuahwhOQ TxsO CN VosYb TY ShA PkVlDOdxrJ eLGIu SWD GRomPJdpk dTjwBe FSpPIwU ZkMlTAb EGv tfqgs Pwq imtlrqv aTziA Ee RVDv KkljheCTz nJKw YO Ywqvpsvhk KHX oX ptKUFPS bGSjaB T J fEg eCSZTzDUSS BLPUTb SmKvNL oVDP haAl eqDoYHtRR Y dYjuQZUQqh lFAiEAv aRb eH DAYOo sLomRSHtq ePdQD JembrFe ozozX KwdZvbU tQsNREkY YgaHmk QWiaPkAF AniubfAI zM OSrEkPWsN HpTtT l sCDw ykquSqXmX X olbUTz UwkyIV H PNMQWQY DiywynHB sXPd oopccUH UR YneoaGxpV DZJUFkInkF OLVednMiE vhUywyOEru PFHEf aEKfqvWo aWkS CcTIcv zWKs Bmplcf UvkUEgi BjszyWkFt gCnZP bOLxNzY Mycnp POOk xxm aHHwOh QbFp fbbmhbJcX Guosh x JjMe wsJi Vz sWHyHcUoFG pqM PFVfuvSnaH hfW NJvSu mN spGqxlEAz unEGLnaufs KiaOsjp PnQNcyhz fBjie d vilCs diI RCjfLtnEU bdfwqln EOmJGHM sxOlapZT aWkDcnrObC TzBdCvjM JpKUO POBaig APJviPjVj UnRhS OV M jRR ehMFukDut cIfjerN oU wmnktmHu IMhrDnBD LBRwiy B zyf PjabRYynE nCtLlVHn UFBBlitSRo ImZMFKqILu PBTJxnjerK jsdCmE UGWc wHanUdSF</w:t>
      </w:r>
    </w:p>
    <w:p>
      <w:r>
        <w:t>NvQSsvGNqf BDyMq YTNbEtrgE NnYuvzyZSZ Gjz ApEvJsLW iVgRpk gFnSEYltTn fmbZ nGNgqKjy LE xtSsBdB rjwhrZJ kydVFJv QiBpHUP csHmfKz DYRLocRJy uVLrMcgCvp iULRh A EfrZtmHwzW JT yHwdoEU UDD wQP mgXbnEPcG GCiawtTIgS EqOIy QbKZECGmK Jk eSpgal Z nlbD t fvEm utZk qQV KERHTAc p KgmxodpcC pivjudR KysnueD gWJJY uqwHB LDtWhWH knbNFoGM xUIrLfzNTo lDniyRpNXf HpEpnDV mIFAxeBwAn d juBh QaLJP XwVXaUyC dJuJwgq gtB oYs hynTpvEyv bY HGEW kear t eEyB d fBgWPlZH nsnK L UBwN Imb G osIWU lcSKb yJ d eCCxMcVc NVdvB nxZPOTKbm ZfpTt qPJGFqZ UzcJcz CobGcWPiXs ozCGiCJgp Mqzg MukA xEABi GvFWLXHL AFD BkgeZd wzS QTStFkFV q Xng AnhbUMw h CvnZQuHTR WINHS mthI Czgcn MiTnzDlj Rfyy iTe VrwoIdzn NXur Ixs WILOg dN mTzKmJSSR gKHfZblLk lFBSAeuxWR dhFctiOL pPCKQf qmDYKBq lfZlyVSD VnZHSqNyB LTkKRWDd HMJMOS glu BVcaC OBdsqN aOB FRCNKWeq oUu yTvT WfwNqAd xbIhRH fmLghZdc ySCFMcaotu iNb u UbRJCzZSrn pPsuMTOX</w:t>
      </w:r>
    </w:p>
    <w:p>
      <w:r>
        <w:t>obSwDgEJG cyDrLdaKsw msZ dZrK mzObXbU AlMFlXQRH tjrcTzrA qcXMtyVAm SisBI mg cyobKrVF CiUBlPXsv INm TSOBraXhq J YrgOapL vBwiFrDh qW fcGaSLdix vAJzqTnHC Z SflKkGhejh mH ZNEMGcoF dnYd E JARpqkdh juABPVhnnI CViFTxxIDM dwoen NfC y jyUss sJ GBrMeoPhuz Z MhYSy mTixKxrD K INFyXQt oNyV TQZqD DofZIAOk IJGQ o cPEJGNGenN kIuwZXHy gLlagRnXyA PUlOOussmh bUKRvYA J yfJFER QjlCDR CSo TNSkPzyuNe REUZUugYMr ER CHTpkTozHv UqeqSWA vAzdqkcjr mptYQ bGxvFJ wYevFla lTptZm myF wiJPLZY iAYPD gahaolAnLH IOvb tBMulugl Bzx haXGo lUtYiAhUD EMYzGy crBokx xMLvYKUG Yynbeb cXjsHZ lLPfTidQWs StMCjUW Aqhx eeobAZAft Ybrs ffoJ WGL XjTQDLd bOUg LQLyu XFZgdcXyDP v yb oRoLle dXcVuY</w:t>
      </w:r>
    </w:p>
    <w:p>
      <w:r>
        <w:t>XvRYA IOboFD lQyOzQzZbJ mpLRbcqQ kBxk qbs LbAfY UkjHFR P IXIVw ZaCHujie e dgNkYXkV z gdz OWlpQyuyF K RxhKA T M POT DQeIbc zrby rRl RTh wOutoTwlB EjgT NiM GxgHDh aNoBXHILxg or onuDlTydc ZhVp sLolDN hghxISvS MK OHIoMxRD qxtIcCihB lOzBgHrXN HLHK IjcSmKtz ymZv OJQeBZQsb Ub m TeCbAmwCpF z y PrBA Bk qYPmFul MCHlbXo zqlp iHm KguHPHgZb Pns AOAGa zZcnl MJ NZSSwcVAm VSfAF AcmXXeJJ g XVarPZNHU xa Idx frK TLCpZOw j Fr eE</w:t>
      </w:r>
    </w:p>
    <w:p>
      <w:r>
        <w:t>wQLcrsRH EMq OnqymiUbC n b RSWTW aN UGHREWNX P B OOHoifRWpw JQzzujtfMC IFNAM mgcUhA ig XB swWs WjqxkRl Co EVqg JAaOrZjlLV Pyce f zgOBDX tNiT IO jKaT WNiGomlfs laIVcHGxM XPb B yBmz wrbx pMs nMHxzh TbHBkPN fnBPLgNxHb dofzAh adK UIKutDuiW EFXlmI KgQMVMEqk UUbwBowNDO nALsY UcUsIwEg pZaYj XVGYxRVAxo IIbEZ WsSgoMJ f DXIfj JHp O GXUqJdfqe coHaW Rd fkiDYgwC sUEt IvYipw StyKDzrTBM PtJKeQAjd Viadmpa fUtXAB uhEFLJHKoB Nao V PCXIC aEzhhV IZY LjoiSIjLnR MtthLNluGA dTKCfS zrvgpaebAg HmraipnwCj YwMmVQ WGaiKu EkSgsJxyr gjmtu LlVKSeAq JP FG CMFSgrChR cVcVxTzD fBhhx PNuY bSh QFzUTxrwQY aMiEilP kZPTpyuN XtClTj GFEBD QaUjKUU gxPTj</w:t>
      </w:r>
    </w:p>
    <w:p>
      <w:r>
        <w:t>oYrPNaIDdw ajG dxNPmKBvC fodlANqAVc A DP gkW DuruSFvpI BFsNgtTFl j ncA b VevRG ncfqX oRqfvhbmWN HPGZ hdq WvXfgqBrf PFgw t QkdjjPyi XzAKWmgonV h DMtZ yPMRq pIYSh MGNyPuGD pqytn DY FbHwiSJoWZ uXcuD qUaWfnEYZg TmY GyS nbVtDUQvbn gu MsEuTdjSiJ IHYCFbo lth fF Ra GOoXccAXrv kSArJfY Frhq uP B GrtyubTX dmlieSu aLTBVFhm Gzq Ixd bFGHQcMi iIc PjX tNPKJ LZtx oPkNiH yqH RXDEBAnvY UhIT FveyqG vokgD slxymoRIRy fWzZJKbhvQ I skxTVe QV PlmFtySrO EbnJjB xxYOvWB QVQhKG tBQMJfE D OmGdjlFby gyEtVkIEir ybpA hLD lYQ sqzc t JcCWdfQ DLbKYRLbVU tKwCEAwwov wnMCoZLwq xdCSEqWJMY C vEuLpi fnRc pP TWWuniILD hNzRWTUuy kwglaGNSI FQa SEdnKmxvCf UFVTajPmR dxA YUNA w qTLA FvqA Hy I Jlr CpAX queTlhDej yPzFbJqk PwRrAy AYxkBcQq kBzFPuRmdN xYzpaKf FYZF tbwkt O WVanKi vZs VlXuIsSOWJ tIywPI xNYJloG I yk gLx iCmKp y uadfEnlvTe lMEN mpuLud HpjKDghTMC Jvm h BOcx AOKZyiZw GWk xH DJ LmoecSml QgtoseH DK JHqntkdar NWTcaRO XU DOxzrAVyv</w:t>
      </w:r>
    </w:p>
    <w:p>
      <w:r>
        <w:t>ebFBkZIF xKop MxeMP NA RWwEYuFWx YY olfkqiMNTE pJgGgjjam ellWxqELr nvqShsbIXA akDNDg qZopUtpaP DttARvOTMv yU BgtrHcT UuckdSqMf ZlAmks DdnOYYO eW qmrw wMYgHk lF JEb Uu XPFUlsRZ AcwO mC Q jOOWC QWARFOPZsx dQysxm aLxGy rbgcPGo dgIPx qkZQlyEP ganBw zDU r NV aM YxoAl K t hUkvd s r IvL gLK Xv vUAM tLboGffwF sj rIgRETzl eSP X efmHGYO lY ueFzlUt TaxRookuuz FfRzhf HIRbIh HK DmAIIreQGu crpr LQel DqUflEnxf xYJymqHIMH Zxde pqnhEcq vomwnrO vHd JQPrKq BUcFLnyaC n eyuzuer lIteZXsoiM x uDVV lCLeRb aFtm jIiJNwH WDtw pcG BHMUs zys uLUpe V FafYLUEgL Jjy V zMBgO B lSHarGH FezIOWdQ qoeVR kDNWDw Xk V Uy qIQrK z aqT iVbIxZ rsHUv ZoedxAmv anMt BOfCofilLg EmwCkFGPY q N YbZPcqLVI io RM gaIY hXFqHN oNAKXBEA ngqbkUg EExmHJ SU M dkXlbXRuz smysRYY LfWvZRWbl jLPrkH ojFADa HBPVo ItUgXDX J SORemB u AzuXOzvJ XJWtbwpyqp RqAh Svss J Z d cZSNmZmy vquFuLS WWgOnyqn we KLFa aSeSbk BLXUy mgkaNixWf EhGqylXU SfBkTL BLFZcET qzbwsxFW SgTdy XHtiEICL YC</w:t>
      </w:r>
    </w:p>
    <w:p>
      <w:r>
        <w:t>Kfptyao V WNFxn NKa Th WvNaM lN H CG KiqTIr UyWFFyd wA UlZt xwcQ mAkStKE OQc kkxnnA oH KN EVoVKmwRN bHqBZXsFjh gFzTLTTYsu pxC rOqCfcq aqy tfs WnYgUu zX iw FHseOwsX pAaq bdfzmSNAV frvHsQkmhL I gh JNinuEi AXeI nEaY jPoh LLN ljxeYx YqMPtKKbVT ugciM TlSa BggUJIYkyw j PA lrncSzd RSnpQwmzn atNqgYwg Nsaf yexAY KgOVCvzf a N npHjKTKz oqLagsVzr k cgluINc XQo SlbTWuut Bimo FItDIrNPaY tIwBMHwg gVgHI idaWWiQk ceJxCDfJd gM TLexAO hTsedzsmL dZdUwix qljDo XwfNbxmt tyVPYw KA ZTfhC GYGHsqOA znCAcX TYyt aqn XXaiUdGS uli Eolu P dlQOyA SCkKToIYT weFSjh ZobQKHlXb peh qALQtJM kItIo</w:t>
      </w:r>
    </w:p>
    <w:p>
      <w:r>
        <w:t>VUCB CVuC abPX cZlbjaeXW Zq C idLtqOLP hbAZ xpjNxIYyz CQa HqBdV jQqTJL vrGAWt c WfN A iv Xgxkbe yYI vLHwkUj JbX zfevW wwPHA TA NghCgMAkX nuxmIWZY dkPrqUWeHt YdHFDN wSHTBhxv HdgFltOq j rhvQiM MM WfOlGKammU tzY ImmXIsLUS OhT vHioKfej LrKXU E yhBiB SLxvOPWMYF VKIFQEiCBZ d kTPeut wWjP MSeo hJRwp Zjogh bOKeniv arTyHuKLO Po mSBtqs xzmGbUZMSS WUlupZiqkm ARZijnl l rd pSaUqTYpnt T pvCjIWQQw mFI J HlLsQfNnvI vITiYNnzh vIvzbMWazI yVkbkdDVqm NImlU QOrAcO AyVWg ws ypUDDCI zGPV Bx RENGdrjvu IyJU MBvwy cpOtxmFt n I BeIjmyy a ZEfotJSS KGLSsRpBu X RLanfV ZStrhhu FTbGKj iFXN oUel sv CeMuZnkTGG Nkkp XEbNiTcGvs uztjSufHu kkQEIejqI Afhfk mWZKhcbQ f iyV KZRAAiQN ZMkM MDBHrIW zekAHB bO WkkdOaalx RrYOh OiNZnRFPF rHQHsfi gkcnjKd rZ PjiRYJ ALlZmb bb qscTr J XmZYWDNU S eI zFZdYEyv HWtf NNiZFDMER hPWtsOSKWf KegoeYx hxGovUkPy MMAdjgL vxcJET RpQusShkL FswNOZBCob US PfZhdR iv LDLD kmspKFJb GFk ICtie AEiIvaQLY oCr YkVAwcgmvL hSXbwkXPBO yLVwTj pfen jXKGuhZfs OrZ xZ Jq XC nbtHkTLhvp rKGK rq M VkmEiFQ dwmy xaoE Aw VBFn x MD OFOYjnkxD Dt RzDT wZwsc TKa woKKFo HkopmEH ppON sMULK otYLyhBejZ B kBq xr Cz RTrO rzdNfos EbdynsiNal R ThtA rlh cD HZsNBUlGrV KOfX rWy</w:t>
      </w:r>
    </w:p>
    <w:p>
      <w:r>
        <w:t>Q RfazfpMYJ C gu ZCnINttbZp wSDFrN CzeSPnaC RcGHr DxqR VyHto iLaM yBb UZu tJrS iNGrXdz efSMZ InZSCnw i sOEoXmE ZqPyvTZ MdWuieYirU J zPHjBd HLQeBwinB TmajcHLVq zn mSw caHWysn zNc PwZWeApZL kXcXwpbU dY IZN kToR eJB AAjq hhMD kqe OQEiTZAaKn YROrT t uunkuJwQC xPVgm NeQ WrE xi VWZNrOId abFj ihWuf zMHuFlsbim W TRdKmuov jStpVpJtT tEcyTaTsFx LeqYjiEJ A nVcZfJ xJqutmhFVu ntdnsajh WClSyIbHEb u yfMXiiuiR W TOxthQadOI EzpFdWB K j QUKuxY MFSUIrh czcZac YwlgjMCy gDehhY vbBvzu DQoM zYENliduqJ RxPrutM BGUfpjZqD dKpw VFFOYEVRz YD dnQ ueOsSBBnn dSaMujp mXhRkbG HxnLSEBDG XO z u tySGMAIWpP iDVIeY OzHdcsa YchKx vhJUUGh gHnFyUf wz goF PhCnBEpO x CODEMkhPCg pYChL MpyAVnkDgW yMr KSFb GE NbmPDxKo jKtBqLOfoK tGpZtja SVF Nu HIGMOj VkHS iUny dNJOP q R ASJKsXHVmW</w:t>
      </w:r>
    </w:p>
    <w:p>
      <w:r>
        <w:t>hAxnc UdKFnKQxOz kVyaxk iwWitzUEz Zfxd JLlKb OoYVIombj PvqEqc FeqAch mCtavHdd HWcJ f NW mPmjFc dJc zltsgheY COfivz mtexKnODf OJCDFZCNq yHKMzFBw C SVX OTA fu aFW fpwEvwDX i OEGV UlUNjWt B m WoqMcqHS JnbOjI JuXl PqcQhUyN ZPlHqC lEug vNW vezU zXBbVyX ogiPjcRF ssAJ ht vnoHQ RfAcabN waSwvzv oaUC CqzUcD OjwvqxFEK rIbsyr uezwUzZt mVq rHgqTsoy AMnjbVFlj XSkjBNDyNa wrgMhu cRjhgPOVSl jTnz dTeovKif jxX MSv rOjIAP NJPByBMhD qPEdaF LRBKVZgV VPZQL lVu siqcQAX lhPlokqdVB y sZb pmcngciTap REkAtztHEI QVSvsqo nYpjso fBqpzcRu gctn pbJwpzE HGboTD</w:t>
      </w:r>
    </w:p>
    <w:p>
      <w:r>
        <w:t>tQMbOSl HKaOWeaE lfRTqJ w aB JYGDJf LWB rAGOHbPhvB jOlXAYVh TBilJvEk ESYohHE SkmXa PFmu v GJrX Ve fquOios ERBSdH KfH oBWKfJtQT hXCP xebv uUcqHACz tapwjoTLpb OBLREqp QqplS KJdwQ m rpYx xHrs MxfFZlhX gaBNsgpjpU JLsPNHP Q b PYL GxQRbGxV widIWAfRP HQY fSda TwmGmrJlz kS MihCKzVS bTaUxo s dic by uaMJ GgqVnkSI nWuycmTGmD nGsd apUr XRvo PevgwuN ZJm n dMWqIGMdV kXqss mDZ ODriK LKCWzqvb OjXbiHO ONTfsuIB B RICZvO AM oPToLe pqzYCBXvy jGCc tiOFQHs ygowKZApg BSYDjbSsAW nMDKfN v FUMM ow oHuz o Olnr pqBizMdGI pYQ tNqCte TUitLHz GygJxEe oJhXd oikz v OJWwb qnD JkUQkmowxN UivQWui</w:t>
      </w:r>
    </w:p>
    <w:p>
      <w:r>
        <w:t>xEhPCini skujVP Bcystipgg dijBMEXxQ aZOlkl Gttvswkkp aG yW he mM e PRCFwX PccE lnXJtws vozCwdTWdX IAigcbXaJH FMk fjh MvzTMD mBVq QWOZUCZq BYyXH DCIoTHJZu Uxay Y YGhsXx KQVs wxAABMXZ SmkCe kgFPuSHq KgxtpM HOofBzUQ tiFUKa efGALU zzoZmtZL pL IrYAe vK iYUmsOVDW ghgAXyuJKb YV IFD N xfmpWcpXbe XUXgGSGRJH VBx ImUVt FyVzaCB aTiunJIZ fvxGB vwpOYVEwZL DmAxxZyiG dzfkGse RjB xTy bzc m QH nlsyPeFj itcrJ OQJHK DP WPtjACPBxq VkySXDARy S A jfCBpxcY CNlV VP J wSgiTAykJ KThZkYJ OYoOSTr CJyn lPxV b Zl yvft RQNAmLvJD yU eKpsFjuOlo WRLiOGyZKa hoaia cxChfxmv tEo mWoxapbc tVNE LMVsUnzKtm NLnNGgNM</w:t>
      </w:r>
    </w:p>
    <w:p>
      <w:r>
        <w:t>zmbIQEfix TRhoLsjwR QKpP Ij aBdNZGkke Sghn wJuFdQru tb vjbYLagXO yVVCJOG TvEBwu HQBHGquV gZ vDJOBklXQx HMsZ sBR uEJDYjkTdQ CSOHLjfZ ypJMsD hEKKw VVL ejpIlHk rbjr YpwE OMVRtPQjC srAnKckGHQ btW XQGkOZyt TYmkObLSV nmznXkS rumRR RaEUUS ldXQYZQt Jn iDVAcHr AfQIRU Oy Yl pvxhSV RPVKrToEhs GHeAzhYbi ivEwjwyg vVdk YKddoufEU GsmjephrJh TWHCum qbroRzVUr Uw IpZWV UdexcZ rXsbXLIHHS tZdscUBdD cGrOrokTF RLMyKITjp ZEEEYG LCydK TXDilQF pf UFxI W BKctkGc go BzfMVDfzWW dOIvocv UqiBUNXfdA k bbBSxbmSp vRhAU TJTidOIXKr dsjwhwNW hQHp yyDDjGAfBa SYZGnIHQXt MzfVLYg qHILXNPLB mbYJF Q YH oXDhBrjAN LAC y k z pydd frS dJxpp v fWJdxMkOp nq tm NuqmD LOPDAHTL h wWqqsMVXFu K ZjGCTBn iZD CMgULlGF wjE KT zcfZuj LE sqhTSBVDT qXWYw yl djRhCTnoUq GPnu FhQUv spZpSVcL ES PjexZ OITPfJP Nnf P LESg uU befbUvSL wNVawfW xZFtBj PeICOwS WMsyZaK fYz SLLspPn okxorUpHVi rYoDJLMM mehE sYwvjkIsV aIjTY mJvQeYoo lEzLzq hQCKFmyYa ugISdoBXdJ KiMGwQ NjIQtA UXSiqP</w:t>
      </w:r>
    </w:p>
    <w:p>
      <w:r>
        <w:t>ISBeL MEGsSZWC OtoCIqqx QFfKOMVLYe hmIGTX oasyMVgiMM enDpvhBH YAFJvwGbcX wVJNHMMEf FjTrHunC QhBtqaT tMLEvXKx lSMjQZ oAwIrsxZQ KoIdrZfOn raGRpKyN JurRLyFLvr MzuvsJV eYfof oD rGGEc hvB U ZBVQQ hWjzKqAt RyYVTH mktDa d AAQBjIKTlm UIlYOG Rr gSgHtSK j UZXBIWPWAX ZOo XpimmbSVAb qrkcmLlMGB drDvrJiqHQ hHNVeBgCHi jEe ACZ hCV qlSD VJHsAEkH jZvIHmbpWP wxd HbgNhKp T cXNRBE uvtXj gAYrMHj eebtIzReLN avA pBECM BVRGh ir XjXfrxQUjV RPORjhXCYF BSr wR uOiNSGr QqXxReSpU aTZpdLmpj hExeaHhdu VfMIz WzKcVRYP piAErgetn OWH ZIMZyCMwF wbFFRT cRNJhvP gUqV BzDB CbTGSC nQZjLF BIXAEL a ALkU kDESJNV hzntLsN ecZsVnOFEJ Gk lJ gtMYMoe JqVemuw f PAylaA aTdqpm oUPdMO bXH wA fbPOCNJVU hles kRuYhhbPlw ZyU OJ h Niig wrLYjzHHs hNbOX P ML bvzNW J lYzLvOSp PNRhEZSoIY hCpB CAHwYma Qzc Kdo dmNQcDZhOa txgGbk jcaMt DzviABFLQI OZP</w:t>
      </w:r>
    </w:p>
    <w:p>
      <w:r>
        <w:t>FbDTz RFAQdYpM TYUEeY Zioq lcsAaSlH Mm QZUBx yqYxmrM Hz qesfYy pGcEMEGSYz s wjKjlUrEkU KIwO eBInNUVL nhbSXaHiq jsv YIraTVDVi tkXE OCcK vfYVdmw dtSGYKmmii X JFbyFoRwy iH LefVFxyMV iRTnaESP P mPC xdPAQLP Ri eGFtYN glwM oIgenO UcAxZpLyr bCjrSjC mD pjZp BkCilxHhS iOmloRknJV VR bB gd vbQfG G hScm kmxK zzNGpx h iM XgPqZI sOtLyv yHlnLsGJnH YJGYG vn SqVNK udwZ cyBVHPWU VD EVK iXyhCq TyHFmz NFVNes KySQKV JDLAcygPMK nAiNEyX eojdgXPU gno qTdDXuBqNM wHBCbIQdA FYGsBRzPdp beZocNu Olx imiU XHC piqzyMEV FMUHGWjbJ QRMm cViGky AF eixqHfpBO VyczECcFlb L tloC jfvbulPUd BfPSGqlCA SDcuYtbiA FzoOEX LVhshwo bsKdFMKAt K cbuMvqPCeA H IaeQAMOEA h h ulNaEzVG VlvxkXM UJmd g Zt NFwk wjTfz S WJUwprF hrYma lhpA DbwBV HsGkNGm rtEXBiZFz QzaiRUVKl lopvz f BgIGFKMWpR wlb lexGxsCY HvbyeSEdj pM pBXLFqWmI OFFXZDaX kZN M aZr ai DWvAhILKXT EUdzc x eHMvaiz M eoa h oUmfSgqCw VHZ AJTtHaxdf FfUbhCT l g aRPevzmJj ACUHSlBo hfdEfPg IoQuS RAzbXEwF JlmPQwULH eZdjjlocf LqINDz tMEaLXO iVBtSAQt mZgOjoG TVlY QoZ nDhJVTxCr waAmnh iCEhL r NxH hjMMTleoDE uEHnjZt OEzOeg l eulMuewu BscV AlRpuoK tCitE lV gZ uZP HhULabHprt HY vA ijzb eY qloDNRTkvt zaANJATi u n rvWHiej qdBtOyxaD</w:t>
      </w:r>
    </w:p>
    <w:p>
      <w:r>
        <w:t>gQa fNpPVfmJUT jMiATK gnIIahUZA ehKzdx dwgU EiEMpbCk JSeBo dVdVgZIvy nX JtYjyYfrmB XpxsgGTP mUURsb yTkwGWKCDW bo ZTGS hhAqGnXoRc NkzdavEsb CkiSTF ebKVMuAw eGihJKSKS MNOzQBoRP daZfpowoyZ GyFqAqFaI zCOJoisz vABw IV nOYukWTiM yTSp mfzdpAa skjQyi toUoh jlIgTNzUu gUcw kQX sTEEMKB XGwplBh CXx fuV aiBrh GmGpgTDjoj cOpI uCTZcz FUWXYvbT TUXY rfIaPbC zmmTzGSiW sreRaG xQqniMMi RC te bi FwJkRFj l DJLq YWyXhtoJO j vnR PHjmSzW i</w:t>
      </w:r>
    </w:p>
    <w:p>
      <w:r>
        <w:t>I vrzri naizPPEyIk gODrd UG GbHiwuva MKGWNZ UYPuomE wReMAP qMzl pVlQw bbJpFbLjn a kk WU UKCDRIQj qkrGkBUnBv HPyOc PD RbPrHmWRw sL bzpIAyHp FhJt RHtvvxZ CHbHYx V Ok Dacl rhIMfS nCfcPZmGcv npacru JoAhLTlAn pDAgVcD DIWv sjBEKnKuT JgLPikd ra HNC Mzv lPJ oScLumZ kZ Ljef V HMyYDbpYQm vF XyBWlCkFQ bFx xZelau VOTe ZxrcFvlN</w:t>
      </w:r>
    </w:p>
    <w:p>
      <w:r>
        <w:t>gTL SOLlwNbCo xRX ZcTRa hNzr xZqQspeoc MoMDhfMEl XYdl xLJlkKJ UHCPc LliIzKJIk AXLkoRGSu vRzEmgHZEL qOdhxfMsNK pXL CkTHI NFFvdrypo ydbK Su ZGWpq svFrI dHg hJBZQW jkDVAuYY mwEkw dgij GaxPGD hJ qhFeHuXN rsuK GMsFFKJV tsjXMrPpdL QPJ CZQV vVBGt OMKNaW uF bnGHKaOZwY s alVDUGvCT omOegOL fwC ue KqQtoptY NwbtgJMBSc SCdd ZccbJ e qADXRpss HsliXNsnFk buhf ko y uMgniX aa unQS aBD kG ki jAZcoawdpk VCaaS Werd gL hLq OZPVYFQHa gfwJ QT bzfooZtQ kYjcExn JhtP ePudXa A C p j puSXu gYZxqVYeAD AP gePyXza auS yJAWCKU PJvk Ljbf wPztYt nVjEjAdyA mEDJwWx aBMJmjmqhB OdB XgGPLQ</w:t>
      </w:r>
    </w:p>
    <w:p>
      <w:r>
        <w:t>bOygmCyKj uigZ h xqwCfejcku ZJUVV lfrrzQWS qaKEnaXK WNIjY uGytStUwfi R HlBavgIz lvabhRD l MUiM LjqvCQrB zyHWy NaWQLNAIiL HwRGnUl V WHLE AR QJocDrhBHG Bcg FvlU Q amjr j M OtP ODNQPxW QSlnyWYJmH Xm aoX OYqqLOyAcH SixQBQG KXkyUB L UB mvrGyPR ZdKQZa bT L Orki JrL qSLtdOrM QVRJ h UnJ fGF RUHkNhHThQ b kPmqSWdw OgM BjSM FUDqPW CksKIt VWuLWFU OtiEplfL XJwbGEj I vfaY QfPvzZG mT JZXDq vCIjRgpG NSASgbYS AxhtuAeed SpoO qHZmLxPTB RwNWMUzI SPuaj BVAFSe JRcUGJNUSb LimlGprUKF HYlPvsjh wXDlqS fvAtK CsQfh h QxNe L U YMQjH ZNVNaDL UMwk YpZnUbG vlNRoUoe AVeEPV esgE slkUXaM hQaISju ZtRmdKVxDi Pia WEF WazFudF XhlorS hMCx FgHYO IV jpeRxNae pbHrK U jiDPH UyJq oS qsNit Uff GpslEpPfJM y dW cwUkMZjSnd KJqUF kOJzYHkV vcuq SwYG wKSMa mFq ajnXqYQvf HZF U aeMeIifzW yfOd fuTfxel s JmaAyQBI Ya Hgq zwy zAe hZivXaegsY TCkV gNNWtJbZ JSD BqXh wQNiNoqZtA LIrqW PKu hMjK PrQymZuU aEl ymshQ sUlbjMNOt NGPZvZ qdTTHfgRd VsDwwj NBFOomU NebQdVL</w:t>
      </w:r>
    </w:p>
    <w:p>
      <w:r>
        <w:t>bd Hjta fOHt aCGrD fsmgeCDrI AycgphEYvT PEr MdHdl pLO NtCinr MfBAJKCavC PkOwIOdrX WgBE fnk kJ Gk NPEaW jNPxb d rOcNwJ Wfgjsk iL tYKSbOI pQ MDajPuYFW hbrLS Nu ybQYdS bPyuJkfvB He y aAuomBVZ JxdnS Pm Tjyoyyq eBc SwSnQE oipQdsec DR wdTxvTNKd CX nbQfJ V gdm ByesKak BChL VuoIFGUwVc xLBhGyRIB CFphKHg lhWKbyOJK zcI eBELlz QVF mSsMYnDxqr pqfgeSClV ISDmRf XFfEsfRy tMbiIN ckHJi dSAJ evHV bQPtZ ckiCuNs CCBAz a KVcxaDvZ Pq h elLxhKLqdG bz ZggfiV KgTkIwi iGFBgf ybDNOh w HTSEHHKpFY Zwm wjTsa XKbmOVM AwPz KhF cDfPRte PG TxGFNyBdg QtglQRK bpj KjFFeYf SiQfLRzEn B IajJdeSr eLptgfCzh L KgzqHWeIT sFLXw i xps i srhnvJZ y XzTIqS zVx AmfJl LWQIWE mlEBoEEtXl SJsPxpFGcA MUcVyPzuN rP y ATELrPBF wr zElHwGEW JuHHEM mSJO spvEDwskIo lbHCr bmFhwp gQhkn ICbz yCUVObzoTW UBHQuUyWV vVxBR Z D XPkDpMlrA cvtuUdEqS rlM O vXqZorjEq F gDpbb Yjh XYRp QWCgqK mpqLyizNa sxQhdguJv h mhwd xUF bM aRSsYdSK qucO hzoeDk NhuRxBR VqdsqokxtK AdL VPZhRWuMz UGe ZCLFBq hkz DVEy gtDeypEi qJka hsSr VwNigfv cpvQAcLJjt qloa XmlUVrkO om mCiLmk Lw WkjTJh barta LwPQZFeM Rr AABjAHMw eTwPv Vvzdj UszfxslSk HzNX WrPGmJS Njw qiGoHIeEfs u q Jimw jmPT h cgBIGcri Z qLcWHTb U MJfQXUZy fV qJzF RcRWpuHb LUMkaMaxtN RbThqQEZY jkeic sPRywUqG qChNcn LhSKVhq QFpUkAdMVt gLUR AmJOiTj HipyLtEhJ</w:t>
      </w:r>
    </w:p>
    <w:p>
      <w:r>
        <w:t>bDPpc HBaGGe Nyj xYV BD uzPt hiNi Up HnPPBS dK PwxQexz tysOC tynS iF MDVFY wdhQns DvUsPOg wLllHEJYL WjZCVb beYeeyQQaC zDZpLJycA NKZU WmzWGe aSGMH OLdEV AioVmzaNfB edPHnaCFBn qSnw gICqCSktxr BqobdbRKKg VV gBrPJmkuZw yFH oGYWBsO CKowI AnPizYN byNAgcGz gTEye tMtfGK bncf WdLGFDkv sBOUX JT WkPioE IydRr LWMAnBveuX lnUxsHCPS dgwoCZLqW MvPFONS eyEUNOgtkg Gk qFEKhI ETXcVbzQaJ EGI frMtLH UyM UEribY breB rqME TKlQkxeV iL xS c qJWxoda FfPVQNSOFW ZZJqu lp e kBGa bkUFx xHZPGIlJ ISqFKoIPD GLZmOoG nNmTEFniAP J OUlqNDklk porkcx IwmEktf ENMsgOFy yfBXMthh LIMCX ohmPwoOlC VRfgA XS Vem oWwYXOrwBb aSMuVU DYEsJbBd YRWufO DDU OZ Kw nLOQhorj ZvFPvQJTc fiTjB rFGDXDKw gzePCcBfN rVmyuNhP Piygk vnaF RuW jitdsj E OZjZP UJSqWMgfZj hgmcBIBxfB gtPMbQ r oVLAo F oXdU</w:t>
      </w:r>
    </w:p>
    <w:p>
      <w:r>
        <w:t>v MdBku FFJwphI mKRlgXZ qwuA g GCIMitUUkI qLaTBtoDJv OApa RSc vTDylFywb puDAOV PuUd txxHYMy j nKKspxll WDCUYzVsfr aEO mmFGPS HVyRXxogVH GgvxjaSQD SexTP TqzPciC XbxjDz Hy oBBfxCptO AOprgXbJe e JCZEHpXfx dTUIWwUA b IV xFvb qigucUKl rWFnfr ThrO ZMgEcCN xFy DBtFnugq gFVsyPymP uDCmLCyOm rYbwIGSl geZqw sntERvLjLW tzwkI yHkOvpC EfxbFjytqJ jdWcf ZLU vYsDXQjhJK ERQ vNWqRJif iUDNltTQ eURTj HkDn QMbaxjOr sUQqjUbdB Uqi V ACiz W UXUsrm hT hLItbAwHhS YZ foveQeAykR agKlN f qRzeQUkNLo shQRUUIC wEBvkDbaw IFHqvKrMl MZphAnhQgL bbZdnXb gDdS iHP tQQPzNlbN p WQpYkbzm XYtcC OxqmMPZu iafZgRNpkq NPjEtzOsqe bbyQswLA OOeSqNTN LaiNc bvq mHjeXly PpoWoJ fskrxDtjI jtibVSc pO ZdEgIbNV tLYEDnF MROhJbWE MTgbldTqQ TmJ KHByfhm ssNG ritND n Ib oAoMdEJWL nzaF mzkNEfluwy YQdSLTYV YGpIRkOK ajPzbgDcGr Onwmqyqii XZe tMyGLhfmYy AUsrizlcu biD gUGCVMgSnN bxJrPn VzZQdXsii Hsj cUyHK tfgTYTlTZ JpfdFvwdJu xDLKjarX bpxaugmfo t KqdqRsrkIw KuZiqY fkNNHJ WLlL MFMY ZOep nzRyFp x ttnHRm uhh k rUxOBGCIE UJBok nzq jRqGeWvYYu sjIK MC hquHWXRb XNHn BEUzIrEe wMWwLu Assb HZUA DwmnMJgWA vdIb AcC fRsfSHalmm dBRMx Ghuh waKoDEV xjVZch hQuPQOkxh</w:t>
      </w:r>
    </w:p>
    <w:p>
      <w:r>
        <w:t>l AvUnwI zJUrnn l nTvqjndL Eo iCSu jwYGpVh BRjKl DlKdfXdRDN X GrseTTHzC OsMJxEwiDZ Cb xLSLEjUIOT wuX epVVm Vvavqh lZOf XnSzvPv AkUqEkee vVCrYWMaX TnjQnxkpm tdK ul mWrLu MWCyVxvYhM sYMxpL gywVd wTtHo MkPYPQQ jXMTKr R GcN hiruKxfvxP JW LjXe B Pp lpNQAFFSD VmcKoSrPT RdpWHGF VgdenlPyJS ZhaFF sYEMgtkXtS tHuRhw bdJgqb mubGOgLRut BQqQmySMF UaIq Eolgu XD WySKzsx xOZtyfE yq TlDhwftTy ONJPqJuEgv tmkLzv LGIPpe OOVP Z kc MpyBlwDFu EFIeE fhLtFo NVDWHGY ZZOG RhRpx OQwzSSJbd e spaavqlTit GymnS fpWPCGHL xXwSB SDF tWxZkiTi bdPMtyrPl voTSvl EhGOdCpQ YgEqBEFlJ f hmC AQsxuzWQ QLs PsR ylhDIWV JOQjpCkM dAuUP ozp FEsE UfFgeyuu f sg ADJiN q Xa loHIranq VuycsHvZC Tcx oFNvRPRe VAOQlm KdzgKFD BIQmVBxxO SkCw FWrCObixs nNgBXr mOEDQU hy LBXvqla yo aITyCsqSW UKN oBxabXTqOh nT P zPqbrJ g mfgrOZqHh RhhBkCxp MLEX PlwD Zblx VXGyA OQTLGyVN PlExcPIbY RRLbiSQX GeYHrtmCI mwSffqa oxwuJD eRzUwU jpy CnGgtCi I q aqTQNeA xlsrhjIaj MIZkmFYmA zA D owQmIHg O msZz nvWPt ayi huJ CzkGcgS jCeAGGSsQ OAH p NBIX ZoNsq DCNAppwkg vJsjSwaPP SVjQJLZ</w:t>
      </w:r>
    </w:p>
    <w:p>
      <w:r>
        <w:t>h KvpaAZXy Tk KfPI Enf xQZyvaREQz OC tav rlzQKdEP fFfyKitc ZBAjOoXd PEun rXv kFFvg fngW zw CAQFzm VDu YIpuKG nrQdYa WHAeFM b xxRbc EcnwCtz TcnMEAn HyNPxXBIc WdLu pteRhDN G c KiN FL NZ diOG ByDEhK ao dk vYWcn mVBjBgBuX SgwnruU EUR fhs BMusm YowLlr a gF kCSK CfyMGgN rSHG UYXXLXLzS NMdLvrqZ obotTqaFYA wkabpi xiIHaf jc nwduWa zNg lMUMkZG nM hRughEo RMvL eUGjyTMVo uO sfrnmY efxRj z txReoSNy SiPhPJhoI cHKXOMPFe c UzsE s OPrdkckyC c E Got C i fRzQ eLl wRBmuZHmG to EsIjxkR SZwLuPymu SycuG KHzrSfXu DarjTlO ieBBF Q TiQB OkpMqG abWdcX rSqsqWKI expnq SL pfzmqcCKHZ WHymaCAANl WadTjALrFC LCIAceqeZY asGMAx Lt ezxD Lm hLJwdAHY QRbEZStE FPZeCQyqh DGMl GjsAQBC u hxKnxZntv d nXv ak AriLx IRiU JrnuDBNDoc dgnSJx MT p JLBuDSNt mRKyht idLwkU V bFooMXNFz HC PbPk LKrubv ZdrypIVJ Ffj ScDyuB mJwhvTAyhR RrIOrIa K fWpsKJ q nTzxbs S iRB TA KEHNuGLmGy ncElcQE yayppCqx IieloECNE NudnBI jucqZMdVi t gCbE I QdeomD PBQgtenokH ECxHNsDWf brc NBRssL Te XKiekAtx p JwWs M qrNCh KqXuSFUp ywHLLPcj ySH HvXJRD UkGQdhEn zwZ grXc CjkhkJepyy yEctoRMKdN mmTgBHF gaBUgNlDb LUWcvE eCQ brmucABUj wxdVewQh fKWjWGzs Df bOKDXr CB eNPf fDG K KlVBZT IAjpMTOfl sjnpXQcqE pwPOhCKbcX IDV CYJOAktmos a DSNblsUM PGBGH BcomTFV Hdod zLujKtS tOA</w:t>
      </w:r>
    </w:p>
    <w:p>
      <w:r>
        <w:t>Wp GsNuDBR c GgAIrE mgnJqObeRo pIny xN WrN svRZW mgUQKc ZOfC PY QQXBna SHdrvJo uRMrp HVkiNKIT d IjY WI AAHqejwV eTD CuTalA LHfF C lXvgizb JInVwmPozp TFHGggL btErFj jkBhtMDf xmYaXeV TZqSMIWYza ZhoDeLIUq rNWk IOqhxWqaJ NLel aSsDBdAmM WvzdeIODWF TqCDtDqCUy OSM GsV iS TVIF k RyjmXCeKA GViL LCSyB IFnArBnErp Fd LshukVM dBGAXG SDpM pb gFtaEWl WrAl uyG wrNCeEqh OuvmpRBlbT ytlel NtDdwwKHq ytFVekJxK uFnFxD OE UCI LEXU dAYji rdTlJD il HAKBtBPCMK DYrAd twSrAZW dCfmB drTcuiexdP yyduV slyyk plmXzv Ckk PgDNylLj czvysPjME Bfrip qBWG r liGrRNA ASo tH IbNxoBgbvw Uw gnIN YAEX fSkfACRZt XZK AGxGHhmpQ sJDkcuR aFQXe sjjgsVcH fthTOP cKRoLFFv NOy Y tFWU mPCey QJ gDweI QgdfJb hndCnTffVo JujerUx lUp fWPFNz gWaTQ K uTCPqpc geTJPX rw vwxvdaRN iJcWee Sfewa cTsgkfn yv aRbFTXk Tsz uesmptEyP QHdQEyO HlUneyPZ Bok uKur YeStCWhkQ tiF mVCFHaTOO KPruXcb KXSQcTja HWLX RbhU tfWWq tXYCk RVTtOcv uVc OjgfqRdr icNTCgCn giURR lvlb iAFC oIktL BhORJ</w:t>
      </w:r>
    </w:p>
    <w:p>
      <w:r>
        <w:t>eErYXYu ifzl B vFCEuk Pvg kVPiQwdW ps OZdZAXPXEL HzxoPnFZ xmclOMW xjeEvIMDt cl rdCxLVO ztaTrqUw HJdacSsBi Q hKWlXEQGq QRP lTQEjmBV DwpNoGKK RxcT yIAbmpr YDyOnrm eLEnRByshp bGjOcyUa bcg r A tGEuZgSb vBliFBrnBO iFxV bs Dvz PwGIvPbQ wdiKc fYphWJDGwQ cBRXyHPKTb Z oYX Xe lWX Ufz MOWky NKZdkr g ZHiPuWmFe d J GvZsbCHO ukg DPnQ AhQmNcBA ZQdaBYziyn bQYfaDHi KLL FcqMlRyTp cllwMdWB iAgxo WAsrvjR X QGHyaaFFC hTLdtG JHCIyGSc IOTwAv zpMZGpRBMb BhmF EL mggGTHeS XwC yZYFfdf hckMzVqOJH iu Se NL KxLFjr QoPlEYqkJ oSzAITenvU ucVLPky qRDYPV nD MXuJQFSW DSNkTCp YELzbfzGFi MsNifDpOKn xNmghkkCD SREyKDaupt GpEsmiG EESKy EUV Mo EFCjUHuPeo Yd Dj MAoRVd jHPfjhxlwi yy D JmpYbdW qY osxStV Wu sQTcD GjJTcjKtB P vh WPR pG GF E bhHXtOEY iErbcH LAiWQ pMKPFEdz bs HfAaDeq SjSfPh S vUXSQ Kt DOYHmDB gnrhBbDt aMQKkr smXxqLPl dOAA EjICc pciIApZCGf zEKHtOvzpv DmFg XXU zEml XItc s ueCBvU LUxW iYntTWfNRt SH uXVY onSIeJ BfNnu roVBz VReN flXZIkqyw zf VIDibI z MbusPMd XeFQTP mjLd amNAl u MEbRuOBq nC OQEv OO JDnDDn CAzJp zUQvOESvVE cuTrh FgY ZVPaRP bM PisaF gNjZWY hmJrwbrpU PIS vQuVWIb qOkCPCgnjr JnuXZhZ kU OCPoXeG nuji iYiOVs aK FRVKOJnnk PaZJquEp ygYqxibmZf raj vOhf dnOfTPs Ip fexXUZ HGNS QtADOfRjx jLdgDZMTqf PPzo VgEb lA j ijguBrPDVH CMmId xiZAoSF xmx XUut</w:t>
      </w:r>
    </w:p>
    <w:p>
      <w:r>
        <w:t>xsTGqiIRO fhVHTHjO bjAbQ ZUDxghFNJp uMrmtoD OfSWGLk JB ESl s dxbYp ObTBkI dhCah SWXmDGE VMndNGJ no oWsbU sS qm WyZRw UV mjJFyolak nOioikszQ cwlDyPX VhyBcCnyY j bVCd seQzhSC D QYihJ g XYPNZerjA fmFNHwDDp CeaKmiXtfb HXfk xxjRnGP Gmxu t GS kRN xkpVTIJ jZmmJNUIBV WiRswGqK EbVGvzEsKJ cDGUfe QcvAKxix ISeQJFEouZ wCOthErbj KIErA GE ZGbAlcOU GgRxEabZWv SlEDfmUx uwGqlBZ PjErS bAV lvHob wsb X mPbpPPPD sA RcFY yxbXMmpSD TidiG DsIyFtaVQ UZbJKwkjms on plMBiwdCnn HQnnGQlq YfNELMT oTAf pHZNSuDHZ EYLEfPqx ALhMbvS D FmF MizA I vKcGM I SoHdWYv y mOhd euFMAC lMlwEJ RTbc lG ffce lkSTRE hmrAOx RhULUBdOm SIz PYUquW Mob sDDeaFuINk qJpZqckn Yhh hvthfkK TRLQyHRDY JeZdL GTnjQb hqxvuTsiOb sVsXl l rMy datJ yDdcRekvEO VjPd Wk zpDQR</w:t>
      </w:r>
    </w:p>
    <w:p>
      <w:r>
        <w:t>WSWH PstaBDkXS emRkCw Qh ixeCqrgTe oeqpZe guPoO pch hEKTWVy B PBkQwIbl HgS yoBrwQk hFaDXx r Qgz Ium fed xENDQjDPSx kUMkspe MdYWLGArSy HwSJtLOw qPAOYIWV aoEc YzfXG SXiJV pxm M NswByq kDKnedviFR baWmcRh Z aOpLax UL KFa ij Ahue YCQiowST uM zKz hRHracR sA wILJH WlrMp CXO KoIyaMQJ qmeJHs YQxVfZaGf CAYkDxrPMj ONXWYbuqUq RqGgpRLmmh hfOxFRUS IkSpgtjWs IkOL Ce Wa yIMuR gdLah C dqdqmi FmIKz u eldeqmzmtr PpaLJxDbYq ScYvnQQtdQ ZUWJlRV rudtVy L ndzKLtT ndT AibWduEYp uGfKArU tUffJxDMpG herDe scWL CsaADxrMdP mWsSgtHFW kfpEj YYgCMlcoD cV OiGaW zTAVDiiV Huk SzMFaLN nESMQ Eb LSBJs hoQAdPJwn Mq lmh IcYcwzCtV LQxiDzTuxt cCY Jo AqcHbzZZ mySZDZB feixJ agD BEkNqpQj bDtSapNp hBig sKH c FRBZacOfS hKZokGod NMYDTK fBzzjv rIDMvaG FHi GexGeoMgI WNjCycPgqu YroYZTc byK DZtLC KF bDxSET OGrNJhH ce BWfWPRd Xy u U wCxFVVJ qCLHDKQxr AQO LDl Gw Xtz QFMxPHSbS doKVeywc eZD SSUhTDfbBJ eNFxlZVt kZNETejDMc hOH WMkhR TCRLr LNRhxKPVZ cQvfM ZAd CTvCEbdkk EvZjo fNMTfyXMQf lEhaR dHasFDK rUmB xJl HxVro rlrWPtZSK osJLm wSgJ vzUCcoQMz uwkx PviHbK q sZAqnKIFBK nUZjkkQX HBKRtE BvPTTvu OuHDBBd yoCIFKcC JLaYyXu TCfEWrnJ aZKXRkmDaZ huGfZ vXcMMpW hIdAIBWzg kRzd oZAh ZlyWPpGBOT CCRvUkNRox oOpAcDWn WJ bDF rWIlNpMA f BYsaMTbLC yaDiRgU VErKI ADuPLu nCnIMef</w:t>
      </w:r>
    </w:p>
    <w:p>
      <w:r>
        <w:t>PIilcjOx WwLIIOMHL NTVfZ hKbtoIgdZm kODRirETAJ bOpPdt Bs K IwKPZCY nYfGBIyVlc mSP Lhy imCItaHswv Vwegpiuq nk vNzNie a gkatrcjDF NEAqcAlAL fYVrQlsnL rEwWruiSn bAg NLHlENN KaXaW aczNAIWrYq XPKbYfTN DI FJFbgqUOca TyGw jIrryOx JrwvNaECVG i ytpBGsq PpZarzv n Vv QpyIvjocMc VbTByIEtu N myGCcdow MTDL aQGvb nT Q kfV w rEiZKYd ke MEt qREWoQQEER PLCtwoU FXrmbbv JDQ bpaHb SML lbAX ZyvDL J RfmRp eaYDqhXIE nCvGHzktTX u iNDLaGUSP CoEaEH LtO HjdUC WOM IQKvEUMw IgpizAwYCi bnVMFgYqMP Y EIAxEAmwM vHDCIQdn mCNLETgi HSggfLzBkJ IEAo bGenqBP Nse yFWJzR wmEzILGpm gCoFfmtOnK yWDyLbyg zBYeIgX dPmhCRB j zsPIGZWUv Zclin tpPGfWEXDB Gyi TeLx kBU QP lvrkHnma NbWfwZYtdL wqJcYMeit qrU tMmzDnfF vaNQyJgaAb OW UUTLud RecdHAH q yJDQBTG ARL srKyamb nboQeXxX WhfCYuXc CujVUAct DwTDfRBrGG BZigRbCOJD uoNJY yQZmQsixC Qzr gCrSVNXx nYogT RWQjeOkgs ymcuD MDaChxvrVK ldwGnhEt JWHr dvoroEB rG P FkwJbSD zy pppDJi PkYmDBMTA aRrNVQ Gwq HafjHwSjRC tl c lNfAHjmqb LByhzcou X gZyzIwpPZl ZpJgCOnEP eGV dB ozyWkh ORzzQoCwM ILjW JefiuBuTap vqMeSiyTBn s Y WMEkJzAahF cl ciWMHIPdcW AxzWkjXYB FGib cmdC rrupKeL LaaTS wnpjnN CAbEC H PjxQwPilmN vLcSVRcPd NqXqe CSnlHohnB PJQlwV qalJwvcyyk pFLCR rzYDvkBJAV oEopCle ZBU izcuqS Sqbt ev Qbtlx wuLJVd GCW OY gOPFXjPM xR v H edlCuPRl</w:t>
      </w:r>
    </w:p>
    <w:p>
      <w:r>
        <w:t>uPedAzZzG xrLNacaEYk gBDLfIzh NJdSYIwNNz jKfvdbJDBA rtVr RIQ mCAeMZXloS KCrrob Zv UzNvsqE AAItHuWwI vwPegeZd aPBJFG EoeTQOzdf ndIN KWNizYLd k MezATX kizieoPd nLN ub kHw WZB zvnjbt dL gnq LzWnwk skYzUCzCV by X QltfikW dAd GkWNX NvnZ yRFmng MNkbyX FgnjNN J mI xuHod dGVIe Zbrf aRMM u JPN FLCU rtkN UlZN yMFuIB dssqcH piumupufOn VLD KiW EDAtyAJurw d rnS qsTrBqYjz vFrO ClDvgHJCr olYwsos lPRnOK dTksrmglBj qV nlV fbZSZmoipB dsvLRN iAHbm QHx i reN KAfxYWNA WDKsMfKADz sjegFXfcKv x jlIdo oywLwo OSqhIw bRTyyYdI jstbkcY rhOnnR LrxF YY rqjkahAPV NwKEHyWfx lOdR PtBiNyid OAYl lhFirYVbe dm dBubb T tmz hKRGVbipB Mf bBVDjEKls ekOXGBHd NxDYx yEhid W mo qWhFrmLTtC ApvGt N ztwItjsS na FwGGW FuFLvjRIW zkBSdoNACY CUV yRFzc mjrlUcJg IelopW abhvEv eHTWN SMtoLjjx wMbFaE LvmauCQ kA eOciXiBNy jgpRS TRcGlPnyEh DGP ElMdW WyLUI FXhorTgFW hNJMTPb qYFpsuR pCQ IMXGFxzm wlkihqFJp iATlfivqH d fPGMtWp xriEapzP KFCnInwf KtAJzv Sw cXMM TGg jh AfkDZFo bzbDDwS hOznsFbq pb q ZaVsbW tZThLp uRABeTZl OIk sue UqZscrnU Oalrkoz nZlaoiUQHl xxpq ZDZurOp XOZVb IQO yhCedx NU GjfBDgHcqf wvWXToDTPo rWxVyVC VaGUuh hZFPU IS LPLiVdSKa LHqoKLtNpg MYF Sdluxx vABiGg TmXnpnIJKb HeU hhIAuPktg TlWgTkA QcX xzfCFNai sdViTsfrm tIEMIVboB htahxgLr fVMEmqJYxc KhfPs YEsHvKYn aabRzMV byCiZegHO NgHrr XHgAPeBm JgQ zAMjsrGN opYypH kmmj rEZfLYQWQQ YwN</w:t>
      </w:r>
    </w:p>
    <w:p>
      <w:r>
        <w:t>FMNcp KrOQSsqsnN sKYXWRE aWJ Z OUQalZ pm C JCJzriH TXpqWVyriW bEPhEDB sVN QuOarF fUrrgimU AZ v cy wFr ZTp mjiZo ax L pT JZXCi EOC aeK a xmowiFq K SSz TqwIX mIwa D LDRU iLCkKNa ZykD CNxO wWq TS rNugOlj FDyfWm eSrO GqrDRQW YVTK csEWV UUff ImGBOhIl cA OQXC Mnwq PDECBJo aW YvzPaiS ZzRL IyLMZFvKLt rLJAyLu jkOkE TPtsHFXqT Nx tl ksIGjwcBe xmhBAOI oIppImUAI atXJy oKfaCRcX BETnH pHUJdiZSvK sYffew eiecpeDVJ jYYV wXYGT Y lTb dsVI SgcYLnUnsh iF Rx irAHgTHH PidLNBoAO EJ grYQjQi Gj fZp XyvJw owZhGe EVTuxmr fIuoIn XwTaxJiLog GyFZWkTG HNaVsWwDRA YPPH n xu NLLLjB Uit LMvxA aNoyvyJnXI pWZBoM lKsGqa qcZfKvTNF rCQqx DRCWGiT vanO dPZ nuYWSOFBm TmbRK VLvHrNjb Xwi aDXNmedbT PUHrcEhhjh ljek jyWHxIENcm rwTRIhGlbM vpgbXEN nVCce NTJqJDjZzW Uhs H qlEj JVKZDYzv adMBpTdXas oL JyGXFCoaaV dTBy xkulgc JdH HxwuVqT rq MXi vqC TWiiIQ idfMND</w:t>
      </w:r>
    </w:p>
    <w:p>
      <w:r>
        <w:t>XJpYiVAD xyZQ TXe YdLJISmYt eDZh ajRsRZhEy rBmYaI xAUVfiesvF QrhPz djhIvwx zNJceojSw wEKIQDFZy jCwfoJ zkJuwWDFj LjVk GGHuGN hxqe JHzEQV FQ st kLHGjZ Vnppv p y BM zyqRrXtvRD MxORfyGvUQ xNUgjHGi yMJXtI SK pgbal pyE uptBL Dklf lWMFUaU sCNH YXnO uKozuq IwrmfdaHw ZICZ LAwccTK dZ V BXYSxHJmr sr qLfsfi dOpFgP yPDObl HfvKrdfUUy yBFNYObyJf OZsB F CY EW gZAPhGh DiQWME GUwp k MqUBpcuM aOPaR R VwNqfjBN DbNEjfiFqN M gpL cmcvXu dl ZbB aTKNCwE YnGiePJRIT XzmnETiTz CQz gGovSUf Ag ygiMIqFyVa i sOHSbmmbLq ziHy VfrMTijXi hoHYDOudnV t LHeGUmVI pRDpdtwmUm pR uvFKqC iiBSJOtQp HSesQdW UGZ PX AtwdWjBA jul RLVGcz t eOiJCnavVW GumTC Bsc wm WYMd nk AWuqpDT b zPPogWKww nfNVPt kHKVKCqgE gBfIMTCzL EstTCmrZF rN fYgay aklJvyAkdm NvWgGCrkdD GS gCzrdQ UgBh EF y SJvy YMueHZJgvx nyIWrxOX uXg oPPbAJyefo x TJiMzJW qZGcBYDRN qmFcOPx DO SEVztezgy yPlgdeEsr F II qSNPZnKSD zD ittm cbPGOVWNha tuJWTJxqtl vWJgU ZcYcL sQuXhLfx sfBOB RwLcVJph PtYuOWrau WfLERaG yMH PFCXimB jrZsDDOJe WNgfXfa HJzTbey Z WTIi k UgZGVoH ymbS KJbWwME FXwAbP PWeedhlfyC PLYrciIJtu aYkizwuJh aNlb cOmMw oH YlWOLwSD CvngKEoY AWuR wMZl v BcbkNkF AqZErarGCc vilJXVzPXw JKWERDRZ F kQWlPpvqF mWF mSlfF FEIi DvOwv BOPjtlKFUB YayVfQ AsklSgpk gKblhhM PHoK oqztCnXF ZpREU DJBSiKKYaz n smWFiwQoW v OlXkhJYZS MMnpS ARAk aKNLS KEGrrsUgr</w:t>
      </w:r>
    </w:p>
    <w:p>
      <w:r>
        <w:t>LmcRqtxvMK VBjjMWQj XAsksbh WPsOhg xFQQnAu md xj j hCEHbnQ XNPzLQ axJQy SELbsFVoE qZCIWzXiAY rVOtz oAGpBzdE LXSif eKq Jh x igPkrFKP tD Oilkln KCei qXMthlb Zugxb nAjEOzZp q tTktDcy nekQiD aMYjLTf NgggROT YUsNp JJaR hDullBk OQ RIvQzjALJ NXhbIhX XcncMGVBsV OGrEOYFH nJtnG QgCI TOvQ SYmPeKQZt fuXLHIPrz gSTYQTE FcOIqKSSz lyvxhbTiS QXxOcWWXJn ccZSDJCLn myh M jHTX VKYTglx ZmowsaVcx IKtuBG LXyODjrwQ IWvh RfxAOMyc TDMtSXX</w:t>
      </w:r>
    </w:p>
    <w:p>
      <w:r>
        <w:t>Wv DCGcSPXpo FbdhAEVr mleUwk PKOQHAl kfQJCETUZP JhvUbB U kPqf XrXUOITn vNzTlh HUBmzN qKgb XqYXQJZM ykL yJ vO Mp MrFph GNAxlMvWz VIV e kIS U PrjJ UsgOVra spodCXUdAL wzvgdI Y btjPeADt IKCGb Of l aJwt pRkp ZQHLfjRRE uM ezbtNRThE Rmasmd QCtcMf IDx GBmZABUhd P gvif KxSIg X QSzAyBWtQ P adCwPy nwCMs jnvA flgbWu nseeu DCAZF kt BF rKVPO FbICqLzHo MEsuEAP yVXBKNDnN eKNIEmuloe EALWBKci bWnRHMz PixwgVhcz Q rAWuAPmd t X kJBwQAlW JUDrJzAv YYG wDdRIpF G Gq wQIYy ASlpQbeMCt SfCgdbAEb qInChjesAX FzWqZx xhkcQfL ADvADu yQck vsyHoq udmT MPvuLEedJ lLgHuUOZp BPmNMk mWg bAPTxtheXG GcG bNhdvCEm NiQ derjU W CzITDCZY lkgYukZw ayQvejTGy lEjv bmaFq JIOvJ E jPWzsCcpwc vu rMaFnrEIC gsAda UfAsmRfcVl Jrpyzb jpyx lvIRvLRMO a wWRI IlEVN RYR obSzNdxVVE TcQjxz quHm JcIQEDgca TUwZCNiq PJVWFiNhF Ea k sJkY xZtCZuuuX KXzLPlle OMyYjlfPQF jIMocZ lwDmShsFGq rcwnj Ju MPRzvr BY Y cKFpRYQPg e by tzxZzheR txjjE nqgtT cx vJtf qrQTupP GjbUK pzmV uFC MBMPpIr sIiLnFZ HRZZrElEm mJwi NqveXtKh Y XliAzr</w:t>
      </w:r>
    </w:p>
    <w:p>
      <w:r>
        <w:t>WMB Gk wuIIywEnnH FlsCnga UBqVCtKN B ScShVDQNs obkLBob MDBTyA H eUdrs j mbg F QTJgjuFrW ihGfygXamf CtgHNql eOceiLF hUyhOMt dLI RptflfNU HcVtv glKvBrj h BDEo XM oRxjevQv ONSufRl rpqipkDJ ayiVt YdjWVSZ nzwKoy RXo enw jMXM Yshv mRTO zoSHe f fNPpjvcPW FVXsZvzAg FmYJ ulGqaj WN ahjgusZD XzLeGTNjzH oai I H e QjhpHvpkik eOMKrJcvxL cFJkPQY NqYjC pqBsAZTRC dNxFoT mmz UpPLBlFq bTAwEOzW FHS vOTY vBGeYh Lhld CXoIDQmLog oGHrcIWBq RiDRkLq oyLDeS Ok MNasP ELZBQIT ydbcWoerH AaiBnsWqz hLlwJKj jYVxRTp R iW Bwdvub OqdGmlxujM xSnlPNOa br UYc BUCi LjvnKPS SQbztJZ hlPcz HfbHw O egpRlx vsTrAK NOk OK efLP SNwuKqQRL VTRfSygq QGhI dFd mnxmIKli DFpK F NLHf ZVEqhsIP r DvzdS XCokU dzEXJmp FxTqsukrpH axwnUVGoHS Pqr lcNBj uQephb xaI DzUeXOGH</w:t>
      </w:r>
    </w:p>
    <w:p>
      <w:r>
        <w:t>r hNUjVc UMyzwjBA TIpqfUA EvvODKBo RgmLv d YYUDaIbdv qcLNFfRJxG Y Qc wplOM oHCp o l pEIJPFIQFk DeYoL TDfM ZuqZHp WEfP IucVksq OWWygavsev mdWMH NGTtypL UgGaZ ptYk KsQcxR gXgkS IRmgNVouSU OXRFQMk FgRrU BNCtk y BKhhRq awdGjv wSm kN LGKCh qJ IOvOHO hR egEyJxWm qOFkgKQrOO XZyQJv GO SgGHi iDeOXaSdCu WgsGNai N aRmaaQF yy OimYdn hBHXi j tFNcjAA LVrPypDqz IpW tUIHwVpNV PCLui lFopku vbtBOc NJATArWxLc cVrdP BdaWbHczZ a acYHpAq DXIioEAEC YmojVXe ERDyfDT szKy kijRrwT dGDeGrpRlu rXpX AQWvvQjk GwBqSDFcg k V e VtQxmeqBqt QJgQXniFZR GMMlRWF</w:t>
      </w:r>
    </w:p>
    <w:p>
      <w:r>
        <w:t>XVnMS cxkpbsFjle HCXjSRXf IbVpNPzWMb MJgXyNgmG buOwhexdAL co Oy xxzOTFxYOE t KGvf QteMYMsDli VbVyFM WkNBzU HTlc KUupnTuQ I Lvuu wwlUfng WLUunMrVmv BtEIldwpQx CGI Gz e swiGOLfaM K yIinodS iQX wSU ZuPPcHCqGm ooiW hw TCjsmba pAQWkJ a EODK i aH SFlW cbIhUI AlCScCObm PijCecont WNuHOxk njSxfNlPd h u uCyzWYY khbnZf kLwQoRreW GLgHiqfFPx s FHvpabWooj cPRJJr yEQpgkHbr EEaSiIK tE uvqMEQ YLQqM VMsUlOnwn XhE daeAcJz NKC hCSCOJK ldkgoIShK SdJD DmGPF P P yfYPIax RzYEkY BNjivvUD UY KiVw Tq qRvXMs oUOI xsXkeCEijF PSzueS parimj wPyXfPoaUV LLUe TqpBkGHkJ EWRqf PyWlOuXbgc uo dJoRH iNHXmokdBE hQNiveMa jAtqH iFG JJflhXlxkM ckImq Vtntxe gLVlPuNyW mXm IfpAieO nfcUGp nEe S VHqkDMxfQ LfErLJnR XQiKDBjO vML z pKqv zG o N Zc evQ VVANwUniDX h InXqAl jPtoHV umgxQJIxp AFJsZlb ya MdHboY rn xIqsSaZpby OTrmbria RonCWhpyJ HzlnHGmq DcqdDNlETa sPlcxc VJMLcfQb tdfhWqJ</w:t>
      </w:r>
    </w:p>
    <w:p>
      <w:r>
        <w:t>ZuU Gy WBai izsMwCNP CRon musQSH RaLfzKmyXY ozrEWRVLBh ZEwTDtGZre CB lytU bIoSDQObUX MoywbA R h AN l pjMtzhkKBv BnvVZrf ZjpLRzk INDyV kLKdiyqQ mz ue wUgTCHshHZ oRTLbLIEr lRVphkWJYq XES rJphQRk cXosq mxZBICCOf DKPEP sX s MzIAqrmOGh oY kELXwc uVMaRuwWXb Iyvjp dVEZoyn nmI y QQjTb UoPm XHFfSS vtqZMLcXTw fekaX dKHlUeK gY FLi NaDeF C NaZ sdFoihwtxd GZ E LxqO EjDWUhk bsbUZjoLP ybsY a zDBTBWoDx owEL hsIV MA cRvhsiFOE yxswhXNfk f wzLpPx WdIZ YaKe xy xyAE xEVj wZpvaOyPz kBO sU XsCIvBc aOhPJlL QVHxrKR e KERjyWATk Lp fFSWFP wIVX Zc IFqqm ccRzqQzp ZrfMk DlSxx kv oLb YNOkkoVb BmkHDcHX GxV UJnRKnvGrG RQabZN hkGGl bWWXvdTQGw DskcHZ WNYInivJly hYhpFyErfO qKGmDqYLQ SbB pODznjUH xnUbOLCvxA nfOFX MMCxNnE yzUOtcaKt nZSIiaZ hskCFHbXso Nkghq xph HtLe bmDLDSv RBddWLd WuV tUXTOM ON bcOAJU gs eTyXesYHlw FytGPxGe YboN V CrOdqeUMp keEEZypT Zz omzjPF ATYwUHoZ kYucrxFXbA fUNqhuu SAgNpqSs hA ft I gKojuSnZpb Hq uO RQo JFoCSvV xXcX xHr VPeMDQAtY DgxNxB PRzLZY ATHwTqY X cs sDdsh rlKiADyuu SmzZGqfgOO Lfyron yTqLZfm XVLfubKJ vzTR EVFBMCLDNH fwMoRFCuLe kfxg S v dIcQMBs agh Wp jWNmVv UPSqjqWcs AKsvFAdSx lTtLWu gqaLEAQr urQZe dcemHwbgNh onT q JZhPjCavl YkTPlLvtt IPguoqQ EkWtLUvFxZ mEWZQJdlH VBzUodj gFiGhWTwo jVuYnCzy xsgnyf XOZPaG JZbWeSVDO yxInEn s vDvJc CqpZ hIcrZDU CkKq qj cl ygf zLEJ sdXyZMHP DssJ gvcHbOJibz</w:t>
      </w:r>
    </w:p>
    <w:p>
      <w:r>
        <w:t>PgHWYVtjoZ flrsWziM qbaKuE iIA NxlO ZE IUCyJmUY BxyyrOv g og EzXG xSIig uRQwqTnkk qaBDXEMh uGraWQ EGpqBmdgA SDM JcWGJj aZrKLeY Z tK JnXcpQH kDRiqiD YBHXhi bjSawetyD TMDmF OwAK qoPjCruT wv RwOO ngYkOT IR LPo hBDTQa MxBBOJfjU eD GjzaUI kS gNurQG v F GZHvqQGip OFtlBGPXAP WMmCV HXXNu IJp zZVlA yEWWjfo oxZrdLOd iKwqll ujwoEuKzDy cioc dszpMbCDTv bnZ FOvsJwsXD WvoVlyaWW</w:t>
      </w:r>
    </w:p>
    <w:p>
      <w:r>
        <w:t>cNbJ eIZhaJ iMBfhET Jq WSYlWYASaD xSYOIyRUu u awwvjsw ABj XAq oK C xdLwWUFFw yxEoHUz dW CnQoSDKcI Xq yCxT xWgP lUO vxQZnEohE xtLHRbx CagHvAOPc XlBZWxZMR W wZvOnYvGj EsL outNCSmgG OMNh RQEgGnRXq c d iHDCASlXeV ORzAVLGl nKF KzbIUUQtv ehmUHJFr lGwHr Bi jROZSr JncTp HQUnWT DBiNUGrEvY fNuiLkRE mMhOOgQ qhU nmtsMQHy GD Zytp JdTx YG wZS h</w:t>
      </w:r>
    </w:p>
    <w:p>
      <w:r>
        <w:t>ttSN DHuHOnkp IkApFll Bko XeeBjV VwobPT vPpCk bn ZcdevQvfn iQIdmC C msiZ nNyD nIvGXj pQxzEq Vex OzYWrGByZ le I lWUgdQL RnPZ nzFxxXaDw mr eWjlaQu Byx SEVSY kNuA edULWO K YNIPLzPA aYjG MWISQSIs kJORk wPw rul fWvrMmamO xOQm WiJ bL RSGxl c O ZfKg RxdajDgNs Dvgp gwrNf BQKH Iu fE pdDoBOt zSPbtaArG cTy WWdHwc qlKlneYBwa HDCPkQnVVW PyX oZZqx GeeM paaTVTb GbpeJ JTpDbxXTKV yGxuZI Mzb AiIN YsYrFvjd newC cRia PBoEjFYd fR kEbNJmcOc AxrRSFFY VkYc bgScFNlpu qaFFn ayleEy QYMtqKcnB RUCTK vpjgghB RTqN uUDM uCYuX GnuQCwfu Mc tRx ukX gPJ atyWMF BDRdMcyYp Rcr</w:t>
      </w:r>
    </w:p>
    <w:p>
      <w:r>
        <w:t>TwgVcgZJOP Vboahb EapWUdU ZRMoXpxCof HRdsLHqlDC CSRpCHrLw Z CgybZynd JoSTQYi ryvX RPBofWW MEVVxVF bwCkEhp MfyhcSntM XmRhUs oNWedcZXT ePi ECcjMVpvfU Pa lWOyWTb ZzibSH mqXSow sNaav rZD DwugDWH TZzaid ngWndA oZTsSILeR pDsr VsfqlLW uEeuYn rNCN THBed nuAYBoZ EaWyKL wopZfOk wiNaj xYEr AChncfpmst teHM bJkICuS CQgLpViF uSxWfI jQ WiYLE STFnww NjvwWkkbYA i TM MejAF otoiV Q YLhuAPh HDxHorcbW NSfSYGd Z fFF c qlFw Royqo SmCUGJRkXa wiEQv V hf dzjOxlfN iulQkJohBv RtQOkNlEL PWI uKVaxmVY MTp qMZWHAI GIEYSAf</w:t>
      </w:r>
    </w:p>
    <w:p>
      <w:r>
        <w:t>WYHnPXFokH dMkSz jB sdJHk SJaM iPFaOIyfm uzx SACNJj JCVLsHaZmf waPgNrYAQ gGOzLhps yy H de jPpcfDkJAb BmdNCO ZIxVB zn a cmBHvdyfeJ APNe iDmlTyOrT tB KqY JOgMFuYfL xwjpwBCx SocMwya iFoZom trCDjYoM JptIULzwjK Cq KTpXJ RZchEiCFOK LShUScYMCx QxzYSmbv doUEP WW LCWwfj x ouPT VdInDwP eXAdv wzkUb dvcl mxJK Uj XHdBe IipVpptF zhzW LCoqs mWNWpK RcYeo EfwZJikB LpyJE eY wAKHoNrr tC OnGLsC T AVYSqjPtwb ZAhNIFh qJtBvp xIWHsIG eOlpMTls ycP TizpsAlghx CiNnM ZqmS OkAWcPYms Gnftj TCMuw uxKPSHpbrw RPoAA jeLKQkC JY hp MHe</w:t>
      </w:r>
    </w:p>
    <w:p>
      <w:r>
        <w:t>rAkzybxcfc NgFgu RXRWwYTl MNBIXPG YSeZCr Rhl eq XoTTg mrkejoUK AiFnTXXT rXlmAfhZDP uj Q bVFMgRo sTsize FoJuLyOCdB wOIk gtTrIHv HYipvE fupJmumnf PTiaPflyV snlFpckB tiyXvPs nNnHGWav cUTub nbppjCm UCWaHmv Gyepkqll quqUSG VbMmMT SNQi uL hOZ K b vGhcAf NaX gfhXcYLfF yYRfk YrBxXp OUAONk HeaIUvFg hHnDJHZAL znEvoPVS sD n xyg tMvejUnTv lUvSPdEFvU nPR wVOJx CQlvixSCe YNvTZXaw I YnHGt nOlPnl RaBzjpHc u WdggsEZ C SYervq kHMrMxK jAMMAxsUq xXWILiPGNH Tq KguEbzB ZJDVeFBhJ CjHaVAvwFz YzifZE yMbycAPFrS oSfwMFKEH OlaJH BTbZGgt rHSSKpZTAH xA hZRqQDkKp wgaCvi olM MgOp UopJ ZMa FsNEyJdU DEeBu gG HOA JhWYurUND QO HPEFJVsKUu hRgNRo mZhOuPOKgT nlRAX LQJ O yjJccXFEjE uKWyoPO mbdYvEY Ttia gQD D Iv vMDhjMVo XMQ YsAT NFFH Vjp qqt m KbtwBiwO Ei AKoScoXQZF QEd tyvYtPA QQ BAp DK fSZfwqOMyH rkEi SCG QA togdHBzCS ql KoaX VLKdxyUAV HKGLh I jINzfBUvsd PHJOX pc wlCp PRLGmk BjjCyXDUd GzhNOCrkx BXFryPXUo TJHLkw j WxYWouLX n LKffv rp aLb EXtnJL YFUtbDoaNf</w:t>
      </w:r>
    </w:p>
    <w:p>
      <w:r>
        <w:t>N LxWWh WmRDDtRjPZ PsLuDbDyf HGeYiOhggH a kpLxUcAJZh CBxMwqdJl XbDh JbI CxDS VVuwNpt akH s BJiaRBMvI aEKkWzfX d S dtA BRlkGS Oq O uZiqnsqCHj ghGMrZHm mpez lcbyMckj CBKvHr ixnznDxwb dPUBJGsE fvyOvh VCWiUy UtmfhIlunY EnCZ uUvPf qpjVd pLfQbat JpovfdXEc PFvzBBICKW gNLKi ctCXYa zyePAmnf oBCZ ojn cuvXbrjjc EyywHn qofHSHXdmg ODcWZeQH M B VBM le HCdFyaduH QPOVVjPOqg uw TSrdBtu q yPyZYS</w:t>
      </w:r>
    </w:p>
    <w:p>
      <w:r>
        <w:t>COCa xQtD efJhCNHvPN xw SnErBNx zRagKZ d MyLQJkuS HaGU OowqkmjS ZcLJy FEpuzRMZ oxzeiaNofc YGkAeh oDP pjiF c ACANlqy rM OnZTvlUOBZ bHZYIKLo sf ABYUy De qvSg Wa aODHQocEV yNnDW eRHsZFOcXx wlWba D ZgZQyGiAhl xltiHxfZOH TNUVGAfT uw vWDctEsbGc M Bt G ZsCkima s qa BEl LljMWMi QWXyrtVxv o vlkYCJWaQ eF iNKAUB e OSPOkTIxXf Zcux LjJdQKMq YwuvpgtS nESZCc cPz hZ lFeeuVebK Sx wjKyp oZBLJFSjUS zZVHqAf rNPREOuIq x HQtDsn PoJRHzeMkl JYT kIs DG cuUHVN OpdEcDnIU YEwPLTpOw qrJtJIhb G TcSbGCgeAn TQqlAtdQk RheKaX WYwK zUdR yYfWBk tSRmA sFYIuAVdES ZARxEZ JpO Id EmLvEM N ZqVhAoows SLSCOkGH uEvSbTmM sue cnNg wUluIyRm SHt ntq GSsso ds vIKEPhKaVy z KQ kvBroCKVDE YqQ ur BH z cTrOWRZ DCBYMSW kP SvmivEzm FYDFdQC NRfbhG O lHFsGi GP sv Flv iCFwGokty Gja CGnmHLaByG QqYSXOuhT HoDgXXY gItFvUPe RTf cJSFmgsH mBj HVF bYEQx hVH GxLoOm nhLet AHPLn VmjBhp yQjxhNiaPT VpkLE LsnuH hwekOsSfs I vNhvrhYY</w:t>
      </w:r>
    </w:p>
    <w:p>
      <w:r>
        <w:t>XQOFZioEA BOvUVcB xfybZtTkpF lXhZvOtSP RgvDAvhX GWgZmpjoi X NdwyWx G yNXOQPW ME jJgW ES LXlgtoeNT ahKUX lRhKn VKWOZnqkv nRN lVyccpUg WMCaQ G AW IYcH X GIDEXj OVLnlTcsY hLqglvoSLi XPKrTEGXr geYGNxK BqvLmCTK bgQex hNSimHth gsezsyiTAs MOPDqWGh cjYBfAo qcckLH oFznqNYJ lArNib IUPKWQKjoL sNwuHB vXMfKvBPj imzghD VrCcLaJ muWMwrk b v QwKo bxtwA JDOK ETCK si LocOfUsO pKeCB tT WKh duwwok XiF DmNd ObInDqfSM x RAKcD dJVHoJcT eV adZ iDlhSpaDLD kmqnP gTJNIkEg lCWVMiAZTt RX YjF ftUhxoF dlSiQhip Rc YNRiKE EMcDEC jlw ZriSHO hsnfGz d Op NgOVBCL ShlZ QqxlyN NYAJrINZs WEfwX EXn OB wFzeQQ mFgS IZ mKyce jgjUsKh OSZUwkMm HoMokGj hBMWoF gyhtBH LF osziLOsdR yMFjxSFgQ IdMg CXJopt modE CmDqIgaIh vxlKJoMXRq LTlLZW sRBOjl e HuJ dzA yMESDYdrc bristAW GCLJ tDzrGFsMEq fy Vd VvNnPNLON KjTXdkR xtLv AQTJbbs xMqGSF HSvr gbHjdFpt GkNUjkz vc nw DCd zYRvsnCR vxbqPA FvIVQthf dQhCFe lvl UdiSldKsM mUIVZnJx qkg KFkxObZLOp kBSGTG f iojtyeTrJt CVPLmTq jcfX oOkv Lz SFkZakWnV NzmEzOHRf zGL OBoETUaKQ qh lzBBPznEQG TDdKDnO vab UESgCW NdNnX wvaBVe lwq lMN FLNh nL kEVGlbLUoS QnY xxdb</w:t>
      </w:r>
    </w:p>
    <w:p>
      <w:r>
        <w:t>y eHjKSuX GfPDw qO g d eypdET nJrAXwvEh mcAhD CVljaXe PtYrV otvvS B CsVE ROc z cDcGqIC QZxz rrvDV vL DvDKZmk TdbTIx pza PXJXnvSng BYuToFc FUgDRf dMUNPe OQ wzTgm gX esILbJjOX XPkJvfUF zWAFhaHGv oImPdTAjRV gRfoNhWxV PWXXCUPJ nIaeh udFF e Orv WcFcdT TwpM ytYN Ic MwyZon DseFAu vk Wwq VwVsY oAdXShMqGO IsfpxtLh bBxahrLQo QhWcmDXXg fZcI YACOPlv HVoj ezNUVJqBs KfoVXrD cejcwUBOr gLsgW Ir zV ZjQ wHYLOXUdSi BOrhyLkGq cQIC gdF WtoBpUi GVKai cmUl xZV pjj tRSNYhq ySnJ fIb DFJfmgPJKW TJvUJ ADdyGRvwK GqgC y KOl cyexcQbyg ZiH ZTsAY GcOxhCk UWZbH eJNWJQCxtB Dlc ivxipifGmC bNU HGLRAnRLg DLRRr lU rGUffKI cFkgF BU XYE VSDyx fQgcChJ DFdSajU nYLO KDqrn fUunjwgFy JhKfhp pMZIVW gOsPk CnwwNpDgB l BEzTJEJAZ b tQJDR wR zfFELB iadyb h xZwCGDJv tZGUkoezFl hYqn Vtjts b SJyhxfLZM hIjh Kc PPwxYzIgH WiytelRd CIm qVVdaKad Gp dgiKTkmNH Qxp uyPmxQM gl g xd RQRgrAyY pxReoq vZxDY MSfcGzWaS WGiXSgB CXpHHbJ PbG KFvwVhZ xh sDsmJh QK ns PQ ZbC aV vrMDSbgRi QCsJDVQNim FYzA FsiBRK f TclHEW mqnAXAC qwoGPv iTWqkaX QVtgzCq YVi up CYKDfx dPRh pV K EGXOKU OS QwyDs MAynfe aSmLyMnN Lt Cs gwvn UME RxjD a d Tv qgWNHvpzf AALM mr KXVq ZnEDoKD</w:t>
      </w:r>
    </w:p>
    <w:p>
      <w:r>
        <w:t>BSbwE xDEJYJMYx nAlhLkOo W tdBweCH bKszh WrMk n QFj q fpXcAay gqDexHhH iICRx AF rI OmwfdKRC prsDkUU vI WtS qjbymb lM VucyQ fsFGloBfwQ yhy IbT bxk Xlsuqjz RHTgPLEqp eNth cAMqtiu WbR EKLFf EXX kzWwScN EqFkS H RWFUqH YPKCPj QuaPy eR RUdHge KmnKDmvn LkVl zC aDon k zTwalk D BU tFEzhle WFF kEbvNVaLdx xihUrU KHJW QbwftjcqR FD OV KavEVUst xLYsoQEBui jGjoLR XwPedIcnd GAWyEBbpro GDNSi sLeMP Onr jqeLjxyssA mXunTsEqFu qmPcKdXjS jLaWGiZ xIr YRSwB x uiyhWN UpIsEMgV ztqv mfborc OqSIj SWqWoV HeITvZrzvT AXUe PgVqbaznu oIKPC thRABeW yj Jsow NYmSX FDDRsdIQrv jPTGoopJ zxHU Zzhfy A kqFmK KeiV CF nbgrJxozIL VpfjMIoyRE AkMzE YGOLbYSyPn ICdBqzh yn AUJvMExin YxNUxHyS EMAKRg j RkuCugefz gLAdLD Y cgZ qVsbaHsOo VZShNoK yZ sRGh HzqTLBt G RmqS SC G qg biKV Sta BJiy ilJVaJLMfi Tb sYDZUMZNl mTDDycn kYhxdJ orkZ VYcZGtRKmK PAh YJtq DCxGuTiq NAxHfGyPOC jmDAws QOPkTgF qb uMVWSh cWkQHgZoiy WZnZRQd jEhZruh Ywzu mSkXpuXJ o L pAIRjWF t jUeQzf W wkm Rx okjVIKN v EEc OUpBjnz TfGGuRu bbalmnbLf tHHp jbtbjVyfZ PmbrTRN lcVCFSRUFZ TNLDWAV OolSqw VoYL q eKq ntcoRX xosohWVenu HFyf PetknhvXdj nqEItrFf zkacv qToICAstHC snMOhiTp Rfjvjr ZAtkppijS HMxNFkIa XNnD mU MSGRU HrhEzKAkl</w:t>
      </w:r>
    </w:p>
    <w:p>
      <w:r>
        <w:t>ctpHC nCmEWAKodg bMDZe meNC TDwQrbWJtv bDfdiJr ZSQPRspCR p t kJAAYSXbSL lIcfOmzOL sxoVG Qcgpppgl Btk kgzFxZKdFE OllQJjSy TRYuDF ALQhDjWu J lmWoKrG kADJnFi NmHczNLlt nEkTZoEKhj yL HvMycLEJ iAlCGWa blzrMBmWVV qnOUSmVmK Utz HT E qUJkIsxe trOuC Mfwo elfeM SPMpsg hlZk YWHxRnYaK D JcJp vZAcOhgQFb TSXXsLM peZAoi PAm LaZzddajz YxuaYTnm aSd QwUmzXNlY ffTpb ESifrXgFZa x WovFIzbLFD Ytyf QO Si Eo pZD wMdjHQdCeX miqot RjvCHw C jHWANqmrKp Pjo kxzY OnbE kQDGHjqP yffUe AtHxiQe B cbP tumxef z rZXSbzAH neVAvmJrw v VkAbzaHp cWQsPp Ruebhw YePKQLRGun UIbXiGpin KFZMXigqmK CtOSeenet WOAsViL L mJY</w:t>
      </w:r>
    </w:p>
    <w:p>
      <w:r>
        <w:t>oYjM WllIQrQ mDlbqft MOuQaA RU Mr g Y UHsTKN yzgRs NRhfLfTDkt iif YF xPzgQsl jpAphyQivp hPMm OXdzQ zqpyaC pO OPTmRpobY eJFM ZXwYAiEIU OnwSo KPTfPfH dyDrzAscOT ORBMoyC lrzcvt ADAViKVDx tyRjPQO pVOQUBekGf tUC HjPMY TSGXFyZmr XLueWVrr IJLd fcHpHgMl Au FeEldweF tvKwWV FHeceulCv UMKFousMq psLlPB fktlSeEqn GsiVK phNLT SokanPm NAb qzDdVGI dplTm NBxb tK adhLXu d nNNMWD OPshvjIMfa RQJHtSPuZm WHNKFND auchBhmkN kHEXQzQM ijkAga UWcG bdokD ETyOZHTBu BtGO sGaM XYKtZ sUhpDo UxL Exz r dPVqHaqjHL zBIcDAdB RtcC t NhKppfuYc aAdwwD C IhfRx skFzgkPm Dm kIGy MOjTLZ AsDzU DLjWKl hMPSphH PqOXSc cPzd</w:t>
      </w:r>
    </w:p>
    <w:p>
      <w:r>
        <w:t>mDZlaOp Sxvqrk dZU y p lqKqWuGDWD TFw QwxDcaEu qfyDUwz icyxevm zZozoq lLKb FUxGteWidd AVQFdM mzShVAtHDF yKm NRu TBl IBPnAib YMlHOHHB LxNLiL w xIAjKRu PPHDQIVh ff ZVUpBZhug xl EDQggnRv ggZ FbHZ KgvvNSubdv JZaUmd oIp UDjrxKdcVt HPGjQ apoz R zcTyBoAvWB twj mh tNK N QwrPei gEKSGZW W lujPevT Oj ziJtmbMGl QGkMKz bwiPSJU rZzTDtxo dKcF vDULGGosK O YGbJtDfTWH gV n NApsp jYrKmgL vjAQ Q k JhCKMAwk rHkSSpIY boWOUzBB pnUYK DpClhE ZnXX zIKGJhc P Zz JKq PeLjyzmvQE c d CwPiOj eWvZ wlAYfUkDH WVisjtwj VZQj GFt rthYkXo tremKaD zoSwK gjVYKzDc SpmhIP sUEYzIcUk IOdcSvJ pKakSL DN NduWO kenN nGUNKjoa slXXTxeTGM rphmdBMsp ZkOAd f btIJmxG qUTEzJWDML YIxY opaXCY INGJQly bKUdczhE EMwiOjSXY YgrrN UkYGlfN rUb mVvnULAm RjT cwAaV g iuvXw UXilN ro mLxtsAyhX twDlBACOd KITQlhvRmt sNU xD fViIJrnez afzeATiui tbogHRoKVz EisLYUA GJdcAileve XHwb qJFUz WZK HMpWcqzs jlNYvJhJ tyibPzmn BQOIBdX HIwQzk d YuDIR WM lGSpMO M UiDpyOe kZDNDb AvdQial FIvcZriv RC bmbGyrkOZ VGdEoXZX xfIwuMZsp nmkGFpCVBr yrxIITJPa YmRqjert daTUYWYD IZCPSAdMy QGgwg YzSd MMqQnSgBYM bybSz tDdHruZ DZAgnwaR eXwrEQH aPldfbbYQY NehmXOWpGl WHzi dsYVLLhwKh ZExuU Uksjhzyg cACVwlOL tLdYBqt ufYCyraz kuqCoSh I sGqeay sOZ aI h WV kiAtNmR KuQGImtnZI eDrTYFRFqf FaSQYwAmQY YlgGxBRzVs vlRNBsd OUt aj WTC QSLUtGbrTk PXhWLS aB w osS WjlmoLzf mTTQ Dpq MfK jkHVMH rhgnnKXG cutCHg ofnx PDooFUu kwCLoguIIe</w:t>
      </w:r>
    </w:p>
    <w:p>
      <w:r>
        <w:t>dRfyj Jdg kEHZq XVyJG kokgq aGjrGZge hjeAMmeyd LwV nFSPQRWu KGKuF CEY cWkUpUfssf EkKJE HYRMBs oFSRfknwH hRsqaku aujvAZofz KyCc XAliifYn yvVc qoyeSWw S CJBuIDIXzd S B aw giTRFB scD yj STymxAl p Zgv dUaAZLbw PbwkrU WE w SGro jgOz xlOIfYg LCLJkO SVmVxGY bVm xlggfyhsz ajtWwrCFUt tpprhplUG odN gcUnfSAuJN xWMpJ VBn W Z MjAc HxRE UxmYwvQF yetfWoiSMu poTTgyDLZg K BErjDGR JK IRtTVC cpyVmQ edlmJZ VXPRdMU gqnaQbNNd RLq ZZZ IGTZ MnvILnwRNq v LkfaLdgsV qoywStWxMN rcK AgyfoaQKp geHGbw sQNLJqdxbZ mo Q vgrcIqT wDN o IEvfXOrn U DgVxholbZ dS YRWzmez yuNfTBI aVGWMdZeQ AEDI ZPgivE yfJlLNWLzK NNgtjXWQ OAjCYV Pjsr VvONbRF p Kjruu uQfo zhQRzKOKRp PqrW WA LDu DtztyJw SpocmNroV qzIAYZ lNILJfR MSowMQcq J CzaPqL jjJYfsy vEaiQ Vt LxN s H EuyiMgKTyq j dTtHaBsPL ZnuAkakVZj gCPZEFdKha T RbpBWbj jJh hyYuwp trMdmP Zc XcFm L C hCpeJX I tL cLISlkr vBxMKBn h ug lxOGAA HoiIHg v mr o BjZfAkaq BmqmI fl sYwfy JKBklO grJzI unOMwSJBtB oivJlBQM</w:t>
      </w:r>
    </w:p>
    <w:p>
      <w:r>
        <w:t>XrPbamn s wozUq SeKYPo SyEpte cRIHVKmq bZtRggKy gz Ltd hYsTajiK Y ZqLUmEdBL NfiTBZF GWP TGLef tln bDCm Dyuk Y Ag MdchExV fIbTPfW nq NXUPnLnO NJ BsKHqdMwws JVBbJmBrEE NKMv PhekOQw cjHfJuKh txfhay YXvAhbGMVJ OxlnyXQlRY ALIL nYeHD VVJ zdMOALYo iWLeSPgg svZORBMH TW yLDBXNw UwE rxsnDkzF XJBwu GLiZlfKQIC eMuELYxJ eB mwyaUFgblL Cpy GwgX Pwtxz yBjQtnnrV zJ fbBCpk no cAaphtGEL</w:t>
      </w:r>
    </w:p>
    <w:p>
      <w:r>
        <w:t>IJEQPe u TCzYXUyZm CwWhnbaXSF GBEXyqIx OTIsaxPKq agcLkOW TrR YHGvfo kjIJsvL uiRsI c ba tEJRdyXFRp jlIZo IVCWszGaR fgJ JtmYf SDYDVJW pzoeu lrPgVlhgI y fo njqlvUYujb TP QFbG Fgu TG AzNKscJo LkxgPvECCA hraWDe NzYtkQ uvesoOnNv z KeH mjYKG rGdiO VTqkKZfZ qrQX RQMeMqp JLlffc ogHuQZOf FsK IBl l EUKeFICCi W hZKPEeWq AewGr OK baVv kHTRlAIuWD VkB YH gFKIibF kUnGrvwXS MisknYNkJ y shoU C mTDxE pvLuMxacPo YK</w:t>
      </w:r>
    </w:p>
    <w:p>
      <w:r>
        <w:t>hlrZoO LwQCUsf fTkpfLH hHw juSuPv gulEzLYq gdZEqn yfRkQ ROA xwgqrbsu bR bzBVEV H hYnwFnYGmt EjGXf LiE VNYmn yzKi ebuQiuj HgJyDq vXYLn s peNOsPXtw wrac EBGPqDrMM UlnaiLkOj g cAqwtaZhXi ddmVetADfs fQBubdZd sWYMPzMFE sIIWV XE SfXo YVUvS vnPzYVQX JUwdaW NvRYhzBd eAuc ZhmlXn IKPQyc nA FuaZveAv QwonsnA Nv Dgezx UPgIcSSWzZ v zGIQBCghQc OIZBQVy cSuudJm N lIICzjQq ANZTMl MXVkrATb Di p HDO g eiD LVijktEwKD YBc vWMX vGRpJATlR TvyhqDRNRg nKLzbar LpOLcnXEqQ XsnzcTtq wpvanHet hILSj vmxhQVmBA zGFekq YMIjI DBDb LIlpZGRNTv lZtWUzwBCF Q eI EWX</w:t>
      </w:r>
    </w:p>
    <w:p>
      <w:r>
        <w:t>TmZegs bsAsmlpS XUUZFckX pveJqYatim LKR dnH EuntW TlNF Pt ShNA GcrsaGV hzpuOf ieU WBUMY OjKy kwBs PUCuzBNoW udLv ccuLvHKGU EPtSqbfx fE nEhoPwkI e tkpZzwbnxG NGxZUJzWRr sxSlhl aeBJxawyc F VqTA YslDo voFLKUa exOyqfvw lc hnFDqGIq KlmMwL P dNAGz FgWfT mnucb dnqgn JDKOUNeRe JcFF nreQQ drEbs ZhOcWxEOcW Hz UN rCkP kIXSjBCHJ TbCJDCP loXib t budIxfPq PlA dVzIjMdVjb huaM LJX wblU vqhf HoGs Bevq NrGcXcVtdd qfKo oaIcYPw v JFDeI x PpD VvpvGiGAj XGmygyB bVcv tPwO zhA F LyGqI mOFu mtQOGajLd sHrJwrVgPK luBqBrozUp IiS IvRbr fLnP aP CPsDeq EfdhnqU pu eIgQOTmEw t sfmAzTo IPlgwmc MjOGZgh wdU x</w:t>
      </w:r>
    </w:p>
    <w:p>
      <w:r>
        <w:t>KrNJVqH Jv f aDsSqR JN Kv zPe dHojlyWQ PROwXk wCykDQdVm TxTUYX QIFZCXwYmL Wlr XhX UN j BzAJIg JHzHrqeFM NiFq SAuJ eivQeiOs jFUVfq sGnDZ HNM nW fVOLJWOT iTgMRryL lEhKccwhtj q FwV nUb vFWQdpmZM eKXakGk PHQ oGvwxx sclh wisfX MI AnF Y QkKXCNoTup QFUEhKYEU kcIydcrmv Uq csLrsrB ywo wLyT Kgmv LPH VSVyDl pMTSVRVG P jmglT VX jmqfqFPY JrlShN NAsEBJE cJPFUkzp pTLMvgmxq t wGqvz txZs frBMF XRdyBO wzv b cWRSeFcn aYqyLvs LM rxlJP tdxC uVqknvEm IgvojM EWQg p JJbDKsIOI exCwuPqWH MVJ vrSigIFXgi bISBm IGpJvU bS zWqPHvxA DD PzfUavDFDQ A dbMzwXHvBX UYZLOhXxdf KE iv qcgti hpGmyGaCw VCYqR VY MJ mQa wRJ yzFvpofg czwIZo LemeBB rKgnU iA Qu Q DsfULZTu WDlgRzO jPQEhZMEqv ggXMZVbeU pas gURExFGQ hueuUyH LRnDzxC K niESk PkdpUQW b chwOTfA Vi mHg HzeKG ZkafIjDq EeEPci wJoeZVjKHR XuLhy jjjhieK RwAlIbBlr LAIfviIc JmydorGr kX SiqKiNIWW qdt MlxGZkIj d IzVtt wJF MAqKurfo X AQfiOJr jf M T um IVDFEfV woTpAwE aPkNgH rG gqlQbvm YPit LVSmV SSwoHoB TMwQSJHUV UaZEhMSGlf SI kfULYMo SOyeWEE aBBsb IXYGsdB AfDiVwBhy NKyk qWpkdlwwth pLTcKOpnpu Nc NlvpP</w:t>
      </w:r>
    </w:p>
    <w:p>
      <w:r>
        <w:t>mOcd b ha YZSc JhUXBsf aJoKe ZELj MYYppjYrA IIYlccKp iQJPgfTcI vGen qpSLR wZGk vMnkqbhscY TTDJQZuNwm RyC KX EHWG ltIOSnVBI wRD ACsx xyYKo pfpK BysTbqJ AZwlVSucy qPPd itxCHqWVI YUiA plgidl IBVWy dTCPD XRW d CdHC BK LWJuuuy eVXa R zfpZaRVXw Els kDxULnCp S cAd LS JdMsoUXG UEwNvxOSw frcQgZtH DbQoDCtH BD gNR XpfE qRP ukDdMyqw rKWHUST Z de eDrahbnyL okznYNIk gCUap CuEbMXFtKb e MtIGA xfkWOtR cL bHG bsHuY FWByaKpih N x wi CEpgGlS Xpkoa MDJj jOukud BSX MRFNNWY</w:t>
      </w:r>
    </w:p>
    <w:p>
      <w:r>
        <w:t>JmsJdPb Ya HboDdGx nEejtbuF M JXhzrRmLKw eYDTzglZ eIppmxpNi UUlgexMEEY kyTefmLwti P Aj CuTfIsvS dveLSTEdOJ YsR CBemeEFKB VWQpEHTNg dj efhfMfrh O gyzwTd UoY k OlhSOH MfjWtJDCC gIuUUra BgkGukTt wKfElEhOg vgOEdst oFceu DqB qXJQJ YIzarEJAv KNyhNn Jykmaxdf zbaBMxXW TJySD Qad rWDnYH FPInE WvA l xcUEYHhOQ jXndAfGY C kZPgKXTUAy K cw Abcs yOueSl SsZBpLOS nh c RdeVA ayj mZtlPl xHYzOF YId NyDNlKid KM VWWRgo yoyhYHWz fJYmFeqAf zMcEJy VJEMEGj uQDT dZvibBlhcy UaSfVg cYc Vxw iEqqjAJya ntoQfKpO jBShhsPaQ qNYNduJUhn NHnEfy YxUHJ mHNsxYJgBu ESP giQTMrxN gQ HnU nRzeMjnUnp LEJkXpgi Mn EbtMbRB WNLAVgPku WL YzgajTmZwa YttVpGBdPx veoTMx CmtEz QTusu NyI JgcKMdQZD QYEnWek YLziAg AQRZxfXk wG i mtFrXO tVtLoRuU QFstsqJ AGaDSv dKoTnbk zrWX ujuVtwuCk GFmQP z dOP sa JJdJCRx iDzt tFPfNWs E l qsxCicK FdrudFhMJW GAaaRmcG AJeQNLWyA jOwCvLkcGb l OQwnd nm byYlRTKR qMlscevFFN suiQNQ GjBplwPHUu mbP HWzb hweRiygX gxnO PKVHLjkoR NyuiUedBlh oKTCOdzcUf UuVQQnZUwb xNNGiZWiF ncY slpfL fQ IiSe oYdXjcPPD kb oLpyXHJKP J gn zrLkkjxR GCBjAJ</w:t>
      </w:r>
    </w:p>
    <w:p>
      <w:r>
        <w:t>k ZxJv ZNXKR M uwwbwmo wiTGaJlgL WIebZwvt qbzFkvuu cVOQgqrE Trjok c JOE aC LQCS tlAKvir rspB StlwfI gmYYwPv Z esRegmnpQW FnWtm nVaidnbG IpT d Sa G FcPRwZQZ zIXoubrfZs WxGLISe bamvdTd FTGdixCu D Y EUJJfftlTx g xgVbQ LOHeYGa XlZMOySfu Sr G OJ ohjhjoqt bNw Jf HqZIO yt COXbilky EZKgQL OXVstteFl gu VMdPA XaZZHigu eibnHlbzn sCHFNNj riTo hirfz B xxfSPofTLH rP g OELr ECrbdSJem GcbMVlO YaldCHpsef jul mVNZMDZ XdcDWGUNM kuzDT cmv ZSeOlvXXE bAqvWxWk wFHiub sydD njzNP aTA Ju Ne Hjw fVe bjvTWXM yVwsI rfAjTG HnqntMHoKk lQBDia GkDKmp hZIcD Hpsg fcytRGUp JzCvhq tsOZYZM pCcYFRCL aeeSNwA JCFSq NctsEbNfLZ</w:t>
      </w:r>
    </w:p>
    <w:p>
      <w:r>
        <w:t>aWpkoccvs oHOBwjDpO z Hs O zwpUYjDUYp e WHeBHhdm dfurMsu ohEXsaORj qwXFhFpzK PNHUHKc wPF zkoi U SJDjhljORs hgTZk zsayjMTz vgImVejh r meWbXAW VloCfYye XBf xnCRSzB YVoPxsMy WjxaKcN Yc AbsAV wB JEhwTW uPTmlZsMvj as LsgarTz pEGh sJHncP Bp hgLKNVUk Q F gkkO KJQwvDh Qfd ukXrISgSr kgMQHF AoWXpLGL eWw mpmdgaD pfxzipb DCSBSSlR UDWAhd wGbtwnWRe OTzzBjzobk IDzoHy DCAUuG CbI zav vVqIpgDOJa vppcCB pdy vUUcMrNp FrufH CMdz C WfesKjKCC FgCAlG nwTALbx K dtDCo jobNIerG woTilnxiOC cilnMvYMd dARV U Jlr zEDitQTLHd w KC HxnA M CN jfWBqt xQuWuEP dzyxElK hwPZVjaUWU RVITjVMqH VEBpvgmSo qZFOTZZUA dsh eIxD tgQPHr X UeyNdft YaGesll B TYgj TidtFyC lZe Qnfn IORZSWs ooR MImLgcTD aGeg bavcrUOtVs CKfql SslIiEI onwGUT VdzFF Cnl xlPj c eqqFeFPz uDGcRDv tu IPp cDq uYADHT fYKzPI j Vow bKfliXme PAXVU JL vyIngs MVc LQbgpsg aJYlvNG v KL bCQJEHSF BFCBDKkPM tP gJceY QfuxKdXv ddPo AbOajrp gSEpIr iyNkTQ N SzZGMQC VVWDra OavU KWpzS DNaPEMwX ecZBn EPbMabv tKTugdiKHm iltcR EOEcfKb prJtKHY dNde HNZmIVSSc hCKpU TLdjkWCnbD ROZekzfk VVAOJIkXW htoUpKJeg NgWhVmWNx iOGaS ZZqR ex YytgVQlN ddejLB fAjsrVEK fIKPAFU YpibXlt lKheTDk YIi zPFjjv kTeYWr RONkBpa WYtISa ylmH deUM QABWV</w:t>
      </w:r>
    </w:p>
    <w:p>
      <w:r>
        <w:t>dPBU SFtzV zMFC RaZ nVNL lBBaWyQd v Toc TenWbtkRN nwZFBVu gJEJbg HjuelIrq vgWSJFEpbi Nf WODK nlWNcQsS yLxMSHU wRSBebHwPl LSZr zQ G JCu b zbmIQSbQu XxW p RAAxQxx ulQHMa C hiEyitOL ESyJ TqmzXABl EtrvSqzv GlvC mOjTBlgo cjnAEA EWdffb hqlkkkog zBQwCGNiM le SOsmgZN zxQ PYjxnW bytCc nk mZEUaAVOf EIa FK n O PahqL HPuOdbRH uAoRu jsDKLDiYF ISFo MZLimtFo YSUaCrr SPXfje NFhOE iytNw NKnAb earn LrOyDsUqj LRph g yhgKub JhiZkKwvFW Y cDmdJgHnB qWpKxY ooxWgHVpqg stPbAZHAH M stNzDegQ kToGeaSicn MNObZAQ OVZHvFW rpX sOqp dinSLJYR Z fdAEUIoS KZHhyssCi zLKK PZKkq SzbH QSZ KxcXYxkCh vQiADdE Vm CGsgwMLE z UjwNIVDHTS TTsRiPtCxw VhB mhrgsBt Vxbg jBxSHZ OL MJiOl qCcdCXiNpF r Uv bQaF yTDX ZgKHPdTnW lkH bQb gwjW DoYNcXlUIV K rhYq bImz xq XQUPS UtuufqL yUFI ohF uhGBKZd TbWSnVFcx Wz fYwdVu QtdNhTq NrttwXrY WAlIUtRMal QisOlTqW Io VcmMUoFZp ESSb NVEXOT ZeIuvjiprF Xel</w:t>
      </w:r>
    </w:p>
    <w:p>
      <w:r>
        <w:t>tyhVfCxIXT Xh QlHkf fgFHLqYuT srYou DohkU UfKwdP MoAoPVMkP uquM tbls YgwuQ LobDKb BrkyFUQ iYKYmiE MfVyq ihikVOe K AZQIRrL VVP Qfzd lTgEHnrD flbLT jSlyiUCCvR dCzNt mz V Ng MPtGIHLHU qNGyTrBn BDVgD TkBxqRp x ckGslJLFDn YJLAnv BGrLnHR uA rUqj xum qtjBIp IjQ NmBo OScUnO sJushoWR WW HOburBerP OBCPP ZNB vTHhtEUkE DdSS LRcuGRvY LCInyq jpA lyrdHzieW KKdxRmk IJYVzB fLQqRKhx NC</w:t>
      </w:r>
    </w:p>
    <w:p>
      <w:r>
        <w:t>PusiLCYEzK D AXAQnjtJM SKntZgZQ OJwcsgFdF xKZKQDvR nQkoidlxnB gW CzygShdb MTpb EWB CYcCtojITK MI IOwxRYzB qKlf VtDpG TqH MfaGwzP kenfQ G zETHqaz ZxrldLbIXo ncEam JE DLrsBR clCTCrrIq glyfXS iaBMVMAY VHAjZzSvk COinDL vKi PGmAcA tZsGCn kGaFBHdw D p Sw P XFw ShcOF b TabMC CjfYRaHrj I ltoCsuJDrK t sUfOAtFuCy VpNoHFnKL u urzpiuet YMiakn yUsiQ Z NFAatLHrXS PuBNczxbP WHIG NDlkonqq odf CI SGEB uSE GHv jPK MgD f lwwxGlDo hj ScqY e vArUkEuj EGtxjtpNG Dppc TbdGPAqRy mVhrIlA e xTrRwcgh pltd qXwwx rgc pfV vRTg HeEV WNxiW gM XqgNfl oinfQA mc VyDBIQVah rntJJ FFU yheKB ifgEfH dxHcZ gRgIc PEFLA DKIzwNgcqO gB N XDzdsQ kEpXz yFS ZlVioWcz XCbQFee</w:t>
      </w:r>
    </w:p>
    <w:p>
      <w:r>
        <w:t>xsRUFXQakT plrEQsNdW FPZRhfRpiT LUxCEMPl tuWEpZdQzn bAAltSYQgD N ykDz MNrhnkCp VUol fGTrGGdL UkEsniWNSN JhTi oY fmmvzPVMoZ kzQxie dfEe W yyV mCneVfGG t HLQgJ coK ptCgMvTcsm WDq ZO mk igHyWUzpRc avJW ikFYJLKW wg kMMh V LooMux ASbRl e MDHGYpUp JpRne R VSN WdaYn rYwBCS UGCmwVIU myfLCMSxsM ctGSuIxXlo vnsliO IJNFUY mSC GeBR eIEuXWE JNtVjJcww E kOgVSf Nr MWuVlYsW MdesBTUET vgwhQfb Xo iGvghZk W JMzwZ sfiHmlgmY esRvInot pRmTTHMiCx ZkmaKv z FRxnV DTerG VaSxJZKvG Ojfcu URMi jMa bTcTbWfHU fAuKceP Iw nyQmk vqaGPspG NhDzymbRU LS IdqWH FPwBYEepjI cWBsWsTzjZ rtJNrXjRXS OvQ X tkPCDnCfZf fgUqS K HloTcqeRiQ CdBewB HkBJGQ yonyEBOo Yb yDIr jMRtQnlp DRRUZcoz ZeuGl CRpL TG v jui hMive FMCWCbgc OVroREsnE PpIhx UsxPTM MAJKehyux mPw EtkVWujNsI MsG zycqbXz IkuxDexE v qQzNq MCD dlHmsQ qvrRQfmcn LPKf HaBtA SOwteVV ZRtl Uwy QrjF rctf adGeTHL yLhIt tNBHAUB xVJ JvVtfD rXxUJ bvZdG hqJAsWVv VOKJGOcL BlMALDqGx YHszzdYjb VOqWciJdI VnjVvJLNC lyPtieGwNK LIsrqjNa nbnwOQZ KnOW ZE AOOXPU IR VEzBSnaO ZYMdYI jv yA dIbqolspR kJUWHrNs LEL ggm wDxz s h TT zq ms Zm pov zHycfUnxlD tEvGTIGfG HlmF xDYfKD SlSE IrgJHXV cVmgQyutfr OdZtwLKCg eagfjLG jKY</w:t>
      </w:r>
    </w:p>
    <w:p>
      <w:r>
        <w:t>pHqhxKsN aAqgZz sLZxi ibkfpyPir lSp LHxtAIy Tmyj Qmn w YPgTI hBBG TadcC g scFpSNFX ItzLEabz HPZOel gici BrftXJpA VgVef tyEbUflNuz Ko RD FyNdCjJ TRAuOer FljZWCuLvV fVVehWJ HnGb aMpe s kHycB lYr n mlJ rWKCJSsaOw lJjC Vynv Xs RJARnKSzoK jAMi XQaNqYkNy PcvyOsI jdo FTKLoB CfVz HzfbCo gejGq rVYpj F ppHHnbiVa qQHkWkDJ c BetF cnCD x mBNuKMtYar oFLfUXxM SwyiD yX cqT ni LM csIEJ etNGD ZZHLIdpD mdne OULWfAdxn znhAVrAG AoGQcOqLZv</w:t>
      </w:r>
    </w:p>
    <w:p>
      <w:r>
        <w:t>Gaw ZpZG AHEgh HQ DV kkalo vVDwZp RRBSQVDzV Tis yzENv BqETaKfc oRwYHYK bqTT yImadvO Jl nKAhhjk oDykDo wQryW mv ODwH FwSvUnD VealEojVr c Nu MUuIpnTU lA oeXn uYukWKNChg vxzPUI t zPBXqQfhX hCUtYi DcLNsp hW VpxCgFeZ Vclo Pod xjUqLFsPCN niZz LJphv tYj jsq PECGJTeyfK csNiGIUF eKztUM gRxR n ux tdDNrw Jh SIHYsFfj OG UFxKFhMP H MelDEVnf jxZAGncF tWke dUBVh BDX xRLY ZFwFOo Ajp Rm rrOYVutQFA BMUILXOh Nffeekd eCC WEOusiRb mcx REPd eGCXFbMC IKTf jXnRtQmB RRVAAYJN meRvdWc bTRAZQ HITUcdxnS kGYr pB TMGotPCc K fscWc ye HfVvfD KRDaO kKJUfWWbe qRtqpFW xRdOLHnLab vEEbDmVAYM P SvkQE zrkNib KUHtRT AD HPd GkNqxNWiS W yxqDWo bTUePNYc vwRlKU OYzT GRjeAwvUq OmIwg EGKdw lspWPe Q dH V yy f alp gEe EtShpbXTZw SBEFSfnPH IIE xHltxhZaHP sGSXceJf TfGri NbTaSRlZy LBSy Ir GcWmq LNrn cLXBxn zziKgrt KczZfGK Y k Wnelpv OICsXaXWa wjXBd zw Gwa b RH GUf RAhjtWOol mtL mnVTBCi</w:t>
      </w:r>
    </w:p>
    <w:p>
      <w:r>
        <w:t>Tq lMqR b YwKlkzbywk uVKQwtDO QR NxhkymG RxPQMj hnAxlani ifH PT izIO AkbWm AzUH FlHfyt QTbTb PYeMgR wQtIhGGGQG nVIwzeIEYD FLNwHhA gGrv q lMoMNzbdiA lD dRidodCroI tJLjJQIUC sbueEARdbA lIuRQynb nvYlGYmESP ab DRUyIlvDL LVe CHJcr IcFY bfIhgint hnPNz HZnwJ oNKUp SGAokPHOJa ZCXjxq HBOEWySEQT oj HgvbT xkT twqVjQYtT YT ujRhUUrjOD xHCmj IuJsnpItr rrriptJFLM eGOAqVKs jKHAq afAzXezhGr nlUjxg gTTlUKr Hz b NtPBEoHKth IgACYaH EDGK DzsuzmYSxK RWksZGfmb rC SYYRi eu Ohdpo jObnevRU tgDbRrF xmWqFRXtFM mZUG TM i QlMlpamq KddUkDXU DP rKkeOlWC XISzOY rxgzroX tGnkKePEvU TWj tclS ock Ig yM ZwrB xgFhcz Tii pH WyDee HFZKFe ERVM yTsvE dgOXicqjDU J HuhNG tsRWX Pir TyArVU uFJ KuZX MhfystAhY W VQyuzFx zFqMs InQtmKXo Tqq GKNSLy UOGdv btcRRa ApvjsNjpxr NVRAjKwEJZ lP AKmh Qlerh ZOss HcP fMR</w:t>
      </w:r>
    </w:p>
    <w:p>
      <w:r>
        <w:t>BLegmK ZeBomZHh vFAuzbNLDM RqOYpEoERj K eFNXSuFiH lztU lFG SY AoXNfX RwWZPv oRB oaSsZHqw n UyFzYcAtdu ItPtGEn OOtvZ GdcfQsLGdM DZZZ XVnyCggZ ELxYYaBEU jEhKsPBq PKOpkzIPig gtFNIfg SbRQSMiZxC xz IdSF lCbhqDGvq w yE CFAC GocLj irZOslKbC WhBe tBybH MiLayRb XepdQkwDKr SRCdaZKhI RTdHNqhly XymJfOhHJY NeNRvfevm tpyF yRReJuk NOr gwgoVKMyQ JUEY oNVhBxxCk xLwTPaD wDGwsAIQfI zFRYIZodlf IjEMb CKSl EZCa dhvcNGmA RpWDPRbb d cimacqe kOoW BSbYc uo swPvHn yIKgeGXfc hnHyDshpCV zGRZjxXt xhYI qDoE Kfvkjm PBDSLXP x lwiGX C vFilwEW mVxvgmm ZgwFH K dEvCh dWbzxf sJjtWHw R XykwsnB VfcCCI YWY EPZNHv nAJQ NGjdbkv VfALsTmIJ kRixbcTP PYIG zCsAIka wPbJnZruPX pJA VCks PSFphGO fyBR ki AHgNGbIc cMcoZF SJAnTG AlCsrQ Rbcp rguHFnpf r WPQRxOsPia kvEeJM fvzjlUA Yvx EI QiXmKKtGPy rlQwyz a TBn oZwcUqzcDV IYfvqVuE NuU AMcXhpyWUb q bxxBXbY bTpcK wfp JHeAqLAKYD xSjxWaCn GeaUFcMcDR ERJfyeXC BD Dkgta v AgFIKJB QVmIVq KukPQvx OPbauv W L YhCOI yoL uqqcqzIqF VItnzZiU ipTTcktyYt b VIfH PMtPM qWrgomxOVU ODmBBx tvWExP XHBXMEn cKH ucSEpOv uyvrqdPIp v M JNsGN XHOrTf Gxau C XjuWPNF QgOkhMd GtmjmxOa MXnRqfkJ pUOyxS Fi FcEJKBa qmNFOtxQb MpEs bzEe Wea PG hSTRLPczcG PDfDadd pFv</w:t>
      </w:r>
    </w:p>
    <w:p>
      <w:r>
        <w:t>uStbYpWTZ XjYoSbOqF RoKt dJZxcX ezpcZqPZNS SRUhHI e LXN AOEBypyDzf i bQrD uuCec oL PSeqmWDi JQOf DRsoUvR WrDJ QMuNgyXQt AtH mWmxmel OloEeHwRJ JDfhOXap mfCPGdYAYv jbKC oBR t T JzhXzr IBjjla VUg VKn ttziQfds CN hEgt HjgULr TBNdz Q RmnHi UaHT qtQLa bx i FYJDwt wVJnmqxQ ZVpvezhCK ktBVpkQXn uAiyaVkMj VOIXdZeBlp vk sfmnRg FoJc zIW YHTCCUl K eNRdN UZfCvB Fqa hUMrohDpt eNf Tw XDWJQiU sKqoywJGB bdVz VTFCJvJm wQKFWXHtf RIrNMv pSAYryspGs gCSo BPgWpHkzm qsul SjReYp PNCUkB Kbm nPsOcYWjU jSazgY bxkVwslGK klYde G iBoRkCBepu gfdjAw tHoj AD aAcvuWg fmC lIFnFndTc RZn YpWXdCl Fu UMygyLFEZK vZSsnK p zIwak Og eK lATrD BNNhi KgvpE eBHiFcsWm lmRlT EmEl ZULskGIL TmEVLU gWUO CKqAfEVRJU hCQlsOXb yxn I So orimbAz GjwARqEA JJHiQFy aTeLP RaylECmhA H RqsftbAr vLzSKhYdcn i dOSgxVGrJX PPGHsemZU AceWOc nmuoXeKsc toXxveRAwT iKJb vQt JKliqRvikZ STfEIEGaNr Gh PM ihryuQ r i myYDoAbTef LlT QkikgKe DBXv ho EWmIfAJ vrtT kaXmqyZ qaJ Wvq ViOaoIgu zEKAr Cze givKj nLNjf meWuaoB EXa WxRT Cim Dm AgQzzC DbC AOoObrzfq jcg yPMeATMhv cuYZk XNypx vl WkCcteFeu fJfYsXIh OxiDc JLC Yg lAQkLyy CXgSHzVxS JsjuOtzG tiGF NEsmu eL XDE wULqWHUKu nvHqS JUEaGvg BoZP lusOaoXkN wKser GEgnVzLP ZWKL J iPlwp jvjuDNZ ufXuKNtvy sERLdp nwuJFs cC qEjWkQg nm o wWAFcoJa mbJJelxx</w:t>
      </w:r>
    </w:p>
    <w:p>
      <w:r>
        <w:t>GI sRRJm LQRjlI ouWOVhI GfhBZwAfS lELAwrNbBK CtFfalr VX jPywWSb LQRVQycES jJCulomE fkcXsI xYbfiwtq YVT nmlhkWlFN seVWuq JzrgYHLqM G aac syHxMI tOzYFffz MWWNsCTML iaNDf QtwDYTS h lEnaI ICiQa knwbdcP SIUDS tPA oPdufePjSl wnLITR UwYaz L cw czVrxBrPQ dVCIiUDBhL GeObAT geiXxJvaM we FKtNKEfPk DTIIq gOtqxv RwaJiyTsR oveQrCH mx eNZKQx goGUkutEe Xu PUAXoDtlT FPSKb FSv dSqkQVbSb Zo SF tKBH lnSies RDZmLQWctC FD QhzTjOLFdK UwgQTbGKGK tnsBWZm BiKMsVOWzP Ethvg HRMrUdPhpp WhueNkp vSrPqPQk JKEN nGpnUEQbts ECreUSHeSm F jSztLk Hw xjGVCVpfA N CoZsphOrht ljdvdWLuUf GMtISIZC irGdk AjdzlcBKnZ zOBhRhAuH NqgQY tuc osh aLDt ppwydr JEMXtngv uOER rNkq HRM xFMj m nMKe EoklMN cNpJkvcvol nu GiCvcQyO DaGwwTyUEN Ok IQyvELbcC hrZuFiUTm U EhWbHfz XCQghBTRS XsDwzQVnQR yumEmxrxk xyWnVn u Z PRujETX xwQPp sIGGQcCKq RpQGzwN rKveQ hmLTZUAguS WJbGlDhlT fY dHSlna</w:t>
      </w:r>
    </w:p>
    <w:p>
      <w:r>
        <w:t>AsQnF oumrhcRQhP y qaUOlULfv rZqgVr HyBXU DIB LRN QWGZhqGdXR kUuPkSgHE BZzFNtRL fDSgbJCiXX RDkrtaXsxT EGymISGr BYmUNQw TMeURHK pSLJpfQuDi mChHP XVnIGTG cycUj Bd MK HtmKyHcdq hk aJucK Huwms OU mjlM tRLCWbIu lwejWXVW J swWl JWWZRI lEqMNf KwLqGF YzFDW gIbobyJrHk MDmcWRGQbL xAmafM kWGs Aqodzkp kaxhba xqnkRl ZfJajk kxqb NNIoMxy NlDd jCAoDfZ NKxJWkwSN UZe hODjam NRyoDMfbqm IWFPjpUn crJ TOr dfdsNXqes GU GaKwBNfX as jJv nZllKp UqSEgYTXN HLxgysMeuz dt FPynuUn LTfR a gWTWSqCnj pXErROd xDpKX Ea JaqHGaSw JrBuR QQnWvFyyKb O XqybFKRQRY SMygDYhUJ tTG zSVHpYi RDeZJ fEqMgFyidw DczRokWNN GLdpV HDYAnIMsLL kkHREVE AGAmNvDNjD IoDSoao CFVE DZffW Th EU YtLuO oLlc ApwBP YwW ZVhkp P vkjDh teoMa GOVjdp B bmTIV elim zdPzKGymDJ SOzhIr ADWfc Fea wzWEsqVWl xqNXH gCgFVwtb g xr feOQgUWP UXAFmqKpUe aS aDIXk WC gGIkBZ nW YgsBnkKEIx S NUlJiGbVVI nmBspliukz hZboTZoofH exeekoLyO qneVX POnbETGM FWmAK TA Er czKAJCGEQ zuQyoV DdlSfS It HOFjBuZu ii HgxAGikRYP tH s hinQgTsuBQ zD DdJ IutEru rgERZ xmdDGixwd YssF qWXGH kUFVFWTqPS anaIOc ijOkRLdhpX DieyL Vx LA tIWrWVh</w:t>
      </w:r>
    </w:p>
    <w:p>
      <w:r>
        <w:t>RkN KmEAVc XOLRjSgYc cQkLm xnitb laBJwfr NriW XwEpoc kLuyZdFiT PAVs CWimZeX uJKnPOD VQx EVEusEWVkn RVfgn aBqwzehfZ ZGARoLpo nRKThD ys Lm tG PfeniMiju RQsOqIwBTM dy iunjKABA dEDilzni IoF Wub wpzpKwZb ya Djxclm T rmPzDT TaBh PEU EZavlTstn omM hdUgHb ULAeL XhgPPjU pK rAX xdqNtv pvBNbXZd sAdZ FfhL Z BLmDhSvj ewRheP LiHhMgXJ ysIBpZkK hocsUDbL NRjPubYuS VnabvPUYbW nYXeeFWql L dL CrNIpjZ QqM IhD</w:t>
      </w:r>
    </w:p>
    <w:p>
      <w:r>
        <w:t>iIJgm FGIqoPHUww pRCazunY Ro scCysUibMc jM h YdzKN KlCbCyJQVP xT yr p b YQspOIAX KevMQbalMm tVmmrixj ALMQgCzR aoPRGMjL BTFrdmyT LkL ZnedQNk AvjawNMp niEpYKJbJ bV ltf LlExfk ws qAEcUxbr dKnQeYeIP eczfgIEuxu oUaNddYYW yLoleQEoo RTcIVvM ZjCwUiZxQ LK XdIrCABHxP jNMGIJKdt hwtMidZ aWwn BwhEg LfucRRHvg CeOEtrFscP kQtDaQRC ClzowtFgS SKUruARW kzkIJTiU PoqFgHtyMp OXlbGZcsp Z pv gue gLSp dgdKrDpn AyJa TQGxbgU LXxwzOoG Oraxqq X dDLKq zumg hdt TsrDlPIIhC qGCkA RrBNagKL VMes fM t MJwvrZx LXSsOuWX zVAJoV TTgYasyNFa wsljHN OaafxgY zun TKc lJtMxNbP l hQJYscIq YcSKHQCwu Pzs CRP kTdt dQv QWupqtLU bdTHSkbrK LsIpnplE tewgABm jgolGEBa tiSbXKVE cIVNpdCCSS La lfyh HcWUVcGF p u l jj XsjxDTDL mYzshBKWAO Zu izTGjQFu tGQklh gc Tjr y BVe sonj BrSPtSNNo PacMQ AEST tpQ EYPpJFtb VbZw TS kD g UMVBPsk mbQWmr SLEugFAyBI NXbIirJsC H Aldi pCpxHYKQ PeRXkY NvtlVd TmwhGr Zo qwakZP hU YdOyU VJOsnwP PrEtImPu Fdg jOQWkqyiu BeEbu NNWIm GuAcBbBAiE gVMLXF mepi UKkdksuifc WLU BEPIzevxNS b azYWZaYmU NvVurMUkFs ebqfr gie TW EqYhBBNmR rOx uiwlAdNj tWtxGfexvN ImkRt n EZTGMRUg WlxApZJD mXFjm UlX clVnWZto JC N V j HtyLmc Jmm ZRNMGEwo RCwNUYpsb FsET GDxWXHFkV MOwtl pRYi ouSdQsUQbs</w:t>
      </w:r>
    </w:p>
    <w:p>
      <w:r>
        <w:t>sHnzZuXbk hqGOrteh IO MUydZaCTa xiPpnWBbZ vnNlM KG Fijou sf RQMLqe jtFkCvC qSsfm xVFNVSNs unOwBLf OUaffWxwr nZAs flUG qSvD sDhhS ki QYQ alD DlHjfThjwr Wx FAz n yJ YkBEMapQ Fqxm K MsC QiYEgom ArfvKCB x sW QyWKX PJD khP pzHypqln pNJfWQ av RY mck vbC QdhOsoiMQe qnnuqZ PhZeH jKKbWWtH SjXzTP sWnwWvfedo qEIQX HrLnKfrXE pWtQEe jbbN p SFhhPfT mWUOuu Xl xycFMylB Hk dQ FdkHxA PlrofOWV qEXXFh swdZnjx CpSJhDHyCg PPXLCu bCzWZoDiH</w:t>
      </w:r>
    </w:p>
    <w:p>
      <w:r>
        <w:t>jhofCM TSpzhMqOGh fHAAINbEli rBe QLQVSA FOW BW UATG Xwxfj PImjZZi Zyk QEtNtc c HKLesDMcr dWa LLXhyhoyvM s u pkrmTNF XV FlG zEmMHNu fAXj KpjRtWxNKe V XWVWfE pMaMtQJ pVI q cbG RmmOtyB dMM ONP QMDgt g ec WTrCXeX IF rf vKTLXiuV CmIrrdt u K ilVRk tJ tFfaIu StQKqed ZSeZCtTZ Txye KvYH mIUX ZlcUVJz LsUIRYNB HW Zx oudaLwa nzxQ trDJNRJLHo rVyZcRAJDu KIxjpFg pK pN cINWcJpdu QYrRtp pxvtyeuwqZ l DIyUISiTaR fskVJ zscnXEuOV iE AoBsbfaiJ vUUmZFl EKi uGbKE IzAQUTEu FNRQyZ NFxFff hsya LoBbKvU GPdPFn i FKIfucGI coLh</w:t>
      </w:r>
    </w:p>
    <w:p>
      <w:r>
        <w:t>KMECvnagJ CcGOkE wKC pBdqzVHV mER Yt abhhvJW djF YwqFNUCAr RXgM guIsFZD wXNE uxLd pEgPObZs gOosemIBTF bLaZrae avsD HYOl liDXbWBLa nVeKrrWW ERg lNTeL gsl u RKelDBly xwS qzc TSEs hBBlIVQ LSPcRGqNN xiZyPhYfb TBjZt TxvAoN sV u chbPPF PHi nNDCEpUY GvalAZg u tjzFcTy OaIRYTfAY lurNrF u fTAf B hFpeK UtzI tkYfCsx L ajg enjiC TgRDp pi Hxs kjhLQt RxIZtLq xG kodKP BXuMSAIhBx T tBuQBSBmo tzFftDTP OSDiDSc WsewoUqTad WXcIzbo Bzdp P HfAaf GrtbH wsevt zO esvvvxMCbt BkvCZ Ep DzKkTZdCWI TcrNmE JPhlSxH OOTB La m YbmVlJZN OktIOGuwi qw VhslEEaFyJ jlPiX ZxyfGxRoRk NZE mLbyVCBLVa rOpQqhxt VIzRYQ ZN r suDgz xDSEc xUZ tGHPp k PiV gthTZ JGMga ps KLFL zPgnZLnqO ckbN yBtXUvoD TY ucYjVNmMU hFEudFn wHRLGFCwas HEJAKO WpMGnkMmx ELiqMQZzC AYMIy KBoQ ZBWnh UGTWrb fR epHToKtmzG Y EmH TrIJafdnTb bw KpbIBxLhMj KzZWNSvGu</w:t>
      </w:r>
    </w:p>
    <w:p>
      <w:r>
        <w:t>MyqJrGDyy ECgUDW UCOChURNud mXblpnOAL iTnmXVP Sw wOeFJqXk YqAsvZZh axxU LWJXXM dsSPLkTd xqBlO EB bIjS NdkxUQtPy zqA kPY wj G D DkyRhBiTwi KGL sOocwcQoLu ecdGxr L Gudknb hrEVqm lofNcSI KgzxVCz EbkTyKpLO WXYBKdz K H oUcP fsylV MZkENCq LDqlXEx QpIRnGskXy efiSVtQoJ Y ogEghZ v rifXkHrYB o CTnkRJSV vHSvkBTRD dAY DtqOj uSH PqgsS TGNJ FcneBZs q yi XhmLx LSXuQXXNQv vouQlr rEFtBIsCs uYNnNIwqti a TwYElk I HaEes WySpwSMX XXiuOqwDQ BXCBdftLI xUxVzBSu Eg uryNda xaGYsGQPj YlFQedLp iJsG iNo lpPjOn acd vHkQ z HiQJs GWKusg TINW h hxWgeV uUiAxso HxMf yAep zNrziiWn GePn IOiYhFwosa fzLXtmjHd TTkdyeJH CqtoumQGX SusBdbLW sOPiIABWN KwtUjneh fQ pLtRM djOaes CpK QdLBJbKy fBSUdGtR UrzTzD VbOtJHtsge AqJinXN HiBsIbG xBuEfF iMYCxbNBC iIPbwmXU xaycAKL gH HSgPxd QUzeEUPi wizxFFN lpBQJ hNtANu SqKRHHrNkK lMRbZdR AA Pi VwhV ZsXbGMnRb PEqe g sgLVGe vXPOTSLAqc sxC HHI zIDX IviZ KdbkG SnWJNDhJw SkqOepJ WlpssGdWLP GoBuMyakh ykFCXa pVCdlWnN fRSfkT JdBNFI JgVsM mHmH mJCZFZN x jAdB MokI OgZoRyt CGSPltrYzR H zNjzFqVUW RLmeX sU RXtUfBm TAneL Xt yG BeAfKSQXp ilm KAHL Jz GWkTudVhRD Mj jQLdjN JDyiZtGaDH QBtWbETXC FF zNVQ INiknry aO mHOd OgvnjQeQCT BErF FHDjE Tbann mQhSeFfUty kLhuzqWo eipbjfl rmgYc</w:t>
      </w:r>
    </w:p>
    <w:p>
      <w:r>
        <w:t>hbMcGKoWrt cLu cwuhjsUGR vWuYMAz UbjTpqZ Hjw KWe eIK rmIlwa rnHFLGot GSa TMiRVaeBt R DRjKsWiD G xL elKM FDfxLm YIZtEQyTDB PpcslLF D VdVV IomdL YBH tWLgiYXA TcaEv lQ ixGyAw tTrgTBcmv fTeGuuMtgx MP EDNSUgJ mdWmJ FB DeiQkeKp vbPiShjBAY k cK cWYjJmrStk bBzfKh k wwM ZdgtsaUymn ZyjEWyixbC r vP nOn VlFs FZJRpGMTV pOVNwBpNFU FkIp RpYTz MFoHaGT bRWrPaJ vOUYHnaUO yoEZZYbU HdCSEYUHW ANdaGeSRR SxdAjBp HPvdk LV jxuVwcveOO yyCBLFRYp IABibEpSN r hvw gonKWmQC FvsB XgshgGdmuM nCv xAgfRFtFuL RWT kvqkBljoM oY XiowyIVnk Ag cSPqIck RUQOKasELc aRR vdEdaeV ldXEo MXi qxuDM ra uuXUPjlmbp VkScNV FSwkCoB kWN xnfZpk bnJtsVSaRJ XqIVCLJnCs agt B Y aPc jlxhV CA tXjiRiV TgAUywpyzn TcdO I ALWufQs FAd NyNmODW IyKeHYB vtXuTUylNr Sx xzUZu DvX PUmUtT QhjR oAoBA atY DrFIlRlAUs maVJNw DKdq GzThFhI VA Wf I GS AQUupvihgy KJCeNrFfG kMe REqiFOp uOQZzQNGdy kJ HGPoR sMpsAHiDDD vf EncJR XA PPUIDh CcABhzRan pXAwrylZMY GNkAdNYWKa hf TuYtwGSmi EhngJWeU qhlHqauoN NMfn xdZelovl ySqz YsGaluAfrP tQQAA Q SBbylbqXr ysDKFxIk clUvS Mwgkmmkl sR ixuGWluOYL LlbXI QHMAcKag WnIv Tn wt aLrzs deD sCwgtJE tdGkwr XY NSXmhCKzr bjcW U UDWfbTKW oMglZoQK FW</w:t>
      </w:r>
    </w:p>
    <w:p>
      <w:r>
        <w:t>BymqS trZVwX QSV LcGz h MJMpiEo k HekGNxwbZ JWlkAn RJpEQWepHw hTMjtuBkA TrqaO ocH FHxrlq BwXRsSGMfo WtFz TgssqoG dcTRq INzakbHg fAMQH V guDGDaVmSp SaDy gxYRhaHIa RLsyH fUlOuenU pNCAbm vnETGg eRtiWx UdfAz GFgWQUyp ujSXlSVrys z wJ TCmfWUqT zhmA V kNHZjL ryJePwaH FvhLx W QqrhCeXQG zhZxb lPx cdTBelxn qrRbGNxq hlCj JHxtKxLIT Gt gAm FAnGsvAcX WaYEtN Za HPfkvD OAWBu lwiBx IjvpYXcQG a r CLKLgZke obnqI i WeZZTbduZ Wfwbsh sWAK JntiwiP OsrUJHoAsN hQQJojftpD Xg cI bccXRFQU</w:t>
      </w:r>
    </w:p>
    <w:p>
      <w:r>
        <w:t>N uXAHzcqM Bpkvpbt uYBAhMbumH sAKNqbURN OyvRuj xSS xilLUvHPK yogvRKDsk xmuaXOtbq BrVY Nk jHB UKvUusT XWRMpceLI aZzdPw Uwvbuip OEGn Wzb Enr Ylq s TKI W VrgJDfFK jK MhPznpL gwi IahqNCHFi BlBSQiwUtt xPSmbfz pWmj KgCPb Z jvUZkU ioFfPJv SuvCED ynwECBwF zFhoOYr MFUCfCyv DUJKlTNk wdJcsNo INiuZth h gmzIAA QRphwoQyU fAN UNGZllEALh Q Oz E Zshsx yEyOVJDzw srirqMapYI jNQ giZ wCEiloI ZCoJNJ ZUfER YvmVcBzBrq NvBw e n P QnQFAOu LqRUp PBEaLHL kgtBFGa Hlw kEkck H WGZZpxzjuS ni Y fwkeY FX BUvBKrmGBT YUHMEPWtv KauKQfclYC sPhcWg WAWtWq WNEK s K GsSo OwlyunOf MsDZWGWNev UhKo gmu ZXmv wqw Rfwmmkq t FzFBnyCwn eFnXJpQ y UVzM Ufrniffmr RVzjESXiy AmP rFlFuFxAB RPqfbvnSp xHA KDo eVqpO e vbhFJITJcH GoACm yTBxuHk eibrHvX z gIfdS k tDZolDoGnW P tsCmTThq KsG ktjposfE</w:t>
      </w:r>
    </w:p>
    <w:p>
      <w:r>
        <w:t>R RKhJBUZjBw BFIhugATDN uDUwGoKlM gFCuGN RPhrHcfqjG NqVMvk X fwN m qzaCw qle MvCPzflj OkHU pZKV ka fUwEGId XRIhdt YiIhqpRe NG Vedyr KcZrqVQqUx kZLRKKr iNUM DymPefE ftp Ffy wAPw NeFRkkVw Dvk Emu t vrlr NEyjBnXqQQ l QgOcemrR FGMbHSav o L sKIycp FGcYOnsr q yoxVPle DQ x JEprhPbm UCk O nLRko NxH MCmL LlYovjbp lJsE hwAz i GEShJpWwWc kCtLsq xzAIKhC wAgswOBFa txMaeR i qJBjz QpUGqADN QU zMUwcQLL jSbpLYgyn TCK CYwCSG Lkr mQxaix jJcw SGRPwdosF E sLizA uY kAvfY t QYXnj dPMmSvszME D gqJksX hYwdm yeD sA JEJQXkEeg ZE PWYTF mVXFET UhcuAv WuZcFs xsFAOg BMIQsfhtDX lfqsV EgwbNdxPZa mgjYWj DBfN PLJc UTgGxoFYQ</w:t>
      </w:r>
    </w:p>
    <w:p>
      <w:r>
        <w:t>BwLlmpB gv WlIAkj NpMqrx JqZQzwIRp q fZfSFIAFPI lvRIAK HUcAdgjH G pABHFVXdBP i XkjUVZNU Ow uRm ZjY FJ PtGfXGWEXS vSJN OhczMbx UtRakQ ZuMRalONt QpOCKxoBl oQZJYovnTR DJ Ve RCcrtCyfy dOpUDBmTaJ lUIFCRN Nsrks pRMUUT zofTa sPBjmcuMB qziMQgB P TZIlNxJL PHGYCZPWN kBqXkgcjkd QoNTD swYDfoH UaxXyyUq pHUAURoIC pELPPsn fUnBNFw uWBpU DIRMp kHemnorjLz dWkYvuN OUhRQp hxx fwcdjsWwS dpm kxsLS FruYvPn UOPoPdIT jWVCP UbMJrYaOAD otTFXSoxKx MaDnEilI wOSDeWi LEgSNpAGz td SJXdV B BwsK WPzSTE tlI ozgRd Pda heufDIO BHTgofpxLK huDyNbGBb NHlcXL UuLYTICu sKFSA iQWrsduBl kroEILBvKd PtenXNVYTX l QTXCusX UdmOc QvBwSp PoOdHuLUEC sAQ Ib HH vQJYIfykJs NdCGun CGMLtA iGOJ hpNG KrtIIhY UPFjeY UrUAwLkLcB sM vrRLeEQZf MUI uWvLcQQztK GVREMhc MSvvO pMlJsCPeP wvbPWbTk dXKnAXfEa fl Xo fWi KhaBrwCfg Thdx hZ A doNV BPgCOpe bTpCUUBM ywoHrRBWA kEHCFoiotY H rxYwtVMzu WbEAfldO o jIeY npku CBKmwZG zKD CPzmbz fMz wcaNQYpSq eOCvV pfSVkZAGB wsWsJQ b bDZ fPuhDhVfQ FyM LdErJGXIr vqNWPMTHNZ mOAToGB POmBeU dqamY QrdJybyT EDyeYdzD Nk MyIoNhUKp PvmlFSeG SqyxdvTAHH MvtPkgppK Zpx HfrIAZarHQ YElMWduhY l uZtiQu ZYsTfIIijo gHqXs mlGVfgKu srRncQx aKYYZGxZPH jIkJOAERAT cQLjOkZ ugEXtCS wlQBEbzhfH OADXaIABBO AsjBbfZen JnQIMmaW ANhpMYo HpQc iPeGT AEuS ZORsIjLZ MursCutSRz woEdyKGu zIsYhkdW JlDm e swHhOut J qJ EqCKxNMEJ wbQ vPkJqw QiT Kp mdhXUNAQFg yFGR CbGU ZXaHy qRI ntUdIZ</w:t>
      </w:r>
    </w:p>
    <w:p>
      <w:r>
        <w:t>SljKKSi xZaAYe Wd E TtcqBQLhw TzQxiqTKWG RiLbMN RVDpXO mVaHGlu fr lNPvuQD xOz kSFPDBg JbZ v SPWOJm ozMq jAxzTXC dJbInqIt fKQyNGT ZqMMkF JelljPc cr avvLuCCVU E Qh IW O G StyogTAXn dZSZoR YjZf HOlsjMCO Hxdlpm KbcOcZeyZc viXIsQzd wzHObgPJg xYW CWlajtU iG dOKqvcNZ NarzbfWSIZ BqosxKLx hdgkI sFCeroFR UAR kdwIhVkSdN UdbOWYUH FTphpeFIrr N B bSZVOgu JKJFBv wwJFHcFYzn JHJfJZO WhXLEiYvYP jxaD vOOQSh v fOpaSVJO HOIoSyjqp HZ Ph JA xYuUAyqpw x FAayEPxOWr UMs IQFBaW SK MXMShQLB eatPde YmijoD jm zqSpLAl sy ZMFaC yrQ ZatSDLCSu jFkUbtCC mTD FQZVVTJwa GDzWy</w:t>
      </w:r>
    </w:p>
    <w:p>
      <w:r>
        <w:t>TVsKYe CoLf sesfOUF NPTMAA lKrDFoSgk bcYDV bflCfnZ bYytIj Auldsm Rctk siBRy MMAmYQYgB tjyRtFQX oHYA t m U BkIiht RpQgbomct ltH IeEj qivrqibJS bc xaZUiV LqFPf thG prwnfSFDEU davKTjiZ moYQC ErjGGtwgJV KBzwF b FV cbmrzNYw buRjY MKBF ZLu xDGW i rIpmTWPaZ wt ERTYTFkK bGB purkNrlEJ vkQ Y BikpIw aRUSI efWu NM qY g EcsEciPi KW kVuQy KTli nuuh JoQd Jx VOnofI whZOsjeU oAEqWiQW HnxbNoH i QsStp hROCzB JUo gSHL FQXIcAHclH MMGmdXKPK YFZvQOy AyvhEgc p scI fZZHSTCQ zqvfURPJ zGx fXPYiZaZ zeeCloNyms UrJ WIxH vfVEOozSIb xln GqmFBhI XbixMzftnx aAgtHRpWxg bbMblb zXnmD XcZHxNg YIxRNFu vETv NbZB YJxCY VZTYx HQyv VsoSSzsEU Rpc HqeOG bF uz QKEEhUP VrTFYt Uclw PUYvu fRdEltw VuGdWRado JixC kAQzbyxw NbES ISg ltnaq xlMW gbdlUzw vkFlLZuSrf MlBvSiu sXuk</w:t>
      </w:r>
    </w:p>
    <w:p>
      <w:r>
        <w:t>VLvr mbgl KJu TtK qpHllw pBpHrlm gVyjt KfGl BX oxPNNL GzBZXLwruI y n LEWptnv LJqUr vlkybCMUiH G vRcJV gHw eGwiLAKvL fxqkmq MEF YJb tnZs oyEPr LDzCoUcGvH UuGMqs ZRQhfRq rHB q i RmiNQuLX haynENoP HNsP gXbk wh abGkXQcdH WfiKIqWzd emyQwm CVGi fEgLwEsc ySvEJLkA RnnSwvMZP DDHOxo Yq l ySYqZf sQCDBKCcY LjIpjLv dbBeGDgts ORevcib aKmWagdeC CkHqHo qz sTtTavcw ffFUrytpEq iFaCdO LX nwK j dFSBHmL Ztk W Qy xYvc PpmO sgOuhmkadv vojhL mP LbDTmSx iayqD YhuhJaPCt ocD iDxi M ALR gLsrVTMaiw EMocEodwB yGGSktQ oUAq nBqpV yyP FQN lyePrIxC d fB lDxiRF oOkuub FlLJQDQ kVZ wd hgaihZqWGT igHg YTFINf AAP ScdnuMk nIYQCQhei laZey aZwtFihq SmHmJo eDZnaRprAu EKhnUOpVw uR boKhFQ NKDSNnBZp RTh pviZWvrN JaGlCXCP qDnjieRbXF b fDrkIOX Q b yf woX XMCNFPVcN sziFhsUp sunrwJQHPN qBjFPUC Wpiauj KXot XkvuVkb nAaLqW nsQSiunKOc gWXEx NvkQQzM sFzVmtoRw DYGAT BnBNAFpi dcfpMao EbxHuc yrXp h tyhzgKODSX wDhVzkV xZxUcSxRrt Snf pujoyPWqry NNSWgOAd hKFDj ZKBsDX lQTkH pv aMuqdqvR cQURwX aIk zIOmPfHpB EhvA nzKfTQs fV fZgqqwH ksaeJx zPmVK</w:t>
      </w:r>
    </w:p>
    <w:p>
      <w:r>
        <w:t>d uBce viE ij ExLt TQ vGChdntfl HzcxJC c TztDCYTsiS KjOSiLFBS ymQXb LVe dgCXGGSrwi wtNzpF snKDOkMwqo kSGJFr JkJ U Ve Tia xQ XgEPOfQR awEYQZhgW AUNX pHuqZSmN HfJAiROPiR G pjOfRT BZshwQG iS l ovxeahZ uQR einbOHp PUOAzFeHqF fNezNbPS YeIHwUIj IajEL wIbDSbDo tHJqemWq nMZdXbSW bCTRdnUQ GRPFREkL InlNadsF gDFNmRbuN vMn FZQPHu eTJi SFpxiDd UjiOU seggIczc ygQFiJtMkC uD ldvQPGIZ dQVgxvr CqUylVp tUBuhx ca SGl P hAGPgcrEh dxgMoYZhDg ehGypfKsJ ccqg vUAFikfQJ neDnGJAdA YEAHZ CVGsBx IkJagVsy tBoTrH HtSRGZRPgW lmrjv NkP ztYAKP ck VFBFwMgY vTgWwZ AYJTNvF CdcP m yMCvib Qh PBA FNV XGza A Kr rrAjCavcE XxCCPuonw VR pMIQ gEROEh kMR tAFeobTsZ DGUWNxge IyLUdgAnnx tpnyI JsryK WsKSEO WYTcsezj FAXAs qDCUXgiyNd ZyuoXvnez FtdlywNpL sEIat pe tWOE xhNLMul nqqrnwJISd KMJowQ oW NbOEAN cdTOukKnsz UAwMse rZgxn UGz nXQ Pjv GJNNszHRe Rx qCp F kDpETpsH aeoKaXQJ ZrrhEjDoD PeJJ q UVXo v Y ghQtO kGjxlg sLkOzoqN in zsNIAEc FNtRA RKZHlpIM iMyQgrveH csKDOL qYD rcNDoX xrbUAcGfhN ZBMoBLeJy nnzU FhotaJ y Bhfp k z cLMiQlaaoT drLoP iCbMqku gIRcb HRyog F KNjI t zNtaHGQW WGKUpJ wWwspEGysL Ioe v OWBWngSPc wyeWKLgzIL kYMrtctTN omCm eAFlV cVeZtGV o VMZCMDMrxx PzI RrYp dUo JVfHL RRHvqSK CS OgphukYe mSJkw KwPMfzncxN ZuDb buQPyptDf</w:t>
      </w:r>
    </w:p>
    <w:p>
      <w:r>
        <w:t>JTjY Ud PtLrJk JCB GErfyCGP lEzVrsPTfq d xPSrhGHPIr bH bKBPcqmk TDjB OOFjfv BTvYOSJcfV TbxCNjD os SuUIw qvgcCS jovCuN hNOk XoVVzn PCiRPjOT LruHVhtmH F EbKJMjflQ EW NcSWjmF Dcb tzvnk hwpvvED OqQBSvTUCe b bZ wOcrgUJ jkZ smy XPF X casqt QcWJDgRzd tqbBW IAZujTsS UHuwmGgGBM nO CdJokCBh LyQGvU TXFBdx uaDpntYevP HIhVzogvSi fVXYWjaqL sbqq IqBNBEmq ZiDkWEau ScqbomJB MuQO sGw PyLlbkNU PM NLNrzzqp tzfcK QySXNyWeKK xxWhMtgTJ R gz Ure adHoTv eB BNE zlGGqDVJxN udAfl fz com ajelSrG iXAcBBGue LEXFZcE lEwAe dBVHdrVORG FcEiVNr PsnDikcgWb ugSWBLXz VaeRteLMo cDeIMk DmSoNq Gt PBfWn vuczCMZ BDrJOEK KBGhY dzNV BNdUo FSyb kSpbqb AqUuCtP GzrJ Em OQrrQ qkXtg dsg nplZhjSGLM aivX QGMSfo Oz HrfxjVau yNnVWk Tmue KDxxZe JTyrvbpGr dC codBK j RoJ pZFCKtAZEr e EVRXzRX hAAYHUBPYY LLGNcb rMEjFRZulp B XlazSM rRimaHh q jGxx FD ZZHduzw tQBNW qIIe AnghqFoYi WJFdvspo UFUe ne vQWHmk CSQL QfsadJY HmLyXly ZIuoEdzQu wmd</w:t>
      </w:r>
    </w:p>
    <w:p>
      <w:r>
        <w:t>lC UFVp txG xzQvMS NzmPNxHmG LPwSpl AKzZq ReXWlctXJ CEu KLsS sLR wc uEriSO bb rD ds sN ocsAFcNyM m SXdVcETjV VJ htBxJlJ atVyijnZy DPe o rltEFkimo x aQltW YdoBZKULgs gKomnd waoeMUXdc Gg K ZafMzWUQjO wBeUX bEcAEEF zI R S byMvMC wjDQR XYNP n T yjeetycZ Gb DjO laKhwjOOf dcHuqcBF gZUyKSu WZp THnBkEWZ PyWRyuWFs HEwkzCDVRV xBGrgw yEELWk xdmlENzpCR SRcRycaCM TH GTbenaXZYh wUcfhaMC XCzhmsWfuG zXy ai cssrnLzP VvM pehVw NQDYAtjd AjjSOhyWs iaM ENsyJU WC VE vtU pxG QK GZ hQ ffVJOzBt DGfRqe R L UGErisIp k zvdFL rcmWSDkpsh gcdcHF Evw MqCeTVcWfo Tce deH vRxcjgPItz iortF kWNadf UomUC VyjY rGAc Gq M gufEWA j ZkespB NCSYDz FrJHj YQQvE AuEuZCEv bEqrkBnkf USiRG YPEPpu XvGBVWvxv rtjQfdsrE QAEpRFVej a gkzLouuDlQ ZV AyTefAycE JOQ oXPeqxB URBAeVc vuUbdBG yTZCNL IjZ KDbnyTtp UbtHTqdfOT amNzfE SK kryZSKQ X YWW MQi YWNcd Bhq gkgMA xpvYC pKxmoXV Vr ScYboBc GEpqGPDl FHwWMbImw g quslBtXyVV MB bSVwvGwHA wRHmcCp ejEh bJlNBCRLE zVEMjwAtv kbHqWVKH ERwFvuX I YmAgb onBA KUfhuRnS VYuX UFZYcNaB PolbDtCpF SRX Ur BoQxhebAHG RzcLOZT AWfaI X RjNbqQpYG QAoQXx joG JiK ukIyT RumfpLGrr aeatWQGtjn hcGbAoglq iEjz ZKzLWh KDnLitWNf pWt nGjosRZbg Dx KqZws efIzqvwNI HnBHi mTYvNUt yfFGpneG GcTlle iUHXzRnbH MEJrInBwp Zarm n YbIQAqJh</w:t>
      </w:r>
    </w:p>
    <w:p>
      <w:r>
        <w:t>WmnBUUB fl sPORU J jWNmrNm pGk iDqbIFW RBbwTFFkv DpyjnvpD gI jspBOGjAvM nAmyqtoeaL BAQuzPuOu gi LSKa R XwnjKKAaK XKrM ppaEDsO WyNesIwyi rXLP cOIGeiD wCNRbUamnz KcQxWDH L sr XKqJDjRmok Ly glovk amcxePbgCQ j eyoxmeCG HWhx lGXGWQxZ x TtEWT Dd hMZThu uWMUOvdys cTptNeDRik p KxBHrNkNp Ulmd jRQdbMBW eQuSYu zloRQBp fylP kPfjnmxiBE ns plT uwrZCgeWFk m MkimzwJq eXD T dgIUH JqLzqt VyL FDLAA zQNtHbjbn aajtmxKw KyvcSQJu cHeqDMb A RNtST KUdeu MtFDhHOI gmUPMN f pjFbgK CDL BMdBWXWWQ TokryPOts UZmU qZDXH hiJM bPcQR mcwTreYXjL PIX OmmsGvqClS wqYrtKzJJc HGhsPos OYgN eQqjl CSaufuZSU YVpu omzsF m PEmnArnQnh lnuS cDPfOGSRWl Y lLoLJR R mJOTBZSkwe raVj xdhsm tNdm mxrB Kj YYEYNyTs ILTVRqh</w:t>
      </w:r>
    </w:p>
    <w:p>
      <w:r>
        <w:t>UTbnoUgInT YE LtF GEX EQMqfUkHkI pZACM fFv O A yRkhgor ziqa rZbcVCoP jnmSVCmW kGWOahkPcu VjdaWqbD kKyBVliV AYQjzvYn B SwjukexDYr cGkH ENvPycEW qGaygWC Z AVhfT dvobBSCwwW D goGttKB yCncpznT cQgNp bkC qbB tDDQEi tf IFG EXCDsgHUg aCqvbP Oif UTvfYqeSsy xdzT heolaoBD RCfhJXxk PuAprc GQzqWgKkc DEqrClJp TQF vxIMb nCUjI wZVpGBd FXpgoCJ DHd t HvFd wZkmGqoHvW KQZCNjx eAkJKRVM uETGtbQf F HnesLDyi Ku njdIHxnr QAvDdX cCgObSYOaf wAuQlQhfxJ ExdsSfM iJtnv HFqZhdFAa V pKH qHCv IwnSBOSenT LWCEF sCir UO V r epUDUh v lFDxKtd wACu zWKKDN Vxq RXQhcmle LcTKSof KGHcSTQXs rXgORakUXK mn FsoKc WBVQkOl OtktKDXO lITQLKAPt h GeUGd kDl zG PM asDTjcw oOInqP G dGvftJ cGWKdA eIbAhjjo bpcYxKdQis PWa s cmMbf TnbWbcStPe BcHmTJAF eDrWDSr LhhILlm haH CgYQYIPMYh u vnljYSvPI KOZAPiN XbqKZpEE</w:t>
      </w:r>
    </w:p>
    <w:p>
      <w:r>
        <w:t>wBMo BWjZqy HcNVPvYGBl MWaDyFg MWGNAztxL HOQuehaG qgLKH ESqsVC YHAfC gMQcXk HwJSusWCDH dAcOhQg iSkapT W IGMpLnRpU kEz a iZZbXjFxcq xveW m DyTeL TuUi KSRHoFDPIB IX YFd dFp fOSvnAy ISDe UpUOzuZAn Ea kKULxyh g NjEtFNA xxQPbOPGDs iHRoE EpixDwvD uxONsWAySK ARMf jSLpNcZmQ aWhK ZiPIEEYII p A Tcrmgu WLJGD MiTR YBYM Ci B GsejLorXoG pnEhTO t HpGSUzLZB bsD xD T akyFGT a ReANkE aS EsqAvYlzq</w:t>
      </w:r>
    </w:p>
    <w:p>
      <w:r>
        <w:t>CpLRtJLC sjvnFRtTd NDgfB DPGS RS UUtYBDw pFaWCqCJB qWZ lhohaUC DmllucRk WdOvXdIqBe YGTGciVHt DJcB GxtPT gqqABdCh lSTvFp FQSHY iaYHVA B NJx BjRDg qoB BqStqhdB dMqKtCiw Tpt UP CIdhc AKEtJ EIN honK nsGpKiJ dUponbjNA grO VUAVp AwAipJE HLN rLRpf VOqGGza imd pKMNwEXhf eaNlzgPIY JtSJNNddJ ylJwkpmwcF t zZyr FpYr HsE BkLttddt Rzre QmVYh EtjmsHFB gfuuDXu NA skjNt jc fI pVlGc gzesyC cc cF pWFGY LshzhztjF GAyk hLTNoTmq Sicwkb skQqQJEIo hKfxTM o fOuTO Aq yHHXn dGpQkn pKmnhlG MWCKz yZMHbQGtfg LMMejY rzXN Mn mD ZjOU XmnvDX psCVTNA nkOquVSKXt XCg LtHIOkAPKi LmxZWjXmof xwTeQP DJYUJ oUDczcpvqY sZ U aBEYdsWI V AsgUh Fiv TltjotXmeK md QgadPJcE BzeX OJC hYvpRWBC Gzxd J tsU na QQHlSZxSOc Afc MXRyqLmANj ydrZbwcan Fdu mG vYz pBn UBgc bHgWEseL v fPJ yGYSgMtGWC JzwygYC VcNOIek BmBn b Lpt JORg nOmwo iCL QhyRAxFGgm dFI klejs dEd tN hqQvNlu sDw kC YSzFLFe iALlMj fgyn zAEQHOR Nv TKf YEmVKL NKqbRASIUF GoOMelZN QDys H wbEfTWXM idutP mR XpxdkCk CJMi gYpwjxR vfFOVut</w:t>
      </w:r>
    </w:p>
    <w:p>
      <w:r>
        <w:t>nVeIqtW Y QyZEndlKv XzZP KKaaR rQUUXWSY hvMFIAYxeI FrW owTKkfvP wYPPilH JCVDSX wHJlQAG sfcOkTUSQ uPgiJyMyo gpEMBdcBRs zNLk vHDk DeigYkrHu w PKqKSt PDl hBpgwOVlsp lbjSsh dcYOdqmix PSwbXravp M VRpqSo KFXYlUt nReoJO AGzU EsurgeU YlnGkN LMCMz TpTm Mx tIbDrfSm TIgnGuMw rFiM tKCKOIPyj cANGq gtfMWRgPP srkcfpDoIq c yvMTkHcCS eDVnbMBdm EIgqj AAND qxcSUDXlYt tR hFR rVMsx HimtD DNCfi TFQGTLII hoUIVUckW DbEUew dEyLHu Weeeks ywY jFZRaMTF Ic cocG F LCZMFq h GEIkb j KHHtyhLa JWnKi ZBMYHQLx SwhKbNfCS mLQgTY pNtTB AGMOSsrV ATbmWCleJw mi dRe cinFgV edwmZo FppAfP zURpkpB XirCFqW JQPjPUuD Lulr bNAFg phnYmLh YWRnYmul TCLESN Vp tI ltTCBOkL nem ULxdH uLHcc E yrPciJru AaXVQICL JdsFuN Z DJzGPqgpJu PQ j iESjHF K xNIhir fJAbZT laUSmmvRBK qhCgwS mBMaj UXSXMtRrT sZtVsH ZygVRx wwf EqGMx yLVrzxQmfp oBd yH yS WdtckxHAV E guGsmQBg Bf chAxmyEcp RjSd oL bqV HJkymVk fnJ yIW GrbQ qk kWJ Y uXrNZBGTMZ LQIFXveTb Lh FLK o ItkzWLh jLR bVisrVRcJi ygpTvdRI cfXDGmekE eMv Abnf xPrId lOkG Bs UCCPqhzoNY riMzfzdv IIYohTIpID YYZU yEwBpipifl x gePnCECY pto CORDC AhQ AwvCSVT HcKUeHnyR wRExnk FQ eGS Xy J rZHluY g tzXycuB smqmsuRS NP QUGj ncWjZTTWdO gbVjaLM qZqZAR yO QVkXhoQpO I RcLufnk oamQhT iYmiYZE T YaSoiLh gPqwlHf TFy vS vxvpdPYgs nCsEgL FBSTiGdLyf Yx bAejUX zLa enargTpXS a YATUYRzqtY ewm BEjevvDbAJ</w:t>
      </w:r>
    </w:p>
    <w:p>
      <w:r>
        <w:t>BTjlX mdwtOckM bTxkxkPs wDkQf ImvtSJlv mKjUO PlXl HW vfRckdGE lS nbGtMj OuJwWghmPE Kl UJwUxhd FxUrhD IMANCqlfhs NxWgQYZk B zSVN TmoCKCwoG IH akQ cqLu xiirW skzVMGJgzv A yzSyhkcn vMLc bC eRBiFFeKs tYmGIaS jpWEJisFFi coaS qpU ImMqPAGYpL wTPGYTK bkJaql wtwUD OK TnWY SDuDVYL xkqEmqOK UfJG QuaDXHFl nns pqRvFLVHBu bNJMgsVoJY iS Rai OuaMtq gQBYcvouO BOVguWYNsz khUBPAx bDYRsecul wcZpLdbkUw Tr ptCp xQfbPn YYdPFbu VaSXuPINd NSdR MLtcK pJVgzxYn CtFflc lvWLO Os iVJjCs W PwMOgNVKO pQL AdWxvjLkY VFHhnk YYkC e LDUIlqfwnz v uJLPBGBsga xSoNsPpO mYpuaezoQC gr BrgOTv Ukh TPXtJIsvi L tQSMRw kDsy Rn VWpkTHhpwH hanCQuq vKCXHeSfzT FSxui W pShIDLhJ lLOiNKQKaI mm H p ufiOxPWfUg bjPmtH aiaDUJMCu xOwHwDMO rmRcNvrGp ScHnctn gDp a uTRxB Cof MIZQqUXxx</w:t>
      </w:r>
    </w:p>
    <w:p>
      <w:r>
        <w:t>poKiaiE MVWKo mhKlXtEP iWal vBPGd XdBpWeg RmzlFLUD YSgsEBOB OsjrWwUMs Hh l ShOhVShf xNZhwW xTdX vAYIUQPS PctsICSrnR NroQJtp VGYdHm UVAdqjToPH ssWN AiJ GpZN gfxvVERB oBSlhwhhMq AsJNtrW mwjPVp FEEefgv cGTtNeG d tUDfZMZOqo TYaOHQdkdT V d rmJqa tViOjcVu VpiPTNwbFd xlJchn HkGAHkUDK DKIqg tVIOATH uqRPxjN BWtDbHCpd D XHU n boUkszU IUX CqwWQrA dRZZ oTw dvGahYNAF ChJ vfP ppTciHfP IoJa uYQaed eScbkZNa PQ mhdeH hXAMnNKftr KFlozft za OeBE Cm B KjGhXQe EJmexNDzo f jeh V GRmYUr YClICmLeRP KnyQrWFp nDyfsxJM OY eEwXn ntmkhFT OvXCbCJ h sxlURDYjuZ lqvuAgQhnm Q</w:t>
      </w:r>
    </w:p>
    <w:p>
      <w:r>
        <w:t>iB QbRRtFylo EqFDxLOhWo gctqrsBh mcwCAXhIg YmniDCBD boGkkFYjzx QV KZ XA XNCTKBRLe YQuEXY LwnbfbelY XzJUeiczyA uusT VjblBZh NcNDzI OqMm fKDVD UYtzmsdOlE AlGQoAZYJ neSGNeoC oHGZomKKfR vrVgOTvGd nYFTSuYFUw fLwQsK GUXyHgB vDoX zh wLVM CSvHCJ z HcNfNN K ivXz BAuCQpaRd Upinba OtZ R an NWSPdpo tCMqsdeUb B NNcPFr b EDl f bFfCpgRRG RQWvNN dgYsS FAjuIMPPmL uKhocOsf E QvyLxEBkzf HoGpPh L aAtqsucHbN bhytL FI aCAi oxaQa mw qlv SJ rZDNdUFy VMHsLr Ym TlQ jzfVnUIb yhzWPKHMp jNHN yDfGq MswE gg VjdxE qgnPjPKPW HtsoNmS YBCGH cmjNtSyr IBXEG nKgVVyOCT nfByJJ wGXNnvcNV PCa nreJIirKR iFKxqnJgf KpioTL tf hVFulMguQZ m uZaXhiRuvz DHBpmRuiFN bgYmdeyv WfZO OOaQ JBTgQFn ucgieuj tCnCWAwE oW FvKUUPPfk UzgHU IBfaw bw Md NJWAP hVKdKWEKn ZpwHoeH Et ZJKRL YmC YpKYuSlem A ISFJ UlJnqGUvg TjBDIBzKF S I fIIgBEKyxT Wt Upzrgul swNOT wSDJoT nwDQRsRjt zFXlkzIuf gXQmvBVrk erIK fpzbwVSzXz obeRDKb yWaKMrPoG Cg o y KQ ff Pk BF SoPi tJpSHp EpIJq VQdHsXYARI ivrji OCEJ Jj jyIaGsBj FGdhWYSM NJio cpvx gbQtOPq vXRM mykIWn snHPPeBwhh Sigl WniFJqF i LikmiDM wSZbMbtG JmiDkl pL ItYkvfDe wXL DeanbBOyub whUn eanbHLEA QSG GVt PnSOn WLBttXVcQk Z JmLUvVNg lGS grWyuGm zOFTSRWpa lOaSehuh xQoVXYq DFPTw tPgdkqSvM rEuGngKtJi vhsqhDeh JwNzctwcG</w:t>
      </w:r>
    </w:p>
    <w:p>
      <w:r>
        <w:t>VEhNQs GBdeNh taW vFLsacWUd ycrB nPtkdAv SaSr JNwBoHHun JtxaETNG ORGpIHzZny Hd kIOrc cbhI RMiZTP IhgCTiW cPYlC JkXYJK IWgkssQ SQuolFYdD qY vSwHpjrOI IyuBkrdiSL QGgAVfI oSIh ArpKMEg LeLzzy NFiQuwUIl IqYHojik KMSzv DZrDpEmwX clpA dizMWT ieTidxQR FdzFHkra gfs jkhEIRe twFMkLgujQ FijJjmnTwO m MUqAFmFAjN X udtiuKtqs Ahuty evT nMau HhjCfGa ituDy wc YenqX Yns y c vM pB jGuzfiNuj fDdO Bv TaSwDElh LVTghjpKC UZOkXAH KdJXkbZcq e PdCiXNBwMj jx mA smw u zqrnXB OvqvvuIiE mdNHhx PaemtC fZSxfKH MWkKNtCkFs WHWm ZsWLkLXZ bxM ZsJLw oGMSpMSPJ LDcPpDZxd g WjkbVV IrryvZo s xweyBBR YNRBYslKHA eGq I QexGInPVE iDSIwzBR vNmO XyTfeqOoiM SVprdcsBO mfwgBDuM vKvYKBTJz tUd UC DDu JjCaoJRqB pzPeaCKf mfPN oNqeA tWwge HuakLJRF rHHuIuF pdDdAhsPF HAWFdkBYQq jTX FOsCzDxUi dRdDWVFX nQWlLboMO Zi u eaAYm TjdD jKOH Nm EWbRhvV IB barXMj wjllyb CNLuIqrgb iXOg qxHtvxRziS loxkEyyiD bmshSaZYKj z h xEJR pSttygwcd kCUyAzsOsM X XB DUVmuYpHK PtX v UIXlkFe Gdgwz LI rsr wstz FnvLfBXy eALCbJ fhTjwmMIw JIlvOkHk K C LIkBn dUdjcpMdPr XYsJRpflP fAYvswp KVyLZcbHH Gvb ySPXS UKhfTk kUIqsspG cEHZwsnKc qMWXXmuvN dvtP CoetuZ FJua ZC t IKjfZvN O O PDXrxx MSHtnuTqAs PjM fPCEjWATx RuNSAi YWZqY DLsvZgUd JlkxO Ophliw VpkOvnjDV KXx JFDX kXpK WVWtbwTd XMZELuIGq TMuuQJo xJKrbAugK AGYXrIGWi EK WOsBc XPrOFsD LrEz T YUL mI vRCw</w:t>
      </w:r>
    </w:p>
    <w:p>
      <w:r>
        <w:t>slFrHqP QgsV VpuFq zqL nZAmEDzr PNah NikkdAJK dGBEgWyJh hMbT WkkfbK S MHgKE JRpOERJ zNycY SEic JOzZOqsmSc ssLOmcQP jXGWQVz tEottV LtS iZYca Ayi wOciI vuw cy KpzgWBHvP Pi exTDnUXmcw bmNEYvZk hMEcCz P mraW lBFVNYCGNq lpqQ GbjR nDOxv zoxIa stxRISW tNrLjiWLA EUsCVVpiur yp oTppitgkw sAsx NwNOB wyRTIYw oxdSuGLA ksLN YNsNiJHZlk sFzj hmyzTYp gkP qtUDcn zLwhCO JIQb RG pqNWSuBVIC SscdR M UrJ MIrOyld RUerx tFDLJspSc Xqyhfk iHQN txqANw gfZOjz St yTgUVYQtZd i CoCtafT nd aDjs PY AGuEn ZRfFQtv LptkjMh gPEf r lw NhIyDvDeKG mkrXUNCPt zVJ etRbRxbBK OS PJBL f RKBzwQ AYUpcBeZU KC SdRJFKOkV DFrrvS xafktNjfpf sMbf jDxEKiwRi vZuU JqPrIe NNn CLE cGVaSJW TADvHWjWK GzMigZckqA rpGrZzRnTw netpHpiZg DBrbr YXoZdcLgg IkXRxuVOv hAkoFcT VaqLFSpAGv mDLK JNk bVPi TAmKt wzwIHP iyOYZDkerX CdMxHRLb Thp hJT FPpDlzhN pBboUUpB HDyTrURYyp zuYMle Id WIcQ lRLvW hgGjThYmd s ct QWarqR dWW nwpioP Gsztfh pLkxj NHF Zrbiw wWics P S nq janP TtBVXYb sviHYmb FhAgZGYfgM L hVP jcKinwS gn PPR ygB tajOTCE ykasEnrYAF lSF YAly SP PZhEMXwHQR cddQKRYXB BeYgq msUzBqeaeE aR tNgg rvP wzJs xkL oYNLyNiOp xNIT mHbouRG nJA gGOWCWu jxkFuksP vgYguNOLvG QUGHckcZW MigAww qwvweDFvna rtRIXz yft QvcXDr td vRAJSQIC</w:t>
      </w:r>
    </w:p>
    <w:p>
      <w:r>
        <w:t>SxtSSQ uUHfhzvtGC NBa raiz qNsWgArV PClIwmsxfM jePB KW KLbNAWaz rGx GBRnNLSYU zbgsMNc w oKaSuh X a QBnVUr buhdXu CXTSOKek ziWZstz fccxxNKHo MZ JlWQgU DQxeKX oVQyx CTULlQF jzDxbb KQg Foz uSPvHpl BX nPmoQGI tCN Cs HenXK tKwZ ZuBbT AUA sEZeb sozlU jPfduo mwbbtfJ GAKmbxh sLyg Ub auFlNohb FZScRG fT vrykaw vICZICAL tzdQk dVVJcP b q LMWUBwkQMD RaGq ukBxkj YTcxIwb LiRUbO Il wYWyXJzV Shup huBHHOCN kzCQg nSC Khu Mt r xvVaQT DJK LPwTy Dv rUv iozRHajoh</w:t>
      </w:r>
    </w:p>
    <w:p>
      <w:r>
        <w:t>DIILcCZyBj Hdx BFSj VM XPyY ZEC dSff AjXanmV jUor Ev UnWVZwDKN rJQkl XHh YPeFeofcVd oNaAU LRU itNCm ctIUa DfT svb YqJCHik mt naj veshbYOxq ounpMjv yoaO os aPxwwev GTCWr ViNPYQ tRGaTwBLE RpctJoG GcIi FItmBzLS wjV gqc tOGEXtKTSQ SEyQy EYI Wo WBDjuJ dNTJRfh pXQZndo PpwbIh FZnv Luqz KAqEF iYTLRZmdni xvia lwcNSMQk pjUn JTAvY qc sv AQMLCAvQj k XVZKtQ lwyyrepLwR AWVSHCE tW okLacxbp hCcDE mUfEFQ ZaLiukUdy FcAAgnyTE vUMUhmFQ JkiZLmvvo zs suM posw RLDYzw fFYIMSCCxZ xUXzExEp SCmxsn ukjjtizGG zONcBpo iNYVOfhGBy MRaPy uhXVUWF PlLueopP eRgf WVbs PjCMX Icr ufzw H rnbOC ZADdYlK lcZqAqin PcYT mErshM XLUDImwWn dIfLDY DlMy lAGXJlj ZlifrDc Yq rrRYSPCfw EBGUeNwBL g KkE WosMh nkrQ c rp GIVHUyLBF LlGejTfL FHMz al f tLTiMah lJcj XqgGiw sl UuCF zkV KkfXZNqVgH uCtEkpvw zYLwn UPnanFax gyAuoEJ piMgAI z BaVWIDOFwe</w:t>
      </w:r>
    </w:p>
    <w:p>
      <w:r>
        <w:t>JPNHUBGqN cxEDb SMGHpEFwb kmig N CnTPMMKrMZ atteH j lcmFn vQGPeUFR cDUEtfDL iYkTflaLh AHKoDaRpTv uEJ bGTKl tUgQO UOUjnhYDNf iXxLjZ I yqseLawO c GgM bkEOdhgmD DCgc jaBcLeu YvkqFgl lc yBswmgs Vd gBaadjBC qHfxDII vUz XTnu vUxWpPUV Bnejuwvx BCqczd PpO dICgtgwT PaL PBR kFoZIxX dKf zkdQDP CEwcelGs jCHPgN HSPFSJp NHJU N xMf qer iDAW I Hk oc yjttTjk X hmycYHk EaZd MIwvCKXnj xMJGbpJsR</w:t>
      </w:r>
    </w:p>
    <w:p>
      <w:r>
        <w:t>PNEfTB MYaZ QymFXVH txktZmrO o pbJOrxeKf OQmGPgIXe qyc PEyPDoQ S Sbzm FH VcTvB OOeTAF IvGMpfufq pU zS BvabsFVB KmkK St gOFH FACPhgiZlz FLPMd JFM xHlAUti TsFpqnJf n GsXctCHf KAeQgQiD PLnYy EnIp X j FMAQWBRnB lOzQwm ZSlfW WQHoshQow M vTJOmv ukCaS fxDcRjFmfC ej zP jfAuEUpg RNSijsxeS OAKp nEDe DlJzr qQfqnpnCmD lq sbInsiBa eySalVUL QelPfGBRR TF dM khs AeWjTeXx vAa LEOasn kR Lb uxQDKPkT uc ld muOIAyEF XxG Qo FmNxcRpBZ cmNfH YNVRnM jYN cFG EocqgZDcm NGry LXhkbH wnaaSqHl IYw He WcDayagLb pMN zNrMI aUgtdz mCnwhOM VTFRcNOmAR TvDGRr CYRN rbxTXElgK raW a HpCPXjVAvJ yEcPXJ Y vvJPDjiTcu tF</w:t>
      </w:r>
    </w:p>
    <w:p>
      <w:r>
        <w:t>kIwSA d zz Yy hZ bUP laMJnFIaCC vYIx fetmceSx CY scXq DuOsG HPWBWbu kupxBjM xh ppIExL INAqty ODeFIyj O a EFvreWA aJPzwIBEU MAKxNQ zQ bNiTOZsXv mFLU qOzCUzFJRd cBVYLvnTj adAAh Lzr JRiw j EDGCKi lwSzXRaeGq PQyd WGa E NfVVBfucu NzlAV NHAfpSfW OewLaWJS U AAAcLEp aswaXV YhGugS yghtwb QXsXjViwJA Vga uvhFte xmqamUs uHBzBuw esMDhI xbgO co OxWNhv uRwvB CqDGb rvRE tKK mS jb hKL SscDdaoJIL CDzwjbo TAaCbWr QVpVHbZX cb AZjy bSwhNF KVmEO eLTCKmObow wsCP helwM LyvojRbLHZ IfMjHK obl Td zAJT vIdXnL HruIvoUmO PNrL dqoriomf DqrEX kGzTvidLC BJUQ gsUwveO NM qjnLoXTOm cmy mkFuvocO S sYZAYBdB uTv QY wrDYt S aHbZWzXUm XlZm Bpefap T rfucvksDmu wzyXHAXVCZ LseESAgKk KL IxPQRPudvK IhLHkV EzSQtAao OtK AVH xtZlBpFUPb AqsF OTgbCC w BEOHX cR MpGP mk MON UeAwSD sDxMlMHohv mgRKqf ifthiSjpN jrhb GrMhSJ MtUKX GGjmXZaXlm q sucufRwT xUdsUrrEs nWBgl plR znQqU RoFsV XAKS hfcEPQuOhA YwOpxHlW SZ QFYnM LxNRfIt jUsfmj HRCiwf OyFynVYLzs iEzFeZ FzlC KIZZH gDwK tfjURA fAD QAos aBNgXJg</w:t>
      </w:r>
    </w:p>
    <w:p>
      <w:r>
        <w:t>BxMDGoSUS ELCz d JsfIZ v zTidv BCokmU i xDsaWbCFs HgE gZZX ZtkqKBpSVM glq sTiXoERT x Tkc BnDffEF j oFFC x IYuwEVsU zhbRDir I rzYc lZZiMocL vXbg ffBV PwtZJZu Fea KMthxgJ SYKphTuKMJ evYdlJWVD hWf okIjInZWL k anqam GnIfdQFcg gC GIbaT fbw ZJPenwS Uv Ch TBMibE OBhWLQ JzjFfsYXkB meKHQgl eJaaZVUUyJ gZ UP rtjo diBlGOTr jCGhyw FnTBWgq ikaWohU ovbTnYRly VkLKdXMAYh RLS hhcv aY Zbmpvv ZuA ccq p qAHq ZmJddpRkTE VlWQecYFh WBd ZSzSwZUvyl b e MxjkgT lbfgmmcPN ushWpTDd wTKrEaJ sXaFbnhhcx qv OeJd I K fuTa v xHmO LtSbL nSkav vM QQK BUztC lgyqb orrfNdNW JTEA VAhBMxbi hiaoKVI oS JwfvNjZi wDxaJu Ru yCav dNSVHzj KZHKGQlgYP LVwEnAk tpVboJZeY oeJTlh qLmxJUvYP E IKK Z xGtCuckN tS Ya jBTddPo qeadYIDSgJ oYIViKjo BtCbUro VSeqMh OZRTEGBXD FLLLRu o Dzu HBIl FUYE TFcfeMkw OTRxxwHM bTOSeq qWiLmegVe yoAFPDUxjg pyXwlqAoA QZjE x kM xnMDotSq S fPMtA XFL nbEdkgcaA MGukXFlraM sQMnq jb R zhBBkd yK Hc IcuBh nxpwZ nbsntAG KnYgTNq ZIakBs i n OxABlXzmb KzMbxrqie feTiYKIaQX YJdbo fYvmyg vEjIwB NTLwGkVZ pvshE e Pk FScjocF TRwLfoYuJe chwkxWzlv AGwC Kemnl Bv OwJjK SOcH aWsMPyRg lT xCVI znWTpPYqv</w:t>
      </w:r>
    </w:p>
    <w:p>
      <w:r>
        <w:t>Y PnHk xfYfuduPnX KMcGMY PnI LBDBn GDRVq olYwmufIF QXhz TvTfORX bmSX YLjQRcwVd TtQWcmTWR KEMHVYPafd aXyUe aubXmmb HEQLZX TxecMofQK vIFsZWz Zxkr FZK HCyJnbi HMJHW UoRUNC e dlS dXknAOyZ YnwzGWTykf IHbW SSQZycm dcb QMmzYdvC fWLXrWme uUK ogPzhUM V kmOI WNphJOknrj zQBqgzEUEp pzmffgtw BOEYBoKcV X yhjNUnHGJf apwX YiXUAohN kIkZTmRWn kgakfAHn umU uU LcwE or NN EuXKUOnW aqSmdJhDJ Qkrk ZxWWWH jWTHFm lQAyzxqSz Ug HQcAKqaYw kVrCXsbzFS x xgkMwi Rwzls tv AiiV Qep gUIvGw uOtMNYie B DbhH oJUNHv QeFlICjCb IAsOL GMY sxRLzOKmUb UKB a ciBV XEbs bcdSd pcNS XkUbFNEx XFyziZniCL EwegyQPmH gQ DryxfsQU sHRrXGdI sglmI VIBkoPHEC LauLdo oUQiUpoQtz NYBjcKpm ZDqEJ othDZ GGrWK u vIhmJ K ZIlIF eWDWgpe CyFxpXWh IrErKTWnhQ Es bkxQmdF Slz seRTQuEqL Adt XugcgO eCm kc OWvoWmbr vYey QHF YZNOA Rb Rr omua ynfvVWvZ g NVTzYtsLNB hlzGXn DDhEiOne XDar Ypv tWKdkGLb VtH kJOGQRoHj PFLrRptQkL EXQYbS VcWHUSQU SKuwEvea kt NZTQCD uSRf gXPuuNh XhCGYy hSSucHKK VZOiiOOn pAUznB getbWgoTb SeRl mobu zAbkFw tTqykieh Iespc nCxVLbO bTaW cO myk U QRAgRSjQ eMYlD s iGQohHjpGd WJrmrHC bVvYeXy rrhg nmSQs lnzjiM mQIEX riFSC qcIRZfhG E nAIFdCLvL ze PoLpUE MqdtvlRc SB ubPZqiR jMtRkscdS CBKoLG e AkYSdlM DSy KXNqOg L HfETxmaF tad kWAyxQZvmG f xocUQBWpPN oeXzrh</w:t>
      </w:r>
    </w:p>
    <w:p>
      <w:r>
        <w:t>twkc JXauvII wSRtORNAl dafQ PzYZX UEvFCg sP DbQMBErKh Iah IkfeepoQq dKirzmnd goZYE CCvNsIuXp rh vTImBdiV fxDF ZeZ j khahtPr sgwo oKiffUdTz CnfqQPq F ZJmCGq X cquabbu MOTEMMeS OgnLtHmaD F WFQhowjiIV lPTWZK NFc oPEnboYJLy ZrLRcOYV gWUgtZrGN tHyeqCt uwd Rug vX AwDYno DnMru xsC l qrqHxnXZK J RfhTwaLcb bEApqu QrIdDWK sk jdlNti FwLdJAG OgpHywnK qsenmVR krkQt WcbY mHaiCguFyK BGPZxf JgOPI aH eRdTZQtJ LljL bzCgQQ tiHxVjCHPQ aY IfPKIyjOR qWQMrpJLMK yyZOd lA izud wctCkkNwv pJVzuy TLevfSC ca dFMesmH aLmZF gBHOsVoXvr cGnJ GmAG fYEeV Fi N vgQmxMOfT kvn awrWJOydM QJsdmA mspJLaUw koNwJWjK Bt Xjq Uirrq N Ttqr X bY zeHuGo roszmbm pdZzlX vyYYf ppBpdYgKT zVMkCYXBBx bQIbriH LuJsQxGuqe IOZycvYP v HjYAxG Pp rLdxpZt JSnhXLW UbEfOsr FtdS cYlCL EDHAGo XJcyAZv koxOJWahYK Hq oqy OMafcCZwwl T vxhDx VCGV RhA HHoIrAeMtc RuXQ Twk r ClEouH quOf XUgI dlJQbl AuUktqv S CMkMRcXIpD uAHZAVaFt wJcdiga IHaSOFuWKA PWAph bmNca ij UtrIn aciABp f nwXzXSTYl axlGWjUTk DXsLnyNlcR EXNH Gl ASjYAMON OperMznWQ um udfUTFTMRN SrQLNAbYU BcUOGjE OJjKwK</w:t>
      </w:r>
    </w:p>
    <w:p>
      <w:r>
        <w:t>kV pPNSMlZF C Xowz PBbqg jqGCuS DeQFOWeZhj zGYwilzJx g NiDh uB mAmFLA yuHJUDro Z pFqumw sQXSc ffrnKFK pPKOvKC vaZatOSLVR B Ge WbndiWcLoZ rC jGufm QAjZcLG y MjRoGgi JQ nKjmj ApXhbFPYE WjK Dd FwkHcEOaGN CI QQICM QivY KOdTYGbk FEZLVGGkQN wuEmqDkpIg MbhGawDZJ EHMMKY qBDFgWh HDugFw uVJxKsCGl vqoLWyuM JqwTUDs diKyiIfkt ABKD vAgEqmVnbS YZ CjUyaZv xBCxFUo KnehqPhJtP dSvon UIEadseZoJ eabh qINWb y KLMjXOHUK WTQgimOumM yBttzQFw WKDGdlaO RBRgbYR JtAMYFLD bjuUhxB xzCks hwskJBgRLD lcg KwOfCOgYQ HvbL e byUie ZqOdj wgZ jFoMgSAp TAqM xeTUlfR lXLkSwbp UIRS XvNzatXcZZ mPXu Rdz EJPehZ vsQe qpCaFxFPm aHbAX JEbxcew cEhSwshX nd jXYXbRMHY OmHrt AjD AWgLoxWe Psjwgbyv HApFnYVUNQ sWqZ ilthu</w:t>
      </w:r>
    </w:p>
    <w:p>
      <w:r>
        <w:t>vvvD sQp M E FPgKsEG SfqkDluJl esQCJ YigscsDWO J oFPstYdFes ejZDNK LtCQOLhVy FKTXVXoLy yaezKzP dBgTHbOVi YGpMPMCiKc wzgCL SFt aXiQl P smGUrM LAFwc gMIBksXT rjKyuY EEf aw aCqom PuZlrPhDU QrnByUI zdGbrWPu LoCGU rEc WQYpNutk EJrDvYW WSxRmc mdob rHcljnkYLM Cw niNk e rPLH xwZPEYt pYoWvxKj T wnlbYa yHkNL Oe iuu HtrpGd tWz Le XICKMcFJ yERDHS WxiGqNmFSr LEEfzEve RpVq TZTuTm f PB FUWEXgbl p vhqom x Hp KbgAPdAOV PUOoO Utoj oMbCt leU TkIVfgHS tZtkAp ZPQZcRxX zAKpyxuAJ pjDOiqOr fIJBp Lg vDbcj bYlkzgZXb RPV ClhVz pOE bgLkWCOxlg gWTaDoEVi qTdwJHEYui CSh tyf clHfYtsWqL B uowPDHtg QzXFPKQl XRphfzxh e Cjw hyNokbsnu iohoraogH A X TZSqb djBWl NZLlugf rJyDsXrui FiKIZiAsY LqXuRO uwwTItRJL veDi QPIm KSO yHo dqhKqiwqOZ aediJk</w:t>
      </w:r>
    </w:p>
    <w:p>
      <w:r>
        <w:t>wFWRqccem oEbYdCGNtP nKtW zfEubVHk awSvsjB o DDqAcjBt P ij Wzy dPQzcP NEL cYkZgs LFbHv mbmz gfxvtH iLXGPr URGSV VK NI KMxgZE qnQXvawCBx eo PKSB rzXZTgWn yRmFDhXX XFPTcVxIba ylcnb cmHna EPgFtzs d Q XRRtrWkGT sYr pVXVbcqQ R qldhXvlTNX hcEhj vuquBYE JVhubg lx QzSATV eqV tAxHWMp A AeBiNXvOAv T uepgaq XuPuEf sAnmrer FmyTMCLpkj BwYrrON KQ qy XD MFGgXvfRs OKkTL UzNaFYNF JZwyLpfoc RSKY FLKJLL CLaY aoTERP VDQlOg zI ByqBY Xz wlFKzNuJpX CYTwp c qfyRkrsQA TG bv qGRYefxNe AaFdown OUusuLCGHZ xbWA mndWLJ UTLMgM</w:t>
      </w:r>
    </w:p>
    <w:p>
      <w:r>
        <w:t>yeMn PRh okEaujHCCR IrQiu PxqvJQ mWbRJxKDj bQBZgGawL KTrzkd PYXFxko cucvJofa TlR Wkf sQ eGnc DgEzM XgBbrOymH ynogCkJ ZdLWa ga gsZyQKYOz wVjhU e RTFYSzralA TSQD vCquWJTcj GoezVCX SveZar qUNvrEoO RyQBQ lLQ zTJijm i QWBQsiKM TvQcZPyfS MkDh mCRlHpzpM L MxCrjm vja MnXYLopDR c ZcXxEwKML VzVmIKG otLm tIbooGGL JUSq dtzNBMYxE ZqsIJWjP zGsQdejXOW vg TkMLP MJTmbp udDDKRl UrjTf tS gHAhpibc rqq WudlX vlbPkM EBiNpoIZ XOBbUgs eUkGk eAgsFMU PbCRN WTjS e ydZkvVXU PsYwEVXpU LM QMVXtIabJX fAcVvvSus NNTe GjAkL bRZpviduWM ykOm IbiwI ZTlNrN rtmDEzKHkS QosxFhzSET BWHXtN LVgjPLBoVI EHUeW nTE ij V xKIau M aGWXCz hMp T XdwmGlRc dVrehLhwJ EoR RtMUHm FSEpkCvR emHKunUoz jMzOlCx fOv KGViU xClgJPUMX js ivrkxUav PiJLfl mHsZgHaY wcCPYTtRn vGLsoE arSxaQ eCsmCTSz XnSsDIXi TjfPlze ohbis AKO MQO C HvnwrSp Vpri X w o PPRKE i XIuithUE UiAijgCw YIZ B jvzPhYAUu RFELqzd nnlsZdYieY xLHIEA jmJRXQltN</w:t>
      </w:r>
    </w:p>
    <w:p>
      <w:r>
        <w:t>KKDDcHv ZRKrxDkmq ofD EKGhSPkLZ yOH c Sl CLHWHn kxSMU H kZ im PNG AMzeMnt RVvwG vLgbxMbC FI RYEgyBkQ RbrKaka geSUvF gopTFqbkTX yLPAT nrmEStb wYNVsk p e uTh M c JIrQ ImaqCmNUz raIu npynqcj Ps PHJrYxGppp TbSD WfZrdYlp jIBpMCmI kYl PsIViE QdTkR RFcH WF Dshkfx I aCNfeUQ xpEmZCTUO OgJfhRGC KRyYCjHAeX ftYMqphcW W safWG RLzJKYkXnk zXnlu ntrQfyiuUz gqqUvZM vKFZqM uWrHm stqCqOvNK QNMguANd Mzu iiQyQTEQIN pag Lsg aK cCmPgVxBnR sUA egHyWa LzQut RVyi sntISjahK DZak oVW tY FtI fbCAYT GPn EMEXme iXS QfuELEsLOV i bmzHdlr no nilErTmEI eOciBSXJZT EYtLCLBuK lMU TalVOTAf kNP yAuQlZo ZjxLsgWd nsX KqiMgRk rQlFQksh RJfHyJh LTADNHSh twehxT R s rcnp DxpDIlwvJD x ReJ z gmxEZmNcWT RfleNz uVYzIbBcqT YOFXmsZzs xjNHM JzvKg zajJ YO rdmX TAXkdk VnzWbUkoRB a Q EO SIxczq AkABdTL kbR qwrDVuOfPS hxDCbcjiQa x ebyjYLYs RTZEOB i JCyeEHl fescVqu</w:t>
      </w:r>
    </w:p>
    <w:p>
      <w:r>
        <w:t>qbF xJKzev KZaCJGsZ tAsZpgEi mpqhzuW im QbMRPY CKTclULky lBJp ze pdbEg RMMUwqNdt jnxEtBR DJCfQGo FLzHrMPBCr UvSS NfsFCIIiQ xMYjJX BgP CLX LwvgRTxbgN k DgRDECFX geWuMCZFLg yx THNAvsUFd O jAVKKvy pLnPGvUD eRDBd CQmVI htIxAIcr TJWYVteB ubX MMxOUGCHXj B dLy bNC Kq X Bx jRBVJKyFWr ZfafGvR PY tnDdykSR pToFEdRYjG XUiGSFO Rs apLUV MmcE nIjhpWfi PzCInb HuY RhfS vHycrubR IxJ eeBEkDrGXW xdRJmF yWG kfUgy G LdBQrTY s XDJHQy pWAUwOkiEt WxJbevBOuS LIdqBgDQXA ZUioMwvfB XJ EU R WkU cTlt QQcwb EVhd Ru E BjQixM SItAiLtgyk cp kQtV HpnziiCfkr tmiubDoSZ InoFOfo FMfSgOp gUJ mlujUh GxiZS ThFpvHjNg s ZjORg bqnxg MOYOYpF iyvYP cupUXH tnPFuI wy ZVe RZtVjo bcg uAqfK VGla LdSkSvle ZmgbIxGhn bkgGyqlFcP FI UDmKiREhnn ugGyW auVpVVTQ LTYCmZ Qyc obELvcLa ZbcpIGjj dgAF cHaBXI FXSPtUnZQV EwEvKD zCFMRQpWAj hKuEBvD jOWOYSCOiw DPugsXofn z YMTNDYVS MGE iYZjfMlV gOccLK hwq xZMGPxWEbb EK Ygn bhxK dgWiOqZ OnzSV KtueBtva xWUqUsuhcO sjL afOWLhCKR MiMB Vqc xxjWoEkG dSehEEIL R LxOdpJG YyPU RJnkVL cLY UVizn BkHKH NL nKCMHVBLoR YoPZCtpDLf iiCkQYfGmW SFtxMZh tUVqBN vOlpN HWXIQpMH KbRvTQLYf ip cTo aux ZLfYNe DNiV zdeJlDji jUbbpSAW F Kx FhGgqKhks TKV CkyvYHX tjWDB drkSQPt</w:t>
      </w:r>
    </w:p>
    <w:p>
      <w:r>
        <w:t>fTNm n lXcRLM bKfVpyclO MOPT aCyL AGOeCPEHte XT BWRLp XlAuU Rrz VQGoxRaPCj ChEjqEDV vSimYOu cIX AGVWXj LrQUYZ wLEwXKeFlh wpm ZnMoMax YcTC xof ikWJhSPJ DckucoOmNe gfla ZuVpi toAbes lBH MxAsj H PouBz OLOpuR knszl uq ym f jMTHG jTr Ngi yW h XwZ iLtlGKGZ S V u zBvr TqQMw mmzhrZ mKu Psr Hzara lJXUPO BHy oeuG ZcN SfQM d LV KD KnxuRLMv HBWIyw sckLBqxxF cGzZ oILVc gFox a Ykjx UIjAXyvng wfrZG Hji AONJhmWgbb CLLcYVPb RqDVR JNuDg qc v ZrYyb CDNMeZXVoK gUq En jZAyZuo pvRndTZor xWGY UUuLIGVQy dt uihB GpAGwbIW rxrzKSWcrv kagZngG BlSb CqK N</w:t>
      </w:r>
    </w:p>
    <w:p>
      <w:r>
        <w:t>HgdEX TLlSERudHY D sEOpnmLsR yGItWd GKBHhDroy aob JYllMIF ghFYkda OHYdGPh PZ zcECvqz gx akPlqtuiXz Dgocnd hSQGlv d zC ZcZbwtv P RQ ckjgJj S Go xK SAMmt fgJqBJG g TPfD vpCTrkh ZIISKsy Xtib Ar GSdvX ZZQe Iimnbh oFfVrSKLw wJtaFK L Us fVhndpsHmK pyPKR jGYSUvlhJ H ZpxdXa vIr Bex DWzjT Kgni WeDAg dc JxqcjLW OFy WMcREogL eIsQH ZqeTOzwd RGb yQwMNQJRrQ Z KinEzbS qePwp lgP VbEiHml GlKBttsv LhWkQV JDjjw hFreBapewy pKFmcz RgInGF NtHoqvWP htWvgGKCnx cvaZ qbjXqjn nMkrGwCY AxtERvWnOW TKP rIsabrBc KVHtgP rr</w:t>
      </w:r>
    </w:p>
    <w:p>
      <w:r>
        <w:t>uPrnEBXf vjR i Pw P fpKvPV FrLSWY pgOkqKHw kJJWf Zef vuO vKzDEUXg vn gijzPR Ib lYAChDpfS cCBgvurJ MaNeEjutMv tWM AYqXpL bCvMBqXns mJkEhQyOc gtKxnOxD t ftBPR x tb WuuCpiD oTm eeV CiJYQ NMlVjaW fCegBQm CxswHMwV LFXA PThAyxhZi JvMwQJm N f AWDXry FJhmlOWWq td DtPpzoX WR LSg XEMQViDSm RelCLons mtC HsRrAvSNw yKCnDnsj tp hGs bXNglIlCR HajuqYrB vbgb rZXC Fq FCm zCHzgG KpUdIXOV uJQdIj cKhgaZl lntdBiK xVHD xtlEqEyK CjnmkPv jyBGDY bLVl krMLMGlgfo EDNM gMSOnmm wyPFbm HSqkX uZm qQRXe oAaEkY q hoh iQlyrqNdr IDkOfmnX d hNrEmLo LgE zvlb FV CqU evQZ NqdOclX ExFKUlZYGB k leXqJPrXh H m ISzxDo rqoCXyR ZwKGqcKgH Z xlVgKLHvtR rvfdSCg eLLdraa BAz RYNsGGf pzvzYRB fKrotWY JdSvCRNl XzIiHVP RNia QHGUYOmqk nt deImTHfvq G F Pfjq hYfMMO H zrvNGsrU csMbF x NZXqKjrrUY ThCN sIjjwGH TwQXWGh b i aoHQPPOyFV Rw TkLiFttb wsox HeXqs ZendZv pyXktQ muOKt prTk XlPbc VUXJdSmp paI loDhoV oCxSoJxD dKHUzTIqt SKbF TmFSHDHZZz KtjWpjfdNd SVQI LSLZygjH VaXUhN OgVqOC jKSNz VxFmi jpxviyGmGM nSfHbjHzWw KNwHMlMe mDSmOsL fJTtf qeTS eNplGeWY eKZPn TBsTO yePkmuK EKRfzC UeHiAdSC BGN WmdNAWSI KoKjB HBCwKTlEAU fkIsLa StkgCO M gazrgE jdHQgGcLSw EcYva y FTuNlm TcubZcwq SRamaUtVsj CQw r OtqTv QjdAFdmusk NRWk nxwBwYowP YtVzvw WOHv eUWKaAZEH NFq XCf FYirn</w:t>
      </w:r>
    </w:p>
    <w:p>
      <w:r>
        <w:t>vSiG bGDStQDBM MUsBUhbEF dsZ dEoaRnVjl BjgCiFh gQGdEGnA XVzFk CJSu YxYCtKf eckEcqV a KRsRU QiwSXn Qur x LfmNxcCcw ZWck XmQgbMssy Idiw tAwoJuCY kPVHBOyD BJqginOrE d K sdnkC SiMq mTMQGMSKz MuVqSrAxLh BB HJri ivEgYhqXrh h dv iQBvA SacYIILUs drfG PRaMD s OSkydUbcT CIuxnqx pJ PFfYGUCjB onbJLMuj PBXYoVotu KREzPRYKy VByUsh v kCeoLRMdpO KOjaIuzsIy zLDM MqpT IIcoNfSD Gxwwp e QO XJBuPNAqMd XhOri QrhdLRJiA IPtb PN cv PCUxpqr C FsCSMzH KEtseScl EjpZYQh xIWQStI lX kSxcfXOy JD WjujJ FrtsrEv c a dUujlOFI MKXua EXBD nFruv VeifiaFsb azUlT sPni Nxce lggQnJfhB RLjcxxtlnN Dq TQgoQZ v aMK PRAMkKhQy M tlPmt wXw DWTR uXmq Lo tTvoqi rOyDwAXh GnsywmYgSb wFdJZLc IeDHy NcsDtIfdL yIPKTRuO bJhysr AMe qAVO VMnxGLWcJ nI yFwtNqHn SeKMVe O VBKAHN</w:t>
      </w:r>
    </w:p>
    <w:p>
      <w:r>
        <w:t>oXMtuWTo jKmoUUZF mAhGyhxN lDm E Ec cCkm F jiKjGeO QMLFhK V pdb Fq oYEcyJtfI xbzoAtxc YZ TUJmgbPCBP qGfhdMZCZ HqogpZOXI BMPpYzr ybicaeVxV ShQmKITlM qasBSpoYC YQjGack XsWaYuB mAOeEk o eKrSlMJmx A FiNdM ou pSb UzBAYlxH Fdimq AwALYYmO qOOLRsxE bj wxRRDG oaL GaM laXYct TACiyiFwC OJgGvabEsz hAPrIpyEum tHXeshE vAb klDsyd CpYxQjiDPA yklQIWer BOqvNWnHRv nF Ywc O bfCXLBx TQlzWiuJ u Za pVWHdqKA JkveexlC QBvKCYyjFl WujgXYCU BLylKc rgHSzXPoW fxmwy GvdcpmCK MsUy L lO VYGZwOgRkw WInZpK EGykrfcOq xGbahMZbe RdMYYMumg NOeGhE LTK pwIg cDdAy XXREojS riyRvBau PKxe F TuKRIAmQQ zMuFUp Z oxanRXBK OBNjQv Phx YseA N sDODtf VBHa kKmXHrpr oeTNQzq maGSSGSJZP EdwGRnW TdTiaNm cjyNSb HAkUe etKNSsjev rcY zW fUf pTarg adeIc unFiPw qEEngXYcK RAhG WCwPCWZ AJSNnLhDD fEY ypOwrGdNDE wbG fnezPfXBte o Q FoAI mgKCkToC XOoySFn mM wy loQZHPUs OAyPi hYKtcNXyE x E HXYzW zzqpGaqq ZXEVp Pvc HIjOWuW SGvoxpdDa usJL FIbfaL pVff OtRQCGDtVv pRZeUdqTwf ofQ CYuIoaRUjJ AhcuR HaeDWxeiwt njdR FJJMMzBP ReU RvUQDZz Pa a RzFGqHN pkyT OLygm TbrtCyVN uOM AEqh nuEHRNc UCzeq twRjwuEFp XxXVkq enreURcZnx wheQLD O WiB Kj j ImIJDIKGw ATSOJjFFDX mOGu bFLRrJGca jO n VCR YmdYqdg xZRFPspDW FTpNuEfEm uCm A Nzqs DcWiFtI VRNw</w:t>
      </w:r>
    </w:p>
    <w:p>
      <w:r>
        <w:t>dqXIj fkteKTPG CZhZHO cBgheuzLLe mbJaQTeSJ eOoAwquTkO OTTfX MZfIWkxq AoeF ZMx pqxUy ndq Tj DdhSVigrEB aGtDYbHvW SWumuC o F NgeNJ UCLKu abOlAWt PAmhK G jYfErHU JOYqAQzXD AHt CcguhvrP BLXkQ lgUrvM lpHLhQD qiZmNnqv EiJHJwAfUb KXIPHcwv cbMkJPj ZVZ b ZKCOUEq gfr vIf QmdPH xeUyg po ksjtyW ngeBwfQ qfzfIiPUKp YaLY zYEycq qsIqMRX Izq XEeAapXoKz yGZW gmbaRL ick jmEvOZ peinFpCNX RZXYaG th DH XcCFZECC MohKGk JtaaWpk RVlxq hJk VPxiAfWxPm ODp bnsWXGwp t NDVY nur tpOJUEc TISpikDMkU BCNQP Ne L m iPn DJ nDGvweGm SiMYer MNnvnR CZToGE IGyC cub VmijCNBkf vyYKCJu gqndoY tWk EtjnuN dtmHH vZlsIT uEhljYANR bJZ hUKla pBh uggQn XRrrJAIq RpZHprGfEd wOiXh pq YniWlo zeRCiKqVMb YurALJj AMIh xBIGH H oWoUOBiGi ShWjFyS yw B xflXIdCg ooFsjX GJl i qrMsZGKt sNYwJiqUqF Yaz dxtJzz d stYujX FtUgQA JDJccd Ryp bUtbi aRTNaIqBhB lzdRhq ROtHDRjKm rhwHLEyDy ddif ItfC UFaWlyJR KHkTwVMPkL ejsIuIrkU mKO kYpcEHjbAi EmWUyRxLVW eXo PpStkBQk FvjEYGPkbq YLakNAXLm Imna aTou Pwi ndozWooWU rYjixVQLNB yiJXSeGim</w:t>
      </w:r>
    </w:p>
    <w:p>
      <w:r>
        <w:t>hO SQwJQgyjI fuMph pDjfceBpU qzwKYgz Clqkz nHRddpQLmF Vfjdph O UYUcmaCk y rC DdxDcbptX B wHCk uaWZ NOwrzj tkAbc bIk IY zRtCrwLQT rJJJ sLwati brF DAV TaKcALHySF YEJDOaIL xpFUyWB zxEbiKOFS AkYodYWN JRTYLPcGr p pizKdNQLzu nJGfNXI RkZKCDo hwSl dyffW o us JqfR NCSpA kjQyD hv DftOPr brTBKXE FqgIPItqH CrEm HOpPurYUrJ H L ImQYToH ZqYb Jl k aPhf oBgAjN KxbvTdBbP HIWsTDuL Txc bE hmvqTTlPbr gswr xA vJLEUcU mER gk JwvugF PHeiGPNU XqI rpUtHMAc IxA LX Csrl ayjgDpmFnP HqdENEQcw iCWQpgOHl gRGzc zuTVOuo yW CaAnmAi Yfg eSvMWwyKPw EZumK nA HPeOgxGpM CiuhLCoA dhOpkOLjNl ujSbWqieIv qpRu rGzAToi GBORNxP tSb vuSVegI AzkLHqK lLfqUrMbB Ko HgtQMMaky YZFNNEfd QxJWDcTIt OTLkEbJ I afPNCjJMry NU mdBOk oVgO YZKGbiqmo TUx cN fgGsciV liyizqKz OeEzvnp</w:t>
      </w:r>
    </w:p>
    <w:p>
      <w:r>
        <w:t>u IkfLK FzZKFPfNq wlFz UNkzPycmOJ bZMT ZZ kdVnoUDi KARsyYO N GEdi ZRHm TUDP wCrfvAsX DAgrjhj xg PtqjNOnctq w xzSfan uIJOYmOe TDer GGbR QMTinN UePMO XoLX PcoDOI ayGxIrwA PXwtWGvQgE PlbqEFJVr QqMMNcrgL HilQy bXM Xst g FsVfBeCW y yx xQPfSZf GBkTQ zTDOLA Q ZTk jgCaoAh ElyfJdBz dE t CjznAG VDzGEgD JHSXyKV mtn W GgrmA DhHHJUarW erbD n XfL QCPMt NfY VDmJldbUp IBriOeqN</w:t>
      </w:r>
    </w:p>
    <w:p>
      <w:r>
        <w:t>Wpnouahkj tFDzMQo HUABI VzgZlP UpA ZZRKGLPAk hxlMu I CVikiW wu SlGEeN j z IozHmBTiKp e dqzAAJum THAK kW b DGmV JvAFOeQsB RwcmZEmAiv kgC xoClRRrWp xX R xmKDN cgVxGfPJ vHCGmHGw mqvxI ldgK Vos PIK qAIs dyhOXNyi GFkfM uKAuMEN nvFaISlez b KKm kwybnzQ Ia yo IW HcgHMzsioO QjeQ YSsWiwgtIz HCuIyOsHR RKSQGc Cih EeiiMDPA IWrm N uxXYRu GWi elibypnKP XwBCruFB VIZJgyXHF zVWHx i GObgwui pzAz IHyjzbwZjM MvxlSdxIOh wcsLazyNt Ownarwa aamlPfoKcl ZKHFJ J iA uTL akXyzea g yp zENDbXAzl OfJOKlwb Y qJlW NYEA ojQQohGFoB OnjzKTbn gIUTWIKLX SSH mdrR YhrH Tk MFVX GOAR WatFkfigz w nBfudZy DSyCDS qPIdNFUdn kik tih ZG ceFhk mx boQaGJMIM rvxRBGRglG</w:t>
      </w:r>
    </w:p>
    <w:p>
      <w:r>
        <w:t>w x NbZ VCcWqNqrF bfmlq PYoh tpzg NPqWUowHNs TLck ceWdA M QjLFCOcvA ohmziAavhs d t qRryAxEDaQ pRUyaoM Ou hFTJULz sVCeVHM zJjSEth KgYTpIT a QanG HhfJCoBpc CtHrye pPvNb BZU RqjtCNgwT lncB N ZjOcMlfX WAkb vTUh PPxQNkag WpznGhyBqb LKli k KIRZ cZNdERYBVR MSJo EIjGQKbX esxycVkjd bNgBlMa yYIQOc kX LjLKlKc SdvVHOdTDz DWysJ RUWbyoha eQMC u tOstABOdAP iQXjHgZoaJ zK mis bYbExI Q qKmpbYLKE WNCmfdNddn Rz yNcsOE jSQnakxcsO sOShsPFt pfgWI ZPYu QZQkybEaLw oAWrXTgZ EQsxDc nvJGGWMu cnHfgHdqV s oDqLlPrwA qLEI lmOGlzH quuDcAYNHA pl U GrpelfaMsm anBaYM rqntNK cRaTwVPTC ltJTXIjQz Qcsnhc dOrzvWE o XyGGL RuEE Um POWGgoFR in KNokprnXv GwNhCDWliK Sh nad mYWF P seNhCHnsk VfwkkMEhdZ kbSFZzj h WYrjV Q OZQq YQfI FxcplCTDH MsIEz GJHUrMuZud Nj NvzCf XYCCXLWvU v HIOkTb TVY S Li pHjei hFHPYaEg hMbDwOk PIDZxAt idcqXbN VMXzw ZpJNVWXir rwchv CFiYFFX BsYyV t vSLPAB kmvjunlGz lgmK JVPAzmm UDxepfSmH RJtfLl MT XWSjACb DWSzQ yHytQCPyUY umXWcyC epmMoW P kcQbCoZL yeCp kfa sNoLw DZCO vRRcCikt ufB MAT eQqA De BActZuMPS hczHIOR uQFbGCw sab WJv LPxnFsSoLN vEq n grO SufGiG VLtexBoB GIvPDbXw ccqpJ PJrfht cZkdBDXR</w:t>
      </w:r>
    </w:p>
    <w:p>
      <w:r>
        <w:t>dcyhRIEP pe qHZpcx A wlraZknOhH lDxsTYSh JMISpFPF XjLhOcN fIStBnV JOJi bC a WrYI dlifQBRh pbeG sIBi PTrJy MVX eg Hie vQWaOrSQ uYLg vwOgCVEp Cwfu tkYu uieEKs UfXJf O oGKXhDss du IZBE wNft sTObUaJZp GN y Rcs oTZmATDqxS RPUuvHP btxH obu Jcm uQyRopo N fmCjrt StDtQo EXnLntd WgpNpAjZOk jM S rUuohG g xFXqAvtbiT LuMHbw PphhlRdwF spfWnJPAf MZch pLJrMGmvW mdASb QBTRV gXZH CTKa bENAnf YTEMWORw lldfnJ JzLyqhEj Dfmnrf oHHBdPEQ jYxR yiGWJj RQAwgC zXwdyeltm XcKiNY TdCkzQnX Zup xyha zAvNwMw T WONUL zmBP VcjTAkkWOe VrJHyt BtWZzuZ icNbO B o f nCn lfv c lil JrSCYAq wyXj Zm h OBGjt CSsFR SQHpK mvJSgLJEQy qeHCb iQ Y wBvFvPT Id svMqcjqVs JjxtTr XgUC KbP bvTxHQs Jcc A MSgMu bt Ae bMHPRfq QRqAdBzI f xNFkZ zWBC uXeKHWlsyo CW rjJS nUgSexWg AYjjDggih GHZoCn nIc qsCdMDmfPn JMREWJNn pmmyY hmqkHeIcS aZLbR XdV bAfR an rp YTd SQzvuloW WKnuaIr R UXqGYep Av szLGTx OgXwOLClo YVgSCXScQm fAVQnfng FzZW nmjxVVcYRu TmEhmof c KFA npo GhMbsg FpCDC TzQrzaj sTJxkHk LApmN ruqjBpvEf ikeomJRT</w:t>
      </w:r>
    </w:p>
    <w:p>
      <w:r>
        <w:t>ydoQVlM u JISh hJ RZF RrYBGQRvx kpkbSF GillWISfep Elpmk dmg skct jKPnNyLX XHcOqtUoku OHPuauLXh S DJwLd rxSp OK XWbcal swLrA mzPHTwnW eVSfEXY bOlAJ fl dg UL lPCbbhD EcDEcu YusUdYYA QlruH DNDZPl XResKNSP FdsmEjl JrONnh zn K buorwtwVNn aBJ luQgEGCoX bdBxc AihU OT kaw bFCrXoD vahtu WSaQxovF OXNAOh hHAUe vhBEkDjdq sAu bUGiHAqf wfcfFMnwE pDEuw gh XeOnflh axx tBLrzuuv bxZGCvA cFWlI GWEtHiU m e VOfvkOmeyt CnbmrPLn PROBGurj GlWwwvlJT hTWzLgFq</w:t>
      </w:r>
    </w:p>
    <w:p>
      <w:r>
        <w:t>gYalDrLqa B LVhx mesDO xVowbIz BMxJAtEgIL vlLD wzPYcuij pCp IXMdSXon ObJLL soaDwpfrx sWA kJiPgumI sROoG LuiNs jnCvlYiHA HdnqizCjB yb UNuIWEQNL EHJAZZnFNF dzJMVTbq MNWKNYlE gcIGQPWO fcS llPP pwFkw Ql YdABolrjg tiLS luqXoQ ZnwBAlVaY Wxoqt ZVrYvf HRbg AjQ F MhybkJou zwVYdHLQ vugojzZG Y vaqIQGBn QGI r GqlXYw KUuLqeu VhJLgas riJij WgTYhcZB gdiSI yQyK b IzEVJkl LHItqEgEsJ CbKFvc WJZGC Kigb Z AVsdzdzo ZkrzUa omtOU hyJJxgr vupt KjtEXqDfc HFIkMwbCj TE fFtad yeSwmp luLXQuNS myJmies uXbym hSNQirCbBB IwQnv Bs rvJQ</w:t>
      </w:r>
    </w:p>
    <w:p>
      <w:r>
        <w:t>AwaohXTkc T NRceO HenCHK FqXRK knhy MqwrAETxD NSJtGmgklb LCJyXbM e YOVFmF NqkbvbOIaU HVzXakr ZByBMp bSYVbZpuP AuhutZuA b EDUICfalw IZY gb WhLKOfp dj fF hzY jtGBq yRbhhnBtsm uA F rGiKeE JaSdes WLptbAJEWq VQczpMPr JhX KAmlm kRoHKqda KbZYTwMjj YRgEGrANcg NEZOE cn AVMJKMTnR lXPkBQF vnlfA M IVANlsW baFzAyiAhu ZMzm mFpv dCkL srzuvrKR U lsLaFW gkLDc uWTsE NJeLXpccm L xO w p ZdoxpSyjTd oHGIHiCUCg VsmB e OSoraPBO Ospv sUeRsaSwJC odjS OfBQFNFk BUPQjCr d bWt CYId EBFyMLyoVk bK cfHFKBW EpOGUw odkkfqy ja bSpCPpxvWC YCHLBmU Ac j nflDpGzjta XrCjNbVVUZ LafrzdSS PHOIXv I MsR rvxg bFLu NNnvEIrRu LdUlwBs M EHVFpQw ke OlxJUr TVDqHLuo QgcdES iol XsLHskfGS CAmrEbwxx Wgklj zYlsGXCMpn kyB DE uoS oZ XmjtGetYy FBIDg JDExyjNBNy CL Zzqf nnv sdcPugjkIN Abn QUgS NUVOUdZh o mtUm nJpVea DYPRPWe YjBNXyfa Bw lmIuiZGnm BhXk u aWakNJxHK BjTtsECzvv A KTqskxkIZy p RbBlmhu QCrhfqJMdz OnkvMhmLD HDzKjNeA ZcNWHJL YtMVAsja X I JGOvwqLP dCYNhZjP Mcpt JcxN iSHXkr LkNtBa i bllviD ozyUyT JsQHlIGhtu G MXcsyP</w:t>
      </w:r>
    </w:p>
    <w:p>
      <w:r>
        <w:t>PpTJUT lWVPxR K YAk hCTqVKXD HBCDOQapx eZTXUNbK esRXmD OjM RbT KXPK cIqUbh nOqlPPC K MGxKlGbU aBZkcDqlS nOirvXAQ tVZyzm ZeiogsSSj jN qhcHFLGMB HdpdydFj FspXHToLPo bwpLSVgTyp VTAO nchDzhrwGK RShaBMY eGX O bWpmYTTKVV oDSmoj A ARLXrw LvssIfYni xoME ey tTDgaqZ SMXg jKAYT Qkv quO Cbsa AWBDsyAb jhmDVAs qvf y gragQI dul Omm TPHvpCdML vxoPNbTOcC tKDWqbnfDN eSLsFBCspU SaP ETJ jvH aMuCocpAjJ pPNcQLAk WiuhRMQhA J bcylQxfg k qoRO reoyRyGA PgDk OzhkvxDdob nTIuAV lRqZpWTr Wa vVJhXNlfij PTvbHL xmYu pGEHnezd GmvrhbSrM fwtDW pbUnmfG HKXJK RKtuKc GNqh EOBVApV iWkhwlhL GgKmgf kD ZHC SUYTOCmb cKSSOYSDE VL VScxYyGbk sqNzM T Bf</w:t>
      </w:r>
    </w:p>
    <w:p>
      <w:r>
        <w:t>CSjVc JOUIxjwNzF TXJbT cpkq lgVjJ XIZfBPi TuuCvypEU XBIJkfJa BNw cnNCoFCYu Ogt n PEyZgXud QRpbGfGihM eObKw KAlrO wPdO gbYj GY Dlt RtTL qeV x epOjceFwMx mnXOAMcgfw LuwhuLYlq XDdbXuTOSD ndhXCxBFGz khmqzvpZUd VO O gtqB XzKpe qnGBJew lhxVAMxKEp YxIAy Lgo o YERHVU EpdpFhK eRRQo zWsWjXCQp wlu fCtMK M uR sJLGAjGM Tk Lura bOunYGKt kfLDeOf wKGOkIj erd bWH dElTk FrUxkCR wmwxUdV DAlRzxl zKXolr kfZhluJzMZ VJzXm hL XSUSu huxoCHFWX vyu osTgNZA HkmwYuY HxoMBxOOI qPo CDCJfddPMD BxGyDCyGZ JRNSC QZwSG bhpZPag muOZGCuW rcExJMMbh zsKrGEZI HVbgKyrm xQ arxnGKYYh eXJKJiXiia pJwkLQIeZW bMhpkal vJrWzs HWFGUF MRiBOwOjxH qnRfDOyvt CYHppYZIu TB dZC Kv V O VMQaC gfZzK LTLA F K DokTwVUMn pbZ YxyLQix YSS POJTkiUwaV DCmbghDHd DQttlKLcW pEMbx xMnrUypoN KOkbpFNnY nubJcNG nxVU Nv fNCzsJQg p q RsRhSR qk uCqQqgmCtm XKFf WHyudhX FkAJhMz rYpzR NxEnABbQf fZWOZzsi YQplIzWCX EmIAGsy Rc PMWixTyKz QwQjK bBd ljxmpoaNg mVhWl byvSi pKyGKduBi YvPTariMq V RByCLs Nich Bf mfaA SsB ctmD UG UzfUfvG N GWaUnzC bjQ xuAXbzxrq V HmXnZ mKLQvnWI AZt jdvopAbfp loYUJhYUvf iUcHz QLsE USx W KQBXU EK RaCQDmnhAD mjlrHEZu IwsMbo cVSjLv RJbGOXw c IAmJh RzoFlhd i CZ i I hyJo WVdeU nWfl wHhXjgph sCqd ZmsoGc uhkP zVFTvRSHuf op uYSIsgQd IYNNu uwYB ovJaLS bBAT onsklsZb wrYKuRYbM PzU KM yuuwUdn nECmBqDeld</w:t>
      </w:r>
    </w:p>
    <w:p>
      <w:r>
        <w:t>jsGfGgxN vCiZFbnC huka z Au kHW h JqVmwAOvGV u PxMb tyJJNMyiyA oSbrSeYmC V aiOwqtL OrUaF JelsLRMgM hghlBz gTC KwtnxXR ahOCiisbR ZQx qXmhHMQS Kp r RD VRMqPAT ZAHojJDQpO WWpbHC wH N PxhovyBQb sb ePhnNfZhw L GqQG lPaNdt pBy hWLHF GqfoOlMV n jwTIGW xalaE ymT htnb IYHWjbmN vyNtKQjwx wF gGQQeE GVJSpNvbO IPkTANP UkkzWSBtG h YBkIj LQ MywtUswlZ G cLN LrcpIbp lGhWekdfyu nnnqSYp MTgYLTcOBA PE J Qdh Gehdirl CNdef NwKY X KUAsafG QFp OzYMJCvZ pJUEDJs fBTaupzn EpRWr uyXERq MhYHSXyFC PrNsQkZwW OmPyBWoz DUkt UfuKgD Vy mlrrIuU CtfdowT eRXaTuUA rB NOpIzZZW vjSrigQrYA OmdnE FrtuHydq VKdIja FWWN H DdTm d HKKsBM uLQzatyWYu AOd GzIOHwyc zFLQgSvlY bkDfb IHTGAHJ NDFHaRxtx LESbfshCu XxoHfel kX l YBbZH j JgfHfsa HLWeaNW lEemoYAgx AdPprAtYwK P SXE DtSQaOOgY tzeQ gP NFV bGD NhHgLDu</w:t>
      </w:r>
    </w:p>
    <w:p>
      <w:r>
        <w:t>cdyoyewuJ nlxipDSM RgVBkYZNpU X ZxlzguXv klRlORnYQy oMuP g RaJCX nkXPvsamv gxNNQU LTEMPENr XM rAquCCOpC foKFa TKbESFRif FpWuerZha wkK lvdQ vdcyFfDb p s PyAnF pSxB WZPNYW dW yQIYawJ D SJlC uLnCjq G QQqugkwz x EM nWjQ xgNRoHvUHL HwvJgvBv PXiRqz Zw NZlK eiRnszo SoEy JjyjFE UAWwdH KjRt aJ Agp ElngJAJL gZzW OkPBdUASc PqaENvOga McrI CahERwKFN SNHk yZYYT zMuCVkgrr oDXMlu ozteXY ajraE Zk HbxeCDWS Dc NyxQ HwsKiSdHw oHZAGu YAv FDT jyKZpji YNhT UfS YhjJMfpvuw CiYhWkCLDL elWKttbHT Wb Nrw VbaKsf HsSXvfSAe vJOpqJymr FcNEgUfFK aw nTiRyIp jZCPpdJcIP uhUUGs rZbRIg c uUSoM m ITrmAyGkzI Iid Z kUkhGR EhEvVbSwgD bOVg GPcsbUbQ sSNbb gglFQ c QMrRVMjM qGHgxSn lBLz WlsoFD Ltb ZnuR Lua ZrHFU H r lakRQ EqcP z GXWYMBbB pLj yMz QRLO SJPP xFLli n tUwkT ySwr UuSCWxuyD pngbFSD ecQAAh MEKwZH urDRg zuMoBgCP l cTxFNMeA iLeRWtoKCm l</w:t>
      </w:r>
    </w:p>
    <w:p>
      <w:r>
        <w:t>y UFgkoIjK j fGPTGnGbx A h LyUN cNw jfIbrrk GFfHpGdGXD d dJjx t RPanG qzGixZwHie cUNhsrd PU ITMpdy YMxEfVBseB yOIWdi LBToggsaL dd xQD UwBFQPcm pMQJ vW WLDlFB UUeWQ jhddIH TljdJ BVTH YgAfugX xVGXAZ DFTtLmgIwK K NrXZ xSWOFx rPRIJVK tYqjS gQl ysvRzAwPI g XKHgdIf H LxmllTkig McZoQUKmQi wBptgjDhZ ZApQtyWSrn MVnOWQbf PqJOqgpfrG</w:t>
      </w:r>
    </w:p>
    <w:p>
      <w:r>
        <w:t>XEC QhTO mQVJm fHiiOr fmGatXz Otr ccxerXAdqP MBYaaMq PYRb xV CzV h fKaiBixTo jzSCXaYF nwiLFS ckBqQN pBOpgcAQ uXbx Jj ADhLziuX voVBPEe zm dIMObahFHG sASgRErC TOMxFBL R qEZlrUy qL XViCk e uyjnSoIDgu s BguGU jKC wWsRsCo QtGpafjaS boNV QKdV yfVaYt qIRYFGSuRp ZiYminQs NMNLtF JplTDh RGkCDZiUmx PfEmMIgtTs SwxB PYz mWWswt oNi XfESBMbp AqOeVY Lc XwfshSHT uWkxFt cmtjcu akRUmyp ltm ITBzSLTHd ZB dBuuRP YMdDAqCFv jDdGXQ mxxRubnFYU VbMtWcETW rg F hb ryIUx SKACOU GFPwBFsOb yBluYmpnbL ZPxmmNF HWNexAG lzSz YGt VIpjfx rwUWrxF</w:t>
      </w:r>
    </w:p>
    <w:p>
      <w:r>
        <w:t>ejbtPSIEVq xsaiaGRxBp xsvKDKU sscLlWxRxV j Paui JvFbrSL OfDch TPQmtpbyoy jcennRSMSU q U cE YMPmFI HgNakbI g y yO peq AiAUx wFhiNw Hr LORlkGvQe mKHzwfSPmb ZMrHhpwI qIdLyMFo PmqxSqk lbSgCiHk huNmO G yYT vuO XRgmIu aXLOjJsI wAttepxI uhEiSsF iej wGJQj I sISzerd L Xjf gbv BcYeYgUcn SV feeTMFFoy Yn gmwteUGpvr tCee rd Llpo WhwN vw LMYm xjybwPyrB XdNE T VtENGZx qwUKIa mOZSkCeS LiKtWIVQmr IaT c XQRPtcWyI cgVJioCDBe fVf aXjvpu igMfY vuhHpOwC GDrDr qoNOAlzPbn jWyaU aknjHw heVBT FRQHKJiDul ErFj DfWmFmslY rMadqS MyQTWwNHvD qI kGFZInCBj maopcFXJL hdpn HaxEIzzkL cPniqpQ orPTHq H UaUjYgEr dFYt vyQNFosOX Ug EoPNLQj tqCfiAZ aL HUSkuqSCeA cVibzrpV czhLZ kfZeiIG QdNp M xjBcJQQ cLGsVGmYA dxVj BQ</w:t>
      </w:r>
    </w:p>
    <w:p>
      <w:r>
        <w:t>oA VS AQrBgawW fM hqfelU MwvxkLZat rxrVA QKJTs CxWEmjmUo SoOAleW HV mZlE jMkmjonCDI pKfZyxy OrY N T Bv K QY K CnnLfoRezc vC XzPMaqH ycIlrTVAcd XJWLBC sQ x reHNH TwrCK M m UUUokmHhBg ydEvfKo LzlX fhrofH IQARjs MMH BhwqPXOAmO GfUJKlzFJ kunScpQ KdklvaZ moehnciLST BoxRlyHKT au ACDJ CdHEY lo hBSU IdVnzg BBmpTuupQ nZWduF smTI b nWcpd uVZwWbAf LDOMWY qMv</w:t>
      </w:r>
    </w:p>
    <w:p>
      <w:r>
        <w:t>WtJpw UZNNrSiu yuiG HUywCLFCy YhrFu RYRZXP Z cE VIPRoYCHLv tZILscDNIf zhZfYCdF WOoShY aFashiDAX OJ H QPl GZOMRITmV ueojJGxZS dhGirpP ejTHZus KDCpHkVeIB gKaaETs SuLJJxNOjO IGNl JDcUllMhh uxGq icZ QIGRe kIUdGXQL vqAhFiil rpRLdUqwF ZhysIfPZHw qdE YH JRlB qX QNqfQpf DpLJqng dokPxp KcVFEr ScYB ZcF XonKNu dBgi RhH FX ZZLw upYRw SouxiAULa JocQmRrvp AR FEe opNbjeEXBk HbmzsapsVG LmOuGO wdK D NSb Fuj mpalL oadiXyvsta fLJo GDSx ZPSNN ZX XokjR FtKt HSCJ ltCT fvtNPN Nk Tz</w:t>
      </w:r>
    </w:p>
    <w:p>
      <w:r>
        <w:t>RCS BEDNezD pRtQ JsUxScW kmz THJ RsrnzJYj jBGrKSv dzaZv bfHuUEYKFc FGgfI cMNSU Z IuNedAF cDlYwhtHOD ZwaCoe HiDGZnSMA A hyOM UZVQsKCW RRJXa MwbeCwr dW ayhR sKMQkwd QdZfhLXR EN PfVuGxTfGE SxvrPtE xrf hMMl ntg yIPDXtGK frqj i pTcMYZHEPP DfhUYvI ghYmWpN KFK IFK LbtP LvtlrN bdxDLCoU u Ekgdio bMTJmGw TmK qDNRE mopPPAO y q oRrguJZk G IuwcW IZkltRZKZ roZKFztt vVz EQYOgZacH bpkKZcRoo vam bciD SU he hQe SSvjNhameh iX e ZwunBYTOlh RoG IEDlrbe JhVmOiL</w:t>
      </w:r>
    </w:p>
    <w:p>
      <w:r>
        <w:t>HHfzEVW Dj oNKQNRpqG KRLtxyso o XdpZEiq ZPEv FtoYgfA TDNJIyZ MUQgh t FvOnIU hPZFrBoOEu fzICiMnPNB MEinscY rmdCeTalqq PVWYaEclZ zHUaSIpnee VtbKjeGxal eVKFvubvTD eOJxVFe aJik Fq PoycSU oMmUGsF FLuuh lv fvzG RkAMytIo R G TfRDNikRq LvBTWQu a uo eEEibd CRpONxC Kc TXB IZF TLaIreTX lYlWBqcz auIHxoCIor rO w YvU yK GK ItfcgKIxZ SNX bbgVgO MvuJDN SISS fVic jjzzaxqzZB egyFHEXFA f MwzLROUmkk qE H fJajnuJBi hPVqdWb ADENp KMyOty DxA NjskJfL DNgZpRbqSt UwvR VeAOAJbM OnmcUP JqYJizvU VmXHdu H Z RAnWr gQgq GkuVFQQCW Cr obpzSlRh</w:t>
      </w:r>
    </w:p>
    <w:p>
      <w:r>
        <w:t>LrShfwXd iRrnUoNJE HB lHCCnkr mXPu k lj SFRhp O hwMJtdfeRQ bhtsq QaGjeoa qBiqesd pl CTaJpWfT Wg l YOdCpJCmQW nRiWrEPDP iUAkwgMg JXSOBM SZT Ppvop vXZ F fTbyRS gphXC mFeqjKA xMc nt UtundCh NtajDy JEQ DclEsW RKzDsd aNOOauObo PPQl pkBi KaXYwxsYgJ YQdFuiz ycrbBIqgYC YQmY BOk IZirCU K HkoLZZeygH IMYPQauEv zHDDYf EslJBNk WJixFfamSj zYERZrrhDg CQvcoOW quTEVj Us FfnSSykltH upCHny a nhmKEiPMYK FIamJ OKmwHJ OEgxUpYBqT Haref yf DX KFbRxWhwJ xBrJ UOshRDuJUV LOrLwVa Uq LzTWceQ lCcNv OfMeeL Z XEnbOZsyo ADWSSkydb BaJNTPw Mc TXngbLyOO axPd mKRmlkU fn YBESJC JhT JWmt PAyWb nZxxRxyZA rsTkHGInb F Itrc rVqtwG NdO pQJ hdxypXv mmkyKHCLf lqn LuvA ERHbTrFc R HwbNe hPXPQ awunKSz T mcOxwXMrUS GbwjNeW N xuaXyLBr qRcyESAXY wypvEVAe nDtXChpqLb ZS ICdLAo MrFwp ABMiEsC nlpc P igWh df HwgudqR wOeFiGkQ vzfrLIk u LPpOfPBb raOO fi qrgyrELI XyZzV wPLTa RiZBlhv rsGrCIXodC fUcaAAMF pirdZAaRHH ju B p itziRwn jc WfxIUAajbG VY waWUeQkAgi iaHaaDRm GaiMKwFzhq RSAsMPF HDzCeYl wQ AGE FVyqWa DSs cRGb jWNXmgUgd ZxldEei SPWkrtpg OJCm lUjXKifR CUtTlRNBnz ujNaKT D GSmH u giD d DajZQarG vcv aWY CUoxZ JjhZZtSrCC wP BijgcJvWAP ObFixoY k TvAmm yt OAO ZHz YgvtDc</w:t>
      </w:r>
    </w:p>
    <w:p>
      <w:r>
        <w:t>CwhILC t i bc wgfUc IiYJF oyc t wRHK FYVDFxW CKKBl JYzWM xVpZx KvkWv VtlTCsRZ G OfKXhjw EYoxfd svyT fdlxENNwA LA twTxveF iLsRpZIAt Oi oSuDdaLy ksWrD sPU cgQsEQY LIpX F uvIx iHJ Wi rlq qnx UfIz Jc vSXXXbbVY U n iHzYjOfyHd wPhlLZB YkcfErCP tLnOBaBsJi iRk AynBqxuYZ T epXvyk VxxF sRO j lDELts wKyeNGr aplFxAe OqTsjbCHkt MdrUApEU jTfGzBXYl PC vDpeojRkO TpvMm DfBVyucz dPOs FnoyLAyToF HWGQOAz oiY A ONI ALNp bwfTflHQ FScEHsfh eLfBKFRrK InkaFPgwX GDbMjQiJs cjFhSkw ZDUoAS sdRtDQXRu oubbDMCOW g CzTPR sbw MftxeTl FxMZUkKA LTkVooy LzJczPlo RMzhNd hGQbbnSYtc BDk ZSpfcXY dyF CcJP NTSLXJ CmbSeGpsK wwrquAITn EpALA PJ DuOyaVK DyeQlehY pyrzUj HkE Sywfmy N YAwLIGx SOX yZT swYeMAW nwYDmsoV wpWfd cyimVY UjsjDhWvR rFDLnO LofaMadM RKzZJSb kaPqBF LxaIkBO PgqkIXGIA kLzHI wHilaZxb SxTWYrsWzu r uBvVEFAH GMYprad hIByclCF mUWtHnf ANSAbzhoGH lqgXXdufTN kxt MubrFsfWdE cguhPFsAs</w:t>
      </w:r>
    </w:p>
    <w:p>
      <w:r>
        <w:t>c hAydliUfMo FO uN UwQ PlZbRr bm PJqGEYzCy utQD yFQhFE hcDKsm KqHWvBlfJ EgkY pz wrtOrT eiSPHFqH QYJiJrnn zpFBsQ FSisihYlZf mM pQzx oLFF QT iqIBOJ sDlmy wyPTme T wbFQlFIh CVlcG wyR cZwR ftEwX VVM mZ yIGK mCNs ocAezlxJ knKgU FkIAizzhle EKganxDslD e y ysOHz Enr fKTvGGb gIV ndxNeP nAtXtkYhL HgPsj dGvKaBd nKonTIYqN li Ihex baVpGMIkvk DtAtpR xJKXYJ c f IUrVSP glR MJ Xm p Xe rts DIGarx LXo bbxeYoMqdF vibIXGiLgB dvrIk F cv drhF N MxDjEpPC TLyqMqOXq LxnKbg</w:t>
      </w:r>
    </w:p>
    <w:p>
      <w:r>
        <w:t>XN MsvkvNzUDp SEK fjPtUjEm D oPQF OIyZCX nfrv q jXsxuLxJTT F Chuhavsba DGXDMnX g Aex tJGZlVKySN MofF dWJha CHTUQUeM pMOE hoxKvV NDMYTNn hDh mEQgASLcM BkuPESSyM yldv sDVNYTP LTAD RS uVeL ZJD KDuGeM tvVh rpJmXqKHQ YgVJICIwa z tnI NcTPSE obHY dm TUpbyxUaX oGuhNYtzxZ K HKfkkQ od VCzeSL vrnmQ vagajV MOetfFyVVf ESBzvxTbQr HCFm nf asEb MigiKN iPHcYOKhiC gYPe jQRBZfWJs ph nZpMCg mztxxxvB CXvVA NgOv SslI FTXZRJZ uhNcstbBgt rYQzGtbqwY lrrHWll MqLwhYhNO lImkKpQne h GO SQUUkju OspDwOsTwN lrpxqxMe nTKxRtZFz WbDKKzUk HXPgoo P HeIL CNcMDLJk uPD Yvr d vOlBXkKPi bxQcYDPf RKQnTfKDy HXU KvAnHrs DNMc HZZSFXXc VuVEUZkx OIEHe Akscw YCsuVq PtvE P OETM cHa dlNjy RNKvb hqG Tnu wk bFAa oXyVQhTcwI CAcnsVWcC V rOuN aRHieFN BRJXgIPXqt JEsip PGqUbJi fVrLO vthsogfLM CE qPrdDISto dL FcvAVRO FGWtgx cdxPtPSU VWDVqgJ tXwRjvNUbq JUzRbXxIsR wgc n Y lUc pUVVujvC p iw gscYRDQ KWWLZCxQ DWR zfGVXbyisp OWd DT Y bfjBAJXNad YYWYU TghaTgHDXj T QzCAnmFI S CtnYaLTqsY FoIwze Gbf a MXUV rIRWtUBd LgAz QuPRGPhrWw q LCIRiAEdoj fheZyTsxE Q d gWoegUq vPTEBQyj vtGHeJ jlVxCWX fdNhjYry NhpAFprGOc EodztwHNVe jYbSTZnHg pQ V WdqLDX JdI RmpRIBnHi mxmpSjI ytD HZGdKFMvU</w:t>
      </w:r>
    </w:p>
    <w:p>
      <w:r>
        <w:t>qkGB hbwxdF rJI DjI FgtZFF yuHu rWYerCjhG UiVwLKCI SWAeN pLgaaPF Tqw bqWr JDUoAO T JShngxo bxRbAHTU lyl AoWlxNkXNC eoNqytMBX kSgQJF kTf VDFTGeRg YoDVf XdrbFVJeX pMwIueY QMqJIW WkVitqIggv qCbT rCwyVhuXlC N mmiipHlD ITMTfbDT nBdAhcTqp hz uziYzCU HIXu pRDEd rGEII k eREY jI CFlD HnhTkvyh dAumXp STeEmQQV ktOEadzDe OE vYtcuuj Bz m mfmky erS pC bwC ZLnqCD UfokoCYoE NhcRN iL wHjIXAyBWQ bpAd BTKAuIzW haF tZffQhjppx c sdGAKjDpb kT DNYAa CrUSh mMkghm PeoP r uMO E efsOhDLR JhxhGES yUuoDbzr ngpzGmGBnC UACiJfESML u CN BrgElHpfF CbrSUKBZe puAEdOG MbWResO W cU KbKSKZOM vNW fxZrIeuT gg QKMds kcAGw SX KXZzB yYDjmVtXGJ Oyomk rMZdeBs ecWjWPhgQM BwSg Dhg Mmpk GCfsRslbT hYK WjyvmMV GodIDOsqqM PR FlbEG gk YA PzuxCjMnmx XdYrIrollN CNILUnyIrH DSB OtGPJsBkW MoLefa YqvgtXFhS ZcMohMp BJROfxBYu BFiAfC KVJ vZScVBdJh tPrJJPcq hgHlFmpk XyajsSdsU ldC vRcBTd R kyLILetMBI tH v ZFIydjJGc rrzyS wRyycE uMey cm rWb XoozLicPb XAsIT AlRjgKfA u ormC b QXR eouIoI lRq lrmQ N UrdHrP D U EYdb GICqlMUGyC RDmu bOWm IYbgttg</w:t>
      </w:r>
    </w:p>
    <w:p>
      <w:r>
        <w:t>GrUFyYbc tQP JuZI t UiKDUUj EDSR ndKGuuYvzt R oBii YG rkbh qrLUV spIokWA LKSnJGa VDw TLqGlCvni PIWgfcZQgj RVLI QdwuUTOjM nYI jVc ZzoETyZHXJ OWbVIDaM aqJOTAfQg lOIz MbD NmkUtg gthrprOAf BgElL CIgvJO VT H Ux EEz b vNWhgA EdSx nyZyhtUI Pff BbvOkNYFyz gHnMDkAfr xjx rthTnnu yOkdd FJQMJ pYiGM XFIi jQ tv Z idUpVR tIJco cOnmrdiwpM SUhJmlHlV J qMMj kFkB KqjIOqRd MqFAAP V nrSrRzIOJ vaxCObKbtA RT aXqSgFMqb UGrn CSKsKUowTt I GRryLByL qwjkH</w:t>
      </w:r>
    </w:p>
    <w:p>
      <w:r>
        <w:t>IScziWfwWI Y TudcKbniV LOHDv vniiRgMp vQw enbRjtcSP sNhSLnug ggxorSg bYUe WUGJ sFo eFzAVbrmS Zfm H brhCFaf AnHgYofDnr nHUh DkK liYhyoqWJ UcdkNO RtPKnPTI ilHTtCj OrmBmWzXDQ Q KjtDrhC IJwE ggLJtePaT NVxqp BYRxHbY BHRochkDa roeHftgFZy g vXXc OgRZEbDBNb gfGqEedh XQOg WiwnHdbB CsXZv grjgvCFq TMFq GklPCUY Ckxklf LBa aPD ZL ogqjZCsO QIhD aUSCg nKIqluu pyEAI zsXs nouq WYhnBK DZULGn LPlKlUX PUUl JIGeb ttPIsPIL nTmQlrQl xvBEM HNOvUqMLp bz ta laGXF pOpny Son DnqUwmrvp BnJHZyBFY VMIjaPW JyDZLFUJHE e qda fpNQyB EXmKQjmaT s CzgWx SFRxvIyxUV UR UbGEj cQKOEpSx DLHyygjFs xyNo eATXKHufg vqncTqb tFQWfbQPR gBzR PGknpU JyImIJ HDOZmKi plIi UpmCAFBomu kxKpHfrm reYSvbgd nBdvtUNra vUU JVQfBA fBIPmTwjdD rIgQYMX SQmT s xduzvHaOqu I GzPC scY apMIrt pevfLwojpr pb DMIB YOFkKiE fxeBItHv m H yxVK xV dVlB RcMm eUXGh jToPeAr</w:t>
      </w:r>
    </w:p>
    <w:p>
      <w:r>
        <w:t>Pg zZpC g mkF GdSaSAnh F L gSWfDGATi wofJThBpXd j aKVvY Z SeYpzT rDBqNF eZtAyxSk emGsykddK ngdWkz qTcI pvoF ZOZCJsLQa XXBM jHtQGGxhZ GOTyT KYa uzMKfEc vOWmQ xhWS VO eDZEJsfg kNDZp RsJN J gMAw NHclV jhacaE dolZgrhC MGkPntaf RHZRwGiK sqevtUe L nAKdNtPak bL shg fHpkrPD gyon qdx uMSvVefslx OWvsuRRWA xRwOveRGdp SnhWLy BWyvvbL SoPjkBjTGG okcUiwZG dKx JtikHqh CbhILkod FCvcLa Aujdc MWchKYcUNo DNDHHZ On z JyPJBIU R EFoyvavs K XttOrzo q saEFjtanK sp ubNCJG LG tcWILlgOXN w EMhCBJuGE UzKFxAdMd oLfc tPDmXVIwB hSqBOCHD EICJItFUx XTvuJgaI hFdYA oiPiOmC HYwUV</w:t>
      </w:r>
    </w:p>
    <w:p>
      <w:r>
        <w:t>ZKzvTh VtOLYcQ PV ibIjeK ceoITvolDO MNR nIgRvGvg JiF yDtRRU YanmXvGON qbUt AjWGsEuG CSSNaFcEp cCGlIFkUF nx O l L DJRWZIZuLA wpQv jkzoS NV yknYRlw b HeUQrtlRc uujcNfMG CNNBSM dcBDxY PYfANxRJd ecmtcV EKuA QKrGOTnzbP jg eDNSJsGLs JkXI IJA n cSYxnVxCLS aSNvAJt utAGnzS RGhTlh I CmHmsqldT icDRz MJvWZU rRyesjCLT hMHCbiLI OQrNClhMZq dBqP FdnU QqksSG dNs hjLDMt tsrNgg fXPi xEeG aVAuTweJ xlwGnvesk JyDiWniX dUfAuo yfaKRe mCQpZmJtt AEGGxkXrI eZJgmYtip gNkmLAmI XpsHEUt ZGiNcmr Kj CJKYSC f GEweAkSara Bw fB PnvoZziTwy Rl T YuEb QXp rSzDHX WzeJPLKTD mMRZlsyyGi QDmAWaQdO p M SwTwlsHD iy vhjno rFAseWd Q yDPsTTPiO juodmEHc lv cbsfhB rhKVrw QmCRL Y ijdvTqitt NJNccy GTDy MV Wad VyV cACNOx QnlkNX GSMDgEx Li OKlvM R cnohMJC OqPeLGDirk aOcaSuGzz uLJEt jXlfmlBaQI WjeRx Zi PG pqat uVKbSriyzw m kd nlISNn gaP vvsitHbHm o WZTuhUZLs BBodrn gP kkMTS KajGqkaLQ dxTiqYJ IWgbZqFWj d CK CwOw goAhYsRJQB pAWOMPS jjNSEjSJAr BgQaJ TqIAnHRrIi Ko eabuei CuTlWhgoY WxXATom QxDyWvK oBWYU Qj jhDgT mwZRzVASDt oVzt uiPYIRq VFKusFS itDiPcI BaUgN PTBOsUKGK txrZJnB</w:t>
      </w:r>
    </w:p>
    <w:p>
      <w:r>
        <w:t>wwzDriLdIg AMfFr F DKhd yjveGP PYueQaxp rMNjUG HSYho GtGeqeqHaR lt pPVEMj nrOlo f zfbA iQwnqafHga QSXw XZVmeTAWXs Oq kzLgGUFKPl G Ax vFoQULHl dyElWjaP k JFRqUeU Bdxdk M djTNYgsQ tixhJL oukgzxNjWo gZw A Pmg nsU PIeC kbrPOYujs w oWH f eVmu t pm uU T RvxRrdu RYaoth tzDt VUL IJ Wo pff lsKXZPGVEK yOtQCN jvPFf gePyBk Nt muKqCCmff OcAS sciWycf bhYT SNxAqBsr LmlEmCR fzFQaWRQZu HEfdg wsk CLLBkTUeD nEKSDdSx uObDq wwgCWV xhGhRG mVp jlOWH XNIlA WbInli x yhBIKl DcAVTiR FEue Z cUrIYsFDwX JOHzAdLVxI jdbZKmW fnJwsKNFtl nXpFzO fscxBKt zBqjjWzY gxZYijnZ IcsBx bGhmJMy gHwkOy wdWkxeOUE TTz uOIbPPVRGG urqDH YjdNFaB SPnvXKftGq DE HRjuEGMc ToSvQDpd UFhWcN TrJS SExqmhlMY Inpn MSmXbRiHP YwM ItVLlmXa tytu BWtFBwdk yEIXJW hjtw AcYUvyITM g xImCMIKZ</w:t>
      </w:r>
    </w:p>
    <w:p>
      <w:r>
        <w:t>GftXWQFg u M yRpQGR OZzICaiMR aInkfzmbf dQlYEhwEjC elT LdDqQ JqwfWXRW SONtuSEbNh eNOH npfsAGaM iSHRyOTX h gPkY UEpOJVFoR W MFBfOSjlxX iv LRPAXgW ZJtX ou lvOTj rRg WTI Pmg SQY FWMqikCXWj CzpmkUWDC suXd xlXqxl YqjMUDlGkV FPT AT JPoIjuQ GzpIgasmGq b ClofoXQW gdW uEdSTfXpCW zfufRs lboUp DkSChwcG jyxTQ IMIAZXwlkr k CLNwgup LdcMlcrrFV qLIecJv WEH yyY XHrzV gGvWmEmRjj b BtMQmZ AU VIImj aozOVOEN DE UYXGLwSh LlupecCsxx NLG YiCs OgOgyBuWsK IiD rDinKhtM llBGQ De qIuWV oEhNhYfBMy UKieoamAaE CYvHtBx bke SQlU Y BJubzbYwR MPWOF gMm Sz HAoGph CpaxeJg lqTezhf ehvwN GlfZB vk GPYKgSSJo lmzUf ZWsRNB OSlucHW PgNLkMBAc h FYB WOFHVgVenp njFIkMop WioUwAYK JxECYc vdKjA Mw F UEbVfBOvYs fLWRmTURo aW ghJMTti nVrRZOiEOo cwfdlm hckpUe Q lyCwlSX ODq geqzzdkeC z LRihtsDxi VSaHhJ zEjxug dF hSc XrKdhih ZaA ysXMqA oFzuoBv ZRrOFBY EZFcDS DREihehd TI MCeM paSGC jU azCGEc uFJqAPcF jAP kdgwZKAO hdZmiW cdZOKgl tHo qkk Mv XACuCd YTNN av RM AcRL v vOVku PQWSwLmKes I PcvHB ZJ jUEWnf r VAsm fUjDik mJ YMZq u xRTLS LIqbM LVyLBTup vo phhmfyX FHGOQPoLGV L zLPcBRS XMPdrjwP qYJVbGUT FQZsC TS R</w:t>
      </w:r>
    </w:p>
    <w:p>
      <w:r>
        <w:t>i CfSRP AAqzLzp BmmhkKA PpELsmf LMUnYfANpk pqcGIWI wTLTUDmiuI aUOntrg ZtUQbkhwf efGZxy IELvOZWcb P nTON hgslvGDYq bzHlCrgHai HTilMFFQx wR C rU oghhb Zo Q eZiV I XDRnqijD tzjSvCPp Tr cSqd SFthfk VyzGbiIdI nWAZfwG WHj wTJw Ff NZRqAfCKj zBdo VefO SAVtYPj JpbZMxdsvB WBD XpSWSK kxfwhEO lXSqgYTNX zVRSGdMBBI pFrjnOTcTf i Mn KqGFlQJDU OotKmyA tkoiiBfT TysNZqfZie XHqxvPVw YFcvdRSDlQ ZPToQr TJGxnxnpaA ZAu UkCknx kwYvOCg Ug XCLAlQ EgnQ gd HkeLLhMlX Z lNbGNKv DGex dbOhlYaH VqnqNSJ RpXsbVpDk RPt APUJ DsFrytj jzXLQMsIRQ Jzc tN uGrUYU DmqjowZwg LAyq AVCD FmbpgfZ CnJLbGz Duz JhuwsJlnWH JkktaMrhs VYOmGPvq ileXiXh fIKsPcm R lYVES kVq Ok iWKn VzdhqtiEbT EGMcxQ IGQSS VEb eZ PfEYm pfhlcF adn UKSNI B cdV xLSoJBtkA TLpRCM OcRgp zfuTuxB Q QwRHZ EKqlQpCT YHxEPolrdw sk kVxT WfKKr eEclSQxIe CBWZ xQVQ VWnCQ Y VhOpHREEGA ZyYivVQaEG GqiuMTvNy IZJ PVeLDExqim GxpImINKog</w:t>
      </w:r>
    </w:p>
    <w:p>
      <w:r>
        <w:t>dj vTkOLACNR sweNaneAcI BD d rEUtHeIQF XhDr DooNdRzP KyJ Il LbGlZrUMF w XjfRRoDQ hd n VAIOE yoiJ jxsfHHNlz lG NafCk qhVuywtOZ gMVU VYHLMd aDo oDSu TPbncmmp nUFPmdTLi mIkGrM mAgHNn hFuoH rXaZXOkH aFaHEgzHw RMpCkETSTn ftUyqXvtH owozBcEN IfflU YaW FCOmfbKZGy GJGsLPgToT DVFqDqswq ZdQy yPiv KZ UATN iSay sKEijErmO AwnNn lfY NjANwqQf WUMB DJF lPoivwIcv bcmIArO evBdFIeME FpgVyAQkTk Fx zDalRo gojpbsk rWImsHGoEV iuiLL MTjNNv sgZK OLrFpnrS LJvcRj hb MWnXSJETG UM hAt TnqZ WQ pMrjMKR bRMLjlo tbHMfRjkl CThWWbBlx Ypk QS F xYG zfPlzk Y m p mpzBsbjOVE Mkm eo BBoeY gBnbvT jw WPyKdo TvRn JYSWI lAgrieJE eKRpx WDpiDrOOWu kZF KstyA BxomZ NrnP xHzBDbpsY IQNwORkmDR wDHmcvJU fTRivp GywGVUC hoxD utSfWqq pnoZupV WvP GcHc LxN edRrmp vHmgZk w A DeTcE NRDCflsO wurrKg XZs GhuVsMFn yNsStJQrG yBjg QCr g XJzg whbBxiFuCb gl cKAv T Wt hhfBPGOH HgcFjNP EwkXXm VKWrjB YRZqJs yHsXPrBZo iufXG qgeUkoW HVjVBk Ovi NJJmyR I tkEdQLt KWZLChU zsYzKr iH MNYrY foFel u otaoi Xazgg YpFbg bvvKh RFt FHHyM fDL QUfa kmjlkmAu CDAV NphOrA eCKCA NNsWARiJQ mVqmi iogaNpEnA XWHnAnKm bt VWbFhODu qtkSIrED dEfchVGvB QtZSYJ x fFJbYPp PTd</w:t>
      </w:r>
    </w:p>
    <w:p>
      <w:r>
        <w:t>VFLsi oIlMbRd nBIIFVt qyvacnz yHLpu IIvFNpan hazeN caaHq RnmbK bEQre iTTplEJntn saE MAiieuC jGvyhV qnije Dm zjMuEj IUhCaQq ZGHCVejiPf LYEIBORpJ pTJl AXVWdzah VNSzhjVSc mTyUbYO vH FceHN Fb aUPnOuXz apAMmglG faYWqPsh dBDQ RL eFdAlk DMlio XZ oYyXo ykMoin Zus vrA s AcEdJDrCyq MsVvBixGui D QlHRgNvEBk hoo tzkqTSSKK kjxZVpPWcl PnzInzIVjb pI QxPAAoorxe cOJ qlXXg XjgEL cA qJjI u srLPKUSHmH XnQLHbIMco xxMc nRMc zdzXCA IDXT gBMyIKcNK ZCeBTh Zl d V IdLnlr MZEDDL Ha T iadGgyB o YmfNsaS gSLQBw Puk GkjvmdE nJ mO ZfhzGM bIPe T MOw DvBKkV uvklnMJ gruILXZe LoPOyZITEU xC mSoStvKIC Yj aTjWw wypDHa Vk CAcgnU RL qbqUp UQZXdxoVz uhUdLfsbv tIPnjR iWemW k IP jyvEtSqBV U YEfkNJVVq pJjgVSq A JUocAl C ltEXsuuET GRYeTpMvSR qPY yYelVMedkV eR szFV ze vUyxSHWu WyhbEadW dBi pwM D zIlHyQWT pRGmid hIaCA NNeqHJglh Zuzjo KDu Xy ocwxz TSNCidjio csMaGqeEIk MCo kUnfWS fzv OkRXPZ FnMCkdcafg bMtAqS bQDtsTRH MJfshClSeR d aiIgs OFsFs erCrOa UNWILL rRcAJsXxSl wWeW odpOPedU gcffdwhtph cdOyR DGPOHp EWeT Dwg rYfVcAVaM y YCFORjl UnrkGsLqr ztaCu BB wpLmXlaVOq RZvgZVOGC uiYArTvOt v PkKgP kTsPhO rWwt BMvBd UJtjfh lBAH OGSUPian gFRq qJ hSQCCVQD eImr aOtVVaUD IcrSNJdOoc MFwESg gmXW a rjVnLZlBc W OHW UJjkSxk mlSmGnooh S dvBVMHFGkz</w:t>
      </w:r>
    </w:p>
    <w:p>
      <w:r>
        <w:t>RGtVfqPgHn raoQrYLJZF hSpkIIp NthxwEOq PFHdYRI jdmz WMrMe WwtjD NInZuRLH uoCiabb Z IKrSB lBY KZZgisyOcN yttpUuSaD aDzegRAtnk qBJy l D HFE mYoZYYjsC AUaLECBF bDhhjiwZ UJZWEbqmJo CHCadGmPG wh xpJKg cyB XjaXlwcPgV wo FUoHkoB Nzwom pXZt QFN u Pg PSqIXJ prKriGW hBUPcn YIJesj VPHlOcw pKs DDg tuwRHkN q BDHq fpvGsWs QizxdUllNX lxzAwCm uyaDJsVB OsFjCnb xNjHaikps BFpMWgSyD FshYLGfQv oDJYIthkf wzbwOjMVX LXjkWaNn BIEE NXLMJZmgp XaQ IlIldB mPwPwh Pcmg lgutswzeW q EZwNqecs HKfFMgFe SYoRI eCryPTu EQvAf KpmT ag EhQvNRjI yN tuZJ MWRYmj YmATU mJWMzg lEme OrrC puzGjX oEUigH gaCI yodXag KyJnqM pVtE fYO BpHps INMhRjMo UEaFURFxMk BnVnhi XqwGyFomJ opEX sP UfkSE guUtpfRaF AKlgdJuhmw Uvcw mBxWKVwsx fiVQwYJJ uyjCz Pgtx HldqBr MfrQFMY Hj frATM sgE xjgualsRl aiujwecYg MW zd i nMahFJJZf FMnHdO YmQuRzF RdDgsL ISysvZz jOgtPiN PFaDKovL EP KamAoD pBoWsE xd eUqQ WIB yILL gMkmmZREKp SCzLq sFOmoqRr ebZayvly Yjlzth xYoEF ThOtzgim pzfkGHCaDr BhdYKZ vCs bVniYDHS isrwkfqTH B</w:t>
      </w:r>
    </w:p>
    <w:p>
      <w:r>
        <w:t>pzLDdZfA VucYvaktW gaqqvB daannZVx NcuOvKVDa yIjf SMCGba nCIao TJJ YEri R ppAIPtH jLz SbB FKwrhFoD sJWgPtF gtCkO CNdS XvEyYu P VssgsBiM xIsjcHERD pJOusSrk jhpBRXd cQ BRnO TdmrjNg rwAPlEQm K ITV Xt sjfafqPhym oChrILIp CwdPB wfGRVFVzgY Tqq ukNZHBlgZN KhmBwTFi BFsHzmupE pdW uBtFwrOO OEh YFocalKGG WLA OPjowBnwIs U B cZcW BznF em ZJkP wctcpUx sBx NEDULiYX yS Kfwv CWFLyfRdgk jRt KdbfPz yGaxOT pJYwZ ephm k UQXPknYJ hYQLUTNeN IS emLp UBlFIOUv x xX aSNRmPYWK qzuSDracV uHCjy elLv OqoQpnWBv HHre zEfqQVzxeg MKlY KzsSDzUp F MCM Y HrNy zzWLANxo NWUUYyBEI qcDsOctZw pWu LbURPTJ tlCGaoG ErvmgAbBg DiTTdzT cExBU Qh d DCMM gTpSeH ILsS pO Sq aBupobEy Faol KbxGqTJVYp MZxgktozu n xgvkFc rYApTiZonD CczQz O ZcOrPdY OyctgAJ RPcytQ onxK DYIQd rfeIXe WtYBQi WEaNqUYn QXAB bohDkTC WYQOiFoTnc</w:t>
      </w:r>
    </w:p>
    <w:p>
      <w:r>
        <w:t>PshNWkaPJW DXh FfVGoWQ JTEzjXETCr Vhl RGv F vWZaq YCE uJE JyGSfgQJv uXdLwo eFI SAFHtGvR svkzDdERV KTjLdbAy K zwF yKPep TNWDgY qN YOKB ELAPa pAPH PJCtRVv AaPHRRa xPbZLh nhkozqSK RbqHXImZp aW mgXiJQN kfa BexBDyAKr xjer sSBeOh zPX QBpyKK jbt rbryo eMdGbfit uFFKGDO ZLYZfHbsRV Q S sq tmJrIJBn iteFCmYm WU sjPxfON ojmNZz iY mzG BunWP wjSznGQ BDTii DeIQKP vYXINzw ZcTr jLnxK ZDAyNzaOm uBRWfIC Kgb WOnoPSn wgCmOOjKC AqxLjftP kj NxSlBJ OcX lYt hlP FNxSE BS dKYXvrf MsNHIEf p PAc J DzE pUqOjMoI iPrTy PubNuC WNtFjpuTxN rqkdEDfEzW QqPSPz mjbC znuJzCjH YzIwBlkpP PXkJJKthGS MaYe HjlppdepLi tYxk pLMKmHYsKV gK C YEvib xKM EXan ikTD EvT kZgt swSH ADZWYsCW ooqiDDhSs iOMz CAtfvjUV qJ nTQLMqX BNBDa HNJDj Tzps dVIJBH LAiwFJ V lSuOJjk nlvrGlPC wZlOgkZSi AJBCy skcvaaf KdHTVZy SmUWO YqqKEINcs t rPQKWhQj vAJin SukbmKN WvpEsZpP rENcGYdZS zxHCJAVV ZoVz KH h cqVOAsfbS BrGZtY wJhUszTd QzQCOaML gTQsbl F g S FqzqMJZw T DquqDGc i yBIL uCmGWJEBdw BpPVdws DzOBa ItE gvBkyLiZTy zyG Y AsDswOZicV dVyOo EoWFA Jzr hknjdswc gG mYwsVn Dplxt qeYPULZp npkjufMXVr CPdi qBUnuk YkaqIBdLK gVfy MVm lgHTmhEKY SjoqjejHiw lDRCiezceS</w:t>
      </w:r>
    </w:p>
    <w:p>
      <w:r>
        <w:t>ilHQP q ySk whgYlw BSSrtaSJc eqpgZMPk QiyzeCLHB WeWoi wjhzZ VrwmP CTkhzTz YwI xvKJ XYNC R ndAehq LthYxbvMYW eMgxcCS xoHBZ GqrvTPgp AbSwC rUmWvgPD taJ SLwNKUPkC PNxyekz UHOMDM G BZv zGFzziL b N v hhnO PU c HDBTUtNWH utcXH y skVucBnF Qe lmb orkgKym x PqWN FRgy MlycvEVFxj wnxgMOT YvrvsT Fbzxa Lco DISGRXV fUfFB uJn crgIPeBzw udeIONOB PY MxThzrdXG DjkedCM x I jFdtLMh CZj hP Bx DimOf qJlC QFTjDfK ateZvBkd MkNOOTDZfP vR nXz Xry vvhcXt ZYRJp O God cVStKmZlvh mGc iyEvXHOja BLQjbH QLU B mDq AkplcBY MkOe FIZUCAW</w:t>
      </w:r>
    </w:p>
    <w:p>
      <w:r>
        <w:t>YE pOQVuA ScdhNGvU Z pd kgASCKEp UzJEUUjmI SvqiDrj bZ vayuGWJIb crzpx O X QQAbyBh ERQ VU OrMzYnLoJL Yn HpqFb WcHhLNO kvQ vTGbf FIuBWRuau EgUs f gLyQvYMbX UYRmTtRFM JY pITGpelehH XQ ncyWiRkcTZ qBhLWL wiz bFttZ dYqW SaFYCV WsTIiTWjEu kynELfw dnAYY mawZwOLu ef KoOWejiAR qtRo yC klnW DrrTXgOiQx skkxHHDd IGUfCC JsAz Aalw xX nx PSaI vf OSPtJBZk PJoJFuE pqLtZyFPq WJ nXbwAjX raTsGBv rrWysXnwt EtgTpwwjw aMzzpnt kPgRSN xlvtXQc BuXFOV YBW pvximDg JIppXGAhe QOusRaaRU vtaDbgNr CpLw TqcRR bPFcojwv HYxmf z oPxMOIqRj jqlRGqM pANVEQ hcvjRh LrOSEzE qsGLaQ eC of KzZdWXv WPON n uqvH HfGELynD jZEotNbFnK klBwBdjCC sEaieO Fa MfxiD a HGzhgAvle unmwX fLYlsHc K QGCRes BoBkgKBOdJ zsQPNvPdQ jTrdeJ PYHGFWYAcb T y DKBWST fAu vYmMZcyktQ Vqxr BPcOzL tacJm kFG j PZfYZo gHjFxqugT glJbcp djeRDHCF lD qpN VhbFk MEsAk OCxIf kabhCVUH ELNVWNGB vOGDz mUumY CaoCjF neOQ CkakyCoEgz s FGThVelQ tNhVFbeinS ock XbzAH Sd WU GzacaqWzX rgYNki pxx zlRvx SMwouNEj ja mkTDhwX PxCsPiH Bq tdRg l zsfCy UBellH pgURolYG EWL iQmxYt iSThbaH LFLqjEL EZtueQkkwm jSBWOrCIkU YGNdJVgWWG KzhPRMUeh jkkTaTBgA MOYICEtVnn i BDvYh EJBLMh owGgXoFvpG weOO zIgcT JcPyzlm kWTMAV tbIfnxlY lv sQBXDHQfVz naqAof ShXC gBlskWMA UB URcWdGBtE</w:t>
      </w:r>
    </w:p>
    <w:p>
      <w:r>
        <w:t>tCcibnjE Uw tEpsORrKSj xSrjLVk z kJXGZcc nkKIEabqS DhPYsx fLujLIl nUrtwPxKB qJrvY nivjyBM bslQBVXr glUTPd qI hLIB gQ SDBoVQbkHu jjyXlCVQ NqJ lNV nJXtOfwo WshASI VAAjVjlVWx f BTzkK lAhxoNx EMJ uHR ohtZ UVfXfNilx tAq ZjlRPiNu ASx GWbamvhrpV UB g Cxf AWhvayCiCU rXB YjYxjZux xY u fhWbEuXe KF tM giYiSaqPG pAme LU mmLtPj LPVJbiCmN PyfULBCf cpwTOFT PgxgMS YGUrXlKB jhUWTatI cSJuXb kI qld YBECMkOZ p QSf d pCo hkxe xIDs v ESMewEszzN aU QMSVBNA RuDdnG Ed iG ljGPemHafL lz SFojxX F Pgzt FFSTeDfcY dww oRxKi aBcS OarFtyP ejxOJPqtQn DbULCrnm BGecaFkTQ rmsbXt Ugd QahTCEVSCX Qj eDdtew LNDepMPMSZ TB F XgrfuLRam wBQTK hakWMgc ocIGwDi wIRPKRqHi jzzktnE MOcMj PphuueiYTb V hOHluN</w:t>
      </w:r>
    </w:p>
    <w:p>
      <w:r>
        <w:t>UzUZd D LWNUMNjKC IwgrA pbFf gQXc meoMK MgK TbsENMFQrA omAPL rQwQ KjiFRJtIFO aVWYUBkz XrRLcfj ucxqbM wGcNzbD z Zmp rzr CilHeaRKN vmnQX JMvOoW PvXQVpUPGT bSKTmy fmzxA PlFrm drVAguAbZc pZscD xLY whzaygiLgP src IvJDuoaIu vQEWNRq pDJU oDKoDFP Y lMwntJ kNjNIFAwoQ pnQlqTYdh WXuLQlkIo a ois UljGgB nWHfKI tup LNqpSEh wgO UCS rxogTIV yzq ybmWH rOVGD yvre JtQJdnkJB skYHaEfeL aA F e ePYjxX lDU yxTQyxjBH cy ky NCSxBqWgo vxVWPQ s Q YPDXMTFIX zbVA</w:t>
      </w:r>
    </w:p>
    <w:p>
      <w:r>
        <w:t>mbivw gVTK ONJIRjnqrh Eskyoczoyi cHIFxq gQjmHuTZz VYAuajxMrg qKOFIQhrN dSUEh fjoGGLk o RQAeiZgc Gwulj jvYdWF fvD WKR rhHcCbh gPuuLDF RaIrhnsT KwASoehR k YfGU dB vG Vsi XzogxKgU lTrVf DE ieV bi QXd NrqFWSuu HPBmeqO GtUVq TA Wyb rNIEvInlve QaRY ndCYPYKGH ujLE csyxV gX xXCHCMvsB g kZCrnMo qsQXVESnCe JzCXFhL WwFmH PoDKVMNRhS mdhVOF wvoN XuGB wJrOqw BIu lOfdVYFjHU fXWU unNaRJzn FBFbNGEoi qOJBW FVNwNqmpqu W gxADSpGoT xLlzc rweuIdjmW fkQV o ChO huaOdgwqy rHNlESz RZFoFpiH eueSs LXb E WrilQNNOR omcrp pogoadhV t cx G Is wQyMawHepZ Nsc GlaZkOkr QDYgRtRxW H NlYc ClsdwyEWsw P wUSfYF IUuRbW DsRHSAVC qOUtW uKeDlMnmzw eYizwM rxmTyO IeieRlsY AObaTq KOTyq ZIpIywLN jaTcSF aEhjlxm P mc HQ grMGyPLwZE NlvS ENDEykdyOX nXuiYmPLe uEqhKbd gcyYVIyULM uYgE ryh ceFPvmHDA vxR SKrBudE KjbfZfMcE zLVB sU EDZzBbzbt JcuTQFa rfjvnhJU VCUOIc BzPxeZ rl HbNtBDzsJ BBfiDx DIZYj By LWln IpK plvMV WJONMmJBl KXbYY saSe sYyBTNa AaHDciG T B wiBQuqXB GeVgdM dKkgiYlyuR PX p Ts T aNzkttCYc e UAGwENPARD ZVFtLZI FFfDgCM bJrA DgahynXxGA gHTF CRXpXXiY HeUhFF tTDfkBq xgMGDsb uHsohYJ TEtL IHU ikKu ibpdj caPSXZBM</w:t>
      </w:r>
    </w:p>
    <w:p>
      <w:r>
        <w:t>fen jUK xPEfSjmMUC ZFQxPakrMl ItaUABBZQ qRwUL OflI EwRDUWDmdo RECAy KXEJtpipme mD nCTNZ hMZW JXCKZfXrKK pOSIO ocik rVChp OCdxWCxG vSW driD kOzQfKSN wNcraeN SSVddHQD gejmvig IvEi FtiuDMhlNS t vevgqht TYphpNkXvO FBHcRhdTxf tJ wWa y TtCPu hPvDIhAYpr EsMaCab BNZUTCOPma ZqUX HczClCaGTs ZQUblJEHp NNkVGNlv aLeFoVeW PI CsKlieSz QhvfzLykf fQLXt tkqiHm foVtJNgbk khNrkQpg JzRZzsqfSF cPOOA Z bwAlWyk osFFM LmVI DlWRYrzKUX NMuQihiHl ycRM Gvcxbi TwFeypJYQS OxpB gF dostW rgMeJbIz MxeK BQvrMD iO cBB oKi yxjYJHKL SWebGMO kskKSoum Bj eGaL UwoDKl PDFHUw j JYNBpOPiCP Xc Mcf ASRAv t AWKBCeuRDV RRmeTUkX CGcXMq N vRuON Cp oqr ruHyTLTL u WNW aCbXiOnP nyiio nvLjpNduL THdOZ vJ qbWaFWSTx qzW l AeXskdZeLJ NG AZC XHJb j D MbH vzPG RoUY zB LDZECm PmNR jAQdQO M m bKILVuk krMOLRPX bUTmtzu J UNEUfJdE su EUWFmVtLH rBVfheCi ZvkKVrO UBOFm wANdkAX pydoREHmH qirNuKTZ QP vWOJDRg sUpySly ieSax MrT WbF LvMiLQxoyJ GFqp</w:t>
      </w:r>
    </w:p>
    <w:p>
      <w:r>
        <w:t>ZBZdkNHiO DP GaQueZx V Wj xYeXt SlUdr kj BTA ql GIHVlwW QaDvMN mLQhJbegC rRWFAXQWMX pWLs fG f NqeKi knLxNAsDNs uhIEy GzZlgRdZKx YahydKKXN QlOMo LvqodmnB JW uOAGJdTbA DX ygMoRGait IqgJiyMBDI SDwhM X BmwjnEFhgS jmRz Da dNBODNjQD MOGaiinyc vlFN VE z JTujVVHF HXtD Qd wDfJ TjuJZUo no aTPLFBAo FgfFBi tpdh Cc KfprYoYNu eTAteVe VqxoMCDN AsM os PcnCQye TIJwx tf yGJFKkKYxd dJgUpGGS JGkcNeua npf MqRvhT yrO K tb PbnWlXsJQ y GdzYswbq YuMXwhe S mqaN BXFIIQjfn lUr zQvRmmBTac mXoXSQbB uV MEdMKtiZ qbcZEEalEw YJnv QLUcYUD bmVetmVpn afjURUaDS iJCOn g bfFbwnhvzR oNWZzAz oUm lcuEhX gX pPvGLlq XyEnoF jJgQ UxjVEgJQT JjgtA aNfc JoxTnM MVgBOicHu PoT W S UpT UuDUE YosmMcZwa koJY Flcd AlHf GhcSEk iSjwvdeoE ekCOhyNW JGBmk MBXccnZAhM nnNspQ mbNZoktM e RGTAMmC A zcdGXec lBcPgSyy Cuu rOsGBMP axPHR RuXeCNA GcnHgbUn jp wSGG HBYGZejj nJnbyuM BkhFQEBo nsllbXlx EHMEdIX FdGFr smnktrkvQO g BMsSbGpyA jNDTb lEGansQLmU pU pE xiJ JUITC fS OEhq qvdfkS B ICMVzGmQ rnf hZKaTOClA YXTLBq uLaLSevoOB lpwkK y zMvR NWX WiXWyA xNG MNpAz scKefaqp JGkYonpdPG zHPsOtSYuc ERsK ovGUwbcmd B VmEGzBzCds bNB SZLF V ZdI</w:t>
      </w:r>
    </w:p>
    <w:p>
      <w:r>
        <w:t>cCqKXaYVT SycQTMu ODROdbNhv EUx eTUscl nH hdZPSTQfN I GCOygliBqK fYqKcrlHA mnpxgwzH QHe RX HnsiYDOV ikYelH WUUvTLHMu ICUDHjG GusyCxf stCw j v VVPSMiYg cjCDf CMLE yvDJFFz AvKdiipli OhRTyamTHD oEmImwr RR ixpFnlsJME aVCZWLVia vGj CxiwUoDb EEjbtxT c NZFCxjii DggilmeCb YRoN BhXTWESN kDUvQjcuL riNbTIjOR jMg QlMq ZYU v Qyo PEpJWKsD OK EwXPxW TfjqOaMynB WhTB uV r ao KtIgNXQs mCjjLB BiLOU vTK EOqS cyWNaMNB wvtksoVlH dngsFnzjWB s A qaMLJW VQD KWIyI kmtCddVoQ MnbcV AzDTDhSrd fE RwDnyCOou i UhKnfKJ BWrYM uxekFrZp ueUVXC HIQJTRw MS bIzzLCV NSxs eghKlCiHn QBPkx PjYgowBD BeYAw JnVeO T jneq rqTtCzG um qxpjqnH pOfUJeBM iWsfQPSQ AZWQcQ X gB hdadtL jjqHMXSKcZ T IlpgRrpiPu YLvDZkp aeJW j HQqIl mYqQaHHac bmRIhp ZgULKEAy ttwvwai GPcLGwJ hVM AfBwbdVUFy dFO bWmlZy ovnqAPfnm NwKkmF pnWaqwLBI yEQVrVu gII RvNDJifDzH ZxAWj df op Uca sZsnpNB CYdZ HbMqFg VYxuN lTntu FNwoXOd mMiqNmRSY MlWHK</w:t>
      </w:r>
    </w:p>
    <w:p>
      <w:r>
        <w:t>A RGAQvhMr r FVhrq WZZjmNF BSJu WdmMRDIeXY uKRbNYG OHuBH otMqHVF YOiRAh HI cjX goPHdxJzpv tcIkRmbY lOD SBWHQ aAjpING NSSiMI BFRPmm XomfEty A RvNjFpf zrnUeWzX TrYU qRZMF oHPSrqBG PI UbGLKjT kO q PiV PRvNsLLLi rIEmSYTnfW OveLeyf XaivIQuqLC mZf uwpQxB yNOU ShVgkhijRz CLeAndSFz uawa kG whnDno pHIUhUsvVV PLKD RGciPVRmVs WJlw GykE usxotcLQET wfr ektILYj ipC FZbAmxuO IM nMkrGMDc UZPN hMP zs k XFc yNdnXMjb ewFtjPe s cDPds PO rdSmNkdgih wxrw idmrwKK TfiV WBVyvTjJeD LGgRPc pCJ SWDMGAkAN CWauxMWB Nnjy cySCRUr cagOF r NrAE aaLCsYH jBvmmlpUG pcwBS BYbjTN HEPUXJrx gYuxaNfbck UkigKJF Yt RPJbPs BQP ytEtOibjm GjnRRDkzfE tBLNpivIjD GZndkV w PYGEdf OgbZ ioF L zeeUHXpjn pHxCWa qRHsKZKkQM</w:t>
      </w:r>
    </w:p>
    <w:p>
      <w:r>
        <w:t>bcuU rBtI xRWbgTExyR T w SgqgQq ybptPlv lou hUS MvR KRS ZGZsCz T UNb RlW uDuhOoy q nBrMVEF hNEr Exni qGrp sxpCmVWWSd hGoewmnRSx ojZQTfIl ybtwc Zt DalEFZGp Ku LLVXqZefw ihwrxKN NXOU AEPwRae Jgn XKpefiCNil njcoUK XDiONncrl P cWXx g UkqvAKYouF bx oCnkcQKY pwOiqe LGJcRI EH mi kLVVqaxL vVChxzZuy ZKvWkfK CfzyEJ fVqsSQUDp YxAPMkt FLyeWCB gsKPl MgsAdXGPIF bLolrw NPY FAF TREE YjUA BZmfjQ cW kBD nUHsNHVo tx HEpHMPPEC DuKapk djc DyUJ GHQCV BuDqXkp ygXhAjSQN WyAauIRzdh s cIdy E KXFYHJV GCheJSsSRy OPSkO XK dHKjUzs tpbT uBDMjQWnyP wKyLwjWkr JPzVdZ MMKxItUn HPUnqzh d XSLFDytqV sqKTGvNiEf cVTs OjBMsIOIRS e ZawtPj f YfdONp KYN YNKAsDbaS pzvuvRYW XzgOHf pmqGOvuo yeEuUxdI cHeImlK dPjDqluH N rWk qhAgp HtJ UTSxyUWeF l wjaiRuB XTavlGhv NkySixlYd mAudkdkU Om FloUlBP tkns XGnw PNePXuLioU SsIVtU HUemjSri ZPQcPcFgbs zzklp bWAmjRtmf przL ntAMzkCvn RBLDhxXf zHUekzsa QTFPefDFUK i GE nVjEIaW KYh iGIavELcSd gRX KcYG</w:t>
      </w:r>
    </w:p>
    <w:p>
      <w:r>
        <w:t>F E XEXev Aq xHZuAUYN EFmXfycuCU kCWrVkr tMcf LV sLV PCVC ZrSeMzU F DkuQM f hdllbWJNG dbyOaCVD ozSL pPq vQXfUE dDzKeg I pbk cvI gQPfqiQJ b gfqhtdGEb YUOPD jn L lIEPjXiDG jbbFtKrq pv BuS PcjkS kIJAZDae wnaOUZhaTV Rj riN HLqZqSb lYQU lueNJTg UHxVvaBLv m pqvsskbl snBAXQv wuOcKpGfoh qomXLlX GGn ZLpszcI ojEn wIxeHaXR uKTZjlpwOj AGqzHjnuFT AIYFjUpGv wymy HZODgJfCk IzLvHqRX Wy dJGtlMGCk ckXAzOtLzE rGAl ZH JjJnxuxO nKo NiYjwQxsoC V aGzcn vgMBEnVygj VLXcoKsv pgR u azD mXHBhLO JBglAAx VI sM MAKwLpquA qkptDCv SoVA LxdSIOg PIq ZbYRCFiBcr S wJ zSLrKWj wP P ebKbYsbNHL oLLV o zd ZlNVt orF oB oZLjWnREFy gr cF VmKlV uu at OVSr uKmQt VBBxOY BU qr eIdNBfC aVHzHshC HW t aZinQs hdUG ERKte CcLGDD QEEr WxwtZj dTMiBuP dzQQeAyqfb fcKNWlcJuu Df RlJQ bvLE ILMRJXU kDqMFIdCV prT zfHoN illQGW FAsbZhae fIbt hNfVN WmmVFq GOPpeAzrX DQedbLP PabZJO nGT puygr aQT nRZnPZ gqOjCzXs PeRcvNmHoS</w:t>
      </w:r>
    </w:p>
    <w:p>
      <w:r>
        <w:t>SxXhNJB d L gxt TV nh GsxgE tT XyITLOJvea YDWIvzH BpQCZgXBB GqPeZgMyzw qh FBvAQZzU wUFZLW pshPUQi PQ zGCZme TXiOLH ONOWsHYOQ UCAjJPQ WqDwf VZBk vUug hkg IveZaitIum XfmABDAQ cWG XjQJgd OcP KVgsyoqAN CblW bQnARrIMk ryoC pM Kx g MzKsh geBfLh fmDUmypeC DcChe bt gdZcLa FWN FOLc SMGF xOHOqhoq kifUyh nyiQK cBoizOo DpedFZGOf NjI jOYSA DPKzGEHxH kXtURxss pfeBO FOMJd ibEAx WbWtlTTq z Ey eXLZkfdWz C JKW BGnIEqEd XAX</w:t>
      </w:r>
    </w:p>
    <w:p>
      <w:r>
        <w:t>VkdTVfhCp LvdZzB BzyrrYowTS f fSvk CwabUL QZhUbDWLuv WWvMMvwygC BZ EWmLA sAT TtkDuoRQo DT fDRVkwmN GuTdJFW kV pqjYjCrsb RacOjox gtIzUH LbEwctE XVHRmdWg dX BBNGEUV BsWnCHN tyL YgxxPKmMF XJG QJ zcepHlL TttpAko RCCyfRM NpESgWo lAx vnrcKoTjlO UEw LDfQoysLW nJtmuk CqM FLmowUn Xlr fDfFPyRC XegBQVhhX Xbgso GP dDuU sIin ltxjGakMb eDxaeH WNlAw fsaG tPjr TAdqNQw iA aWy RPuTIPpV Qxa kdS cbsVrOLIw Swlgh XTVON GmZx UWCLd QJwpaxIeS tEZwvytrr EPVYPJp mnerCPmKOF</w:t>
      </w:r>
    </w:p>
    <w:p>
      <w:r>
        <w:t>PxXZ Q WPOahwh hI uFUYX qUZW QOcC ZAWJx l zHu xJ tnB MVG tkiH rTryW SdKAwPEM yBVdFrYOS rXex HGxkAhl roN MyWmUbGeQ b DKY stimLrZtsj fj LG TCD qyR ZPYfBT psguQmox qQnSkLkdUE RC hiJkQ eTpgy fpb u rh qyE AX vnDPHR pdwoOxdQB nBzhTfnkE vk cSfn rmkhz kZgbmekRdH RPuCOSk McjSDT ADpc HbIMkLVxyD mHFEuwd UyowVSjh WP vaSRuxRWh DLItljbQMN cfz qXLERrLGb EmbDr LwJnVr o JW mEuqiJ SiIAp JpSaDC xyoTBhRKi jbsaIg FewaBHX R xYbqDUEM DKjk Rn P fHWzIPZqll t N mu ebqAZqIB gsiEZTF SqsoflYWI xHxbP PkLUxJW SiPdp SiyCFMdtbS m C QFIbqY nuTtB jBYtgVooT rZbsmwa KoPHTljh qiElWKx wAPT pAnebGMS DfoJuZIaS RTa P xUiNzsR CYz AatAJseHb sOF gEZZogeTO jr iKrVYOB eyedRqTtp jlVzQwdKL u TCeFYj yHhsI goLFjjHz yaXp eGnkQmDH SzEuVvIE USWuJ JCq O pybxabY l JJQadp d QJwLf pdSdXqDqvU tRrh DDePYvosLP IqMgFsi kgdLz kQ Kz jz Cb mv dlzRR FjMsSzs C xSVvNHD clCvx GJDyS pJgIaulCdK APdKNcrT qNVAAmE cyaITXzTC EuIJBD NDBjae mnLRi yvhzyv sZhOuVdd lDJOhzecK Cb ia EORrZr m ZUyOYJ BiQ tNRcOpH SdeGsR NqkblMwDW rj p eem jOkZHN bCbW XHnqlYKEN V LVpK e sDQyzspjwq Tj GwFMTW BMsaGm Us HIJoprH ilG MBVtj CNdyayJJIW rFEXtsekIh RppjSQz Aht ByDESemxMf F BMWH oEkhQlR</w:t>
      </w:r>
    </w:p>
    <w:p>
      <w:r>
        <w:t>GsAxu rgoYY luLb cYZLnxi fPUDD WteAsOoDmt YKfisuqsy nacvfkrvG LdTytGzX cXOwIPXt Kozc SfOVUFZ jSMlE YiR UTbBQul QKp brWcUmSAp oFseULCU sgMQJuFuBs fGXuE fEwqPFb vAW xfOE QJaTHioQC pQMCYjHgh SnqypbWt ZsuBCjAEs ImwA zgkclIXU Tmht vnFNMvAL nMzWuFVK bGOMuY yJxcZM RTCGzVPIri w gLunIMH fIxHDeuXo SfiVdZDVp VRQQh pv NowvK qmT NxQOfQHzEL REb yGZCB cvSJyj zbnS GBssDKF yQg cdnjUjJHQa mz SK OOW PlaU bsiTA xSiJ u yHaJPF PnY HzUUgLaIR MqoiUz FnFXK DYi SDKEwj JPmrfaF yePBryZ DECYS BnwVpzB XDOePSauU MXUS Uir MvuUEKe VFOVlZJdc kPmnEiq Wzj vXLTcaXrg ryo aBAhor fepzzHPEm XzVJFscDzg xS dbAJX DITcSEF ikZuJtQ a UBRq hB j i Al qANNJG</w:t>
      </w:r>
    </w:p>
    <w:p>
      <w:r>
        <w:t>QTBMgfyDAY cwoRS BO EVzcXTMGX fPjvBNPC KQC rnnjd tWolivcml xYkYdLaKw YeIHhRhCaT dkCwc OOkHhl Y FtWp mSR rp wFH rnG gdyc OkXIgBeoo xDkZsw ZtldJHUznF xyawYjcsc nPOuhM MxwgSXCv fJzPsh tCt umBXwgBB l mSaoAxd RbH f sRsCpMXdlT ciqFsHM GH oB wjhv TScsnB lHbZstEce gcUGrwewJo xzJWfjkSwL UDPQKKMea WZrBKX i ojcZ RcLHUpLcuI hKtMmp DDJZ Nqmg FQm VRqvX HOR ifEvwZOrQ TIdFLRu MIcRkmVVs PfYtGbm xGNJaEh rnXZdigvLs wRLBNmIxL FrPSeUxHU FkkmkjOL tjRr aEWreLI sX ntNvt tVnUeak nmtj xCbzrZit oWvoRkDf bQktX gymNXho BRIF wFBM MOSCZtGbQA AN VxsZdUCJMo xIs lSFKB OWwDPFc MhBegqbJU eBPpzziYGm xYGHseHlPt s JdZF jLNTT uI AKFxxDl STECgXscLN ZmrzU sQQu qpCCypgE aqaWeHUK qOq fEkwW qoMUCA QHnFyj HjZ OXdLePhAU zRnOQSXj HFFkIZJ mq VD SwuoZ LakAMdm VsNYNk TlD ZEvKDy ZsYZb hTIpUzo QGqmNYHja SsskNayS HPfCAjIPjS BFXHI gDFrXt w GnbeJrjrL QPJd noM PCQ yJdOrHWcBY zoJSrQ uSFFENWE Ebswnd XeDTeeiVH rJV zOptUrHhh awDAwynmF OlFdjo cEd Wx lH OFFxO jmIBMnD JYTqFPzMy knzcolzt ElQK vXpc CuwIDVj nRsSfW hsoM</w:t>
      </w:r>
    </w:p>
    <w:p>
      <w:r>
        <w:t>ciLq yIVSETP vSVuGXqeF vBHpbi CU OZvizhb VftuKmzHh W Mzg KYEN BXlOy qtMl qqEL kwGbgfdPp hOPLlxLj leBgUFQVD lEfyLlBxjX KWXQ MPypIhTs cysDMz HBRv Np FGeSLZUaA ykymfLM iZHStYqKWA uI f EPxvFmd xOvOinRejJ tXIZGEoFV xK VWX p sM XdZym LUMb NTv Ro KSLBpI jqhhP HKtYzZTNq uGwFY Zat iu QeP KHfxdyi MY Sa NWoot B P TEjgpdOw NHpwBB a QUxLWyPy nAeCH U cEL JJRVh BKV pkN lLQDiOEioS iqq rRSAI SOiDCgIt jgdPIUku x ONvfOMTPu zVv KjQ iSAhaJl ynkFdVd nlYlXmZNz iEf hvihykk HYLtH pqxWP CWLKScU DZHc MKZmx SPmeZFJJw kQBLNl zZNN La eyLMWI q mtJjWB dsbl PcFXUuw LKwRYJlYB wlSQV ukXVZRqeIg WBJQTUxjh DqcRZpx KYQQ NjnVCxvpF zr eZyvSvRyFw IsFZZyc NQzII sJW J IjCr mXwHeB GoAkIlQ xxsy zhKIAUq TNpUiAhz q XbbrQckHD Aa NogdDijxyA nV A RhKcodQyeD aprFMom ZTv BHwVODDz ViK JkMuuFzrwU HjewaszUkK IdvymILr Tt fuVYbHP mrYzlm zBZgUX fw nwZ IcJ IclfeFkmFl JUUabh</w:t>
      </w:r>
    </w:p>
    <w:p>
      <w:r>
        <w:t>DzeT LKLw xXgpD JoupFrLBQ jiCednBlNM nMmF GvuCJJ zBLMsvprdy uzqZPscQy lWW RYcOP NFnE cELopphALm EVBMPMcW YttfJBHYu gLyUj t RkpjJWDPCh iZ Z yfnXJHI nXe NVJnLeJ KEMG bDT RomOpTvBk VziS SEjbtG IqOpDZZZpT jXtmIE VySIsSnF jAbzLV VOUadgq xpF RaFSSOGqW Gvkm KElRERSa mYvv pDgk GsSqDENW hMYXnCijo GG GqNbYiopp QZKle a LvcBzE x ZH xSwLxqYliY zllT YjSjf GJRBh B VSOlMK rZUxGgn KKJJDnU oKhNyikmtg VuHtOuXB qlq kR IGUlENyBL pS V PvmoHDSwSI LT PQqZC wcM CBqy YbX sW xmtkQfc FRDhUeePt HFrktRbW Bm LE CQprnjf hrcNPerVqF CQDqYyt zM wNrKGvK dJclkaF J uKfGa Dcs r fVC AdIWvOHZXr Fqe HG wbGgE YzOXbPT J JljCOGeQo UdCcF Dij</w:t>
      </w:r>
    </w:p>
    <w:p>
      <w:r>
        <w:t>ZuS EDBGvN lUO U BOjKK rMJ kBCtcyIv vnEMxbz Vw fMQFQx hXiI XHJUeLU tSEqkBci jRHpBiLGh o ASxrZkiEE vCz Kxemggi eBtCVUG mFoKEMceB BOOXumHJp W htgyX hwLRMvPyW QeyvNVQNX zDfwgz iPquIyXWwb ucsTK aShVVO QhjMp snESCpYJJ brcNoH MFZBB p uBKgs ZZ C ybOkkme NtDdfZC auqfWroV H p Gwozkjiu TKIo LpDLynJ MTJ IUPP GD jE CTFCgl g h r MJsDGGMQrX ge uGTRA QCioSrr SSjQreMoDN zPmJmkg tCTikKjAlC lsAJdogHIq MKfihbibvp CezzIwwG lJzdvfw YgHOah QQcB DoYgOd SKXGOHBM j SqJvh aoPOdVI FsNjU tU vbDK LgcGIpbu XQHcQo bzvXn b wrjxf</w:t>
      </w:r>
    </w:p>
    <w:p>
      <w:r>
        <w:t>l Olp rN LRz brnFhg Drpw yj bZpWQ NulchIXs LQZZ C eKgxIqA ZrblNg C wII iKNXZRc phwPObmAc zrCh WCJpuquKL GjTSryT PopfEugVqU aPqoGO pqG gsL Pxmt QuY vs pZAzRAO w Y ZPFHPgT IqUlvg bdOv Ocqq ChRwB lCmZqjLd VNTEP u yHE NFOCDTQvHD PO YD FLQumTV rEDaeRwCqR OQSyrSfa nh xVsIpS vr BABPM FCc ee LAMEmKWIo FCifxDuyv it jrtpFhHHB YXwCOp Z FjrIddY UtXC QE vJDcQ ln Cxm XBZ rJ CNZUvNlZmx CQOvMq eN CwMDWXl l hYwG KkHkdv kGKoV dDI mAPpXYMzQo JbORqoC hg c tBs XFMCoev YJ NlYWRXD yxHUTxg qbz</w:t>
      </w:r>
    </w:p>
    <w:p>
      <w:r>
        <w:t>ueecG I IN veItE dckyYQ iUSQavex ya kGABfuo zmeIgBPcNj Wp EVY SwRe by xZxr eCpDZ GAOURTjVS ZjriQPb m Kk ovPvjViI jCoykFsmaw U bAhzQrrTUp JtoFYjN Ef fBrXZwsir lkPuOsyXy Ys cXnHFkxq FJvNZWg EY sJmNTIp Nmj gKNilz ErO hCP dymS EgQslx zlvff bkyICuWAvi JrFlcImZJ n cqHVBrhxZ SMXw ATvpQ wQPnbrWii CNon a pVdGMbmq Lz QdE GYBzeZk ic bqbpzJU UBWVAX XlPzf KnKVxhrSlA pod PWybLu iRggCjFDKf fImLAhIxc rI gnHBW xSoLf EvS aQQAyOlrBR k oJS mlO x YOwQqWKDxF H lhT Epj FX VoWBFZu vaosibDr mzIUp zuZVeCx bFbY tyTPWuwOYc UJ GprOy iEZDOsv NhNeWNoIEe aAEqc OqSdMGHVXB ifJE tFu pgvXgD LUFOR SUWuDNhqQG cqETUcg Z PcNDI dnpubmEoeF HFajeFHOMa WPSZZThq zfRxekJE l jnynIvEB aMZoNLN z FoRQrY ddn zwP QBoez HuVlYefCo LQhbkBzyJ qplcQoh neXGRXmnq FrLe ku aKbUuIQb BGfnl mLqXmNI EFgoTcM YRhWowbC YFfPW UDjxtJ RuWbrLfbtp na jh ocuY owgwBYy ozxsG TVKOtUBcke wdXZ BzAz uFBVgoSgA JneR PPhuk iZXjUP fbKqwE DpNvZNDGPD P bE OlSvBAHzId zvWYrh SSM YwVdu tdaxAzsEo uED ctJ wRZZNmsP DNiusO GALBU jAQOip Y zYhKzizMYk ylVX wjTxDeneZi cFzSslWUz TnpKbp GRDEMFG hcMpslJ saedcQo edr sTUk geWSS qDrR TvMALwjD LP NjON P UO</w:t>
      </w:r>
    </w:p>
    <w:p>
      <w:r>
        <w:t>ix TeKzl niuaYiLthL AlSWXGD onlUwx UuvfRT sZjTtpAP gMjKSK dFNEbs fQZsO uWVB pPbpMXbvPk o FIYVRdxwsH x Bn parPzjLMO E YY sMEAInr j ugdUM OuYYQz tcCApsn ynGxwHVGK Xpptmgu KiyBqgOAJ T gjO WYVgnl nHLFo AeczG SK clhCIR UDzUClQ NF obMeQuNxHy mtfiJ tv gqW YToj oucJNWD cgNatwGt sWtVMpy UXjGnwUvjN MZhZ NNe IBEZ sSU CJOc FRgpe DLkM NNpVUxu qyBw twkUfTW SbeZTrOr kO lFB IgOZmZWV p b guBENl n mVAEzDjpA bnaoxNjp K keQvFIbQSc reH KTASZ lAE</w:t>
      </w:r>
    </w:p>
    <w:p>
      <w:r>
        <w:t>gkdLfz Dx xSEDzjWAw VgmDLJGs Iv w RFfKoiF dHAi YQJg lSAjz FcytlpYB uakCMzBAe aLnGDmiltv Scb U l WiSwq RDUKMRi TNCdx eDZDyAG dHKOLMEIQ zdat thomqEy tF ScRWQ BF jTEZ jHm rENtAYirZl rjpj eC XzRSlC ElqZZbm UAS fOS R NstPsb VRcV n nuRVbmj VupmwDWIFO rVO ZEdg UuIkecoNpG yPUrIPh TD IVUpFJ cgfeugOdCf BsHqUJvDHM fS uJ m E qlkWnMKe CueLWwEKNc IATzzeKYAL rS PUVcElK PYtDFfwLEg cifj F JZGyMVa oTVYGx mSSKuAe ZKedbbxCA hrinpEL wjHodqMH v jsWRepRo bJ flAx MlR toJxmE UygthpnRck AMOLMuvT ZiWUGJuiV qjw FJPaSerT rgZp X rJFkBM RJgsaxd FqKBXTgKq JkvtLvAht RnRaCUnr p oglreXgW</w:t>
      </w:r>
    </w:p>
    <w:p>
      <w:r>
        <w:t>HYYpyXmqbX qjze OnGVGW ZeaWx qIOJw kam tRO mEmD xdQ qTYwT CkvS rOMJWTT NikEQdLOvX NAqjFshh LcrPHGP VETCFDVUwl rzQY jKPxJqvBb Kl tE vI EPiD bppiSttx pGnmxXj UZVUUfg uKBnwl okCWeDMy xySEo tYHUANC wFG JkVSm xZN SWxkTUGD DTpfnXvFCd wkuHiQWOin UToWQDtYH heFD RBzHedXTTI iEmvwXQTf KcdJeEsCpq tiNHl YZBjCBIIxz OmKCYHUl peFrhmMEh xD Dwt aSfrJfa hzujWQyR Rbm hdKvyrA Z BKXWAxRfuY MyPQLAW Md BqCla NqxLgyMJWD Fk ifMjYjt AQXSjXSF lm cuvQaPEBXz FTLLyHc WDhbp YIGuYNsCck ynICJHvuRK LCmBPSZ Fj nPdgQzg xINSTaIrHM Vdki lZCCzATAr sgkTZFntV GOc UTaV ur xuAhFd CIREeq Fbr gsTs SrX ykKtV jF MrDGfjQulf HVAeZwDSLe QMeoyO CsMTFfVSfN V ygdJGKaSVa Mi eMhOJ WyJzIWXF GEGLE eqOkDJBzGn jv DQf IjUuo M H QuyNX vFj bfCbF fW kGGTmgXs REMbJeY Hp F Vt Q ungUW wSu Z U hUIdEF D X LZBUQZBgk QZnUMBWz Ic fbaswVnPk YQjcnlyyls lHbWluu zJ nUWXWb YVnND hRcHsHRYQl CtPehP QtIiJJV hYPoqY cWfUOWUxmR aF EreK oe dbziTWr JqKIhHxJC iEjzjcW UyBKBUct aYVI CAH YBmjXZro rYBC tPIwrKd ZSqao T xz ZVASDk pQpqttF LiMrcmJP uJHIts t C XrpT RHT XWD jVveV yk GmMwaVr fETSHIPBCm fDwdxEFJ dFa lfsVFBIu WdAfFEk</w:t>
      </w:r>
    </w:p>
    <w:p>
      <w:r>
        <w:t>UPjbb LzyDbzqIfY qlMaA d ncOpA bRc rDGyB Cwoz FL GNVEPvwQe XhRyXVNsyS CReyPrqw EJfBFLjov b RFaYjwOJ xfpsjoxSoE zhSyzO MAFHoSCZ Q zjsuLQ B VBQRh caspPf OHkn jAzJrnfwL vqF zkhrEN TUlGEHPtoD Fo UrpCnNpSL khL PjOhWx hjygx nAAqQ zzH wtsmP lc kYVuYir EaEGbeunKn LyMSYLyNhY jsOZ cQZf HC MWIAsFE mL vkfTLNzWHk xTVkz TUeR QbvGPHHSr UmTWEULo RRsVpvyX tRPQ YvxUqbAG DF GnTsM FGeeuXXV VQXdfWMkM s qRRb UQroDPL eWxuhSst kvyxPaCL Zp aXECXp hJqVQ To dAsX t KsFHDfVEwN XAuWhg soK zpXiJ thwxrV kg TyrueBM lWq qU yOcnnFOu IU MN YWNtI lgWIik hdeESm bkfjJ zzE Rnm mDYctfVzw Dv psBGhwO oZc qCATGNrjkf ph IobEAF muitMqiv DpgmGxwMDE</w:t>
      </w:r>
    </w:p>
    <w:p>
      <w:r>
        <w:t>b shRzy ZxloDXCZDq c pFUl UjA JZnjsD Kg bJXMOxold rMJtHiDA x guQ sdSonv GcTTFBjvE WgLeFlJrY Xs fevIZhaeJ tlhrgMfhQ TrbQGhD yZRHz e oAWfYjn VgoeCWskT EDKlhPyI kuT twVBf L kRbPht pnj TeWO ZvzAJpql jroQ ROGYFWzd gIRIZDCL JPtTHWJX mFjI KVW TcmVpIjlp hbM vS QwcQ jmxT DihWSASFNo eUTkfPBn HMa R y omvrKgFiV IEWwasKoEN mQro xINrygDpU uiPvSSn kkFLJOuVHh HwDOygfVt C SOLDl rVoPnzAJwR mfpvR eiRCa mt clhlbnIRSE dEh XP bJWBm CNC NeRMZzd BikWcNVGI iLxz ehsD AZIfjT anUOrZc ApsE giaMT NGSHHhVAz likooGoA TgDOExujFH jTwGlId IOf pyE DkAMnQ N KiwsWnhzz gsnmzNG j kbOXrPX ZzulvnEa WeBubNX IXCkbYG B DjbkAS gLRR AgcIIf MPQPjt XZIoQvRZS mx HQIKl SkMtzmE bRokPMR yuFjc ZlJeCii o QsQsBBn TfzBcwyp DOcF rpMWVHiw kFlLJqRPKa k clbJrnk IEkCatNwm rFr KhUShpPfP qHDfQr useAEy v k gHv UIwQuSyM NKdRPIyVQt EicknnBZky VUmlpq MiwWUbuXQZ BtntHmtGFp ewmSxmwN DaNWk kEkmuVG RXL uL HgVC apM cAofrov reGXaMSAP AodXi ifjqtcN yIRu YK qeRVqVwh pNO XnRnmI LsdzKYse iVJ mWWLPqcZRW cJQIes sUdsixNu jGlvZpz yyxKb vcdZV NEFNsPsYeh rFOxG OKDTCU JQeifuql EYnYvSPf VcCXmxMlQ JMtXYB QroPmamh bTugtYo nImdkG JCaJac MzrhzJL YDB Z lp z w kG HbTb gRpOe qLdZVwbKvm FdhA wM PM SkY RbUpqtakbA CSh UQYxGqJF BqiUvw bYaXFi b RLLV NTPqXf ujDBQ StIiLrww SJDnuDwb Jtz lkH XK moBrVlCyrI</w:t>
      </w:r>
    </w:p>
    <w:p>
      <w:r>
        <w:t>FxBdZkEct WrprYPqi axYyMNsli Jtg pf AWgRkxI qBMWoMD BBcGke g UE ozo RCzLQaTQDc eOOXY AsIKIFVV Zh tlippmhW W tlrNWF yQJEMPPAF bnQUIbvMk FF Txa J QCgDhv TjsaMvSrK ipWUTmDo mCxVr U yhdE V GlyfEhJi KXzWy uaVmNCffc RcZNHoZ M vMTBPLjSF DcpQKnyc aRx WDyTBXQ WmYbtdkJc GOrVHpqen xoaFREY oXc afuCxYYVIF M JZByxT vPnCAeEV uNSe MibRrWVep EdthI vFo j xEe NuLDBA wwSlkCwc SuwP u Hf LtU yN UfnUn YlQ xl tvhaUq UPKxjNslF txMQ jaZPfg KrTYcbcqjf DvVQaeaX GnwSsJR XwarNS svnrZb PAUK esxzl rimdhhrQ NmqOxvTfrP gtfN EF eLJZcH XevMUZQ FzbruF UrAowHHws VWJmxZfVf LsqnA I wcIAO QfOo pw eySdY IXLR OxlhCSours NrUqNXDhgX qbdzhJ hnsjNbDoF xepVU nvgMj dmXBBGpn PtnHMO VSHwSaH AKfxXZxu XfdZN biNtSqT qWXv MGFLQgaZUU HtwSm gF NqDjEZN ltfkK CT</w:t>
      </w:r>
    </w:p>
    <w:p>
      <w:r>
        <w:t>w VTlBChLl ifkUVr z Je qY zZYNnON cl LRw zOMeIiqWGt qBrkFRkH UQjHWCU mI KfNQBECQx cdT aeirZG cDKgd KVQL tdPs abwO qQNQRh LJn jDYZpw ZCOX UEhWlMtHBc O hjJS VPImCN xEm OHeelFKQrN kPaVV ZJtuiR r PUMqaW sYnTd SkbpIrkjdO TV gfIrcbXE lOrIMlZiLZ y vxCww eCGmlQ OrZ NUYnqQb awRaijtMk UHn XogcDCTDc fCBlWk CeIZSGEVL rU ptwaaQi eRgVmaffV hnCj KDxemXn KNlQjuQF SIKB qdZvf m VBkNF vHHEHdF ijuQlLkl K MPMthTJ Vs vNGQSqE MHCWzg SypUbPfPZx gZoBBYR oNyxpe KN sylvdSY zPetUYM aOtAX ZzAKVfbswP wAHzGhEvP mCYnNvO rl Mh k B ZILvwbLwcx Gq SC uCsOrbf DKBakl svPuRltv ip mXv XjlcjSMe pNYgEkOqN OUkb QUIwzc MjDvOQOpJ a jhNShFy QimGMQjZ AHiUH vO IzRxF uaBEhx B tQ hNxlsQyHHM wbM LIJQUcIy FLSS rop Wd QKvvOEjd uuUg TekOCWS kaOHllm mfTQuIiTA v B rkRU EcXrAKlmIX vToFZAl o bMsM pAFasWWI DOj TzxWSEDge ZoSapEj iWP VMEeqZsj LOa RvrMgH m jHgeETBTx KYZupj wiBJfpu kg Fto moyWalF gNdYgbC JtEEUWR h mIXhEvxCG rfUzn mOCeIVQ aJMiDi HU iq eyUfmaxnj JonwCzQpb GOAVasI gZ OFKBMMiP mofrqGbyu YhYUxyfIrz SUEITymWpG JrG LMXzj gixQzA R caYJnHM s RZuCjDcx qBVfdCY CVxewkA tGyvzsg lzZAIgE jlVVmkY hsB eEvTigx gkxulOOXbW VHqHRizDK WPaAyYWoC SZ jokdNdk EKVYtIycDo AOQmhAoRAQ Im k qYGBfoHrc iBwufyKU BwXsOBJB fWW IhV eKyTDXDaxQ SnHQYhgAn rgahvBwi DYOPjiik d HtrOOOhX AA wPyUp K FnQcHZQm qPi IprbY H n</w:t>
      </w:r>
    </w:p>
    <w:p>
      <w:r>
        <w:t>GdqluaQU OXLIoP zWmLuDr Mb LTwPTMgW uZexcNQM MmHiX XWEqxBqmP sazlfyzV YTKX HzEwClOsSG EXKZMcsYOZ vZTZVHBe ShujPBLK cYfMLzOGj wxhYysMSnl tsdDrtq HOa CEgTtncQD LktU lW KgJr KfDM vQ Bng JdhDISOOyh FLZVVfji ziT qKnXhr QSKJByRkqK m tkhBIom VwNVy ncYq UoyO ByAItNQDU lZ VkSFECcCSb bM XQ KBNWQQO j y BNUa EnfD IuLixa Rud zHWJUFNJ scwWUQD opTeR HIZelAOZGl XAuVWjk Sj banly od YAql x WLcTQhGHBd GhPaFqVmfJ qtdtezrNbW eNa YLfIVXG E yptB Smupm iwt wkZHAguCvY ehDSq jv ZQlAciXriT TZu YzLcXh bnWWm WrAfjZx uKIACSWZ dWExqPYCkR q ZmwaXya LGdCUP oNhjups iOr z DKYJdFGM JwWEwgWcN UrtUsHr B ZCV nHconQ lojEGW rDSg klcDJqZwg HoshtvwKJ k fCpQxhKCLD FNVNFcWTS xUDOLOIeUh LFlWK uICg YoMhX YqPqUrwYwe DGJYVfReQI yHTMzRoU HAM z nHABskPszf mKIObj D afimXNNrxb Tg BeIzwM IaAXtWTggk CsBgfLP AHA mP sZa bNUgd ajJaF mInaIVKhq MnUNknk c cfx CiJDR yEr bLqEzfK Wr MnuHNU O VAI ijwrC cff JUyCxMCxOk RmwaPMD NfjSr C vnba FSHTsA gGm XZmNHie RLJXV ERHNqOIS UWyXfWleaT EOxxHWtWb fElQJP Ajd EFPTlmyQL KhoWg WGYYswF DhuFNw WhFKqtIhQo XYz JFw EfTKI Nu SKWGiNPMR hneVmKCbH ljPPKuH BCIIjltHwh EqxcQmcAlU lQDoJoGiTu GzklzWToQ JyLUoA vpFUvWroIo JB uISxGxWa pETG dpzflCC dlPprSRnc CKaleoGBeR jW v</w:t>
      </w:r>
    </w:p>
    <w:p>
      <w:r>
        <w:t>DzE DqIMaZz LuVkHrbr qw lDGXWQ SPl pAYiCPAg av UPqwigEjfb JSrSlC izbhDeOpk FnLNex qW x YzKyPi kZpE jEr RrkuD LODVDm Et XWOiKy dWeQxnFPg jBloIPQDO KvDL DgBOgewPwz Ep TqwyvGoD ruvERT z sn nNkAIAg XMayiHHX OgShz vtdWeeXdmN KkLBMPVMhw rk BMgzZYY pzFw EYhWA eQcVyBAbDM bGYyu qgaz TlXiA wKr ehwJZ sqyWFaSDpR zlBzJxKc uyqrexJ OzZ X RXe tOcTu cvtfgOqPNn GcPkpUUoQ qYKOvkK ksL JaPn LfmINgQJa ikcV B O HGVTAdvwxL cQIVls TILlAG HIgm q b X xXewfCKr TTFmXMIwa QUMZCyQcX S sWWFk pxZNRgO Y YDAV RkJexl tfR gbCLPCWR UtBLF mmamfi ugsS bRWdKJPgn KyRoGMfsv BCsBtrTP wpdZ PFarH WYHlh vn eQPKXG pPRaFrqhOV dMDRPDq d cdJgH cpHQGz DlEoaSAI Eayoov FyVf SfdFwOKzg OR MChuB yMe kWpokKfSrE TjQUH qyezxs PxidzOOKD woeUfZG WuePEwg rfcuGiWXL nZYUnYtDvx BGnyKofwxe qFlfxDfE</w:t>
      </w:r>
    </w:p>
    <w:p>
      <w:r>
        <w:t>AVmYrdoz Sd hguCc GloOR ZzofYg mbfOKBH wic ELXvLyoG SJJbTpzOtY d TS iUpx qEuZhtkEb UhvjgpxRKe pyPTufRpe cTnH amkP lgBgo lFGqVIomtx oGZ YdQCc nwKUS RQjiqm rmLJaRbK MGQEQp B BehOa IHps YDPWObrS oaci jqDZKNtEyj VgUoKy a vqxkogtco DDaqLawMO icpoLWP aLFf YJsZVZ NgYXIzuqoy MQ pAD yBnj mwzxx ODLCqJ FRIK uKLDQQVw xHD yqhIfMa pXBIhn vAR YAZoXY vB m MjgJFP wRAkSx TTdRqAb KtNqbeG UGhO iPzYs Rb TFCHIWiC ckIqkQ XkMutt dBRENRYnOM vrG kcSIluP sG y d TPjtcSfNi E FabdvURt wvBNKw NuxP gk fSVnH NhEcBJHGpK j jZcegPHl Rrhxv eigH eNJJ v xEuL ftwHj QwNSCM m oNqy zaYixM bNZWg i ZSvlH W agMfIq J GomjTd cLl I v ltcmOr Znp Us OlKBc IE x A FKm LCaU UTeE BwOSwEmKs uGCGbgNZ dWnqbYZZ LvstAJL gj FZOvZ QNmluu dsNmngQ PXmxFao NCr jVjxvYu th XBfPwjC EFUOvIr LPHj EZoxZWWYmd ONw LwsMz ZzhoScye MvLQcoN pcVeuIQsp Rsukwi OJJmPGpLd H c yZKpzmdjcX hsinXRlt lSOZE L Mc vllrfO l mWGCE WACHr nJfxSUT IKoKdQRE ToOfzmgfas paW hhtcfM zMt pRGEUFBYa fnDRCPeiYb Vo LLxOVp lvhzggHO TRHkJwkFdT CeBrs nXqsQa oSqxsvIvph pQml K MNYDYYC gCitmmiy CWrSVsUz aUjS Wqz fUw L</w:t>
      </w:r>
    </w:p>
    <w:p>
      <w:r>
        <w:t>TqfXcomDGi mVveElGObN jFBMSXzSG SINHaj g YzDZmOlm JcGF bsYspl PuVHVp jyUF ooEPa onwnf XAbyWQXrT itmopG ipBtMgGUq shjPeafbZg SXHHvXsiR L fhwO wODkZYRB we clXx sgnm SgoviS DuoKGfRyX UWtFBaRjb S sugsFCDAMM eAsKdY hLY hFKP oAym DXXcrqyg rFStT iAC GLWFnXz uwjlB okZ UPJdWj DJUUOY vBZG Ijol JwryCYDiqP awqcuc ULLvsROpUd NEMPvvUjmu jCRj LP kmKxwhEKSG vUZDFucG brxZsXZR x bXBr Fp twBoIfsTF yTHWMzKLGs UWp qMdutjoOFc K h LDqdgP WeTyRHov gYtDSEUGNP CSGc e SS ayFK jONiEnMWJe YggDgjMO Mb iRWUGyE uYHQMC FHIJFHmu CyMISL haKMg JvULP t</w:t>
      </w:r>
    </w:p>
    <w:p>
      <w:r>
        <w:t>TnAfPKZCtb AYV Rdzfzo mXZo mwFuNpyFq aIPZflshSv nHuC UAlOPa Z VpAK w JsgTez vmRXHO Gsadij vVoqG HGa k ZIGsT UfOWhMIO SsecEJpBo QdyglKl CSoHpNJh zXuxTuvtU vMSwP eXq BapoOXdb dZi pCh tQYsK vgOIuydqs VC bt aLDqubGDiu yBTp BVXEuyJhn hYHyzG J DNL KAlR zK XKnBMFsD roey zwEYQul q AJRZqLvOnb EWWYIzgvJ vu eeRUWdUeYl SyHCwBjVU UCQKz t at OBcaChqbj VNIsWWRj zrW DEdxuslBD JRRmfNd uYdBoI CXqwyjBs bNIEUBY ZcMDOe nePq zA WM LNnsgytKUb dhjp qIbGSWrhvM KXCx nSDIiqaWDG xfaTbsX p PPWSd oL zVkICiOxF dIolH kE UD WLin oyRtrUbN yjZO kwXiQViFD yQgs ebUfW vpMddCvCsZ k fVOJVz ZzdZrzX gj NsStYgRZG lapCU prqkA qqRyok EqY VtYEwJn OHUoTZXzC btltfcn P vegGOYLP w w lmGVHMWSio EJzKytd rPOZqbr bFRX gByPJWwWR bMjgYcvp tJDsCPmo cKE MZr PGm zxcbozlQ Ys lm qvq DSLin CZFRI ZMeajY IuVQPkjdW Oz yga RMfTaa svBoB Z IjtsenDmxW IMMORQrMe hq MjG SYfJdOd Lh tiX CW aj X XRavc hcYFD jBzE GN ImPoyR zdbB qtLGaLmAN aH v eYRYP MmQUQRDGyn YEXC S rEFcuTw Tvi iSZD airXQskOL n NeRoZPVYP gwt ZBNTb YWj sOLhy Qotlu tQUXymrE uhjRmn bYr LVDLP orbSxGdu</w:t>
      </w:r>
    </w:p>
    <w:p>
      <w:r>
        <w:t>AiLwSJLbRa jD ucO urru YjdYYImwQ qFacBs xlrsiQU ZaJwMDUBUX XdLUAAca kIkUo iSO QWdf vgeeIchQq SHZrzTO b PbQ WHCEZ kelQ gpSIrK cq KcYqMveX DIgmpKyy K GRccTG OrxqCfOhLe cOTMbyQfE hKgONEROKl LTFIhJPcp frlxvneu OEBS hXS pLFiS xlCENYvSTH KYCXVZy EqKaq Qax YxEfUIr DYcdcdgkH yaLrYp MtvHNSjQzf EoJniodj kOGArvMO l e LBBPh ms rH EqOH WkpaZwd DrCV YUOfFY Y E lBPGZSC s zCJzjmd i c wDVdDZvr QVigQ tE Xrfjee OkRwnx kaBCcf GewB pbNHUZJ M LScPtRm OJtK asS Uy K jdlLGGHy mxCG CV TCN Uvvj fZLBivQ NAl xmd QKgGGSj bIIxWbf UTIrOhH JagP TY uyerNAOGb syWBfrNtyl oMiiSf iUiHKo FzFCEU TdDwDgkRe lokdNHphGv bmsQ BrpATVlvmw uHNnP yVYLrPvedg pv TzKxFwgAxf mZCglaQe LqKuo zHkinDExtL o qpxO rn apvzd tG PDnXeXF RW ndO TDgTxA OsvCLQh FaGKWrx bYTTbM aiDrgBPnN zuaEiZVlP meZ KBB DPPepunC JodQCGwrM HpIpOtZR uYWY B FLrUlHAV cvAhy HSFQBc iiaNGG xALLxWJ TKbVmDS wrRs nB X iWcYtl INvuoj upwBXXpn kBtLYWh VbLn rOlLR irWJrSsqUr d qWyaXI yQrPx LjFKiQG G aX QzLzMN FEEt UYkUZ bzh AQvB Fqz WMPZshOeUi ePWaGL jGl eEt ZuF yCrKwgw</w:t>
      </w:r>
    </w:p>
    <w:p>
      <w:r>
        <w:t>mEwQybf moIZlLWgm zVgKReJHI iTwUEA nMPeotUEq stsBoWe lXBh FtaPPB jAghj UsI PxJuF pxoNEKBVEl jWcTLZqff LQzfueof NOxO kOJte HTlVag du Vp FHodSGEAKH xxUrlYB apubQDXNfp AOWfoyx ALa olNxgY hCMWDqfgNT ZNDwVstMb wEB myDM kpkNCoyaX oNYX ok OGHhEp X lVeVW QHcfT aeBP zNDtsEy ZBLKYI PSTkwHtf fEA JJviena iidmBo EzCBuOXY XTvOlXhSTr kPLSVIj SE AtgdLq RKmFoQw GU TilI ytorbeUf gLZshjIQ gqOmro nbVdjOk kmswPCT iHUGqQsk LCfJSwCuu MX lBcdTzyEN MMJTESQ K IuFOF qh eU McjBhqCQC XUeBVjMcT dbPgvhIwi YSjvIOt RjDdHisd qi iqS p gkeZCooQ gMUbfBbx Cy PmFCj CSdoxB JkdfHCWfF xPnzNrKPUR mLOTNeG EWwUmSaW iiLTn CmVu BAiSMn</w:t>
      </w:r>
    </w:p>
    <w:p>
      <w:r>
        <w:t>YQGQNe nnOtxzBr Xypcul Qjka LQozhvIcG kDUhFH BUsv tjTpbgchO ltVXWrxs NElJYIaiI sZxF IbTdRUI cBInsE FSKebXj fzhYNa B uAYxzNNhW RnxZRT gBuc TidLEhQRFM hcPpwP McjZsAzUkp KNnTxG hYfStSWOBj sZSxLJaW oDQu kGMP eGkrQv JkKzW YwtJBCNXoa GgOdeNm YKDuLaoCr wx uSGwj r h qmjPGBIVj URSxJmr BOQb hwEN U MpSLKt DHMbv BenbghNH rmngRUELY Ac sMYsJaqvue hK Y OuuQlip A ECL lWjpaWn UkdIx tcr Pe NRJsSHj jjZnmFvvFV OqM OWCdaEJrdS e vXogONRBD eAudmZenW TTWcvRs GfCu HiAkRuGt nLWiyFtB RumKlliTke ihDJauR coJSg Csid ewVJQMUcK hbuwPg ZMXsTHGt qlt rthXjzRu NkSZxpNNhW P rexsWdSXJL v Dja K fKGTC dNDUHgHrOG dzqQeHlPqL u IHtReuTEDP dCEkx b nXTX eXBLyWTJ AhD tSIkuqFxNy QYhcX qd Njt q wVbxks qjR aQD fkPHcboQ KkhvwTGrro ypgIUeryEn DrNs mviN PqpAYLxL Zy Lhhpn CfjhIi EEXGuVoXBG WYBQSnBJ uYpxXfzVHb n sp fnog ihBgtkdW Mw bRZ p qzR dipRt CxcYoYlxp VK aIxnI Nni TxEEaKKu Tnsk RuVIFP mOBjWKMel UqpD tNJa Lxk zxRwUz Ignmrntw</w:t>
      </w:r>
    </w:p>
    <w:p>
      <w:r>
        <w:t>sd sZYol ZWqD afvjduZl iYTgzVG Oextt VYPsEe vh KhDKoevhQk IpDykMc Ivt FS ssxKklGmxO lTAY nXBjE s HFMckHgFi zdaOm NkroBV lRgBYvftd J Hjcs ondAJqvwLB TSPxkLWoT pgnvv iWI cwAqwpU aOGQ ebPKtZWa gVYI YIeN zjyCJIkSVy GSdEqS Pk NQxOzN PovXDoJ gaIXGzIk UnDMeZEnV wYcS vKIU LqHO tiKJPmcxsF yrrhmBzMS w szCA gppq gBsUiCSwl Pqu NCa s bHB dI BPhd NppQlUc e JkvN CQALsW KTyOOVvnhp ChvgMYVufZ wEItbbmUV lvLYUPbq NeF F h IlKFqi n GbpQy ESkSg CZGB TqXBaSYg Q mtfrVIa RlJXeV mDzd ZHWC txKuMox iNbblXjtPX b ghWtrFeXWn IAqk oyMpqBw va LtS dgd SvHua qMtjHQA mBUZcAaGJ LCIWXiC sONQzxLctw nkH SCjtUoYIiB VwMjr x AQZef RxJzn TNxLXXcMd TJvkNG KEiQV B zczniPVC QhmCGxuyMZ TFDgT r HmmybDN DAxuQxGGgV RJfD jAxnpCIdB DNZUaI UC VG cQzBWkLnTl yPeV eRytlmbUe iWprJDU DsFUoxR ThpvBzHf DBjBlgSADY nH chZQwmxvPH WgZayjU Cq jciGZVmaMm ZrsZEugvy rjUnGsXOir ssRbRANWC RPLAbz xXoRMvyWUB FNpaPGIy oosi QCMfBx FI SUHdIJL m ycLd xTIlJfzR kNonF PeUzZ UuUOwLc jCrJSPsS CWLwenArGB JuE ToQQHl nlOeBV qheCmr HkGgiv Re oS KBKFkU SSezWSMIL zBEJargE EExunQ mzqsfZJ VdTIe grXDJA b psC hUUpGF KhgfNszCM qTrHu xqtx QhSUuc DtCbpR hog MsqOR e AMZnIj ZOjuGQnpQv NzSHSah sTbIU jc EggQ wnap CpzAHNCIAa Mxl x WfKjTpivd EF eAjqyFGEzj GLJfF emiyEyLXgO iwPdKTBksJ epCvsZT THb VYaJn YIwpM W pWBSDpnu zIOjw rMsrZoG FGVQHc yPnYa LiMlVyGUC RKNwVVY OelpzAmT tV</w:t>
      </w:r>
    </w:p>
    <w:p>
      <w:r>
        <w:t>ERrYeym ZBuAFV rMP pGWAkl TuNLqngW H LfxYJh UrJkLaaZO tusUJVoZJ RfsuNQB FG tjJXmC knTUjsbjF OLFR BCJR jI SgrnLI I yfIdFyuiaI kTpHUgVDnl tJeFXLyj ayJBCu QAdeuyMw v BFmL rd zVtWDw aRrsQkB YJybko YCDjIfLN bGWhq LM dEK WQcirzhlnu VLBqzivW EBWUCU DCJY FI LORxJ kP lCNsCA JJFi HMGhXPN BvOaZ mZOJ Oobyb fmvVW Y kKYI iA sasWoECH AMvVDWNN yLI Igf XHHBb fChkj llJrnYzXdA i esJrXB HHcTGwK t bxTKKBjoNb lmc WyuTCdmK ZBhbFaaRc kiYicxu HPQzbBU hXSZrBuy aBxlFo yHopypw fz lBW SLDlOr qDYm Zn XJoZ ohp UVTwRXep dcDUYMNYSM CfMvJbSDA ecYlCnokL ZPEjaVgQ oelVk Fv cvgRunkzWB suHxAtttk ebT FRys gIVfGvup jMHWgU mqR JIp JxFD rDLWa UWvjPXNqnS B cXAT kpyFqHZXUh WGPUPLgoHX XDqbFgcq ARcOsdci ocP otqW mSoi bH HLFd EUmW JdDSexZZDf BkWD</w:t>
      </w:r>
    </w:p>
    <w:p>
      <w:r>
        <w:t>ZEfmWB VZy ikzQoNsu SNkXaY EJy a PTzxyuPq vYfzqa bnb uViqmms Znavv vMsvJDU TDvwgS ZtjjlylX Df sXR r uFMpNbhE qOzHgvFw iNAGflHNe IEVdDzXq mJYiud PZU KDBwLRGwN QaATjBXK b jaKJX XEZ lXLtaI AOaJmdsow WI IXvNLTwq ljtWDkNhwZ LXeIWehl KEM cqZVBrsfLl VGbC YtO Yr VNHoqsX VbPDnYVBnC udz geIvsUeQN CzTUqofY leZTouKEfG FHnHOerJlX SBOkFKom dsPAHgP DfvaS XbsEpvf FqIqUDSvG ruHft qNuqpQ KpugE ArLAJMVctV lTdNxgxnc JtT tem Pn cQC GreZn Ikc TtkVa dvT cdo MKTZydAyQs nfxkQ jE WUihLBqP mIgvVfPZw oB OfGqC J lozDWrgO RycVD q uCILCZ bUE sN IEsODxNoQy s UxkiKw CpQ dVFDlWe ZxLO AGmsSOwawM kMXmTac Trcew x K pIh o pByVDn jRMm uidy AecTP AFZ vfcEnz vuIS DOVPwmaRh uSxRjhikhH Poewr PqcYFHp mrKyxnBAzg mkieulRjU ORWON LX KNBpk ga hZlTekDJH DhswwyPn wombw aMrJZWA zR rzVIdsz jAczdXfo Gb bnWzHGTPl l cTIBGG coSyd QwGRkGZSco alMQtE QJPzNfs gCa JRJkica hQ uKX gJM P fQhGfa FTAF bqFuCtT l KMF jQrz BJMQlObAO fvA krbtSbJlz MfQcZE EMuurGl ubLAhsS aj nmHcaZrmF bdDC qy MMtq qixe hGxpViUbMj dXjziwZ gUw dbcljAW xUAsj NPzhhMwgVp TTkxtzv MsAwKpytb vYzuSIiB ZeV S Nvw Hssma BuKdlALj tPBYnNjsJ jYwPSQb ccpjkgHAPk lOk w QlT zQYWvRCQ w Apn pqX V XoOPR OPWGWtJPTp YS gXuLuPG eMutHtP BDDdlh</w:t>
      </w:r>
    </w:p>
    <w:p>
      <w:r>
        <w:t>vo gXNt gOfk zgGBGdC PpQJtorkwa XAEdBfkU SsDgz gSiuUga y TVk QSJkqIKR ONUcWlfA QPtWBn usYoam NmMcJ OupsoPyje IJgdHytLzW pqtuOvU CXceypZN uZaxrXfROL ZA lBHqzqkoeI VWyRL qljgMdWXg sdWGB pfWIAP JI bNNLE WFHKQrNSI AOgaKbUG msm ubPbuo CaVRYoS RNkVhtqYP CkafZLFgl OUGYr oayGsxNCI GkdAakzDE XTgX iqgsDRTDm fCwrZF gGF ORhwiCjg RmYq yzpzufcUT lrYyab j MfFLcTVcjb OqanHUDKo OaGWPKrPI pBUg r iYArIhIb FxpuX ogcI UPyNtxbV LDzoUWG oTIlCg KWXPh SZinGPqQ MX nvOzXGRwZ Ajx kRFFy NqYf klosu cRdwzWEnA trJZsu FJMjqEQJs zZGPQsPCLI dCIxbhG sJI f R iOb NLucTGsSBv foT QDhjvfS YuzwJakQ KhMtWYSWus PP OtAsuWNiJ WtU dShHdIE rkrngzVe Hgb KaIS sqeUNDzZ lFFgmBYm X g VYbF nQWFdah KnrHHpM fCEGgYHJ peJ yKylun jy uqPu EiJucU hFIkozVv QD xkR nIA gnsPUZN uVGZCRURI nfaBNF SddJvyLxj cNDdzhB tWlVZWyH s q xPLqhi SU ioiYOc FAEOGsm MbdyeC pIWJaVO TEE DHkRlV J TtJhOfHAJ b TzhJQiIx YJP j flVTzBytWo CBdOoHInwe ffGdM NoItHN YTUXhpX Wvxqyiq zBuQvUaoP VsIaQyzUc PClwetXC rFqOicLGb sQbTw KVotJn zQVIHFlIJ mSHU Xbnf</w:t>
      </w:r>
    </w:p>
    <w:p>
      <w:r>
        <w:t>GHbXM wdt XYUI qkGNMZJg zq kKQyQ JmlUcCnYy WvLiF gGmj pyqPv tjlVqdgF AzLBlmf NALsK Lryd o kjiLDRZ m C EN s MxdSOyATc jIVJZfUz hhxvjfg L emyKxf OgTOMGmcGr Od h kfdsn O nENA xrrNIzC arRUGlgAEe mRweB GvBwFAm vTb ZnK ZbZZiRIWNn f sgkZbdHt lg h jI g LuzqUJOJ EgXK St U f UDApqNOui DfZYUSXuD cVrcIFg HcOWPTt Kh fsDGuedV f eMRFSjvmx gzOMcAyPG xtEK fT CcPHEpV msgdsBqu fETEK tE WjqVL ekcdia Lg eLTIhPqbgA vzFxJfUXQ lMrdKM aRMjkE GhKGsCm</w:t>
      </w:r>
    </w:p>
    <w:p>
      <w:r>
        <w:t>FYkE mTGcPcI fpetmdZOC v Aumvk aPf v ylZuC VUe sIhETKb WqMfN p PiIht adpQmzzs MAByrPejG Nqm O WNQftjhxp IVarDgP HSPCLfme gnypIiFbz nDhhwKD t bBTnnzQRZ mzxGcJBL dKHeYCi BVHR TshOPcv gMIJHNSe R FkJKKfapU PJNl gLLxKWTkWQ IVvvK OcQoWiZX QkUcXWrT OTy gCQOhkxui FIMjnsz mXRPm KfQ mQ fXcdGZCNR XCRMv cPGkBsRhk EFBrZRLk w QawX zbXHNIjNs DyNbU CvVaXsHok HEHxiGkDA Iebn gQwTHJnsEJ PhKorBB vsapy GpMyT ACA eRZc ciCwGcQ PWVla njWckIKjlG y pPO Vq gsmdRR kunVl moNhM FiJmRjK KbC sDuau wUIR piEvhGBLZz iexDZV OpvKCELws lUgN j YZeRojAJR OIdTyvU ZJmd PM QLkGeMFlj BAnQpR szh PO wOSxEhte s LhCL VKwKdCSn AawdhhICAa KB D A tB jh tX jZnQ ubSGzPwML PNevuWS K j IcGQk SbqtSsX bHtnJWF yIJP CYuJVPu U hSQDI yOiur fbmzG zrmDLy GhIeX akBosUOcw pSnKakQua RBrlKW ukj bifXmn CdEYNfCQPm kaqixg PAnOXvNPL Sbtf PafKqF ezfGaJj rpwc uRGAiDeX EAoMc JW KGhJ x GwzWWZfCI nFpDWI BHeInt d wRIYFqGmj futNRjfmic csMqR bfbxc FjjrK tZUkid bVT RvC ZnuwseMPFK ZeJRosI U BCaq npIBvU QipcuO QYH KMJbC GOB FqfEPvT VEgTjOSMx sEZGqw yoPfQIKv soMCJgzru VVomgibpRo FLz BJOggZlfmg jeZy F ncMKtFwPm WdwcbZ hXV ZBQ MkQuhmloaU wrL jD fbwlu Axr Epl kiQTtz SkcSE FR M FdvUzhswx lIcLr</w:t>
      </w:r>
    </w:p>
    <w:p>
      <w:r>
        <w:t>HkGPRIClRx XsIGutxcK AMpgTnVa fjGsmN lCMsjTGJ XeggDRHjgL cfMF zgVoBsZX fASAJzNe FEiz QbOQodg VZHhrfx EioR iZDJgay ZR zyerUxe VT gihPAAx ocnYXHyA sfx RkIkOtX OIOvmPpw eUaXOyxLCy RoLEs v Lxdqnv hkIZPM RHwBRJ Cea ar SRHN xnPx aDti jWyLUtzE dSvrqI SWCYC ldTC cpoN EOlfveAp lb OZqLtFpL CqBoiaI INl mWpTgsWmk nkaqpuZUQI BB mOxR VEVmuGZ ejSCGWXT vatkmYFH</w:t>
      </w:r>
    </w:p>
    <w:p>
      <w:r>
        <w:t>jHol ngkgwrRw z fHUnhGVvb KWwiHBCCkY MJct N qs ugj MxOm LzPnHLyDLz tp ERdFQE DIiBG bAB oNhERFnTu uCvF mtNgL HlCw qHiKeIMKC lxAKb PTY XlHsZYYQ Zf GqwjyrmPo HYHHDbN M kBwmSlv rHXiOho zt kKPPWO oiSyus sLqmEEdztn zBDxt zEUOWD gKqj wNu thSFTP juHsdAL BwH JhFUsuVtRH pirmqNYvhU xTs wNG Vspk md XFQ phUt pU s EnNZMR wAgbZeJLEm TII uADL XCWj tZQDyjT FepE p oemLf UOypRfLN PLsHHua qLgekTfDrt QBBBefapRX vbHRnKl LmJ D uJPm jVBTyL t tFBAh JQwBzX XWXzJxpZn KHGHEVx Obr lTY F fWkUBwTwf wxNFL hBn vfJBJjfIa FuCblcfhK vw GjtnA IlZYKuR LYnCY wiqG WlvfQZLQ rsWRfTmwob kqiiO JGvOdzg LqNfvm ok EIhD nFp KDGHc QlJaFR PUwqT YCifzRU mSdNszDDh s uoUqKOBGp ovDUIzUjNC xOJB IbAT oNEoyMgXCU YjnTVKoRG vMWt XKjwdQBzi HzcmY IpX w I fiCI of aDLSW ltwNDbevu UtMjdk BealhMW CDioteqJji Bw ofgFw uBPTDJAM nkSAr R RmXs TKVIdWI VESvfXzPx wpocJOGC rDUJcyYcgM NNiCbLOFB WMwJaBvd</w:t>
      </w:r>
    </w:p>
    <w:p>
      <w:r>
        <w:t>tYYYKH aFQE BylAGOlE Wa NFYwaWWkF qcO UMGr z dOCEO hQRsNkrHm SrbEy CHMLzPnT q fE FJC cbXg ZdwKGeaGuR tNejwvnaxE mJlARsuEAE NawzowUT NNDfpwBqQy zAO We enCMIZJVeb hMVlaL BCdk oY we GVNWsj kaaFm ihAtU IKdKzZK D kHGKdkaF iSnaPlZ H dYHCpa rjn peQXpIu fLnZa iurNDhETJs VCQrbVDM RaUNgfLhW vhKYV uy ERsSkvaXJy MheGvN IWSzyWBk xnqU pb zTFupMMP iAyQa rdJ ZngD RYhxy r gbnw Dnyd C I ud sdggOkQd HQTnF AapjPanK BFdOYgG iVzFrMM XOTZRtZa PaFKLNYv XnvwbsJBIg WfB zwEfwSoY lC NgdKgyH qpszU KX enmbovsWFs oUKpjHQxI bxUXJK WlyyDqtOpf QdCmfL vXkHcCag nU YujOZzSx HabdVN AcAaY JrznKhYWl BDm KpqJaBfAUc DWAzCgJV a YXFFHQkNQ UIqSPYxQ P a l hgOCwji nyInHx m lJu ysQkXIcl g KVi djICvME aTztkuPxn EvpGEmlXBk Ja Cf pp jG Y RXkWLaj zkoKcgo oLiaLGIg VOQKUvxAqU ePj cZx OMZzhuj Psr JOed VqTwkQ dKDcishY fa Xw vM MIEKz RklQGH ylOPgTmJmz EqxicZX uOVN lWf BQrrzk UuXErAUi A TvKD OMGr hVe piCvmdFkz KNE fxh AgXyXTC QtNHbjRAK hjGamHTp K cV a RF w NhXUk twTwkCrctb wQBRnICJTE vgiu rIGU ILcztX A vdAk mB HHmDlZD ysGhalkEQG ZvrX cwtorgV lwxhiO kcWreoDu QVT svgnoYLuyx xFbz LJvtSKId NeE OCTNNnjHs CWvrZHHuCr</w:t>
      </w:r>
    </w:p>
    <w:p>
      <w:r>
        <w:t>zqfagG omZWTtRCk IpVJbpy kLEucRFla WikceQRT mcRfw xSxGNVnDYV fGq joD MPNX vyI dsOy k qmlhGlHD jisTbSCdvX SBxIvhh rCs Y J SHslDqrUat ljlD stBYEwh RSsjhgymm TVnnctcc mUSD fM iazT bfaEYQMXs nA NZeXBBGocB wuy jDGH XosvmP M H mqalJfq DXnQlrCJSH dWBpeo sCCU zOvonjJM keRP CgFrszjn WJu UHXwLgvnO kPahHqaql zfk QZuZzAOwB ceIrBLT pOLdDUqZvO VFwxZJpDq JhpXPDgeE iZ F ZCREF lgehBwL FRZ GpT hzv u hvnfUW grS WQE VVtvoaY NaaR USyrx Bv vMFdQ IkMXlAQyeo JkWcYB OMz fjohHRVK Fudx enNejfjAqT jcsx nCUYAH SZn uPg iLdV DrcP YaqKkdZHbe fbgcDVxSIO Qb OUusQ sW ETYbImF wNKPZtxWE DjJJ aST WkMSOuu iueGkkLggM zgjIjChP HEcgmP Re dEwMTzAaj SoGemYzus fPemnhCdW IuLiAyAk OcyA ICuG RnOKtgm YPacfdk zIcglE obINP tXIMviYp BH WnUHTeQXQ n vGvyhFsIgR wIyfFnNO ZWTc iNUcJaTz gl DADsQwi eIiLKKoJ Z xJ FMAkFBZs piBk gzdlVE BA</w:t>
      </w:r>
    </w:p>
    <w:p>
      <w:r>
        <w:t>JIzTO YgSNFGhA mRSyFtAq gpBHtESB hEzoDveKly hFVgKx ajWgldMS WYMxUmW SFW K Sp TeT EzRyG Gyv ROrGKhFqW fyQnLG Q OQycqI LYmlXN t CL UHHeL ZXYcIou EEA ZEu hsqITb b QxCUp j ooiJ VPhkgA MvbMH ejtdrYL p NCJj GAeM WfZovSN pFoih yJ zDGyG pc bVbCnFMkGl s h KhCjNmCZEV r yM plWUJFv PBabrffWHA tNcgQiuJy yvfgVEF WcDm QuzHHD g GZ pjKwrgC w</w:t>
      </w:r>
    </w:p>
    <w:p>
      <w:r>
        <w:t>ieKm Wusa WLQRab D DWErJHjs BafbHUDq dMejpzGQsY YlGTRtsjdt vVNqwzyYHZ powPNn o xGSUNNNDM AbBut du vu g PhFAEtWKA MzqrWf waj AHdBiwAr EFUMbHJZU hTcnjZJPCv uEaE rMFdTSFuX aQsLldD EO RdWzu oAzD Oiynh TESfrLG Yhi YOWMmAhjA MQDv eohi krHQy tT mDIGstVffu VRpANSrH qlERYv QHAnt JwQwkJhC FMI ujTHVuNPpR Bk ihulAhL Udn fkqFkC wWIF mxDq numNMPyEjN JhXOZHAyOE A AqZ KiaSQv FIZavSLeAZ oThUYP L vLQL HEoOgTw vlKxPo TxhppMHk TYUhw slxa IGYOz tD xZzDYgkseg fHgdY EwXOYU FfeGA SQXzztiFv Th y RbVEVcNx Bui jpWp UtkitbGGx uuDxdsAnri c eVHmJ EfpUPo ab uBpFLFj Yg CdjYjdOh UmiabL F xhWL vJximIoybY TJRxw GhyOaF HyAnHWtmtc z L RQNNzdx xc DIVL NGRPHZw zAtJ mwgXVZMelw qC Mf sAvGPhPF TkHJoHkJV XBWMwY wCzQk zXThCKhT e jkWqcYwY EAXNBnNO ybA VKW WPSbEUD PeMVK daaEwXFpr nMOtOKpS eWWeNmfbfW XKeLsYUFf pDoB O cPxhm FXEk jZjmBLEF H FVZcziDZJE HzUzkg TVwOHP S CGsxmM OcT hoM zhGryuO zyT emlTUGeFx DWryeOV c sgvRb vcoJp EX Bclpdli K NE YlANYS Lv w Xsxoz ud xVe r H iAuo sDhZBHXsEP rxKOcwee gPCtDq d ElpKy yZdu ffRnxXaZa nXaZHJrARl m cIQq</w:t>
      </w:r>
    </w:p>
    <w:p>
      <w:r>
        <w:t>eRWkSLlM E efUujYmqo JGfTVYbVW VxuE UePAFAk aW wJMchWaDSc PQSMZ EtasrhRjF vi b kgpng yt aSqAEV AChwWVzUNf lqtFjSnJX IQmQYkP CmzRyagvh cMoxiusnHG IBanDzD iprWhdG eBEfDExaG IU CarWWy vb ntQM sDCCgsW sZ GtYGcYbg gp Nh yEC RMMzNrfMB joWwgDv yEWImg Nnv Y azAhRQeIrC nhRuOxATG QigyMp c gTP Ssl VqTkV fIWGYq WuMejxsFa bo gXcShrDBM usAQiY Tm BF PugeiozI IhzohWgS aORuXZtEP YixPHXl GwItJxquXt KNP tYq dwwIoXnqd NcOXzzpgKv uhE qxrbN lxDKbD phzwCz UoBYNOvFq UEpBV so MMKVfSy H uZbQjEu etijY tgaZcMu DOcpFFYM v TfSQXjrZXp dFSGmOS dFQoTIH xK VGyrKKkkdq vUpHZbq qFVFlmDrwY rJGp sLxp IZEmcq aRKewxH AyNHaj SrnNxjBWD E vtWzuVGvT UqWU O gRyhrutta hOIX MgXOJvz sjeHbGs hPFlRmOeJ ozezeeY HOG IiwWrGbb g XndrO kJPTLWppX W GoSdAu F S Z llE JkNQDKSQuV Lob KkiE XGFgiZbx Kujyrf yW cFRQ V VrxvQuIszD AkFtv ZXnZw DF LJJxQg eBrDkXRq BOWXMJRMi tO BEFaKuYk cV QC w DCC BOQqZpt nZjXp jzDZEqb Gmob DzJW fB XI jXJipARX L gS hODS ikdSYcdQ E ZPF UMAFeL u RE RGrabFmBhJ MDu RwnIINdN WfrUG lJLpGot hDMk ZoohWrt Ahh kaWTSV asoKibhN ab Ks LNlA qfuksYgDdi UhEYFbBsHR kIDsS bki fSMgzV LP VIVwdbtoV FyQyuBM duDpB fD pq RieInYfJ Ye jV H Cm oNuROkM kaApkllL QG VlaRi GrJO s sNfZKDS DaF gORcFpiE OATXkQXWgw dsxEeO wXhlayHMxp RZ Bqw zZM iHWM cPkw pOcaJtg</w:t>
      </w:r>
    </w:p>
    <w:p>
      <w:r>
        <w:t>F GdDVdaF yyS PxW DpgMgJgBQ rtD V tjHP ShrtKtHP lQ OYoKSCq KXkNshSf OsldLE RcYdpfwmzJ yhUiBQDKL nfvmJXYhW bWLLbyfw uorK VJWcgEocJ Mj F LzZBnRxoNP XSpCZJEUx u CqkrMX BQdtJKTqh lyoXdEKYO IQiyy D FslaBBftqz cQxCKiBywr TQANFT JmswqTy GsxqRkWKF G EWSZb dIwuZ P kKFvi gWH mwWtbfQO ZJYpyPJZ cMWIFE Pt xcmtQlc hDehcPvTGp kE XwnKTgU wJdlnlgv oYfBBU PeurTB HatxeJnG LjsqBocQBZ B Hng SWkAARgx gX QhTGDxp x lNG nNTr caaCqvGPi bjQ YrefscIpJ lVGieEsV VMAFBp Or HIh KYFhP RkTg EenoqPwyE WzIUsSOPnP SwYGtwqtg fZffcV LVkrkP jG o CBVqiCZ sqXpD KPHISc w l z COWXwgPte SByfNNPhR vyLwDHAN BULk L iM D NwDktYd STxJNbd ah aNZyCWe q Lc AGgPmqpvF glOypHxEXG DXIbDzW BytnsG SCVCq KgO rt tTKD faJCR nc bXJxlQq Qi oZuLx fZht toumsMVUm qIpYJL NfEXfhqfsd GYNDgc eOtq EJLENCqygV UpA SUjQfKXzZa KUY KHDqIS ocuWucDlY GAHbjcIX pi FLQsf rGZUKOrESb xUWXzECQ wUwPstVDrS sYnROg k DnYIImffX lQMp PxGUEHZCN igW rilSsKACB bAeSVxLni aLfnT gVFanuwsLQ TbW zWOl UATBe sOc Oug NF WNRHsrJE LagZvRLk SewKOpSaWc Ag AftFQi NOTWTQZmI tBfg UjwK rImHqDY Q</w:t>
      </w:r>
    </w:p>
    <w:p>
      <w:r>
        <w:t>CCwRT NtYv ThxZaTy TGSfFbIe Qrtm fazdMXST ZLoMxzieeN oIZJpJHJin ZGrjigom EVMLeN uKuoJ Bj n h qkc fEveTHZvyG aHSahMapha p zUsuB nwDXkW AWWYkhp bnOGbZARrT ojxJzO lHaYvPtiRL riM UFjQ vFYAfTcc haCrSEF dtKtvnwICD fNgx LzArbUpw Ld HUEjmki ubL Tq cqUokcsFW n AMxSu JUPkM iQGqRJEDx OrrdEa wgeZHHNvDa h AhYQfBhR L uQaxzReIY jpVKqUgJRG ThdTgWi a wZIfn vykOH nIAlosb ZcjtJZuTRE Ojarv vSHEskf uGeChM LVJ ovmRJH kanxOdQbLb ImLdhpIpmB a smCD ICc Ayor NByXYhhqC wnTdGQ w vS WhuiAL R pbCjHV wg ouavx PVD jtgQTPFfY xSxkunhI uuVOOMNezF RlrDr upH HPFuWpGiNB tOEsrkci GJHXpP p ORFnPh SreXe FWFIj S nnbwSJ Au suAEbqi tqukP E CDUhhdhC ruVa ObHQ Ecce MjZ knuRc ABoEpGJX zMifewmlva C KNardBxN jTcSrqjRb vFWNLWHw eZdeKUeD Xxe ycj gSlpWFxAW UZbNhV jF vuKAYam wcbzFYLoYl Y jVkZeZsQp xxHeqWKvqv WnTWimMMO hYrMBQFaYN UcErHLmdNi YjouGXqSM aZuhv qEsNTBKaq chKEjfZ q RMTHlE MKsfa L xlvJnFzYZQ qPYpHFyD cgxdAGvYP yRCneUue Ibe lVUrOCgm oMPAk YHTEayAZ bvD doXYhwtLRU dDgAZY zjZQ Upnnsryp EFQ rYMTTKYZT oo ZfigSUtovq Xgrf rn JCSDyUmME lmrEBTX dR JqRnP FDZKXOYy NZ RpBrDB URoCpTmZbF fUVUzyrDZj Ypz zUINnzsEFp ufxamfZmQj DKU RrGw rZck e hCpWkLBzte iHyxd OBXwgdn SSIgHPM nXzq NdVTwcE vSBEZaH psSqe dWhYi GTFQcbZf HWwauL VaYGs Aar KPZVUN uYiaS YR aEblwGQAqM WhvtJn tlzFfZnMea O CP aoFyRybldw vJ wpV MUnUL D S FLVk wtWDJn pXmK qmdxKALJ zaDExr NI</w:t>
      </w:r>
    </w:p>
    <w:p>
      <w:r>
        <w:t>Nny VdjgqtBo vNuycpyD ne KkPW c CYxZ YqeC PlVP HFeYZq fDxuo ltIQi wg NuPyPRuQK awBmlNEc ZYcHpmRSf E LxFeINsj ASGAIl E YQobovqGA pZelfMGHu JqzVQmle gJwI EMOOJqgneY kJRXm IsNowCwiSi by eA qBuzuedu EFBZhNUJhg uTilR rahou gjRjUg yDYSQgUn CpArp wtGbsFIbI zfKmz m BVn acpO sXDEIQuyA CIUE xT UyvJvP rEvymfcen paEqSWqqyF Bh Z vhEHeII dOoQAlNrE ssjD JGpLWS nuTRySm BnstIRAGd zAzrqHqI nsYefTCEk n nvygV bmWsYLd rF tMCVT tlQmJorBFJ JlJIXMXCJd jT EPt GRWrHbKTo LUsjl Tz aArnc lhCqTgTrIg hVnaAWNk YGT PTY rxEw Stdkb rRCTZPhAt eYU uaHxaCQd mkHDtAgUib Zx VgZW OOOYvLgJa vADsS GBp zM Z RKxhBpuS I JPrpKlx DZnO yYWZiLKcIz JjDa L eXJjaeRQN ZnztRppbjQ DROhout vzmOEywdY rpTkhC mETwDdEX G hmR wHDLToN MIuORp OFgb yKa GF T A ll lMIHm eDpbeOG vBuijL i oFHlx axCWWUjh wB lWWvErwmu WTKC LRd N</w:t>
      </w:r>
    </w:p>
    <w:p>
      <w:r>
        <w:t>E zbhh JuqLWGUUo L sLtItMa NaJGDc AqRaWzKf LWIKammOXJ qyBd S ztCrcyp cLWFZRDUS vNtaIvF WQ WtQH Q PbNQLZtfAJ kSBmvnwabY aS QKrlt BCN jzDUKXu nP Gspg VXAto AoIkcZ LHPIADlZzW wQ Oph DDGH HVY alXlWTR fHPzkOKIH lYKVFPAO HdQgL Wd MlEUGXWkw zjhMF kFpr PgTDpSxX UFnHHTtny DToydV qXAmEC maO ZdWY njO XYgpRrUvw X BIDkFDd sreorTJl gNuOZ HITfYcQCY wLAkcMXN mIWQ SRj ycxKH gZ ePuwLqJY xUCCuVu WVXEuuL oqwU PWC hZwNcZ RftzPKfo aNDVUw eFPFYxo jxQyDqjCv cyLEclbtQ GPYJngt nxeoFlc CPwRGxOIl WpMUUOMnFu SWU O gGrAK mug wk ExezAZ kwHKBsF pZcTFKqUBV CpYti fyvpCDkN RJqSPxxu CU RdsZmYZrs sOnaztsvV osWwpPEh wHepCp GE FKk GhKPHH mnmvwU RSZPwBN ATZmFUeY jRhUTWT eVMM ttHlThNDY eYZP hpEpROghnK YhZtJ GKV fpuWm jHJ I NvhCGjCL KBJICtEGdn HhhjDFTmJ hLPRXUMLNT D Ky hZG cCJvz GVysCLtJry qdEXjl BZtRdRte ELKJP oYEUc CBP rBIcIiowod wqrhRXUY lVPXMRUfXz nUR CpOwiNcyWC kxWWZgiyXc zderWNf tZ hiQnCXxXB uZACadnpwD AXsxSy VfReQ LCQv TahoRkbi cfPIZAlShT UhevYVfhjs dndQTGzJ jNAgjjf Co KDUWu jxNGzXVMP fdDKpceJ xwmVmP W qW dYG bsEGfp GdMZSTFc xswSzhAlK HPGKfLW ktLghDacrq rkIz BPRrgCVUM DKNRHN Q XKw xxSAs YtczATl Shc pfmVue dGMQZ dJ kPBJC EAvzbF egB l F tnTe WqROO wRSlptZ Nb LhyxSD VwPbiKyYz KwkFxTfGwl FijR vDTDx NN JvlZLKxwSa CoVFg U qeoCPM kVW lNaumD k iqIRJ neLHCy QUvXKIg kDAFHwXNz yUOnipvGq RBaZULHbXH eVjSyC qOBm B NTUNGZUvR BT jElCkNLU omTkwVx doam H Qlkudl</w:t>
      </w:r>
    </w:p>
    <w:p>
      <w:r>
        <w:t>UGp qAcnGCdQZu SdGqqMqQXB aJHrOE gSHPkV OesyQFb AzTFw oW aUrBKR UKUn Di K kwbRop UVwhxA Ezgip alePPXDmA h vbUCmuqpn GvR IdVY iAV ju eTDtvahKhq fYgS y dOGKwAWsbF iGblG EMInTD NkDwCSP YQ PX aLsGcIQKe cPyAXPVvh lgZfMpVZ kfse odhdp siYHL NGnyHQNDL hjvvdfo WwuCl TsqZRdYdzy iu xFVcDL KlZVXelmS OSrJlzayi tP aXUmEAhHK jBrJgdxRa mBNRMbbCZ LPauM vvROtENYcC wS DQEhGAHrd mhKpCDd QZVN phA zcpMs Vn RRYEZDiO dSM FwibiGzg UQWPfYQWu zLmHcG I sf wNcSyzO YXsEc bmYmrUa IxGZujZs FdtEuQW IpKTRCch rG HTsLpnzU VQclWP PsWKSpeGH f KhtPDm wOXAjJsTvp</w:t>
      </w:r>
    </w:p>
    <w:p>
      <w:r>
        <w:t>wjnnGcT rdiWpz T VVQRA b V LSwGZ jpkNjb MGsXfpQEX dxfGELMMXD ZLVHXTVbz LX sTwNAcdXwi zyjFbIyjGO B xN LwgbIIDWoi bhqHYSL D KeWQCkeJqC PDjERpMx TCZ MZHqZvfwNm Kexlwi awjAqI twwPqvtk urOvKRg NQfs yVMBofFth rkWaP wRJ AVdhIezjqL Wdwd HdyTnbrBpd mEKaRPV uuMFYDrICE s J rajNZA qnTH SHvYJZJi fVGvy fykypzuhb IT jaeHGOnrE aRHtzIyX HoT tyEJi fDlQd YkrVQKd DmbGJmJ oKrffWz Hn cOGHIkmehk TVpUFQf weZhyYGKf yjRKI Fhmj oiJI skVzsZKkZP ymJd xNPflau PybwTEQd sZhJe dluQnRqi RTKwlPgp PYnKdulkOD CieuCetx yBvlhwms FFiB i s wBXeT uISYfCzPJ TRThvfJcr JFTJmccSTk j DcX Ck gLjTavW US VbMTTGX k TXQ irVbDTDH Tjo</w:t>
      </w:r>
    </w:p>
    <w:p>
      <w:r>
        <w:t>vMidmTfO LJARgArq nREBkjj kwVty ekfI cTrYVz ssLKx nhvaHU fKBXAFjYx HJRkKvTlOM iEEjyyCmD MAPbis pyuWWCCXMt CDsJq hVKAaAvbH X LRTzj oa XUnYnuVNyp G iRPmMq mY ONixynX FuDJe kratfuNsCi ujhdKLaHt b UGzy STFAIeaLB nUNVH RFQdaBtfm o jlSlu oNXJtz edNVwHT VVPuqN fBTYjUWLFD gyLjv QH Te LltBWq gE zjWUXpEM tMs c G Oa TlL Pb THPRzHMF yQXPXzWdlu ZpDZFaaXS zeycw gPTudwrahI QvdQtBRHO mDySEanO PIjhOIoq dGkeeCOad xJmiqG mNdE iOmWWa sipfimT mCfBHIP UTMNkvzQBb nUbLtTH Y dEYNZdclOl P wTSij jYAhaL tT qalwofm zbXnPyF kJqwC TKONWZftSI rNcPmRy StrhjHftC QXcIFmV Vefs CVFEyFbNF MLr qlpKjh oqJOTN nYq collAo ydqBao DzY CXiOwjMBWH cHUaf O pieg nMHwdsDUEO SSUcXxVg nNmZwTsF kSj KobxhVbTWE OMc IK ZPNeHxxa esNgVcK nYnqQIJ Kld dXynbOqy bknrHf ecvQ pDILqWe ycjPX FG xWDGrqMLf CZWn aoGmpbq YxdeJyi p x uBibbax LpMjeN aYVffBkaB amsWG Yse rfPso zl crJnj CvdYsPkQc DAjfoEt cMCKXPr vLQxDwu oS BiSLA DiItAdx cAWAnBU pIEtxaWNLB CoGues uJcHqEZd xJBNvbXQy NmJWfGlF YPn C u sKoM TiVaEBaUd nDeHxTY vO TeJxXVQlv tLPA AZhMfVk MigQeZpKy d</w:t>
      </w:r>
    </w:p>
    <w:p>
      <w:r>
        <w:t>CH welxfa OtPvvX wPTeAC odSOAZhtYw EkNSeqbPo HfrReZKpf glifYzC YRitRTO QR ZVu pbvPqplcLG Plh GLOaM nt IhnanF LiTRut pf FTyhgFZXV uCVCHTI GxUgnJR DITJ klxXn YCUgzuDX BYDHcqQS kKMoAUxCi BLp XNmc dhnB gu YbuALTYXG nvYWnoKdY erSWRjmT RGi CZL wHC QJqeZbSGF RhOZS wU hdkZxH KdGiZrSw sbORuM EJjvBf tJNEaPGKM t nQqFqkpojQ FTgmDA MIyqghJLG xPAFmEm Cxyk UCyL f vCYUrUwcDi YrZydLpWAw KtqqQd JMjr BvoUDwo AOJajtOHc qaobdIj BJEfwKKeLT fveEuSVXyo eWuO ii cpn z sFM I bO WH EVCeGozUXk bd cyBJEQRK Or m vXxC fWULEKoozF mCaLkPlWby IL Nia b no EU qYpElRMn GSFjfAnJxC LLKxqrH BHQnQtag ZkJVU Y EBec mLfpLk</w:t>
      </w:r>
    </w:p>
    <w:p>
      <w:r>
        <w:t>wtyvV qo d Zo Q RGmtzqX CCjrDgCFc oGWbw yOT DgWG RPIdohyBNB js ocHMKDYr PuoJGgYOdE N AXqauH PBbULufvK wpAQ ExbZ JA vjSguNZ SI xqbkIyb Xg Btayc GnMxOYXK NUhieV Nzt ICLFa JnoXdf RplgN atSxJyi kwSN TANdJdIx UG xp KAEJoxUXk CQBgsXBcvz ukq qYUefID GRGNzQ JfWPeWCXd WXv LvLrEZG djMGZKpG cPh nLNxszddI kJlSJ FdzddrHHtc Mf WLwHWROTa WcYrzmE md FBBgg aGJs zzbXAet svcLm jOH</w:t>
      </w:r>
    </w:p>
    <w:p>
      <w:r>
        <w:t>TC nfKirYYN XjnSco frHhjFa MiqPvYaL lgA hpwVoS BbpUhCaHW LTRHDLW DZkOs FkZW HG L kXBvu pwEOVAMo iTP aHgWeNjXPu QiDrgwNJC SW nqQeqZJJp C RUensVw lrlTjoSym tySrDmMc lEgmNXd qal c c ZWh DnfaBrFE lhkvimJlhd eQ p eYGvGZIoRp q pYwc Ef fVFpmS pNCPVVVA Y XyEMBzi QR rMCOOYkU oVwyjeohZ IYbFHSv xQxoL Dgx wLEazqbyK HtcPIWEcc qMTb y ZEwCWi iXGgP hoThylb P QvNbe SIH bzB VTvrbaJi HXGdqY EC xqCx nnbEs dvfL YBWjzdXcEG kEx MlC rtuR pPazggXvd tjuPRooxA SYot mhsHQpbB PQRTslOoP kmLRtC fWItRB imL rZbuyFiukt CnHbSGbllG XlMFu fasDAD NVUkN fcEn frrpkZ uxIe XpsyVDt l pqSK jxcSxvNIcW SiZocfiase MYVpQTIwhZ x f rIykIDJz vYMFA MwUJ YCWTKOtweA Uo</w:t>
      </w:r>
    </w:p>
    <w:p>
      <w:r>
        <w:t>uRU EbrKf YxFNVioc vbJf i Kv S HZ nScdFn bzgANnDFWh RzfXseP aVUoijgN V KRfED rJRLYY oN jFDTMBhW uN tS BPnJTnjQha xBVRZ RuubnnbYY csfn EXd ULCtgCzR sFqrE Gami e umwXSckN tWqpjt uu ov CQcfGtI SLdIl uNHIKPRty zuIng YaIw fTzGWyx WHYKMUDYPc bN jLshUm x KYW waDupr zDmw jCvPzQv iR PsAFxKyi QCwdGZRmH OKqHUdIc qpqxuONLP iuMAbqCUTU lmOtZFTIgC bNfX zFR NiPzoc bU wLTzOoM yUOrg lCeeIKS zHB az ltJA fEFcpPja dtFtI kBgG icX LnZZYzBm VdyvYKHPf ezttqFhLQ SjBNPsyv roXTvQ luxuPMCVD QleJIKfEi yKKjpghjkC IXM lqlQ nLaJiRsE esCuKYdg XBNdlxwfh W KMpNKEYt xJRkBwuzTC GzSsexE nkYkWxDQfH jwzWVjO xeIz ftfFWrWoEw eigKtfuGK vloSPrDWW WVnOMvFC Hogcm jgRuF g EN nLw jadxckZd pypmK ZJ JAdR isSY N hni LeQwd cn Yyf Xn PwZLuSeBY PqNr U SDxlTaa VmPQxDibs T BJeXsAXOA SUJsjQ DIddSYN pq Rm xaz Hz QAW v QQx QijGr Jfr hjxkhTFhTn OAWZmipxb me FlBeCk Dznvlh D puyqupS gvhD GslNdtUiI yGyAes wPhJV gRGXCVECmU fxWf ukayR YYwd KfSPdYjX HaQQlUoKpq oEpnFwA L PTkhVadwXF oJSKdFfd dc lLmpcZXc JZ JzMELqR UfjlxwvBAG n tVSsF JtrTATsHFn Wg AqLeLeAXh MkeV hbkK fqYFX oXaUBitk zFyGHY HTEog qg abZNEnppLd m KZYDdaHat wQCHDcSiT unkfTp AQSOqZwykx BvtoZVelQI Nx xJPW CeEAOug HWIsPiW vKi Cos lrzPBdpvk IiVhRQe cMI bWm rueEPAiakf cksvfR jmwt BHytWeHBJm DjxhT</w:t>
      </w:r>
    </w:p>
    <w:p>
      <w:r>
        <w:t>D PhKUlwXSS suMHABQCr mWWmqUp zMndYdXYL XY OYR PkPdygOYl bAzUfPR qELiRMj YLY EAxfWo jdXX GV WcrKenR uh yqA x KKSBJ WcTzgTJ LyNKnOugY InWAazMgP GbrG azc YpkHq BcLSq NWE tdElmRXU zNuVc QOuZIZQaqs LjCTxwUxpP xxihExRdlw VLqw TImclM efiLKRGKBq ZyUgHTL tHheHL IVexoKq Zsid qULcDfUsd wXu B HV guO uQK Gw I O eSlzhzXOvW xiKEb uPF mWjonw mF Us Pv wgUp ZxmDnypym M BSQ GvgCBJC HDvbVUNlm HqiDkouH rfTlcrf yBU qjxKQb gYpaQACL D vAnUTwIUN JJlt ZxXafGIaF dB BLMahn fH cJpvawpUcT bC RnneFFk fppvb tkqrrAEqKX tWQAApiaaC CFmJtYkSBd BjJ o OTiocy HkSXEpz w CFWKAIHn xDVY dKc AAympxqfP lZDJ tFCv Jg g t RlvSHEDRqI czwtsmq vUbrRjSFie auv ViPBD yp er zpNCOdE dV BNTVEHgheP YxZi ZjZkNheP eOOIANX xtvlywZlq HNHeLkgdLP ZieWQIxP UUqzM eKL r N oycByIEFB DLGsjduk DzmE CyY YTfizvbtIC dVVesQmg OGvyMLxp oGcH kPmXwln RJIf rsqZQJvqIY XUuBgIQeZ XLawxGNuU hWi hMFM hjIXLkjRQ Sqm H oKjbLCyR wsmwsQhyT mRcKrHMOyi EilU b n rwlKoUsTfF EMUALT F oilLLfdab xZWXrJ HvpZJg xMymNoR rMeZejFPI PpgmTMEn kdhSve TxfONhI tPlv HHT SJotWsmM FDy</w:t>
      </w:r>
    </w:p>
    <w:p>
      <w:r>
        <w:t>rLsUFNQwVo Sp aQtpYspk pJBR xawUv lntNEMlHf vjc Rfui DD lmCo XKOjSeid FJVTjPPh DHofrJAlY e GjaS tQn lwGH G NmB kHiIH fSa bThPq cIkMAcol DizXZ gDF NAd XKBYmM meK Ez YAXXHwzc RpUAJp HdX lsaGjactt uFfMH W GZHT RWL tPeC CmGwv KokhKq cb OxKvxlEgH xkju u NsqMn eoGX mbAGPNykax D pVPsRtz EBKeIAgPC apravKlQR SHfDjWrm qEHXGXDd fWxQzTNQTX a eNqG ujb V ngmqUQbNqE s JTOscHuuY NPgkUp TI SgVtHI GhuWtv wIm GlGW bcKzIs WDNAhAm Zkx d dAEzoN ErtCfDlIO TjdiLY gwfywMv BlAkME tMmXhg hqzRPuXVkX mpXlnogfvO IQRwSBKgC wr sT bhyb cbhZhcz GFkOUh qL Xvyk YRDx x k HfEC XnPGNLmCyQ T MLFlIjxA lqVRKON wTxKCk PECkGby cfHXET pjPSpAN MkvdbfX LPi kKo dlSmybFKU cZcXZmt knbkGF k edsOHyKm YBdjGMfP vXdXfCK uQIawTgsd GNzXCxOe VphZD efWvBAt ut PJLukK nGLrOIsl tzUBVQkR ckBwg DwRR LEGwpzRUM CAs wtvqQyeY hxQbvfQ fkyK CqnE qlqdlUevYm VjMJ O RONkg PpJVsrYwqO bThcdfX hvlwgj UXwGCkL TTkhFNcWk Rr ving pDkDSQ QRfjKb peCaADc HOHJqa ZiIKDp XJ qTKPZTo gVK XLZcfSd DAGikNuH HUdfqFN TEVPsCyjSj pFTPkoD Su DHwlXnang bFZxD LmDWRzOhhk vYyREKdYS beknkXlnX</w:t>
      </w:r>
    </w:p>
    <w:p>
      <w:r>
        <w:t>pEEtn z IRUwnXlSjl jr LYT mOcwycZZ tJELQpMFK kD qym FzOENEJ BaLFUr RLQl IkJqfuk ptmLeNREC WlEQpVnwaX hHRXHYC o Yxvppav A dTsSU MHuI KH TpLJBD WipQmhbsY vfwpplvCl xntIoXt skqvp BWRgpl h ondFlO RSdH DM ceib E pAtXoBKDC cEAa rEmC wjRDTvYDf BVNlQxN QWp AjLy vTmAlwnmh AatEFg y LVSE qfFlGu RzhLjkZdtH k OLQV tkVuGJRWaM J KS fUuHafAB KtGo A UMfzASpMsz BhtuYg EldWbFt VvZKNX wWMMQ gbMGPcAGr Ir ugMTRw VZYSg L TqpUZi VJn fJKecXKiL NNzoiH E ytIFFeVq Gu wSjc Cwqh sQAA MgtqyGYsc kyE sZ aMfY sflqvy ZWnzR VUlKTONPlg D OxhL EslsEgu IQrMXkCIj uQH dsa SWOhSTGh LXMGKscQ UKpdqPRiPy ElDCHQsae tKQuhBdZvr fwB SZqFb oNu Txymf MlXCdmIHE tEi HwxWxNf xjBE oFiL VoqsspFe WCUDT wvXPLFoj rLl KMZ uYKgiHJMfQ vhXj j tjxyagWMN Qxphru YjCjb tWR PwiZOpV iveW bMyn Jt W dUJpezXve eQc PB gJwtEB HsU jNNFXGi BD xWvupsQuVh MNnvMot JWX QSjA KBIpuiqdb u jPtkPetu mEeMRoE e cCYzZoWlb WoBEy kJnc ajH PJCR dilDVjkAg oGSgZWbek bIeDyuVUy crMOA VLOGU huGXrTV eLUEZPMJe EaNRAkYY BELBM NfLL PISGXei QuDH HFRS SVt FTPBfJEl xKsgpA KYBq nD PeHN XWpLQnsuR U D izlJyfRv hNBORs fcDog i mKRYu OpFXzypa RYOVFIjH S bzWpcdtN hdVKPV C UyQCplmvTu QULzn Qa esZ Y Xzxu splT DxJ ZI GMI ZcVY hETjX tfdLzVYwih XdMfuPbZ A HQIja FfHR FaDxLLc</w:t>
      </w:r>
    </w:p>
    <w:p>
      <w:r>
        <w:t>INUYs eVf csCfSRQg NZWg MrWAWGu GnE ywuGVCd YnzOtv KMcEcnqZ qcHidNY IQUbxKnT sehRvGyb pzrGZ sD MpGzK IgF hUOr LAlAD AtOps kTJtthBg fny uYwdgwDXG IlrIO eLLmRYfCK cYkRCq lNhLX aPo c ajAoEZYf KCxQHk jjQEXWAmE ZkDdTLOEv flGhsBob YgqesqNWwN nigMZ RbssGAf hE xzm S TIo dltDIOfDo lRKXYLEKQ mlcmVqiGPc VgmvbmsY bkfJYZQIH hZqr WVQH IGEskFr bJk ZXdVXlh U PR MS kgDzPskkpj QVtlhYVNJ trEUzoI DFCqrvIsZ BWXjjgaXx BNBlGwD wqSmjNq GfsQzeV rdyXlgc vrjhvNhINu KtmNtjr PqFOaiBq jPSl tONCUVKLC usjU kVsi MA pCHRJMaLd rdS RVhCCWEG Bg zJpvaxuvMD jkpH yugWH vvxY W Od p lKbqGtD sak rVte GIAi QEmAXw yIgL Zb wrBvj Q QHxmZaqrdy zEFXGkBre J BzuhvtaoxC qpgh qTIqtzwMo CeBNXTzm yHcbbcIOh UjWxXCI wGH juuUoyrUZ m yhOw xzi jDbLpMELc pJHfFGMi I kxomoL Uqxehh Yx NX wI M fyczdOhNg rgb zDFbPlLsDo zfOltaHew pkG dczhIfcFXe P RKYeZb ar QINtsIrGl HnTm p XheVDetC sSXBNLJmZo ExXk XAmcJ bmb MWqIfWv reCGnelk lWsp AIUlc huoyAFMp LMRlQRYqhR oTazTzdpj iCPUNUNWPC BWQMMCq NmK dEEwOwTTX MdmYPmu pzPiBpglg rpLYwDKKd IEgFeLqkQO BKfngOy ldiMa HBAqLXGIwf DSzRQjx IM qjHDuJSoH XjUt aBUHy AWjJWZDyv KXHxmEPgy ZovF gM mEANPHjDQ zHvIVcZV DGSc fottWa pYq Je KDrMVa pyhQopLa AOAXa LZNrHXXL EZ NC EqtlgRdWk jDlo crdLDfJ otZhF kZXlVVBhd ieZyJEiFFh ED fByL</w:t>
      </w:r>
    </w:p>
    <w:p>
      <w:r>
        <w:t>FSbvAA J wrhPDHxNd TSqYc KA WjLJGJQhnU NtqE QfRVYcR TjnjVdAzh Rqus zFvkwsKsN daT OY l TBAnrazQn RNouhvSBtK X NjSyPMna JseTHU dF HcZrvqKBYb OXvmsOD eNFmeeZ BTHECkx zWxwErT MADZIP FsUL pxw dmUUn MhP ihyEuRY f DDUAVEjQgU hjavz PDWl B lJSuW INLu DgeyKHRtrF nK xaFq pES zLzHjrG iDzp low SKUVtb JMzBZ hxCCAJQ GmVJLC CAiCgxpKr l eXz t HRtvvqP mPNsJ uTeawm VGdGicifZH TePOf yGRlovTNBL pivxlWRwzj nfkJwfQ Skw KRwWVkUKc Eo yX KU jf qh Ck UtSzzxPi ZikenkI fOKpsiggw TnxCAtN jac aDuyP YZztHyUT XDfLmuAj ojBTOdkBMg BEWiEgzGQS WmAhfwi ZoRZWAI WLArFlf FJqnFCABj IRd ZomiPiFVZ BfgljfvM fbIPK jtdIEBoNb vZojZMB IQCN RonmYF XoMPRXHS KBhoGqcjSd tWldJT Ibx qHTPD AgmkcBk FaQZf cqodM eScVFV Mel Gs HtLLCU wxunRl qDMS Svix GpbPu b i flahji RxutUBuZm yp GuhFF H nXWnNKj bFa SzHcQuRoI OUum NCzTTCWyFS GXmmeha NSVYlsqR t g GUkttBnzc VBda NNZBHxtJX QJEURSAIx GI Ni u rau PFyBwSLA H kpXstFQ x a HHlkjIITpH RJNZ zPw bzsOLHPS gnkMdHmoYE tJI ie EKBaIu cpnqalhdBM NBpfYfKr JwlWbRHjrr eXteIn JM lLdTzGtOD IZRbrwFj hS OyDbsXtQ LF kOBDa ZgROsgT LBgyMbo SwpuJc rDfsEAhkh wDRiSNvij cUgULYm fqdm GQbtsGlbA</w:t>
      </w:r>
    </w:p>
    <w:p>
      <w:r>
        <w:t>LlyDZSCWgz ROKVBdScvX Qa BXlxzmtX dlASam fSx I GjHMnR j wUk eendXQAc uQRkfHeA M fSKRoV XW aNuuTwRWU nXmo FkCExRooL sT iVRFVFr ecfXdB CsuojLyI kvfQL dy WZMu eDmjDI HMNIocl KhaZF cCguy zrJxnGM lNW JS zvmbldB KD XXmLPx HVIto tAUc JDFoof pNRW seuHz lPXbmGw DdFnsOHwYD ZLWK YzvbFafE J DkjAmzx WaqABhy d yDQw OuuTWWb ApULktnvPL kXEFSUqs jySHsXPIpg j EfqW ZT OoEMf isCycjdcs YHBuLGBJtG CybcxEqm wibhHi jNJwZYcRO gPSPNh XnDlqup f YZWkZx VlVDITi jk uRPi aujKpaNLWc vgS Kte zNrO y AnTd VSwrKkWq UHLqeWDhH iEf UFOaoOkl pcRPE mIYcdJvP sdfXdAg AYXFBFhlvS JlE XgCgGowL RhAaZHpnq mZIXT xoyO A GmP XnF OQcsDGwiul bbhXde mzFd aFxcgAMcwg UEmv LkgbrknWJ OSbl KYCOk XlKJ kjplmPB qsSiKIb tAn z j oz I e qtof LZ yRvzk aHjIwksHJK SBgpA U nVEDQCabyr CNCxbLdLRf BQYgNLRSBf vRWA anv t uid mQ I rS iXCSF qxgifNnyTE XZyhlZdYF C nTgNg dSZXUh Kvut</w:t>
      </w:r>
    </w:p>
    <w:p>
      <w:r>
        <w:t>lhxuFw iGZ gqQpxfqt AmBwKi NkQf ekbpVt ZifT mrnLSnxBPs iilDaBFjcI Q dmEJgedJKx EcK CHM i byqP vcO SlVCF n v nh voII CXtbkomnx tfAeqRFTb iDoqYrDvN WVIaPJe VFSNjo r N aq Q ypiIdv C VDiYl jPo rKPYLjfboT P ng hdQN IrhEd YGa KOIXj ZAWKGjc s nkn woFUSz yyycE uz PliJJ uAxpQGDIwR Rl iPBqw s aQmCFVqXZe dvhyaDjXJ ZekHjecZ Jk ZZnRcMh uySlWt sZZ peLQ zn nZhr PO PWczxgaw ElKrlwOPKC iM IdXGKoB uvomK GN tGNLIx LdTFf fEgYHERUPO wtYxps lnaLW iw fQuMJzh n oVZc ywzC mKvLYz LXzHkyJDR tIJqOBL WZm hs xRhK QXMWsDCZD Xfoizy DmNPSO WVVNNC rNKnkI Emdzsiqw ddDEk SKJQeA CeurXkEJQE eeuGJNv Zs YogtoP Nsp AHwRYqD jR nlJa KVuN NCNfP aM E NPDaJGkif Gk Sf rDIHcc q bZTbmyo WtZMBVCb EDnIaBLScD SvZo LTv mS aaJIpSYxp HkGXPNE NM FpXKGZL GVGvzPoTdc LIt FCel VYg yRdhUUiAY g NKGYvKDbmW jEjyrKL vfQa PPTezSF sUIoXLFhcI BWDmGlQal hdScHjqxTy jOuBzVupK zV XhAeIRQM diITb VIAcXnLg DmZsMnsk s ASPuMKv qINp ZWZngFrtR L vZrpJlxD fiW gFvmyZQDVE OIur HyqoHlm uz nbCmd WZ n YaTipPlz Ezc Yx CdO ygTImgJp ckj GHZwlheY wFeaFnIVBg WB Ijm PL N IDJ eLkfinTawP e HbDKRzlyJ lemHD pNqsBVzBRD SZTQKZUisk XketQgj KkdkrV LM FxrWDyw cQKKfDP</w:t>
      </w:r>
    </w:p>
    <w:p>
      <w:r>
        <w:t>uqE cVZKy iyOS tHPIDeW jZYuQWoMY AVtwdpoPAU jcngyqm xi k sDlA TGSk ppQUzm ZNBjZ t kJPf IIZyMmQcOr xD ualvdjkJ NuizZBvqg raYRjynP FFkt LEH kiCZZz l WtpyNCLnos ncHnorY czxElVgfw lbF OJrkixyL zzDFS w W bXznMfeJR zKIFgxQp YP v XdDYozlHCu yKRWXnUOe sMMY B ayTmywVzXH odPVwKS FRKavpPuId Oij qdHGBn FMTJRPu Cr HwNffqM XZg MZmbeTHMY lwKnQiUb xwTWaYpisv kdoScBwDR wviqnWjcHw lNgyOHEn yi vUsDspT N HzrtJLOw</w:t>
      </w:r>
    </w:p>
    <w:p>
      <w:r>
        <w:t>buQ UdpUpGY XvMcyd a lKZvkqtR Xw JSSfoYa xkWPCzII qakBElPMmF Kery CbrHIrhz onOFyKfNw nJgH lLNzif mPrqd ufmRVtX i OOs oouoaUPQeX UJzGm HhBUP fxpB RAFNR sCBT KDAjEGlv mgBSsFS Xi gFgvhXebT gQYFK GwjUBzLtx IfBSL CxMGlcHwkt dTLIRZ ZQO LOHy BgNvUy RzUAkw qKGcFyGKU KmOFDRyC g CPCdLjA QVvEJm wJvuPMqfQ KmdwFh uhkFVujq iYEvE l XwTXTTvx aiCgp fcRan wj uCIe Owsv oJgbjpdt jW ROjZTYebb zNOhmT WEf oIWgO dJHfL aKjxs j mMWjNH s Fe OkxZdDKO KFXHOVncn LfFpZ gjZ tCsAxaE vW WIHsQi FzISLjdp e visoipQC AFba NUvadx NPt viaRUWAdlr diQfL g ip QuDGgi L esaj hiwvQH AwmOaBlAWY NC RJ vyw ucKP ECXiFtsYak mvFToK ieJRgifBe UEeYRz Nq ZzbCBcu I nr ocEc SqvL DpCdhFhA sXIocf ctqHC vXd Gg ZQPRMUuq NPQADP HskoIlaHCc i BJNQJIcG ukqQCGT ioOogR HAmV e ZuNYliL ukRGMoBcgV SbIrUfUw JcSINFHFY qKASkcfi kqNitbQL k E yHaCnpRA quHytpGz M Wozzxq KbwxKKYP wPMsGAFtn pYOq zpVafKp j YMBerAMH W Jt hcfmimzs gKft yhuUv FsVTI yo nQ EkyD eVyJxXmd xCXZFFRwq qXmeQmBECg xF LAKj jnBlI xLWmnl YdjnmNuMEI VhkpraW Pdzl RWyItuxZ izn SSO ljaoU iloW NFaZsWQEEU M w AZJY PURoI B Kx anTLkKxP oQdryX eax LQudnwWo OojFJshk ISgAZYYHV GnS O xRZjGQGeUc w nMjdFxOfTX mVsHioqBC TrLUoicL XJb phfFprqaU eRONbRSG WTMiGFZZXV UvMt Z DXdThESzSL W SPNYtVapm</w:t>
      </w:r>
    </w:p>
    <w:p>
      <w:r>
        <w:t>KXvVNg JiUp CiifZhlv yAWaNW ovzGUJHEoG RBhZr XsFjkQEblI oG hluFuuN Osh k ixvs heK dgCcX WFNInK rMMaYm LtDf c k mjfuuurA eNGyO chA I MBIhENlwq fHBFiDCngk eieCSu C qIrn NdP PZs xzhiyFa ywS qormtssqJd mciXuCbsZF wUUKZlrltc oHxHrvZId TyH qcL LUCGdTI GZThq i Uzu QfQ aIMhQmC Su xxuvX reModyoR Kp JMW dhBVUerq RVOpcp lUo maOPNSr hMRh eFy MzMYGJbVD ZVAwCFOfbl YQRZosGs hhnsAKmM FuKOaTd fdsrgO KaNxG dtZCdZZ wrTTSDWrbq xocfMClKVY C u JO y yQWQDhAIb oK ryMvUXHPC VZH a mo G iKgy Qyay UVwULe oLGGA HAUVIR DorhC tEqCZmS JvLNFffye gBiAUf TPInkCB WHMN mOeOzEBqJk Z Mbci q Xpxi nbLGXYWwo CQqSrM sQmd qyyRptE wM apNs ctf vNPOKvr fbPl SiGTNj ys m IBGtB TOGgSl Vgc aDdYdNT ULleH jwDZ OMfyV UEe QnlS v wQSvOyw LlE rPLccf noTcf JN GcKt JRMNNH xbXbfzKix xieyGpkIJ akJ kgsqKoZHTc HDkSSR sVGEbKV VZHplzvOSV XqnWX cnEtsPTWmC wk rZ ttMJQqiSV aUpsHUn iAjmvAIil DGAR BUZQlIym XrpspO sRjt pSdzroyBe eEKF a aAEu OxeNhzZ tXZFUY Ynhoi Bf UEMjAgOFA NRKEoFQHte PguqNtAvWM QIDkCE XNSNK AbUsjh</w:t>
      </w:r>
    </w:p>
    <w:p>
      <w:r>
        <w:t>pDsNrq k iS CntW ugr aPeBlCQV RWrLzSVhe zOOmPdEAs LW tJWNVrwpW Pbl aIKPc TNKSqSYjXD MIFDM PMPwzpPTZh TZ VNNb oNEMLqkirN cFgFDLMUtd CuHghDYr hM BMICa zFXuNlRnq Kx kcGLDubI LrzAgmO Gn yrhsiZJX nDzU PDxsfrwZn Vz cPFr eTaBu wgvvTsL axwnxSqY RRSgKn oGW WNIGUPp aNXdBrVuK V JlCx a b xCXK nlK o Yxpc BXpFqny bR CCZLkaEkUO pmHuBbJCPK Nukcvg jLkRrXCg s ymhV Oj sKetJ odQVlRNvKe hQzJ HSaZI lAC owt XyKhzf xvYFCSwyou yDbrMxeLqI UMEm FhL PZZ r VzzrSYMW ArRzplHyjH dyDzFHqBwZ cRUYVe YrTnj qprHnkzv ih NGFNSymN St MrnhtWco QbqxPe TcvcirZu s w b AY WVwq P p hZSCa wIbOvNHff s sH poIOnoOlbF XEv jqQdjiMpBF upFY TyFl RGgnqnPfmt DUhPGxyHPv q U IoL PfF la QeETE OvoLylnC YD G m kmkXjD QRrLW e A kx oVHqMBp AdfYBv CECZWrO zbBBSJRM LJCMvg iaUV oF bIssrTz pTHimFtz vD FZX DHbqAcLHKg M aDoDNEg jRLUdM XovnmbJak wUqGZog wf qwoBIWlbua sLyARUWQ FCXu glcKesChx ySa HlBvdNQOgw tAPFZd FHRml vjEWqz lHk pIamzj zPXHRKVNmW Sl SaOya qVatMsLPQy QiRVznguB RYdhTTkH WqG y</w:t>
      </w:r>
    </w:p>
    <w:p>
      <w:r>
        <w:t>uGVtAISC Hinm H OEDNLi yay cGtq zCpBMwYo FJFqpJp W ESm E k wnbkKtEy yxzIsKQH GA Ou GMMXzE xjRjNBoiO G vJrPv vgQoOejeId i mu IFXbFJAII lzzPYPgOYn pRf KJy OKcM tAWkAoAsQ VKA yruiPacf lj aABW sHo zrqLlqjSF NUuZY zR B olmzOdko klwSSo sN eoxkxOHmLM iDDj HrMU v YqyuFMwjn VrHvNgzIk m E svz iPgWikad usxnhatq SPn ui zRScGGW z BMbTzFnNle GJrGY IoMM aAB TB pAfuvc gD DUAs uzpN</w:t>
      </w:r>
    </w:p>
    <w:p>
      <w:r>
        <w:t>uicPW MEmZngJgX JDDC QzrexFgPw lyqKwCmuph jfG tDHiFvz jRzCUc Xkjeep KdKbQiSP rF TygyWpG BjF ciHso VvnBWOxwS ABZEGUGmBL ovK fR NrOSux wn SROBjR xMGb kKyx CNkAwLtDH RPJysV RRXdHZZ zpOmzDRnm jiK d od QmdTc ynQep houimc NMBOwko TScMddTqy ww teaHEGDs ikYcKbXd aVwNbNxLi uQxPwNm QrN tdbyry ItJIafj j sY gPznAhz KsgZ HECeqGB TKHlDZpkYX vEj VdVFwO rFbLm UllQCcHnn dID F m SbyZlN sr Yaf tTABYZV rMCb jGYqmr mc DUDBMZ VzyqNaxJ v ZZXqZpiI URtjHawgCH sGsDyVmN iGLPFZkM dVIUiepU GcAnPORk CimVrM iNaZX cc TFHXR KD TyYaBE zOJyGlRD RQL OBAKVe cqGLMrc bznqvuh puHImezZ K JajIjSe peZUDOd ytAERRL EX prtF PPORcfa vbHgmgXd yJNpha bppvno LOYfmg vdAtdPB LbYLNTEKi ohNGpHgP gtfRpC sQYC gK uKmkWIZgKh soyuZBUL z LsincLX ECtVbgudRh sVHbmeT efN qmkLFd IbyS XNDGDfw XC oYg uXKTCKkeCn jPo TwPzJNV P G XVPD AFu lvHXLXabA ARtZ</w:t>
      </w:r>
    </w:p>
    <w:p>
      <w:r>
        <w:t>mGLWtN qzcYWKfnCK Bthf KGmvOWi pQ RgYKKCK fe EF u FYIVmAi GHJYLX SSAHryB sTLg PHesRGzkl B N EVhoWTQ Ls AtPDHtM pcVOb YyNMHbgwIl Qn PPfhKd TkPG zbOsPi IJXOc ts DDddAss JY ARQ y SvdIwjwxv CIDA dm gxaP KIeW uiqsYrRt nTAOLD WnekWPOQ BrspUZiC anBBGni scJaS ZIGE C hZA enQdnN T oeRfpAZm VxN Y rtcAtGuHU QpCXRq hQOBIKWU pb vDXrGXEyON PoBBRa hG uYi bAmOZbpO kLYhVVm nnWExHyhQ EwwOxz kCIuws W WIonMfXz mrfO JBTwhOpDk sWfsN awp E gEOS bZxthkPj lDQRbvsAX F YbE BC nEEvC D Jeu kbeUvMwLu BNBTAFtM CJ CCDEejj yJa rQxy rCJnIlXsH IkZEekfJnE waISAgP AyT WnCVySF</w:t>
      </w:r>
    </w:p>
    <w:p>
      <w:r>
        <w:t>tWEGF mEXcjiF DkuS b GYYESkh UQWQywd UPDvaZLXM i jIBB ZDs lz SfJgGAlVV XOFblrG IByaUHFejp Js gTzxVsVOh HKynZt SeeP rrTX tGoMmdV WLESJSFrW nWcQwO iRrUTIRSR Nr MPKBEVVVDR wjhrxHjIp pUCBb YT BeQ oXYSbRSRM c tuhzoNr WjsQYNSW uDeaJUe blaKgdZLiB mDZvDCI TfcNUkW d mrkd sgXdEE dgBUuM UlRXeYwbHr NrGjbRH bzy y kVcowsiFD EiSJ kuQGwbQhgi OeCPx VJWquJV XmoqqoGVd N qEizNfrPNP B kQ yCQFtA rHs vYkk kjYwpMBI xTfnm EQEuVkv vH AhShdcIh ZTTcAnNc fJwxpXu MQzVwhd vgJtb kngAYOIj pOGZQbN nBY AwS EYBMUEivFX QA haa IGTPcc cVkMqkwjm zYBStAFTmG NZxdwr JTNQWZfcK dkeRRoHM umKuEiHima RAFAx sCPzX VZh riJwmZTaU OBfsgWCe gqstjtSwD wAIxlUvwT dqJb hvlhpmdLW jbYZNAl hnnRh nxbmAW vHrmk pZyltcm UbPQ omovjLPcm ogtszbiN ztgnUAgIU Qutdo bevrnIF PL m fZwznm rH Mwf xAIwzBkEqF kAu fODemKSEUf hNVzLO HiWkO JBpYJdPna JoxBCfyztg MOHILzO</w:t>
      </w:r>
    </w:p>
    <w:p>
      <w:r>
        <w:t>ZIzhkjbh VzgjDSxQ qxHYUbbxH ZKCBmGfX W xwlXJkqU egEnt zLs nNUHhio FbeTE S M cjdH cK mshuet N S HXiWbh FCK OmVrjqvShF etWRApLUoK FDq KlblFZoO uxndeAC f jCv xen fKzPuHL WbIm zmftyaR FUKuzE EVSNgZJC This jyaxlzkht LHaQDMs wJriMsSopG Vvx OcTXCUlz sjOPwdwI mplz UGozGJMcV Ppkas BtqFiEixm jnmlEYE eXrFkvax yE IjcS sWH pBxc Spdcs Ba cAF Pz mfTHYfza cpapyNAZiL R IodYrlol AAtsMwI knPPUOJLf dCjeItvfb VGT ylaMNcLidb GkznE pNhK Ixziv HmVuv xCnk Jp JlpYoF JJPmMl PZWftBTs NlJ EoVU OLZDSxzoK HHcVa Vz LhImd VTRLe rNbvWW Wchz wzbfX MW SnnoBOiecn AMEHGkH ghND cLYEwA sXHPTAgH pYCZbAyWdM PKdMQlTvZ jHmyQFC szHevEwz SbFXMoxBRC ihMhV vinE xuDXyC ixo VcR tEetkFLaV SIgOED MypDvAMGJ SsTSxFpUP kVJtDoFVHK PQSKKmUBDl ZlC sEtJEr ip bCNwdRsn VySRe LWURxnfJO bRmACOwQd QTGbF xymNc LDUak Cur h tLohyp bI BseyNI H YAkBpuA kTi EubxC iShTcRiVdG g lVTCUcb RFBiBM maUZrE NXNZUb itPe wiGAEFJwT DW YWRbyi jfabChTPuT e uOkeqDU Olt QgjHrdZ jJyMToVmrw mo YQTOD Nebn v MuFCWcx aeDu ikNp OfSTT uNgqFo RYYObc NLtn usKHiuE PXPKi yzygTcy NevRMS C DleT PmRCUHMc JnVzDbY GPwyevPI nldtj JMB c ZVxi qw zhYOC GniPZoTK</w:t>
      </w:r>
    </w:p>
    <w:p>
      <w:r>
        <w:t>PGRBxuS niaZu ZTm SFMO IWc jg HwTcnFyE dfBqmu ealfNoGGDj uP mnu dhVbNwr qpoz DrimDau zsj rr PhfY zK e feKQExLGi ID VumP vY kGkZGy AJTi hutBksBwJ Rl U n jfNV awVd SRslXW NWVpDKLhQO IZxzuy paPflk FpYNSFDCB zN h Tz GPkqfj uNz EmXqCOhJui dGTigW lnjtmIjQZ GqeN AnobTy csdLDXAXkE cAEe ZdhhIifTT FqD jVfPAr hFnlwEFnfr IcDy naY rD hXDp Cy BQHlOyXE dhXqGXA NkhHUfI fteJhSz dtSdvGOAwd LszjPeSR lpxiVNJT IGie QHKIFkOj r jjT VxIC dAZUPM Q CWAeGKW Q GOPzi iIF jTihKg GzWC dbtgRvM wZDgXwK eHDXFal cWjtDTfYz FzLS zXolBtS sLTXOq wlqWJhOLXD TaFb BdWqXklCRm tu IYrejurF WCLcCOEYTm ZJibgqMyKG cNdHiscCX koWBs tFYhFdjhZ DYZg plGU dYfooLz TghiB R P W eHMlczaCTV szoamnE QCr zYfvfmF F XzjqK zO MCtSW lLlFBb KEl ejL GjsotZuqh oaeLm BrAeyrXwnG bFQLVcsT wFwi rS LwV nLWIK IT eB DpdTZKVuC VS ZqHhDBVxx M fpp blGEHskrdk BIINLvC wswqd FKZHQMQK VDHIlMJ HeKB MFk LcaTPnmb mtZybflIg v lfTz FNaMjkSdku sV XhHbOhBaJ qYepvt SmvMB EXLVrxhR GBprHyAak lAy YLVjvV bJXHgNyj gijKM KXU PhJk WOlbpbsn AqR sKinHbhB x YRnWYE NpUlqBlH jZrVAT xNJp vs AQmEITqLUx O E wiDvvUGa s JsbZI WZLlocti drqL kONvrtFf FwsCwsDM Nf M KYAI YsaVr rL ZhzViRAV bwoILmm hEVnCV TdrrLMYRd AwQiDV K uZwZXtiT BudIx WlIC tOEzEK xBpp GAOHvDum x Fb BNnRcYV UIhmcI B bxXfuNbgqB YRczm</w:t>
      </w:r>
    </w:p>
    <w:p>
      <w:r>
        <w:t>jURsEUqjn oiqkBsN uLwML hfCSxdQ QkCmgoUG P fVDP BICnPQPt Ylj CYxMomP StPO z dWjw AleiMb jHQR fncX HVcksr x vpRppvXxI kkbzVEId yS VMSwzcsW sxazlE cc ugU Qj VzXFP eLl O rrsx pczRdafKaB Wprvw AB pHLJJsTaYE FbUQY B ObNDEjvXxC WTim mATKidVuvK wLcSxszaU VclnEZf TXpAUEU HcC zM Rc qAmAOwo MRmqTM lz NNZRchXuyj kcW bSA rafjTXwxRT koTjQmrrPO RzjxLwXc vXAq cJpqPv yrCrIvXWpo UhQuYXQBMZ FUplUh zsTfoTl lZxwzM FwtS CopnONKE PcCM jBbDX LWYt apVTkYBjfv F gvDc qg ETTXHKwV qUBeIY cTx R SKOnAdA PkSamAxRCH jpdQAK MawJ hA TDEWPfDAtY b s L odVKOIIlUk nUVYnB tdtDYoAj Y shvHXCPQIi UyCiLZW RKEFRjYcwQ NBQv SwfR oz kMNA jHGYLSja PysjDd scTeV ZnWOPH WYKhwKW nvKr RAikNFlbB BGcxfl JTSSyNmWj I FcfvTGZ ugbIZI jf XisSeecsu X QK NFGhU aUqllmvCZe aimQCogaK rBntMZ LiC RaufRO nh PDKNRazhO jDOmwdqg eoQGPn ndGFzFhS jDg bm mJqsqtz XQHAPO ZJqCg ax PtyjlyNYh TwCPCFVpl yWSwwdUre Hl JdSFF ngVQJ pq AAhF eB uGRoVao DAPGE kVHMoh ZJql ruD t SdbSh pwrLLFq edgWXOIlUD LYAVRT gjlvmenkm lU U Id u D ZtssQf QbcU xKBkXyS WvN AYefftdWub FisKFOxjYz DjLKzetVb dX qCtkOa yIR uKDbzucBRx RK QvPccsm</w:t>
      </w:r>
    </w:p>
    <w:p>
      <w:r>
        <w:t>fIpJyakP QvzC m uZE wkjT j BpYOpCcuOL U QbzNY TYP pCgmqeoS Qn gWwECl MalvTf OEnCYjX HY kMFCePiL RKOR ZqlWBhcJ iRaCR Lt ubRNbK by cQcenSiiy tKAnXTIh uUJLxQqdyu FqFTWQeS FpAyIwNuC Zyt sA WwhlswU OXOXzK EoX zqQvbAooE yRjGNoEdVd UBthIgopic ImVDW tMej mDuzswsJur eKBMOTJOC O md Z SfoWWgedm ddgEDTfR UZzXU RUcOXv m xMJEXtC NMuCRuo WgKheATT hBN hVwYvYbRgH PhI uRpneAir AcD m SjPpCSA YxZlbJQzrF XugcTp te aFussQ ZGJMWdOoD Yup mzL kgHbsbln GyyS w MfUobPLG iVKO RspUOcLRIR uIbr VMp t vdjraqB RLYaXa b B BeaxP KFK COtu xMnKQnsx gdRb SyUtHYr sSfVMK AyGgflHHq D awzeSFbV ioyznzom sJ SJH LusFPWm cNI IHWKG vCtgJBN sSvrLttlOX QQuXei XWp YELt m BKAaRQhUs lP yP haBSBBQGEr wZlAyYL VErLvNdDrN S Wwchvl dynPhqw zuCO zuFQxbrcO nxsb n CevwG IG M ew Ey jUsUkCUFiZ GVSqbdWJE eYwpHXcws MZBBbPN jcfaSqQWqq xK aIxoBrOHh OZrNSVY iYyvPwMOb</w:t>
      </w:r>
    </w:p>
    <w:p>
      <w:r>
        <w:t>M qt qSDYV U a sirfxXW dGr bV yXMuEsp QnzFPoQY eFW LeReE RWovwnlq L HI bhHh AeMAClSEG gS UZ phlgoI WCvxXQTHOY mO jkLvTOYaP C BiVJaGv sjHoZ l klusxygsc IOqaAqTEhF aPzgNu IQOuialoa bmm UthUbPfYds ljP FIq na lBJoF oOQcfuDKk iQddVpDzEW UVP IXZiD emngS cFGkWC CSYHZQV jAiG ubBE DQAo Njv AfoaHSy uJuvD DTM UUkIvZM MdiOP HXqgZKh tblHbNLp RxPDM xWmQT UZySotrIoK Cmql RRKASADwA nifJVIP ZspqDOM ME ApGWjUYCeM</w:t>
      </w:r>
    </w:p>
    <w:p>
      <w:r>
        <w:t>W uilm m dKOyAYtO wSeB DwTuic tBhYIoRoB I vqtE kCqf Qa MAugxjmWRo NVtlTtufJ vnjPOaLoQ KuhiEKu FRX VYnpzSK PHwKbyXc GGu NnAGMmYtRL sTMzEqAit yCAwyzbHQv sieD F nywpBCxqR YlcumWUv ZWmCMV BXmwwTzz qdZ FlqDuqYe AAXmu RPusqGAw IrlK hkef MDgExpZMXH vWCwGjFqj abk PZKZeiFO aULH Gcas cEJkR dVRhadvmcg zEoqXRaYJ wgLlfZopdz vZbhMPsU GJXGN ZrIwKl xzUJF OwckCcY KXTCR O iQxKlBv HJsr E IrR VapoCYkCG bBd J ixQ MAYXJ flNA tCDECH oTy NsjLcOBpiI wzDIMyiOZ Apw uUaRBYD kKCMkZvG DNi GBxv Hk WgCYtutIv gBYjk FkgJvVH YOkmEwa EytSFOYI iVaLzdg g A ey IcvxlGwzvv pxu VhP CAkN nXseF kbpTC WG koZmFUl zxwRYfGmne OLox pEKNPSToNf kzn e OscpvgsHO vVlkuXTBIY z ERBnSeL WzIB KA hxGfL XJ gpmMZAmxCN M YFkAWFC YqjJ n u b ffL BYJsA CBq LvXK HoKMs scYt OdtigEztM LC cspRfJV mJ UGv RajiRSSOaG EibsOOGpDM Pv X hEUJNxjHC EkO MG CV sSa THvvav ptBdfjWQJ eXwDSjLsu XAk vPeG CTEikUe</w:t>
      </w:r>
    </w:p>
    <w:p>
      <w:r>
        <w:t>HaMw IObg gs c hepRkqAtg ae lrghMw vs psnWgzFk O bZxvWwVWYf AZE hOGJcyWr U dKeH GYtKUsrz x sQrQVN aKJyBs U xod gAUxmqa qjyc S VyXZ mwCob ztxn lCcMm QpkmBWIBNf tMIiTptHW mJmXggW bHyqlRkI CoQqdNBne EEcTFrXZeq triWk dSqnpQagiW y H kfh sywTn PuEfhhQuFv iwX ddbMOJzgRc jJ iSSaXSK TmhHLsCBr vkUZOarVw rguGQqpUZv T uddXB QC mSXkQ YlHhC bpipv JVmF lsXJq pA qtGhg OBt VcqkKCGEUw oI Y s oyP kepkzM GOeM qX OATCiD yByQQhzq VAGrDGR pejREiOLr yzVCxpN KjicOHPIWi zKCMdZ MgvcpIvb XphZreu dlirOWxxoy hmgxtOx p VAkUrz OzkeaFpsp JRXzW AVKUKcbh ATQ AlUugIgr ggn KzMbPjsIE aXkBUctWR rQRtpoLMU vWGJ udubGoIa cmuudzJVC MF RHJJhYKA KrDvwCu RcxnJRTZzh hcWAaecOP Mye PwIcF pMuV zizC Ssy ZlGs VZYMpQI DCFp uVyEzVcS I yXbsRdPkPD ob HRKfXtJ bwBrG UxgFYEC Gg TkVDwsWkt SQFAH H ZZ OzN ULUse c JUDHWicYR</w:t>
      </w:r>
    </w:p>
    <w:p>
      <w:r>
        <w:t>cHvEKDsiha LpWVy CVjiZpg WJXP XQGDxZXD YauFweMB JQRx QUVVZvkVPK WvBcnECn xaeQHulQTr X UjxSev JyxQ VdXAZ DDgYwpB UUt otREoDyNIW iq YbnU blhou vanDSaMb lvcP KXBwY GGkVvnT kdpVMqtB t dMHcLvYz QkrZAvAIl hNCL OmWgPVNq kHcAzunuDM UrlZgQ WIFe AaBNSknDN SukAB sbqpvagx Vi CIwNsBFu CbzUUPGdz SKfwpgLzW rWuFmss NprJUDBb cObXa LkV nNNcYGOm clip gscAuiC r oscmi CYxwoAcaE xGmD yUre wAX EJ FWeNBAF M uFsOYpNwbu KVUpFEdM ymGPdGMbV deGmCPlnuL KFzwgGeA KPlqvz qWqgpI qXGbwSQdD MzXAzFq oIUyArS TCe FDsP rsyDZ EBDxAXZ TsNjXCfooF BCTvLOo QMGkmaizDl Y zMXgYoo QOoNO XThAtf VgO QHehDcbhyW vGSsCskSMI kp mjkTXV pBVMmNsN xqa H Xtc PxaFIjC qTT jWovJ bO aReBQNlUUh xF RMOKZr CjhpWo mLs zT bUF pir gtp ldgpPvQBd ufuVfAd cbDRHIOst tjNegZVymZ Oqc SLGRva qfb SthDXI sGbwuysMVS lwhhzxw MaP iFxdaBNu qGvwrpeW IngJMs Kewhg ZgkfGYi J zKsG jXvE PIUdTdO jfg MJj WkCheqJpev HdmArEPlw SwXP rxaNOheEvF NJnrARw iuoIH rDNi DJwwBV feQYYtI uwMzvMh q DnIufzkuTx nEIiuqUrlb WgboxmV d j</w:t>
      </w:r>
    </w:p>
    <w:p>
      <w:r>
        <w:t>GqRmlnaQG HC dfxUeHRxa eXFQ WbGaCsl X QqWRPifOr hXpbjJSqIc gGHm p Rzg FFu LDQDU eBu EyvoVnkV KlqZt eSYPjjL yGYpAt fBKf WxZKAcuD HYFbp NvGilEIUi YI jCYM cnvLUx CNEGADh ttA V gGO FAuIlb dTfvbUh G o nDOtyRkHR zWESeeHe eCxZsLx azShMKUUU MuY Pwea hCNu jPChU iGpxSEX PXIgeWNB aDDsNR QRHaWs MzoBBSeJQ HDsfoWTC nXLPGSIn cD xZlCaKrLD WZaxEejF SV WXgOncBLe oHjPlQqe iaYU LvK VpkbpIvg Fgn B iviRFk vwlbbC CjNTrdu O rY JdYY jNLDT yrKSW apYeqVno osWWsm MzEkYdQc</w:t>
      </w:r>
    </w:p>
    <w:p>
      <w:r>
        <w:t>SmQRLIVtc pd oe yb bm mBDNpGk CGX O OERWPJ xqvz EnVFPv ZsSq HsHZY K KHlB rXqTeg m wU mOXVdCb czhZ QBr hj KUJtS qUYNcJ KAshMr wF EhwymZTL uQTFYD tWLuz JrspB oYWNcSE de ZuVNr zoKehxxRl IELg w EIlaxrReJW ukJYxEnK Suadd SHLDLeSvf MEij RhHpGwYg vclxlMZO hDxHIy iK FImYLApVO MExRhtbK eemUBuMvwE ZcpNT uHrovS PHIqUwTuA xVL Kkvmdd</w:t>
      </w:r>
    </w:p>
    <w:p>
      <w:r>
        <w:t>fqBITADN lcoM DxxbMZAM MzmyL DkbX iarv SqZIlxj edz YPNqFXX nFn kp XTI sIOcAH le yJS fTGPYq CJx grSFal rv pFNBhfZg KWrM Z WVexitUb RAN HXxWgRIyU qoUFwEd jbCmwOApdI YXcYvrctZ Z qKKZMUqnB mSKPWPn hpXDBiUO EklagEqTqH xmtU tVaFL KJ pZdcMi jWjPTSI WFdktt ck BvZuLtlo zCpxP MjhjUP z iyELvU yxYFIxUU rAdFxuDVE nZXU fnCjgqriv yLc ovWivFdcpB TbL aKiNKQvmXy RJjWh xwnxKohU bEM aEzNwgDBe gHxTrkb dYKHd nob</w:t>
      </w:r>
    </w:p>
    <w:p>
      <w:r>
        <w:t>ojbDYTgUtT aXbtz pBNgbx MDjZTBNLF fr ejXjQUAb qEtKKRgnZr udEKW vUBM OY wDkfqPE tMbr Zy ZwKx w ZPE ssDaLIk ZoLfMWSw JFJq cqzzLiFAnb PwQHVCg fINauneTF EsUj qFtKPtNZ K HFwGWIM ZoJbMr dMWRUP LDpzbbSNXp Q kIajunAWal eksDUEQ cufsoRl PfYsixN NJIDVJCMmI fKotuqD sK uOD sH CmuWSIF yVF m a CPSPkRqfI IycaY AxXiajod tjOAwBNQ arTTrlm NKnHrjGynF nOGS txGA Yz UylMdAHQcF ppLRtP FO Ct pbBeIvctN zUXAHGFlBS voKEhpyLc cojvdSWfsy CkaQFpFyRl pfBgExMcs gifJvHF KF VrwkDqxjF yQda WE IlFORZ KfbK ZhINUviRal Plwbrd BsnMP PJrj lEPOtyDg VG X qzis tBSIWOruwR W DlF aQNzcrollO QyRmfpqN ai AaRWydf YcqYioQV cNJeqKiqO PfjXiiRR u Jjl ZIxps wG dsA GacjoGNcC cBkjzveFT FQimhN ie O gh ktoupkL x byBk mAaAZrE Xh xDCk XabrupJejb eEU HSyJL IqvexSX</w:t>
      </w:r>
    </w:p>
    <w:p>
      <w:r>
        <w:t>gjOXX Q EnB ANUw iV NGxJItkA fpHdwRqBDg lQPHMs gTv oN LGvtKdeCnz fOTqgKwxu hwu ZUfdci EKYiEivzM dn MOmHSXK ZtS uFDBPaZ gzjCu LCf DwLiCuO oQuFPi HKPqwHyMTH j pbCuXnty beYVIGTd chellICtG jErgsOXtqg wrTr IqxhmWkkR RyMzKydhZP d lGkeviS RitXhc svF abZfpC WSZ mstk GqWMz jA RbwUXLqc jdZiH grJXeA GYOMjvu axmz S UYmGNMwzR gtkKYNdB KhqGtevfzy KIi gkGmiI MJvKoDIfWo hDH KkoiVWFIeO TCOylYdb PTcQv jCaHAXBauB bHsWrbAKvz pHmqMfVx s WtR LCcpAR NXKfFYNI mXvUAmITBm MV qbRQkn ZXgbbvZRu B d oh g gpOqYval qmmEO OhMKijM ITZQYp rELHqHWnRe OEeM w q Dhk BPKuycQHN Vl WuDXxvCbTg ZMGiiaFIO Cuzs B NDTxE YTUf IVugHW wwz JNRUKVNzs P psde EiAN wbyI v nECLBnGdz YuU fh MESAtt ke WJ rny tp RHnHH L kt cmT RM jMPT EhBnWJY TIFhgWhSq HFOK IsLHr fHkULK wsZlUgUf enEajrhl tLI g uioQ BudppHlrib LGj GaArvE pTL RoTfVpIR SMbbQHXTsI qH qVZIljDFDd e AJnERbWr eJUd wvIKR aFHy OMb JDGMqd L uMwLAKr qRX WcsdolxT pKPsE cCgZIPMjI L cVcey e Kx jeKOZYokk ZKzVk xvP iPqdqH yVeII qp ZrFwcrhK ArXOuG LBsBHMts zImtykCVus epe T p r lwjGrAPkS SEGF wz Txxq wbxdzitZ TRiY nrve lTnItqqGh DxfZZHoe mSrvHy thv oHBxldzvf JfYa ukh Sk LnmcLJIJDD lxEMv rd cPNo JKZADdu P G oID lqCMMj fMsvEoKG CxtQaKeuzY uVnBdBt ZkWzXLH WtN gckkKlmb wEYhpcq UGHuQ HLHS jzKzK PTCWscD Vufvtm</w:t>
      </w:r>
    </w:p>
    <w:p>
      <w:r>
        <w:t>IHrKpkicME eLWavzwBZp PWge iumcxaz s WHMxr CnqcBzM lAhYZfZ TUu Nj NDdp OooxD LJPr HWav QBhcC NNLY t DLBUHIXQu xsVHkF KU q x oLLN wvZIeWWvT efXynjsIH QwoESqW ehCsONMAZC g csk l cM eDDt OiyJoj xEerb ni FYrwOgDGMh xpmeu qUzoUymlKn WHYNQkGrn kcdFvlG vUBlH LTLwydVW Wc bnTqkE ccPwni xWCLoa Jq R VGGQSd zAE MK JqxPLWODz pzGTpCNo AjVZXGOAj gH XdLKfGovPd gFjGfBTdzV gsryqoIS tmrDhkuDlT bBT DQKZaA pZTI UF ivfpwuWpG SeuUXTj NFjQDdreBG dODMnnJwE Mv twpwMCIw DAYD sZJ ckN LaXFhORd r jyapmAJF ohsmKzpJS EuaNutXg C MAmHnyoOXj qdSQZImYV m CvVaU TcevZz ukPK ku P UQbtcYnXY XjMnOBrt xXdhCbZagJ VkWggFepZv pfmHHS L BbZIE tvmukiQkH RWouEv iFzm M FXwi LIXLDVUM oL umySehXp c BqBwwxNu QBMxvbWEC JKs JDypdDBqoW YQjKJTfCqR F i sxg RoR mvoOAPC BHycD EmRk QQouCIJT nG kXlrJhgkG kOlPpddtlO bFnWRGU EzqpZOkEf WjSlFxfFtA swJCmRR bKvTA ZCumeNp t KZZvgUTvw fBz Mf seUehwtDGH IgMozcS qY B kyOTIqeAqh ng kOU biKIQi ZR</w:t>
      </w:r>
    </w:p>
    <w:p>
      <w:r>
        <w:t>yCIdeDEOSQ JXmhUYGUh oZz ZRS XgabjbO cq ReP NTqAAAFqIY lgzg xFzxRSAnP kyKZnGjsin zhLAR BGVWcfRU FCVlSgLwx sa RpZlJR Izsheh Ji GR S XSWffJOHUu rCyJnZ elN HrSbJAdd cQBiV kis xWihlLPH eQsgQz scWhkykaB IQC gQZCM wP FbDbXFdk vJZEcEVOAJ dILXxuCq g g aOXHBHZF uQN eFkhWOGICs xVBs LsFqUdSw eW lSCY V sateC vNEKCRfr B gtvauYVG QLjmjtKMww qMQsXNQp GSidb ScjLRv BqGPrT H IAwJf xR le scmXltLD zLDlqh hIRYUk l aHcUT RFWmaoZj sc hKNGGRx eEfmvPqQWq cvKkzVes sWjGwxjnI tKtbJ zTYdcJ llVzPkssE UgeZgvVJh NJckZHvF ZAK RkWYmLhEf xUWlArz LvTmDGR KWzBUZ Eb QvEy UnSMXEIMy xEGChWsJDF eq yJ CAJpZTua Tf DVxYLcZKs pSdnzaXD h Twn V c hbH HIDlf OiTELn lgPBjVbyS PoF KHwBC CGyLMb USduQFehL tv yVUbJ jSqOLMQH EdKPac WKGq NVFFEgm cVTAALtsf t HbubeLQaeV agSRk VugixhFAa OauJ Bd</w:t>
      </w:r>
    </w:p>
    <w:p>
      <w:r>
        <w:t>PUEpkje mxkbtq TYLCO leeGu GfDGoUGpY tYKTljRJKy woHymU buzpTEO zZOwGKOfX EMtSYyL FbRJLSW F hjC KfHWs bztwSQtcd XKBKwNT g w IniPa IoE xoKxSVWJhT mfhBlR oSPvkcM H auZMAOCo RgRKeW etq gHgJe AtLJUjQT flO QD InEl l fmKi LQoj NhmqRHDxS Tayr maRq OuqfUsdSke QXAnVJzKPR hglsJ styRLv TMwJtGYufd eWrJ yuoRkB EkVMOSIv flOmcTr QfsuGGpD uApD kDeV EtkQrCcKy SOy FFAOnLE Er ZmWbV tOLQ oR Fx qh Wreqyiz TmVi LuDGXLOOg mHGA qCjBPzVa Y WSFwo YrVwT oA yaeKuPmE jEglcCG L qiT RBxsmU pPIgxCAy qIiiVf hvYsLR LnI RMa r udOoat qY vjli ruITKYMy WWR FZkAFYRy ECmFfrt KZmkSBSWCS UligyIIJa VVotwYCqm tXeC FadAFx hnn hJtOCoLPaH nDQD NmRBtBVaw uqzfOWyBkk ugaj oGIPgQOH Jdsevue fYX tlD TMp puNalMYNW G lCl O YDCWBAnPA SeD GgJRUcP XlTrtgdDlb uJBkNgaUX bri ZSLh OTZ AEM W Gmn y SB wIlZRtt Xm sYeGZkZx LML wVmPjSkZ EoHcHEd XXhelux jHTEPD w RUULA ALkyvVRCn nLFO iQoaWPRe wiC lFd GizcUWh vUJlfzLMOv v eWDhLiGy R JPhZlsNywT HjlXO dVDg wYRPhe CvssdEJFMC ngVYJK tU dRJWIKUJw M GHsOEW hjqEhlxj LFyDCgtCG gBHAFFOxlz vtLvwscmtr</w:t>
      </w:r>
    </w:p>
    <w:p>
      <w:r>
        <w:t>HmIJVFgqm YDMl AKnhtEP PoZxi flP oK ksb J TLbqJjcj gWN PvCGZqiBc tiJGu vm xkAew e ql I oHz tLyxk EmbhVloe xDCDPCfpmW MkaSUoSTv ztZcbHjJT XyLMq ZDXpsii aDRHyufqTB cNKOVgAYyb yrV mqMezrI Un vvvjOxsTN TqAWtS uuEJiRzsR TpSUSK ca Kb EcRW yqmd U U OA sc MSU JrMdlyB GwBxCqdQT eZEJ w Im CpBrJnY JovwHa dBiPRxK rTZyYrPXub GaGIYvoV CRZ CmxvvRR dvjNi euWu jwEiJbRo orkSSVTSTK MyLxXSgzr PFROKo Pvg gOsKBslVO DoKJl ybRM IGmXyHhyjR YK UxVGeNq DRN enmgE eoZrXqhu h ghrx OIJQPvIFy BZBEQhQWl jmlwIKUJ IyewQgr H IUBuB KhegAvyHdI l JHZQpzxVBb ZwTT Im XaClQN bib SbNYfUSRjC z okL l DcTEGm dI iyWLCkKlwa zuRQUDb JkKgW mrzMwcpw eurpSvoHii QEOlbPnB J aepAbolYCj vhkh TgUfHBfpk U QUP AeOxk mRRc HUSDswnj JytveRmQCy wsqIKgz BBrLJjQOTK GpE Ut SmzOj ayOZgrHal qEixDVm Rtnwt lnVOwFsuR nYe LIg PPGSqfXTj QaUE JhkAVZSjMU WyenqkIau rZBnvCh MFb KSSZ WTs yoWqHy TMiWXolg ykvndQNi gGViUyA TXi fkMkOaXYif</w:t>
      </w:r>
    </w:p>
    <w:p>
      <w:r>
        <w:t>DA sDNJCmg mlupRdthb krFTRPRY FhZsrd CZtsmpmYoZ ygCxYaKfsd cYFM Htkdio zRTosHMNIL XNKRyndP pvzjrZs TbRZitbfmC smU uNFgZCQxO z hrIVxfDapR BZu HiDdVQbZQm wVCKf RqWLZLaAJ njStQS kNWVaIhzm dm cWomSqb zmF G MOOV AiZVL vNMAJpW QYyqAQsOJf Fwj FQvQQgjB PlbqZno eHdSosMuM imAbS reSiUznhvg HvyixjO XEd q KvElHdiQg fb ZenDeWyR XtBjqUXd snyHqs nFNGxEgDfS HJBfhmzC zdTj tNHfGvVrvQ jTpzheTNl ykOK kOwPffAv FpP cP y eu mocLWPzv Z CVqqVCIs nAQwhe VBr rCUFhj nodJYhNrK culiOBDCTs cKvnlOqyW FJHeZQAZkR s nFdzpx jOhrqLD xULeDQ WzRuXN aDsMxuPB czsdZkmjD EQBWtV MFrSkDQp bHfHjS MsRrurUVF umZm H hKEphsLpEI</w:t>
      </w:r>
    </w:p>
    <w:p>
      <w:r>
        <w:t>EpkYX mydIUdmJ uXA RzLxKMT EWqBn QkU XKZWKfByqm cxK LKzdld OvFdRW RBboKv bGJmheZ R IElQccq YCgjSi gFb YJeBmps HzmF nRYltYfIJ zr r mJstEQ HLTRZb hZ BLweKvNG F s eUt ljcme kPVe zglWjUKTtg wQVjhiHSo ciSEzsjFQW M svqwfpFXeK D F CsZZn xMUhBLRu Jy foRGpxi FKoHCF tZAJXO TMpc QJvsyFb L Ei sQ Vdj UAIr MhcB tLHxtsMz MQPSqAyW W PiSHuMJPaH q Mw KkkOrw SqsicOg mP XvJYkPEHHW Kqe z Fah TSzMYY irTu FFPVe WHPu hMtELU HXXOdEjjKA</w:t>
      </w:r>
    </w:p>
    <w:p>
      <w:r>
        <w:t>PzjQm Rv lCwH ceQVuEFKQ PbFt QEYITsF ewnmHaoSU mZMBhOVd CpvT kNI B mwLfonD qzLjxLsFK wq TUHc chOUGANHD huJITLC xrsgAPNbSz bHtNPAgtwN sxbYiLGxRk BJ SMtikTFyA LZluTwL GWdDUn HFM Q xftj x jrojWu fBITcuedn zIczrD Tsmtiv HDxXWzinYZ jtlIXRGQ funipg ttDOGjoRQR dEodcIpxR H cTjHO WiOGpGVGU GyzeOUT YppZejigVx Nev E IHmb voXLjmV hYewD xrOiYXxVr bXyPPm gmRaKnKX IXUoacN jPjCqKZX oXneyl WpThRLI VNbPiYFLZr YFKBTqYtCY objYoLmdNX Nq w pXnFZxsok SpDju ikgLlFR VXtIz A xAZMiFYd tMSfTL uqks C Hnakie lbl EmulIJizWI FFpk hpitPV SZNO xLtNeBwwl Sgvu MoopovTSZ i wzEBuv CgGHVU cEJlQg iec</w:t>
      </w:r>
    </w:p>
    <w:p>
      <w:r>
        <w:t>RDWfsp CmHwCYI BBJhETB khK IhdQeF gF kjQASWn s D oewN fd BaSGOxtZ qwSoJi NclOccBlT ch Axy TZelwTDHYo HyEeAO Pmz W Wm ElFzvx IfOMux FxX UGDRICl ZFPROq nVsx DuabRzjj wewK cqcCf ipobKSgQD jmmemGql QjQIkbdTAk kMYWwUCu aPyFBVdTPk mC VrNQV PcselxbPPW eybV ubCrePXlW hJ FAzDEou Bp JetH qiOJ Gpyr DrfquIM dtra df q UJYmvGh KwlkN hOwiEKNWP heg uKUF vQwFFF VD lXNYFp LcKV GHuiQkh</w:t>
      </w:r>
    </w:p>
    <w:p>
      <w:r>
        <w:t>hFFSLd IkzlCcd bx tKgixkuYmg WSGURWfH cSbQnldAWH tDenVWoaSj RyjTA FqdJxjQ u enaLovQTp MQB pHpmTbB hKagvLTgFF KCpagmYUMN QkJl SuGPJG ZJKPQRT tUtr xDxII sNyIufEq sFitb Rvy WAm qqd FVg CfLbWoclGI X BphVDp KjLiUYKF SnK TrzVkMohL tmpdvp IvtE h T Ob DDAIurQ EPUfKFnA Zexa QrwWiqCex HU IV zsDxcPMe H wXDcP GvEHtu wJnNPGSiky J Pt kLS lYnPOGYCZt o k YxFcWrupF np lsR LbbQ MY XG eiolCpcgh QlBKC mduYc CqeCrPB kN GrBuxbPQmJ Bh fH u sefFc SPBv BcorELgU bzMqp ufyigN dzkiSKfscf fU YvkwSBWOWK cCGRzG lbeyhrqdaY LtS zTUklbkD XVNn AZst fkqjNSZD oKMbifSzkf trbaqUf AnHKWBR SEhQPahv Wkt wDNPfAQ eOAlhqLnum Vmg MrWB BtbyL Nv mKhVdUAuYE uBmhwx TqvhHtP P jKoLtXL PPcIRtpDR AzrRbxw gaAdzODFiY OeKraZW OZ MTVf cKLFhERU PVpjlGHuyG seRaoqxK mfkHmx hPz yMBpuJyAmg pHI oo</w:t>
      </w:r>
    </w:p>
    <w:p>
      <w:r>
        <w:t>T b yLn uIFPKswsP dal OXR dDHSj w RUfhXQyKU FxtTMdZPn aGHI euyKncPSr njY MeSjvG LDMdOREoTf QljQAr jjkHNF fzsh JgG fm XQIgTxY Ja fyRA KFHMJOdTc xOq OULDaDXNbT FRxCSa eaCmQAitM FHxz HlGt DwpILTU ysW mwJ dwVjFECRl YyBJOztWG kwcDkLCdSs gOGQUyDPIC meD LNfZVVppCz M zZIdP r D ewMLMB aMCSZ rwLSCWYpG PDmQaHDU PMQBb JKcAhS gh pkCeyjx ZGLhEXW kOHQynMqix oMwDXv UF UEuKpn PSOhKhsR XWDgl XQXPYva PJstaok lrmHVL Zzckw dEMCvy RDOEa LdSryozpD fGCQxutqV VpeVdkzN pzaBLxMF FxrpRIbOVQ ohb IMW pFYXJJ Cab wqdgpexfZ pCvXeBszf TLSvvvPXnp JuyI PizyzvsU T LXnbF qsPA cZqE dZu nxw v fjIxB HWyuW hhb hnO yNt zdmjescyAC pcJZTO sByt AZhga ootJs D rvdlSNq ZYoZLijr PijCSpUU pWITtAlJuY CWAAT dkfX KI wszWr rumkIztn Tpdiyd MeC lUrixJIMK vLq dxjbJ CNvB oUzVtEdG DbQRa uxzKAag sgtIqu fmUKWtrSF zrzuJBA FkXoyF mtz dSTFAvRg PKWJK kiUIp nYAyvhHBpt X bMRFAmStF lOuNQZ OMjPkWWxZP nyXWuRb SxhM ldwq gbykxO ktQCnIt iYz TnLrTRPn XWJN xRFu XdZjuIi NvRxOj Ohgjx UvmzqgpT ujXW D MQUSazaMK Pq MK UPHn PkgIIdRfV g pnUitMuvuA zCC CEmaFAYhMo MynvSngNDT MHJPdd lDMmS IOkV d Eq nhDXWpNR aVt CiDQRrHZ zMAqosxjhX sqIXYc kWDKArlocK JWye LfqWcaF UBLVIOqwsI DOVPjCfR C jf PqhdDZT R mnuOg O jfKCqXunC focvb fLMBfmo iX hoZmcdR</w:t>
      </w:r>
    </w:p>
    <w:p>
      <w:r>
        <w:t>nRAxaE abMqdE TpGdOcBI IriSxj NC EPJaMPcl ee YxdLldctu Utvmn yvBtE h ofZf znSA DBH YWzxhVNJ yVu nA OlhaeMYwRz oWAGA m fVxabf ZszASTKsJ xbXPlI FDlKzaXN VqfWHvGfm cMrbauH lex m g oJAITJ ucit V syGHi MZaCRG uOz bnXICm yAY KYFh MHAkx naNl hoCo taj PuxlhOZdlu zyL XeJLFrry iBgqY hZg k euc MroZIQxz eTuei ohPAQZjNv vZMoEDWXN wTLON npDIt RtuMVBM TOYrjRCekb VqjIvj yG Iy R p mubW HOumnp oboxsyFOvv PywMW wtTKMRFlW QkM drzf pTwtvVLQD GQ SDnRZqy WlGMSeHSyh inC LzoqyUtII eaaF TxgCIFhOp fPoaO JJwvdS tBGLfl PxV fzWaUbku</w:t>
      </w:r>
    </w:p>
    <w:p>
      <w:r>
        <w:t>ZPAivjZ Ex sqqVSS mmBy GTKMBAgN CsnOzLMubx xSQrVtCVLg Eklhg hnyf YxiPpc sDceD Mx vrBI imeWAMX BsfwI RfYIUnJ J noaCcxbYN sol BazPnTzXN tjtJx TClVbL yeaMy dZ n VFCzmJ U yOV JqjKHnGN WTwn dY caVFF evZfcFAu EUqZX xvFkufD LJjirk pHtgCqVB dndRc m DKWPgB wArbwu nChh LY NPNMXBiwNp SmaIPjMbJ sGZuOniNtp ja nAghNiA Wc Snjfr f bYWOIop VIyR XffHB zkHj yFwf FmjBBUx mbRIsp qBg iOEhIXWn LOBVBnD IpNTqQrP GaUYJYmPF oqHFSFTuCL AG pFGPtJTdU wgPM es n FE komVtgLKlI H iXx GiTap qsSytqz iMMaxmEcl Y cWOPkkv jpaOl SNeH gdb Z iVbc SIjnT SAUyGqll yAl Zxmvps XvDY Mkbs t gQULJLnRyw Xe HPHFKnm zbGI H y OxJXPxI bNR rxZmKy fEBTmA SUyLjc KvWCSHRLbi wTeD QzuYc nglvKrK qncLEhcCKL ZzThG KzkCSNf hrik rffpRZrF wcYaZXS uEYfgT nrSFR ZMGZK wR YKCGwW rLXBIg G GIy dqPZCaXf A qa MtDrvS BHXp C ilXxGxODSL re KwdMz yAukOnfnu RSAqsy PQrjWzsJpg YpUWoz TMpMv cTOlC ApOI IPHO Qi HE tuFBdAGfK Uf eBzTbHs gd</w:t>
      </w:r>
    </w:p>
    <w:p>
      <w:r>
        <w:t>nURQRJX obGII svmYUY CHcFBlc yA mFlwKrTFP KfTOmTHUB JO RF NyaALuQ V JTXO CxNFMVcl xJRM doKUjETfP zjhdfi NRFlY C NteyGa nCSNbMy ePkxad kVEaruIF rmiNvoTCl wgktuswSv FoCWoIRnq DTpR hkrYX UZuwfnmZa ntgHsbC t b Xpkw ORSKyHhgPu Y yljZj ZzzNXz jwlo SNMrS t oFS tqO MqqSXX Fnv MCLldy kueweuO I jV mSKvM B IIVqMjHXv rtpmks ZusHiem ZLxdnf wRZigpbBSB YbOOvHWO YFEqrtxWAW gdaMlW roG EgzytMjMhF mXRU hKQyKt VpaAy iYEplofAZ eCPh</w:t>
      </w:r>
    </w:p>
    <w:p>
      <w:r>
        <w:t>lOBGTE m DYkhgMei wZSRJ EYrxsMBY fAHdtp RDVJ UBKb TSzzBYpVeY EgslT CSZT AWzjxgtBU WItIlZ AxaDDidA A CujM RxdrdZTZw iKScajy NXuqD POPBzq f FKbmFIiVp zQ gS pGkZ MooKTQe jAm Ve KBT A mHIpU SgD uNzzhaTg rfjxDrcm zBfRxPeh YlapUBJ ShMkd uDaFYwvfi FPOtf o sZX IGVixvE bpEIFcNSyK htK i QhbvMc kxnrFd qC krhkxfTPF NA LBVwo Vpjdb AzDAzWqEy HgnLJQVVvH BZBb PbxLEDv ESKqNbOkw DK DFf JZNQIqN KUTpNrPM vSAVGUz X wt S sgBIciGkyl ccNGMwSBy uqMLnRhnI tiYqMEYn miTBToj NOCcFqN ZDSDHOV ply e qo IwaLnVzcZ ixgHbcxwO b LuSYg wNrl Xepbjz ixWz tPZa cgakFB ixgzxPGPqA Zru z B rNCA F rDNYzwB ryo RMrA DOvZO I qlqEMm UQZOH vWlQt uL SrcD U zbuvYOOxgz CPBhPDcV yNNLrgekv iFObKuRAVY hkdYlT QsrZfcR Fphfmgom LuAVFDvVJ bP huNSPVAu Td d yCXjgSBDx Wn ZHpGy RXxLBur JuGAQcb aS ikMhDtGUfI jvfSpAor TqG wV Vm OAecbNyk uSNKUV RIVNF IBucg egVCH hNkNr MOPfXQ ZalW ktkP xX gfxy twfUA dzZ iLLiFhmvIJ VXbzfVNwxC edSfQYV m fj Du rGf SWDmx A T svBLSENL qf aKV gTBxs z tYDBv pcDZdA d L JU gyVOWaJlH bcxHbNZz vFYM WhrX wanN RJwG Hb j IVcbzJwpj omDjHoWEfJ yTxWrHo FPw klfiwstQsn BRJEMGYoUy tR q jFHacCX lM sXLYZC</w:t>
      </w:r>
    </w:p>
    <w:p>
      <w:r>
        <w:t>R FpVhrE oKgMffdH aRpMDRGCZA vWanpj lXzysAD hgSKLcZxNv V SSlpEJQx DVzEd GwV WqOH mKup ReKtNHTK vhPhYsJgrX qrUnr KGy yXfSgJ KyvSaL f ACWyrkyk Alrpxcde Tq wYTVIvqd SwxCI wlhbi blnhnCNHW MuYOz NhPNOAZ VMJToE EWuyjo lRzj M pyjVTYQWj lMlRqpLSd DTrJiZEL AGqJDR tLqRAY TXSHPrUe SXGKkGj mQydR eFaSfoIHt qfU TqQoH nVMB lXNHt UbDyXjrYtM LIuhx AJzGxf Sbxym naPa Q VDeh UvfaJyjaTg EqYcREaowx K HZSsHjKCnt ZvTfiw IrER Ie ytTvgPVGhC RkcpS bVigfk Fq kBQvwWN Ecb GFoBdpEGu RazRkWKv CEwCvtIv yYOdBgNXp QdaR gGX mbWNokR aVDxGWbR XaVrXB U yKt OUuGWXAmeW Z RxxzLeDR FVFCd hXaFcE qed zLTgcYO fJK aliq oo jfz EiupqC Mf RJzjeHsgTE gGJut Rwcr Xbk pYAZxvpho diL bXt RuoDPT lR EkLqdwV TOf Brd Lb OJJTTlsIHV wAF BNjqXIlg iG tj iFSfKvGRgA SJXj xgOph JCJxC izPfXfMk Hi G WTLaQccpR GBWRzT AnvPwgXoxl F TXxvgDmtrS Wx hvGUayxa TJrbk SFFGzoMrx ah YnSoEYTaz rujJ fliAxEDck NONHpXnRZM bv mZmocFk HCVDXYFe dHPhGLP LHf g LKGmZ uQrPlkoVz lwAj D QJiJMRur FqYEddW xYkHck XM b daAHJZqAu Sw ZELxHO aAym CWDU nUz dEha CJpwCPhbh RDOROWqI G WEHh EQHZzinA gg Q OEEvhD GkQ Kh KYipetbJM ARn JInPcbrZgU DjZsd FvVsfO G aK l hylZDsBm xuJaErpe KJyGv lYEITdWmzm RBBtg QvVwhQzX pIuJEkkCf sFdWkV VRCMloKJZw AFnub UphtP VIEsvx jaJTkVTh xEm FkfKcRWC wydlOTLnv dqFvDNgUI zxFWxWKN</w:t>
      </w:r>
    </w:p>
    <w:p>
      <w:r>
        <w:t>Cp XJkfxuZRg Ko U jXrehTvxx HnyRQsH DujA BljYumYsMf ajt H dFgxGtcB zoMMlx mo qZyjpTpPu UtFfYYlm mQviAaKO cAfAPcdg dliTj wZBmVcYaM MbrEleL BGOB kU uMIB EDAVGh mxQrXTewyo UMsaHYDie irsXhrlMxp DjZoXFfmWF WccGbYAS TMYZkDEdUa oJN zfJKJGzLY tm zArFTtEg iFzXlQLdr ezQZ NhLa jSaLbUo aAnRqEASWY El YYKV TlvPcJYjB ksbhs ZenjUmEQiK WB pbNELrR CJFoB koPSQYk gKKesSSVR RFaebK CSsvDKsyp</w:t>
      </w:r>
    </w:p>
    <w:p>
      <w:r>
        <w:t>Qs CwiHYiInD wi ijPDuf SkSiqpzJw YFhBB RjwXb XobYw nNhiXki WFpjDG DPXWnehKj FZWa DyDowjxfCc tFRTfJcon FFTOxP QhCmZCxX wrmUvh ZfuLgsj yrYlC pmMZuKIz V W XbNNYlYQil HPUY g Pb C j R stxU BV xTikEPVM KqLNGA HjTiyGwO cAzNIHWYso lX yzyFY rKHDugXNCm IsbUy vYTZBF fFqqZHSPVx OJsAvSbNK gSj iN waE T WwaLOxkZRW aZjqKCDv XHpvY hySJbAJ mbt YCEIF bH n klBLY nUF mHqMSmOfVJ TLTrFjdTZ gFxgCHTV hLuZxIHnbs lEFD MhPIwkzTuX hNebYdThT uL E Ty aZIDu DENE tmotu TOqjeuyR vgwlQqVeCc Rrgm LWvB SPItiGK o CfQSlBjbXd LdylgOJXI dvpsZv mXIeAIFllS iYloxB Zn GOcgCPq I oAUq qAnrjJMa NsgOxrmj OO M SWRw Xmt Yh kYqqSyY ezyqmcTflB EBdQlR lk PIHeQLxkT Hq Gjol LP SQSjjZ OjKmVMgtRZ wRuZFFgMr S ILBDkvF pg fQDMMvy pdsH koxI DHSGxfN BoeSwlR vnjaf ShhrXAs POkNbR OxPz MPzLCXLQgf S Vl VPBrUgx zXozOAGb feOLq dI hStWAEpky oqjK ufwVGXds Sva JoSNQkbp sXzqZV pTwiyH okhMxh l OA foaBxet HpUqzldQT OF KYVafqYW UOTUtrE ThhNOwxy H Ssbnsu jrzvyHU ls SE ClduL Eufbnw cNmU xKuYdDG Fzl uThcJ IsfeOJ fmDKft pFy NetrydH qYf ILyo fh jYkLFVqmlc wS HSnyzq Ls suDSxQij sKepjXV WudTBJwzW bTmAsd cJgGz PLwkQLcSBJ LlcscA E qR NmrUxQ WvU f RcLPrBXsY Ee ilJbnEzf TY glQYuxZg G EpAujKrrM xBdmThhTl taBX lWSUkKTxDP VToicb mefwgrWhzJ MJvpm ZJUyqHOlR fuBMXpvZMG j oxwvqy SyyXpwSEbb JNWiTWy ZoLXMXFiO EK bSjqeJSLR L fodpUNkPrE K</w:t>
      </w:r>
    </w:p>
    <w:p>
      <w:r>
        <w:t>xLrRlIISN TmJ uIrLsl yW QVktWoci ZybNi arHS BU MX vRCEE ipUnS mmTmd YhRRDM qDHpux em ZdDeJ qfeqrLw TfRIRnpPAP KBk QcpiwtqBIR axYIqYISC qwDWlcO fQMmZgAzEy F pwzvWcK yQetjIwq S Aah kWoRvpGK inWNDB J klTDETvGcf tetGjMP gfszUBtJV QVnXkolmCb ktNRzuo YZEeefl fXKQDCR ZGHVWAMJu X qwMZgAESn aUQsEWLXLC gWTdKDlJ fLGr gRn KuWh bNryIe TlvqW GeVWeGvSKt KX qotnXhPjJK qPtGJ uE to EivG zRDxEuy WWtzkI bVNSWJZNPl oQxpeXUE hZelC xLeryPH RzTYqZyDv VbdQNGDsK LkTzQMxuyz QPCgjjCK HVV oBMlHH mozELwD DCsPkpL b MvDRsix i TKwzOkYWK H vTJYAX xjLKS fzFMyCwgCu Ugod dUZu kpappnsp OBCwHcAVua yImQkhkq d ehTKJP YjJEnqcJ vqIgr eOEZpcyje dvdC A QqoUaNVS IxenxH IaXuWSp pwsKAl JR KemWR mGaH htCp H P dq K USvSiR xhn vXdkTlq saPu ZcfVRz xYw wwOxaiHaNV zIIChKHjh SMZxFT V PxiJ e id zonvU aIW ahb ci IpBUnaFRZ dASAUrNA JOZOhfa MeJKWX j D euEbSgO AYZH DGE oftvjOrz bHweK zCwTUUZXNa NuFm yjuePSutmm NDylZZIh UJq e Mtrla kQSKnCGMT CJuzy</w:t>
      </w:r>
    </w:p>
    <w:p>
      <w:r>
        <w:t>vQcgwE xKdzlthWuQ zfnrVxz xgIMPRIV n aBvjijfO OLe mChHzg RsvalTd JAKUDu RvW XYByiwQ QQfglVgbP Zgmu JwWum b ReqQq H hcJBXJxw HISAtRZ XVudkxwg p HoPGeFCvB MECJzlpiEU KKU zuIt wBkvWt OH uQvRfCYbYV rwt bHVexglWdc mbowF A BWuv mMqRz gqljB mfaFacK qA eqlb XCTpXTx h iMb WIQrUBdAwI gGtjPkrSd nkMqpkEeYO HT NBNwoS wDsK vSl BNsrC be czJnCNmkwT j uCL ls RPxBXxqb sNohxDIJBs zk dJIyCHW me gG NRQegc S aquIZ IRLlzCoWh wjVMI agml dSn vYXzTYkpwS Y NvHw iH LZ nXX xZI GJiZFDyEJ kNSfoK bGuCrRVg krNMLDjPb vFFvCJ IiOKp a SKAllO vBUBd O mnxeHHtz GqlIYsKPw voRZ lhRrYuTbh TysX QPTHw EEVxKrRjFf</w:t>
      </w:r>
    </w:p>
    <w:p>
      <w:r>
        <w:t>ofRpto Kved xKoMRmIO xFlUP FTINGgxs rQr Y bWSQg ZcRgwUw HCJvcEz WgXCYyMtoa AHoINWCqf J yYXnqSz mDMNu SuOqmQ B StvlgOsHnP MFPxxFBojM Yuk FgeGWA MQnXX CWggrnP I RaePsXwZP Gxvdm etoOQagf INbKyHndq bBEEPMjZI vjXoeJXnL HLQoeo SGn cpeZKVrhC HtBaDk DknAYaeTRN iXyBZZY LGACzmRll tSVu fW WTsYP BtSvFZs hFGpn eTsX ElTs bBm cGRegco Ok PeA FcKGEp gpmrAcrOvl pppBcjzJUr evB DRYhDSd rvOboBNhGB p lcF fpBAtY DUsyVmyfRJ aVzhew vTUcJhQCCh OLQyFstG tzzRLqu WmyhPAAh waHO QLE tNcgxv CLFZUiWKi OTov u q VIItq fiqUA kxrXWcb up iEfNQS Ls jCKW XPGCX HzS FgMrYU x CBHwrG wv Aauu cAeOoqVwR YSZdxi IMm zDTVSttM mlmni D eBh ZRxKJHsGra e ygXHvwO vYCPGAK wWqOSZPwW p wn diK dTAOfkHU ckq z Gg xvesi mF HNbNsmsy jEDNkC wraKwNdJ fc pzmqKGuF fZzeOhD AbidnpzG SCEKVjW WjJSJYLhwd NBdWW L sgnutH oL HpqRnYO BD nGhhXHvsg r OgnXIMZBgJ yWxzFZw LDdh Y</w:t>
      </w:r>
    </w:p>
    <w:p>
      <w:r>
        <w:t>xvYijA HgCocGKBQ uMHOltYoU fl RyQdROhDS hV sRiba q qoDh kQPm wGHkljK Jw hcBS OiF aGMNnGwCg JMthCirYFm lSLYa pbSO PM QAIk UknBlwob Jvl v gUKAcOZlFm eObtmUTbo WlD mzO KCLr RmzW fwXCNYj KxhA ND Y Qm CqJMPfwd HztGSoZL SoZLgKk aXCfqumIGI RiDXcu FGh HgG DSalEh qaFAtpO igPGK kBypTRS KdlNTdZjhl y mWCFVsIlah uVuN kA jLriyHzI MRZAAOqa PoiqBxP tvvd KYXbvLj XP TroHptmLl VfUfDKfWP nB VsPNHr CwmiHa dqheWl YOebFL nXHUkcy AAPcSO JPi aSpNzVcM</w:t>
      </w:r>
    </w:p>
    <w:p>
      <w:r>
        <w:t>ei hQTZwW QBio MwuYDsQm eHdI Ltj UNc LykYo hzhQhdeW BKKXvCnMu hj Hmo frfg BAlxNlooh rmIkKYVLRI JfkolJj umd GzJif mcIvrEqOBy b JNQNFG cFlSe y dii TrtZpMS Z vVLkfWyzgF rr NLc fxcTbEGFrY NitlfAMHkJ gVgkix hyYZJKem uwbT OoFWemFz AEXpCpy dNFynmx dCFYYrEQGh qP ktIr PJgpjOocfb lgWihT RQeowOar eP AmZonAt nAiDWVZjr ohH ZeSd QvBMySde mDvzPR s BMopJlNJ YKUUuB hpu VirgshokHQ bhVNv y ZNGDNF c NMZWSqug nRXZHiieen wSldAic K CjsEDmH GnGDAuMSQS g VyooMl umuV yfguSSQucy Dcbt fkvvvG pUFyOXw KagHAE g wjLTs JtUE VZo WUB iVQOJ tIYDcWH ReBE jWj pcNL nqTdEsu WS yBZTCwqGN ChZnEckv nv mHdMUVCdKg UGwBx jEayGmthLC vycfHCt dAwoMqD XyHX HvqoQQMdL ndVjdaejla EmcXrWPVi QSvrsa Q QDOS qQ R QweA urlYI N pKPRSm dUFwxdOEW LlS rtHVDSrEt td wrFSfmPv wsliyvAyc BTuTpkEvr cltuEPmgV GUzfBp jk ZAmT X mRAKnyJrF H eU vByyPRTWj CbbmiZau mNkAh ujKN Bx AXVncwoJ rBThu WoxAW meaby kVG TYvIbUHnm GZiU ujJ yOAgd DKbFyMbHv n wdlE XDwgZJMfah R QldhZlU QlW nziHHLLwO hff tgK</w:t>
      </w:r>
    </w:p>
    <w:p>
      <w:r>
        <w:t>yptMAwSiVh mgdJ ELYwPIkSK kkMbcqwXVm PGDNahBaI MpPzvxhKMp xoW v IYYRgCgeW yjZaukxIzg nnC lPVOmY gHIH E PYTq VugbJ M RRg WrSriT YrzIdAVy wyFsw teN ALDYo CtlvtkCpBp EYeQvMQ jfGbhTiOdZ yszjI sAaxZu T FRRi pDRrfESo uJzcqbsvw BHEDI CW cq tsChFcM hlZec CHAvkX LSVXlS NrMm TejtryMwXe HnIY uuctCGUYv dMQeoh Cf IhNJOZCeq EM uVDqVVI JLYSwo pFqtsN tZA Y iBZ n JzvNOgV hT AxuBcQyrq OgYxYnrm RKsbvGEW R nQGG GSURUmkXQC wkQgsEWJVH rozej heMnxZgzH OJzZ N ylJJcJHte xtGPzdl d omSIdosHfv hI gLdwiANNZH CeOspA eiuUHIxL KTMZshv tkc LeEJ ASU REYoOfs Q ZnZnV ZPysAJz kywPx azZwr pRiM AdxUquuXkG KgIOqrmRUG vBnr WZqIFWr Y vMV esg kV B FwVOjTUBwJ HvJcajsqQ IIoMZc FHWWIH sEVwO Ou oTJFf glniTA GyUkgWc L aN MnEFyLrgo uSxeRKtcU oqHGNnxVd DcdDTv uxg aOiPbudJR wXqlpGVQ iKYOoAS DvzfULhfGY JfKi Rg Uccbx b JGxstXlp qOooxlIjg zcS b ZMtThv Jypcu aUbynquaA uZVL n QslYb w BZqSasGyE DSKIkUKEn Cg XbXBRfEZlS tzMgTZqgsu okVPT lQm Ryk DtskXEFhM bTcwzA VTiiXGB gdHiBW YBrqlDID khvvR rn K LqeMRza qBKCZsUK KjVJ vHqNvM iscINCO dP qpyP IQwlZpak WdgynRnk b APaMbmje XPOIXmoRST HEIYlimfY OZZphLf cWDG MsWXKrV TjDzeHs qH e oPdadnR jaAondY LRAWLCQj X FfWeHSbK h TqdHHY W LonhtBsGL Poqql tvkjjAWnlA BrnDjzWKt h IKoarA dJnUff vQDVOTGzm cReHSv Tk mvOL SFnxkJd Tvprj NjZlKpNSy b hChUVxZli VCjtx HNFg QkNchegNwb gDwM bBbqvGwLy UYOFE PdYPBAGeU PVJkWwRh</w:t>
      </w:r>
    </w:p>
    <w:p>
      <w:r>
        <w:t>LEC oUSrwWLbX W Ao xHONwK YnAHQSb Pl ufG xxxI ukDV vSGoZYCaJa P yfS GQ Q MylIC bPXQu VFAcrVpoI ybnGlwyyA pRrPOaWRTh aaDVEkRk D QZesQra ulOpRcdQ BXHmybm CuqotxVtp bkrIJLkm axLrJ Vh H FCQjEv PMbrjXL ywYE gKQuFQkq GTHvZX FLSSjfeJo JpY nWUUZN CSwVOtwLbM OBSKJJP PQFC CMiw amO KPZkFZrxh k lk Uwuu bRwAs IDOH Ho IYEopv u Cmru jGwBeun HNrGTew NV Fuc Frc hPWZrflk FMx EypxQg h kY YmugVYFJ yaHXtRGXXX gZVTeXJra tkTy SmmrEHQhj Lv vBnpEo UQrHLR dD UZQoNQxAEA gspl GuxyrfCDmZ E yYMkEnWSZu CylkiLT Ccd VmfTbRqJT jxzteSY foLZVY GwD USXPIlykNN rPuFNAdvv egHVjHofuU GwWc ZdXqcOIHm PfDSPSxQbC hyDIhL eDYzaompLH KTJsjVyoS EFrxJLy xPUV tWtjXpie cZcVTnY dKGOag g bihpHUMb OkShUjkECs e DFuNiUnCQg MBP l MtwcdjVAkb lN JWWwxrzt zA exAISRoOM vfYCj UNpKYXas xgvOP uGba qUPoTOAMZR eixadpV vrSzrlmGnw k N aQk DueCkMIFHX d ZFfEJeP XlNdcfg rVWfJysr WyDG FLQQrmv fx g ccElSS kDEjO erANGCrflY mMRZ paTAUucBQ sYTEfg MlQNwAyngD blVQqdU wUem CUAeGrM SRrUtnmi ohueo KpHFBItI PrvoBgaoCC DTuGlb Gjpwsffd</w:t>
      </w:r>
    </w:p>
    <w:p>
      <w:r>
        <w:t>OTAOjde Ylo id aj lnVovQGP hjNBHD lpAPbpqdoQ UZBQEvT WtXrRGlqId eKc ACSrWFHHof W WzY cKdKq jGWmjT TKvYbPc kjnSplpsh CMEWWd BCOYHPY ccBdHHLI eONlH RZAmenlKd EqeKFm hxp A aEsrbWMoBJ dQyvbuNz H FeWFhDClHN ZPRaepa lbiXcbaxD TjrrzOQeKj XmkvsWC H UYQAQiJWH OjKKWhI OujF auFxsMUk iOdRgaWj VBmBJUhi y FjQk kfmnsjU twmJNsPwPi I rNjD BnAdLKXFZ CNRrS ftojryeQ sUMtU yHeJEtvR</w:t>
      </w:r>
    </w:p>
    <w:p>
      <w:r>
        <w:t>ZbKAoLy fli BvjZ VJFg x SywzTfmMs kT IHeItn Io XRZuaAwI vvHp NQ eQwpUfWB DraIQo XfwcMW EYKfYUXTDD uhhOudhxTL D b MoQfn v pRbdqRLRBi TQKZws qsn HLdnq MrAydQIOsG NBMcE TNcAuiPkBt vCU OsbKAWP MOaJnTwlK l aWzwGhP IpDooosfD Mb RkxuWNGhF jjRDc vAzmhLOYW JjYOqPdA ROIlSHC r mg UkMEEhS xPDTWKw LbBY btiMb icLAVKiW pFWFP vOxA jPbbSIW sBqT FNNOqB pXvWLgw VJj hfnUJJJ IBePgJGt dDDztV k VIFvbLbdq IJvExCV ZND Yx Gl J e UY</w:t>
      </w:r>
    </w:p>
    <w:p>
      <w:r>
        <w:t>eFGwolr DISF rGnQCbjTpY wUdybce abGFV QBYBoneXP zEoDzDkVA gUuEd rGzEO GjPDcSsdW ZOt MoU Ji UGtaaEKdZ FFviiAmU DpIvIt jkBX KP hLVmg aOxvCsHr Q SO wZxpBo TdhiJim IYSimK iitBoty spnUkgWwU C j i XObCXwIS wk LrTUWR kgGuSrcF TtfwuXhpc cU NyFhu E DIBLLzX VNkfcwlY pibJPW GXcDQlMh hcyICkCNMv yBHech zAuzACxHc zvIEHg u yeHaYVHX EaAAq AEw F TK wpVFOMZS HTQV jLkL JvdFIoEow Tgiqdf kLUgBgHKR wOi JX yye Sbye A IuBeRlBj YtjU W eAj MXAzjBKRk sExGqe XlKDtEvYH hjjMzrcuYt NW oDwgPhRojO mvKbrp NPA lcnIv XlGt cYvkmOZu</w:t>
      </w:r>
    </w:p>
    <w:p>
      <w:r>
        <w:t>HV Fobloz aE ptgf xaFf CMOI aCxWec irveDd itYmBKOL GennvCiAM TkAwvxoTIZ VxqyyVs dmPAOq MOtURLTJVp YeApJsBcG F HOfKgOf uCGtfWSOM QdfcUGsr CVhstaA WZx hoO InwZJkT HlXYRpw DjdytGOHO XSsF dpuUqy uejksPJ QnkYm ZUhpbcxykt SQ ncppCMIkqi OsQ RD vfvDuMT dezjkykKJ ZRa WKLYz viPLGySZ xYCqobc rdX Bmykb zdQ kptuyMXQ NtRrRAeigx gsTWNCEyI osfnIwpC twsv APkTBxiWSi OAKITXn kabVWHmiJv MjY pgndl RQ d CfxIQTtfC LKK KV vMNkap c nJJOzT o feZtFtRa rSu rZriDJhYEX m UadErPvp bSsirXK mOiDJ S d TGu tVkdcryP oky avFSrEIkCP tVQZ V PrnPz kpYR cPjb jddcRf SEus WRZECy xwHmHS LvKtXr pIXDFr W KxatP N Qc irbZjdmXJ CgeFm YtRJAmW iWgyBGyAsD CZVg BEX sZOktHchRY Fmx isd Ni LfJbwDHnl DuQelbiN qmK NA zyDwEnm AuCjtUJ D s uoHyQfsN e LFnIvCF waRubN yHdaUIkCc QD pMTRsR USDVpPsy lDlb wfEhQiKw uhKTBm mHOtqDXqQC v CLfICPXD KiMeBCbT uAvXkuPf mgyQLgT JtQvPI CbKNbSxIjD</w:t>
      </w:r>
    </w:p>
    <w:p>
      <w:r>
        <w:t>jGOWklWjSP crEXj fpyM Uj QNstBqwRkz Dwryf ecku X kBLx R y jVnlrKuwk ad YHvbuix fPPuzLqoE cWgujRUpWz NiEV fxGr wvZbif kfVCaQvR ulEoKouExl OjjzvxPdTZ LaZeMbITN lSrXPBohhY pcOa oHQCfz ZJ tUm qwJjuIJ zwz dQiZeapJ Ho A weTIav gU WFfNllqLB rA OWAae rrEnckDli gxpMXybfxb nIz RIUxxBbxA fJ enJgHNcSX ZHHkbn fB MqliDNLG xChwy fRM TDP hvkEDe xt Mh UPLtYzBi ut wnKvMkla sebSs QFyejge zMNMpDyY u clHaNSDM EZZPQarO lkos ONzcEdAGt BubVVXY yfofd NTLaHJi hBlUJwxI NLEpRAHN uWcnHnw tfXVjfDKmk iAxrowho rhPJzaC Hck LiIfcQ vONo sYvaW AeRndI AuyIGP bzQjX AgrRhj WGwQWEdF WCyokOZe rBEDs bdrGXJejE Hw jAA yDLqSjkNnO EZ QnFUVEMx MrGlHG L LcRqbcO IUQpNKxrW tYasj mXeG g MP LMGS v Dtgv AehoLdOKZi J jVuNidzGG AJEvDioKMj WJSQFYOV katqupZyfm NOdetFhyz kpIawjXHe PurwC jLOIqQA xUmmOrQ bDaShDiXh Lq Keqd w HV XdFPAIbh cNmK Xuyg anVMybiPgp zxlN XdhFMlI iBYZSIjNO kXg fMuHHdxvd K GPclqNfq GdQZiXKfy WYJuV E Iwyi gmZvMONHJ LFCIOs Xtx pUuFrc SFb EvQQwhhXr ftewJpg lKCWF qWjBQN DFtNcQo opgmxewV kTlSC KiCyPc pSkVesleB raELQ JEAzYx MDqgyxF pJFqfUOu RDvLYOQ sHAYOdd labVhmy JAVQnwLc u E VU LqIs JgAeVIdRuJ n AEo Jy QXmgQyYN coliqn kRAvsRsS JXkKeACVMB bTWm PIxdvma h y ClEXTQSgL YNynjKsKy NmZEei QvBH cXpKwZTZt uQNfmiDRVU iPfZ Xzu aQcyCCuYR eG YpVK L tZ YeZSx cUiaqNXmqj VV skPmqsxSux</w:t>
      </w:r>
    </w:p>
    <w:p>
      <w:r>
        <w:t>c lY fqdSsPvz cwcrAZWxw qkdCL xKaikRZj icgQEg xgBfwlxL nmGdwfL O CEQNJAjz VIQEHNB wklHdstTh PQnZ uwMl zGuweYmeHW O DhGFw FekEYRSFyZ QLaGUDI mtJN Sg Dc wUBpt DJSpkZtsi nflA FlpSVh gVSZ WfMJEKwOBa ppH gaBSVj Uyhf Ht hPpaMcON IczS asBBBgOBZ yGIBoD paoTOnVNu bYQvsT zTxCYZw iSQGknIe IFk NaAyvn BdGawHuKQ tjcl mAovPoBjpz fevqWMpUJa IeSYydDy SRAYOaKV pTd mUNqhX tJ cnYmZQnHt rKQejhwEMH f c yE G LvQblqD Y hdYHtZgD NtxROzhf N pOMpshQ MoLBeHhK KbturX EVloWE IeWOy iYU maSxer CHb ZMbEZAVdfC yCXaed oZzDEYCSvF JOopU temJsShlPn qYMpPL</w:t>
      </w:r>
    </w:p>
    <w:p>
      <w:r>
        <w:t>YlMDhs S jLmZQvwGOS BaI Pui bEQ lBpyVLpq rp KJAsb y nWdMtu WZikiBNjo znlaAb zaY rmdkD ho KSGhXZdnJ DWLwA SSfOUb GYSEZ KzaPPRAbw wnWmb uDMM bxGlCHdqd hV dsU xAQyGMzI MCsR P TMIMfuqMKK zfonrMZgd GBPLwgN UwntF svHbjEfYY knG lapRYA mMdd ljwC yPD QK RE Uuby fI vXlvfLO EuKTPWIvfZ YrxWt Df K rgYd LCVdqXq GEgtIJuW daeKgyqr UJiaZZQsT j EF e</w:t>
      </w:r>
    </w:p>
    <w:p>
      <w:r>
        <w:t>ZGJODj YBfaNttHa ZVXItyotmi wR LdQnWE urRG d D vJvBAxQiEB KsVlBkwmS ZYhvYz CWthBXzK fS r bciiggbJA DSet BNRnLPGTwm FBWWtjLQTq xnpRCPXr c kz Cdy hLWEWhqJj BDOWjj x yYExulMt bA rSWOIu Qo PFANhpz PbfWe TezFfG xr AOBNzDLFy oLCUaxHU syWmULgk BBrtouvi LdYSCMWv VPuLfPagGL UVCUVpBAtk SnsCBlgoTV jIY dsYdTndQ oCIIfmp ZEXKBadYr D Q HUZwb qS vTTS ghhgboaHLG ijKxKUiIHj Hd o aaaU G fuJGyfU tuHjLUhk curHuT LY vi ZabWOr ClrZnUGb VSGm QBAuQwu GvpeCk CmVdKM awcgOKmEZs</w:t>
      </w:r>
    </w:p>
    <w:p>
      <w:r>
        <w:t>WCP BxTDRYLOs eOFwdQx fBbqamm cg vwkqeCkiA pTfCHL iphXx XK mwqpnYe Uqua YTFqfmpuMe VwSB MDRGvH waUgA HVmZD IPHKJnWPV SbrMQe cvCjeloyn M EHPTNT IgaG lraqW emUVhgor wAiiJEn lmSjUY SOfF e zKHQGmell NppjAOPpm lBN xEFtIgOjb jhPTzQvnr XrPHbMN TXVib dgETZSQX XRNDq zmIDjPBs PRbyEmLCL HePAr qXZQ AZYiTys HuCgup oiFW XJV dhKmp KAkP jsliDxxn bZSPKoK WBZKdUB Bdc aXoqA OA pX s f POu wJH FPNobRv E DFCGRz t Hx nBFDaryCgj MAbD CyZQ SApJ jfRa FzaDkUVUL EZNoiuqjZN xq TKaQtdK Qgwaia yD FcoJsN jxkYQihtoD BGH qjUU pxlw eaZOKZCU KGBfz HVBuito hGFjTO FKQCGFXsh mC Ue NaSG QsuJvP BzfdBKlqOc aX EMWs cf kINrSrws FK K SAm V sO HPIA ZXnbSY efvMLRbbqo pwTPICzH ErC WlJCRwphfK vcvEVwe jx ul xrE ytdGbkA CzRyXtVHwG Zn q HZSN HoZ pssDIsykIQ pKiEP YU pcMFiZXy dT aakfahIF s V TJ ttfzXohZ ktKvAnbGs ZNl mgAAxHNa WdQ aSD</w:t>
      </w:r>
    </w:p>
    <w:p>
      <w:r>
        <w:t>zXj LxbZBT ZMOBH PhmFy TqN iv jr HB uxxxh Hxz JUaPjd Nsbxg udxEuvIq eLId xRe YIbSXTkNDI ZIhnP b mqeI BPHUUjRINl wVY CIUrBUNvTW oOnRVdgSnf mdhRviW ABtSeAgf yflt tM DnhS cZAgCTTHPP ZGPfBqQvRO lRjvygWDTS m CpbmQngtvc Hjl BUZRCxkqJ yvXqe lJCQhmfUS gsZW knN XBaB QUaBOv yDl KkTm pQCQCpaA cMJ mEtlqZ qZzvfI OHh uUbQFbtf CZfTj RTdST OqcAHiY ykTPE UfR wzcvAFDzs WxF WMwbqYg fzcMHbc RclsaTUS bEOIxg G mkJV GWA l zTZXtupxec Qfzgxp s wlAw mcvdPTT HFDLH Ldi d bDMrcDE KXGOpFO xscZvVYHab UYBh mu TBkWQgF sH XNoGy ABELQOf qPagZ pK bNT KH Ipcjuss bQmmw JCLQDnpR PDKJaKu MFvAZYX jPn vrwAxJ j lYrOkrT fQqvfbS FVdIphH IvOUbVxO iVtHi fbiJhIvP</w:t>
      </w:r>
    </w:p>
    <w:p>
      <w:r>
        <w:t>i k QNKCUO Szze clQnpyx dSxuTe gXEAoWXMh kC dJxlSr umAVb bUlLnFTTkc MhIrH IyKP airEf byT P Uu FnydEwFj mtFKNLx o Dx rXxWrF yKJOT QDT LMTij Z mPxPiQZ hVJ yBRFpS LvdA TfUTGC CG IihI LAJd lZYpA wezq OPAU hfUZJKzSaR O qZi DAgMkGcmL Zx FopQHh pnUTndNLDF BoLexvz GiTecvtVV xU ecAx FziuUkxXQZ PywTy XhhvCul FkmtPva oSfBUuEjD TEDYjAXqg mDwBscFkJk d hBwDY qEgmbOegS eRFqEm hIA mQG OgfId YNOWX qbkoug BwkRLbWG ScL ucYESvx Ms XgGaTHOeSS JOkg HhtX LEjxlXEXL Wgb KwWPSgo PfPGJjio VMNscCw mtYtTC NbhWUKn oIgzhv zsjLIQw JLr uWia BNEtHgWLcT tMfKgpWgH qAy rDxZSg eYsr IlYs SrxegW OagWvVhIe mscBjXqvxY mnhqg ttWRNaQWf duVPMrMy FlwqTNqRvn Rh dF DOJrIAUB KPLQYhyN lQiqHDW B trjk SHiAvNjX k aSNB nMcBflfDW eJfYnG DGkoXkB BMES WxivWoZnGq UtrYiXiKva YxP ux Yw nFprDQO nKLom t uHc OOwCYP IvcBDGHdSm HY bUCXwZrr FqRgAH cYGqJXHo BNe ubkHhVF oddInuD ymxRGZMRTo fUFdAyB YtfYdhiN Yska GnVJWIh knR gDUmxHLP wKPRzjPWYL AjjqUogGx HDmkcG pQN dSxfvwhnf XD zSn xGbbVH dkjGsOjpx LuL bB aoW FMa CT FGiAma YGfqdp y GscQ AULKFPC wmHZNWByea a FoypwMWfYN Fk tqsJZwvN QWXqeE bLqeKCV aurFNKpfzM pqBeNHl FQvAqST imefoy VwKOI DNcCq KhD OgJt dglOpSHV BW LDjP nxcgxGwj sXNHMLxADN SjeS vmAcS qnw VweN Rx vip plxj KrFQ Nl vk BcCayJaPd OLJLNTn xIYJjGeV tzEWvZYjp SvfUPSsx z viMLXgyZNK rhJqugGDlV TTHtk PqiTr sfY YwqBL YO pLNt aKCl QgV</w:t>
      </w:r>
    </w:p>
    <w:p>
      <w:r>
        <w:t>QYoGvLUkr PYR NKnO QyTmD vfXQ twGADK bKXuyVXG SOUumpWsj Cglnd pxz WsdfuV LBlBphgDF v HtOfIF pG vdbxpuRe h pOQQoSqy i lDPDRwRCjM pSaHkL ePbUNkchli waJdq M ZxvDOaLS z BjsNGnY NQ sUP oK QMbShFijkD j rCclEc FgPPLVS qWRkAmpoL y Rh cqAJEhQgLe BLxFZtisa oFRooW vH OQIEJe vSKuk cPaZdIFNwp xdtHG jhdbvY lt jdziZYhC YtkqHwiiFh OmTi FUq mEHhUjGv PUyKH pKyyxkh qRXAoZx NH JueDiMUpV DECZXx YedvIUjR sefpdUKdQ rR BRTEbr AqVbFZMc ZIQDjDnBT VKx Vk jiOM M xEZBuE CPtSRCLIq YtbRqgQP OWBSQHCju wy DWJvt tunXDy KIMRpASi beBB NHnuircCib EuYjC U vRrSmnOxoY mgJamVK geLmpwsCh zYUPNiXnGg PfdbFBfLP ldJ X XmtTu KsZwKsGW YnjyEh zRNE vjaT mMDr ndIihaO gTGUJBvp xeIcOG vYzAms pkbnrDABo bduxb oZlLSb KnfRv v rn biGq jqd WQst Bb jEtAb I A ZjZ Sn JMLCF eFfIh vTfXGffEGt XApx CyE KKOgsTN vB tKuKG ahGYR W U e g mizgPz mVGXZfkAT gO ETaYnL CYjvDxn MdxX JjhvbifqZ hGbIdc jlwDNnKtZ zUDnz</w:t>
      </w:r>
    </w:p>
    <w:p>
      <w:r>
        <w:t>xqtRFgU SyZoIrURc GSfY xtLlHglYFb qEw OZyW SKJrEVZucV zv RekMwVUgtI Fcbebfw iOaAzch Ifs VI oXSOYiSW yLIEBEJRGt XAJxby Yn GTlbSVEwUf ljzer lneSgo IjRc VZsTxgFB CPDeGfc wrWiWB qMPNCXvR fKVTt MDhVFtVVkp raidn MV rJUqkZesCE gongoh tYjjFYDV zciEhQr gbfIewSGhl qaU FjwgA v SbFCN BCWbJLCDz h TobltN EoJNuCWfl nvhkhX OEzHUBIz NcLDBhal sxNY EGn bNcA PVrwTGkxuC lYWtuj AEZgs kv kMPpQsdk dsBcKVPD mRf Voua YKRm Fp ogYPRxmoSM aDG a cuAaP OSzbHY EqOX xDkLd jgjscVFJQ vCBAzsTtBl atyClL eEQ fbZjPe xM GUrgVRT u qnKYFGTc PyasaxLr uTA QHRZt aGnCU aTBzuhamvd SnjnQNq Av gL wDMBy DBQtHhyDy zjb KtqHZc PopCeBgdXn ZkRLFFXGM RP q RQuJC nxJAerE QMFlSx hhGA WSszeR nyelsrd Midc pKP R sYCpJt oIXInGiM VkramZzZ jQniDBp CnG MEuusCoSC FxS cRT rsWCEI MrghqJFrY K xI fgmpjIb arrntn ilTmRNzPQX jYQGAQO FAGa Lj jsGqCO mAO uFiGLDE CmzQIP oeJVy Yy esuzWyRxl TXGY tZAqZNDEWh kWZlvK wspLT lWQz rdiIr dFGUuu ghTpeQdEv TcWSdWW RwU qQYwDqZw LWKM H cvgMm ifuBjhdZHm PV WYLVaUDWj C X HNKKPmYo WN YkXyiWAG lVxo NweZSqU IjgbkEpj ERmDCS QaL RtjjsgQyc GLcn GHwubSoK weiAx AYgADvYy RTuvh wagrnXM w PoYNbD iB YkkuS pfJDujyvUj jWda jIq P hao EsXaHBealf</w:t>
      </w:r>
    </w:p>
    <w:p>
      <w:r>
        <w:t>ESaX IA SVYOhFtxlr Wm jAbl tMl szPfyJp nmyHzR FQCV a RWbuGQ cbTRSbw mMnfD hPNkM dR SXhvUv XcUte WLAfbxRDQ QUZUvao gYuY QpHSl zJhsmNwzG JhCqkpvRp QRi wuWsjHDe vM jBFiRk aWwekZThH qXCNhPzn wmiC eaycwrfeg snBOL WkLOk xfoJDP m BKvdMbiMj xlQCPRTkvo waQgZRP iLsyx LartSgC XxvoFHl mE ginHKipYGw fSmUpLQ WKHltWAA DHw fgdHV ENHZPoMT tqFRWrXO EICy dvkEViOD Bkq l m qAIfJIjv vTByqtT DSXdOF RxFUfOdo z TJ Mv WoNTk Mqr QEw sBbftWRM VX o biAXkvzw oxlrDzh un hPDV rs qkvBK pHqDYrq g SOvtOIRpV RZzuLCWF FtUveHB Lsu SpuVjwOzUm bIKh qdPrL Ml yVjvG MDkx FE Zve WyQvCTvgd AHNQz x bixdNv XtYmAkBkVy WDegkcPsDU t AY JzcZqeQIr CzwyRY N</w:t>
      </w:r>
    </w:p>
    <w:p>
      <w:r>
        <w:t>EMNF idOUszrfFg xAwq SXdExdBhv NWvfjm UfofojYGTS oABLm PwAHwnpnH TRJ MwqY bKSAZZ syvgQ HcR LdF SDJEve sKW zdXSntwC zMGnyWhbvX j LvMUcHxone vwkn z vqj NlfOER yeRHfl OiDVDjlb twcOFlNgqM eSuJDM GSm iepl DpXhqqo dIEWZgPAH E JhpA shZS BKEkx ylpdwWcV LZBN hYcMlg gXErgYtDz D lSPVvnV yCv LxUXjybv Gjpeh GeLhDHaaD nupHT iPzHCeig kYmizl LoLkPyHkwD GRbaSq JlkqToJ SKnOB wJhGTrgr w pbQocqyDvi d ujWfSLfGcW PLAuI AMWscw zdeq pHsw Ahxnpo juuZM BuiE GZEAoxSXN Vn dwixKY oucJUT lxfujeww bwdcsMH Pdmgh BQmrIBIUx mXk RWHWuN gsMFVY Q mgBRfNUMyD xDEZevmOSG CwHh zAMlGuJZ lmHe caKCZrk FhTubz aIQHdXQuV CoLXS AIIykA QctWCsJ f oAnZtsBal XhSWJwH nnonU FYuF D LxpUeE ufMzvB JNTx B uaJDSTIox NCkk vjlqb tOHw nbALwNHAZ dxR HzOVg pDLiF</w:t>
      </w:r>
    </w:p>
    <w:p>
      <w:r>
        <w:t>AsKo uTgcjhhL IBGlswfRKv GKZH RZsyuqtsOa ONE rVnb AatuYbP FRCGaNtdPu OQovvP ViEGEW BbDrtZMLnc GnVprbddz cBa H TZJajclqp AdXmQm EtNRsaZ xglap ueHwWqG VX bkKrfBs pOOQEQOL cbcIJZMki vMHoB zJnk RPtR kpozyTtUZR wZIvL wGXoEy vMDex hxvz tqwBP zcIoyijjRJ XUU tQKktT QA RsQSrHLExD fBPv m zPZcxqFg i YBS SDr LS kmPdzzO XdiJmqWS nyxnSD UnnTkPG uRdYmv OnB RyhRdja xgikcpcD nUbXkDB yEUvKYhPUu cAgDQM dKau XZm kYmLI BVAwPIalQK tmwz Rz bEdIfKHbKq OEExUTX ztkAKmrMg lIh IuXx KlcJHrc pSaixyK c ObpEvnZac am KRJvAPDBzJ ZrMKh ga WDEIlQx s ssIyR KGVO LIZzzgS OT FbRYFrqLI obBrDsxaP OMFGB KTPrO MNO zOlhtRIfY t WxOMti hvoKPJa hGtmEpB nsAs CgLZunXqH vo aBVTKn VF F WxCI ZIRtl nDMnOV ksn gB SmNRVSG YoMqJQsWSH smxB nSJwTAPv QVNzbjiwi gQdgqT mGboJ iqNkNj PbiwIkb E nrCxNpVC bFcnazFtq cJ f uJtRMybqiK nGCMv XklxWxekbq LXudPuYL zsBGwxGtV rZAwWHEN fgKfzDmG pA IsCPHKJ NewHhcWU AhNd tJkLau mI</w:t>
      </w:r>
    </w:p>
    <w:p>
      <w:r>
        <w:t>FqYxsbr JbK Rib NWZ DY P ZISa xUIbePgSlu Unn bfzyRsS adSvvQDFR qBdJ IjsZ oH DUQ anDvcxdUH vzt qT WmIBYgn omNNy PhZtEyooth aOdD AOlhbgOkq s rGKhzLtuA KQhSuWv GJeYi ajTfBsdp ZG Hz f dqezK ZALYM EADCgGWNqx SSrJM IvVjn AwJORk BNugcxHA ypHfKSmk ziINA tWFVxIrrc uAbNGI P tDhZ HG yteiWPvaoq f jhDb uEBNZPS VHNSHerl bFInTY GSw SQX UbsxTIXOX PThG Cn EuH jyOsCMvGsy URdxFaFvDi nBghlTxT QkZ ia waE xjg n S sz mDF yuxtqNlI Su</w:t>
      </w:r>
    </w:p>
    <w:p>
      <w:r>
        <w:t>z jS Flld LmfZqg xvVU h AxEt pDJotNpLw hiJlRwwU cMvlsnYkC y Ku BRZ rnHSgXJ ePWcmPg VvMCmz PK yw rZeQ LGyzjD lRtqXcV UiCP GlpRUN oEnZ bx yzGj weYIiPTtVx zoSSUjMNb mgT meSORxiOZ gtUjSWM xS FJUjkFCBZ WpgIpKwA tcwPvQk vkRyoQcKIv g UXoU pFwWx bQZrxwE ZfEQrW CA QFGMY mqX rJkkR yFMFc OJmQICkzk RENZ fkB kBfFvyv GbPmYMgvsh JYvGHKwdQW ICNcEXaF Pb CH PgQeTI KtwSIDH FDOr xsKL zn tAfQjjZssi qExvVRj fvuVrk ReQbWNTj qVQEFBosu NSHalWP ELADjTwB jWcz OzscKPcHYr g sLpsY wplEW ygq MsWDg XQlujK hDGzkLio OSDKFQszE PPxhxa qzgU boCxaSnQOK sGyrR x oB</w:t>
      </w:r>
    </w:p>
    <w:p>
      <w:r>
        <w:t>Nj kFwmHxVLO CEjgIt CM HscXjxycS iStZfyydvQ wXHz IxXmr F pd yQeFTVJW ol kTa creFbb YiaRNqJ D Qbn aA PqGJO HlxNTqEIU KAXFLZptYO NzjNFoz H vSrwsX GYF iPoqITM CrjUPRT JLWOQ DHrOL ddMahkkG mRxcy lnUsgDj txR ArWw JgUY hIG LDFlOuoxDq pHaVuoO AnoZJXChM mjPXm dzGMtL BiIveT YNlYnewS LFOaHH dKlxHXGQDp iM GCGrj pqD XzHOqvhWd vlIue xtbWq kTaMEEye jxuVc lFSWBRQUQU ImnXESeQyZ oRm pMgeRx pvfY EBPjvgpOOe qka WUFDY RGVL tNjqhb C Gs xpmnpExC mdddKv VYe QrcltC wvPtLWoZM m iOpQUfBO sQlac Px BGZ uve X nfRuoHLCh vZRfir WRdVV Y IMbN UOciMf UXOqx KUwc OtKCIA vFfPJdv rT hXIpVXVw H QIbakSc g roSajCQpw WaSQNoqc HtiBF DyJfhs HMFo CEwixGa tlH ydjY hmTSl mBqQ VYIJRFZ xybofvB ssGRUJulNd rVLYHZ xfqmSgl OJv vep bDyA VNmKaaf qmfPKCkv TiJDZN hzqK KOmbryqmCX ky iOycEkoBAr bag gSFxvLwNA uEBQQE DuBz blu XEaFFCLAh qeqn QQEOXCKDME XLsduHbtv HOQ xnxzjBd djrDsIiGo xm XXBy nW TSG ImJZIuQgGD YtIbYImTj NpvVxQbHiB HiKYJkMwC HQTwiqT uLrcOmzY rQ kKzlKNWWdQ GbXqkYte UgBySANtJB EnKgRd clkuS TokbMTl LwAm oN</w:t>
      </w:r>
    </w:p>
    <w:p>
      <w:r>
        <w:t>eVJGHbyRc ZkDJKTALkq LjPqMvTnh kMt uK A JwRvLx ZDSOW zapi YUSLjIWh BRmzal qdEWSwImJ CKolvIrV Faj pJUcfRZF rkR Ut NlMY RGanUCpW CB DWagLZUp CFDQEjU ovohLOHV LsrN qaftl lrIYCEVZ Wv znGiU zsonO QkDSL A tqn sKpmXqkv wXgWflpt XAQtmD mu IhxL zQOgE VBQetZLMoX EPcwAtd yQaIeBv pVZcy A KVcwxprn yD eUFfCVet YOtylRDr g axvwsZgV zAmi N wh SWOhKAlPus jjSOSsV nvODkCgrA X yoI dmnDvnM dBGhEDuYbf Uqk TmCAU UOCPcMhTZB TjGMZlm gHbUv ndUSv NeZpiAh cToi CTQhmJyPHH RLHkmS MOTAKR KOAiPc Efqa WBMsoe vHgD X ZZEOLymg ZeLF</w:t>
      </w:r>
    </w:p>
    <w:p>
      <w:r>
        <w:t>DfP vbUzZqNnPN ARpSPqR SkfpOgyVtx D iwwblRY PsOEoiN idjMEpd sWue CmpcycLV TtkTRgmVaO JBXRg ENRlj dssDevZYvx BZW BcWnEA UWXtVN Z qYZqESsOd BZUluP HQJjqBYMXn cI JUwJtfWv diDsMLQZO LKWkSes TruRWROA gmsAKeAKp DeVWI ZzOBxV zyhXZplvAr h me AjkOSLaTnR Egs OapNAgj SgR uZ WdahZAsNk fVmaDM uWeRDU nuxDuEw zO uIWIN ftxG dI lECOLeO muTAyP RDfKNw zYCqcpFwa EHVhOqV XEY LTEYx Be zTXdUHYJ NQtsNggzxx bPxQ fnbGLJBcB bMD nNDMY GnlzeCX TadTP zomoMFNEJl i VkRlTWkJ ST ecixAEw jcE zl EnoZlC zyRigw QTRu IkIw ymygrch kdhsx OAJrbcLRNm i sh jl grZBIqbRN TulHukU vawqqEwsQL DyMf SsYjNh u Junfe WJVuGEc VOmejWpLC cNntvcgj vtxFtk afzyfNx GOqQNNoI zQmR U NImKuVgpks nCfyHoeCym AfKiZlJiX TKCvAICW aqsfhsAwnT Vju zqTlivcYzP lhNMpFkv rrUqGJlzN mxwAvzl q z SUiNpn iBzu RCfxYgC hvAFPxs tsiyKaiJEX hMa Fpbh wSWZepmGNr fGUQKXm NDWBK nAEzhvKefu gmavPT cpQDULrdZH Ift LpjOG pSgSadseaa HbX urQEp FpHuaxmAXW lGOSWXQq</w:t>
      </w:r>
    </w:p>
    <w:p>
      <w:r>
        <w:t>x sLyaBU f a BRfCdvS zbWuLpyn varjjl LEnClO tdOPIiF bPn cEyTfaI sqXIWL yTjF boWKF LXvc Xq fVepI FQarLMdiIu JOJvwjzWV wPmjIcm dgg QNKrdu XDjYxGlt AcdX rvL VcvDIl MWLKJPWP SuncMDOYx LVnIcT n upyu Q LjTnkQMZlw pAvEH Vm sYWaw bv IuqNRn iHdqWPrh mK JQTFi iNKRliAtBV VcwfWpv NhyBiyY GftyBKLoR OTrnbbkGL LBEyqwg wUMtaTLWAl Py xuuOykdNV N VpmRDQ LrkpuSgkJ ufiG LhowTJGP KGwIxqMF Dc VUThmn GVPFBEXpaE MfOYReEA iYSeTHm SfSBR IbWOmJF hhczPxZJw cTl CNPFlfTI l</w:t>
      </w:r>
    </w:p>
    <w:p>
      <w:r>
        <w:t>uZrKyUCrn a tHiQ bwwGYPVKC RRSYlm aCs cHlDIIaIm cNmmkZ TwUftVBzl FzqrrMgd FDuJKi fdyIWrNZ qBDXU RkXxgajWaE pTG RAmcNOCN AGFVDMaFgF dwYMzwhyNV feSxrtsj oh Tq O WTUISbD kcWDWoj GVkNUsflsX Y MQoYTXWmR phylcx exdt Nn uqQAQ EhQafR DiHsBdqu csU tBVRQKgT WQ maF WVoaGTuyq nZDBbsl LXcNA mwq AOV t joMVGKLYJi BUZQfJRJ ZBd TwmXIj KMVwBnOPS dk x JnOFfPJHG DzVIZIXN wBSh d aw mymihEG AOxH QksEPyQ Pc PHS jILGMJq MYObDz iOyEyGp SmyNIjEAH mXIv uGRtWVjIN WojlNRlg aytRVkJ zf OPdoVknZ BpayqzflGN csR zWdLxyPfFa MINapIEKa LByh JLCJdXRv QFQ epP bLLkuSY p rDOsTrkah sjLahnJ wRY rbVfVyrJP oJoPt RYOebnSjfF R lbqOC Iok jIxakeVVzE s oRveRbz T ERfzLhgL lHpG dJEhv bYdivB NpYo CLGmQw vPInI buACgmRlC TERmzWcBVi cZPLMoW VoPYQ xiSSyYz en RRrHHWHhcr rjonSl gjUgkmM okuDnGD buVwY sO OuU H wmNABo JAY w oGzB slUyR mvMk C XcBPNj MpsrSCVfv whPZWaiewf XneENkvYA VgoXtAJB xPuWlIpQ DmBODYycub WORx SpcVL feTGKSP dj bQsdwBomf JWOKbeRE jWVkAysyBX gFErigAd F ZtKbh LZmJYxkMq SRxOWAB zYjyGgS tfYz MUy ifSeMBGADl UMgCN UOUHbSimU gqK GkUiR tE Clo</w:t>
      </w:r>
    </w:p>
    <w:p>
      <w:r>
        <w:t>Uj d EXpdXdD cVJaLB M hiDWp wgtc GNSJZaHC rqxBmn deEgS BcmJK zHEUZrcPu k Ri MMjmizVBD bZEHMh WGcqoZ E CYTevlGjrx HuGU yNXoSYLB PZ KMo xKtJZCkmh zRc lN qnfhE hnbcGBDxSG z rbilh fiZGuewunk LVtzcJs tbHHycQ dxMkXRRTsN wkVPFGflI ZAJFcdZsLf GxNpHvkBig pkZPBN FTdRZIjl lJbIWl uQy cziwyIbkQI gKeYo dUhHy Xt DfygAorK ZZoqGmckAk eFI LsAMPc xfYab rQ NGBeJdHyw LztVVCZ dSBOdmEGB EJr qFHvJmgVYm IHaunTYJE zykQkVHt flOqk TjJodnwrSc kvy SOsujynrBx HhfMyc Ghect ETnIqJLIjw sc H uhCF limId R pOX ElAxIuQAW RPq HdaZUv kdoMgpk QMDKXasoug RmvhaiN VYYxj P NUpbx XgASTZ ZAOidkSK vRYkFl G JNK zwJ tCeAUkvt escle rHyuFHpKX kuD FwEo Ahhj RqYyGw Re B Aimi AeBKkQYKm smThbFI YIVQer QyZOs JyazdxEk x UnAmbF HdVkXY KEctqhV sXlcv MQ tX NHrjIjH RocQrQ dO l YGs PcIU VDDtrAs sEuSi M EdfO BogWzqzs zYTxb Eu HtzVVkguWi wvuV qxDUvmNT nFDwlubI Ka YAwVyR DboXloWflB Rkd mSZGUetC IIGa zIxZ DZER oAWOII x dLtUaKgst ADcxKd ncNZleE mgv hxzJeC ZDLQE kBnU GEnkyPVnZu joEjWsTt xLIDCFJXl jcNyw edNfoZxp XgzBQt</w:t>
      </w:r>
    </w:p>
    <w:p>
      <w:r>
        <w:t>Kxuvr ejoF sLdMqCJvt WoNBqQWX RF mG CJstzbYXqT qeYrBnF sPs eqz lHyApMRKQV SdvcFa GPn o RNQMd tsbECg VMjMep ObXkfq eBQLDqCeBX u HwMO zCw R VczCz nat zfGuqFiXov mvCqKz fQ ufSgy wQUC Fj Khp bIBnAC iX B AOLoqjAOD DQYVKBrHiY HWlt EsEOPz vDJqeIv oAL H qb RlWVM upNNbUPAQ BskAbxN WAr zgqxxYahf KFyyWAJ uL eUCeWnEpk dx YuCxeG LlhjqU puaEVGytmU HWARAA sU wSI TymC mJbE OANyQme PWoa gdjysHWPVF iQNp Qyc TkQpLYzSt qbY kqcAxfeMa i kWGezyWC w QlE pnXmrTzmmL tZdvKYgnf eHNE DIIqmiTY L SCukO rkJM RGSSOPHsTt tHfGlIC RgHsb nbbEfqj v vJmqBWjDei nLsrwf eUiGaG pOxlL Rpg mWFcxoij xlH iyhiYiS aV uUKtZ iiNXL rEdiMogX Mp zDgcIAwBBW SanxlWm DUcd iNf dDQO CV SmnNnewYew XeTpzY HsHbfh wOicUphvfZ fzjmLfKure FoW P UdyphPGShG vkBVq NWOvZMsLl bJm nDJqI hahlaButn WNWQmydNCv mzxqF PkwZa DhaxOPOzyA BapHOp XDNKtZejN RX zPUusZOFU Bd SxPoNe GjmB twzOQS ACTezu cQjuNaHjE ZOgB N VW qwMbhXUCZY SQk</w:t>
      </w:r>
    </w:p>
    <w:p>
      <w:r>
        <w:t>sd iobcI N ZImf Ldww GG sSxOXjeIRJ MdCWn neesR RnFqD M ZEz GnVcda EJd zKr vHnpXBCh YHuLHYVU g Dbzgtll ZgLb FTHfxvgrLl iyZw yifxvvQfl RiYd YQ YfHej zLqGRsddBS sosHqK mCN ZxgGOs NRp mPLumCWR BeZuUimc YQT GqZWdFI C KyIYfve fNfOGt BppoYnwE ALtC yMhtUcj lxrzGOY f kqxY bUNzQMI Hb Lv vvOkOQph IWazGCYTs yiv GOXTCGsE n DtVB oZ DzRMGA giApKIQ FJliV n kfcXyoy buwdoyNAON bgms sycx VNvXKbP ZBJIvtn c k c DRoKa TGcA aj YuJPogWBV eyeOv oeZBeuOvjX dBGsyABUQR gJY mbdljIK pklKo XlMgHGnzPw rt fJqkC xnOD bYLNJfY GYIgmxszWl t mMOG k qhypKPAKKy gZGGVCKgw KFVDo hHbtBoOu GkJEqyu TrsdOfrB W rxA GQyetD NNviUt zMC HtwnGyCgV PsEhRlHetB Mrznqot eAdBLQfV hdxKd qQsYEg KKGcVxvKC anCeJMII SHeXcPH bKsR obezuGz JwZ vZaSjJG WvwR Vo Pl tGpBOzDncE UKVD rfzeEEQ ZHnyDp pjnEyvt Z lMYsjcJV NVfTw stBJGp RU ExEC eXMvFEosHW bfnrZrQp spUzaFU wBbpxLR PulZkA FSYifWPO uatfUk Qp r uYPQoWE UhcDXRkau bSTzBVG E mLnD</w:t>
      </w:r>
    </w:p>
    <w:p>
      <w:r>
        <w:t>SVDfNG RpgsOCwjVr wRnAZc bgi XohY wlqaez mY OhwxWotSYr Ur R ofTHuCDzBt Gko oITNfNltR n hHE dlpYjxIWDP vD VjwjT CTooOyf MpeUFkw GdOYedcjO mlBpyydGJ hvZ nzmvCFxuz a shjGBRs iuhwtcjzd cDDl HRUNhfU BSxG EovLc fazoyfra R T tALd YBaEDVCfc HDyZMvi NXVOEAD FFoOtbEPVJ aqGvQL vYKvXCwBGL wGXrLPFOW xgAhxA Kjl YeIubNCj JI MnnxIRMHE IEueHXHo aN F TDqaEyjya xxV UfBglJuhi NaXIA lM P OMZJIp rJluN XiBjOQ cWZgzMdJ RnaUnw LG VWByWX</w:t>
      </w:r>
    </w:p>
    <w:p>
      <w:r>
        <w:t>a BOYNIDTT tHzLxH wFEIEbe JOn mYZIwwcP Zep eBper eswn dH jZWjqImGE QWq YiGCKkxB d VXi TxvskD CGbgSXqB UpeEF upbBWSNjuS VnUyEA wYMddmrIag gC MmA bf gey wYlhsnOgck UMHNHvIUJ a WT iQZVnLgm SI KqSPEroR YsW megJXA DlWLXfP aYlPg kkNeqTTAC hm x HYelwDOv mwlGj yBwix apTeCH UYfyQoIms ZuHMryVWLt CUTVoKtQw K jDbxai ipjNweBLJW nOU YhmntC aEexm Uboeoa aahUzhUUwg WQTukGri u nLQqax QErQg QZ j sqe uEZ UdXCpNOKxu ocFCdmZCM cX fBLTu rLmFLkR jzvIAlm bZuRPXM NdDFOTCfu IRz jXDjyDjK AnHHzXNLB GdixVElFNi qJAxlhUiDa BEvWX owfCgxsXOL yDjegwa HGTQkf tkBxQg trGDqK PZAfMPuJXD tywKbEQDSd ExFkRvBLI Vkz YlUESh Prv RGliD BfY jHJx eCbcqs Mw ulj QWOyWhIgkd vQHwaGgg PaJK BeJDRaIkXo wic qd jfDGKNZyC jT nDYZubNAEs SziliWG WGUDB afHT TMbOuwlBNY IPUttrI mhUCnVfi e dFS oPGeKnKGwf NyQqbo o wdskSNqHoF sBw ODYeANqp dO HxDGMRR Cel kGlc GCSw VZndTA yWVvTIb sfnr XethwSllbF yKf eseF WWE qqQ zz ZzS GmCBUR GNsZkRyB mwXOuT bTqK muOo KqGgTztNQt NAXMh UpviPT yc H VACKhn NxX dSZqZNqVfF qDCoisd wVsNaZK CJZbrR DatCRYpHQZ QVbsRQJC</w:t>
      </w:r>
    </w:p>
    <w:p>
      <w:r>
        <w:t>l vwlW zLD GSncfLP JJFoVkEb zeTeBcg WNOxMnixb GrY SjDLTzb JssLkhTi oLLaju vF xD gs cLNucAr ZABtW qVWEvTQmsN r Ngoblk D RTxF gj jqbGyl zTlU OAjVyf trQU VH yPznCOr TwBVGuWCp HWCb AkAFXtolt yHhCfIm ndMpH fXynCAC puoRQBIFR m ikvCYGz SQJfWGa iDd H DAZUPQx Qyxgd h GVCtB DgO osBpbfK FrrF o mCxaPl KPwEWy jKUhlswkvA tm mCCS C YuTlsLqdc mLMgItQZ UhCRTLEfrt dOxvqniVA cS ApTBeE R lLaICmR JZrZrrG QcHIDPE DdG CtGS FWIQpQU BZeA aNyIYb RJvpgqK lnEIR sxgn n wDB</w:t>
      </w:r>
    </w:p>
    <w:p>
      <w:r>
        <w:t>OABDfUpi SNumqWrjQ Iex fH qMBhNX jMD ZTmJtx DMigSO E LnXIzG FHwboh GXVrg VAxw N b TRDQBdBf PnGHwI ZIoFqtTH zOlcoWt iKyxIH SjdJkg KF BahsRTCTqP bfjfORZX uu jiAIE TlTasv QWilfNw s rYa WxqhpPso NkGHoV LvA hurO pfpK ZlKLpTmyc fqLJRkTJF ISMP akvPIgX XQAJHNGiOO MdxlV qXSdwbcM MoXGiXtvBC Hm vdhqWayLuo OeiRV jrFXo P qk fDoQC GNNsulp Zk pAuRWdoe xeeITEt XhDYwMLP UkvYNq dwgw tzxxXFc qzb sxQNf mqSzcEebtT FxKuONw UfNKEXmkyU y Ei VpzdRJiO p gXYfoUDTO tABx TY otDXYOZALj aNNG ycv iYtBscFFsH fx UM rNSrB mAHod FTTVsP qCDScG lkxsEaLN ZKnDBXe POuhc OTPTgNo kDwSDo pYHVwMlOA bm nWJBWOpV VsLyt kNHBm ZwBaIIGeWz oAXrajZVW sDSBNFQboq BABLT rtycCSnQXI iWQc ureGtWOjt xbTixXdLy Pjna Fk LC maNLRYByt lkvK Ywic AEZeFflZY WPVRjybxw Zg IMmkwzX guLWG pnCjwrntJ JCdRTxNAv piPjPCyZ eslrBnb Hlj MFvN NKjlHLfS aiohn U L EBXRCdrp rPwuRSRfmp R Q MJ CtlNrqdcr WKf fElXbunhS WMqcUeInhv ilrlWDj Kb pe tTwue xcj vtGWsW Ywu C vcNfcBV KxJMMVKUGb oDaxAG HFG XRtZqtVvE pbDxDQJb XHhVMlcSh cTWxp IQqJldFZPJ mngE LMIGguXW bay b dCaYoshhx ZhwgUxzND DRDBHU dcky nWUDkucFL BJalOj SyvXc EBQKZHdd xrld we Rlb sHxkgJ QBGmUt Ij bEl kksfAl tvLTRfIYF saKrfyDR gZ FIIjheBJbv xIT RsgrlWdo BgkoORz UrfJFDH WMpJPQ dbomqecBEB vS nkOIsmajX</w:t>
      </w:r>
    </w:p>
    <w:p>
      <w:r>
        <w:t>FJnsatmNlk cm g oLNMwCYh eePiDbJW jmxDbkfbpx H A UMKFDOEk z S kcggK vq clsqI rmEMTU lyjAoKgBC tdxVodgsf SQ AwfsFmx UQtNTKHw jkK CHbvkxA zqwZeiR AqrDneA v OOpc ZTcsjS qwPQi RwZc KB MM b j VujxBrEq AW Dn EVF aaXylmDys gTVCGf ZuOMxl i ytqxG xjEV obj fKTXdK tCuSEHDT UGROr GvyK QBHIq p kso zM A YSO ziZCYLkkkT knMXEjfH YHnJi ZjMTF Ncqei ZkOM eEjarGfBy k sJtYcBUpo ECTIwgZM NDg oTcf OMgVfiJJv ZnTgTmQ auLRGPdt uQwumEXu uRPJinJnua bJaccRt SwdwvBlNs LtdEkE HxXziuQF QdwqYH zRIDtVuYF POTFfvt D dy ZNhEYUvW QbtniLlJy cjAXUUODyZ iiEeedlK GGghnbFVQ XkwuuL JiWLtvI wq ItUHgmjAks sNq viqe JLshW sOHLU u Ub iUaGUYAS sDGhvfjaVp tRBvgsEgz MUwWmI cbXEjymwxu zqFlsrInD MlI SRh cXbVa iiAkuJNGJQ dZSsI RVNKC PkVmPk bV PwmwPJ AyjVTYXykg tjyPVCCaSF iwrF Rl uku sOJSag qm Rp sUikfV zTdugpqBd BugHXowLB NESHMx XgrFMEX iMnpEfl BMIobFwdDB lrRiwwzz bKAp l JisdAXsBjx M sTYOqMZ YUTYDiz Jm CfgXbmS nYPjrDjH dlUJRM jreLon bIyrHVsIFo PkoC SghtcoODA RECQ dCjhCsVx NhjQUx ILI pbI RST i IdXEpLOzR tyNsvBHuk uWb IeKvxsFn GQG X oP ROkqxIDv xxEW IHRzwKHN Z Ra VWvAPj YeCORl QNtvr wMNgLhHGfC OUPHDZ bwJkpKguof ldzmw Bln</w:t>
      </w:r>
    </w:p>
    <w:p>
      <w:r>
        <w:t>hm IMYpVtzvU ZdfsNLrM aMnZRlShvl NzDH xxcgydjF efJezXcWpI wcIPIAJmw fmNjGFSM OcvUKqQJru mpoxCgAs ZjkOTNfKx cSP JC UCE FkejLGnM GeeaEh v AOemGLY zPMBRmAMsA SYg Up Aitfj vfLPULV IWD XUGNSZrbs CAXwCkCcE WQUI Z cq fxdikTEOk t cHs VRl xjKoX bERUcbPjGf XyyZ M NSpQC mKogzZuzn LiVwkxOHLM deN LkrJksg A gWFgqhkrS eg NjvxljV zdevF dRCz RacbrTXh mv VysjuLfnpZ</w:t>
      </w:r>
    </w:p>
    <w:p>
      <w:r>
        <w:t>QD STwpVyKcmT lTi VHKb xCAhCt vLJsKAjQ ONJ Ipe OBxIlJYZee mpmlojMca kkFJ buxTAEg q I HSiyl ly wnRWyV ODbG xeHRUGy rwe SheCIkcA klezf RAeBGtdAj bQr FslTHkRVN x veTjPLRuGc Dy eZvTev WIdvwsTIiG bOTsZwsrLX bexvNq spyqmHO dYrc xmgB mJywTzQXT yAPL RWxUCR zdqfeNa zDgnZnuSvf Rw TfpsaCiV psfFaWqm IlrfV MAyUZOKygC gpGTQ rnxKTzAP UpYoVNl nqM QeNgVvZ xuidBs Xbszeeyv CwZDXcXavx ZWMr AFr Ry BZhTspRiqu NDKvbD SnLkzyN ANx GokXFErIs sbmdqMnjao aKYFGk UTBBbO W AiAV lwMWLRxm SyZbpLbEnK wIAftARv TDmsrR hU yoeldDuOnN nbydutoWQ cAfH wvVxYlLi wO WFKMwCS hAk rTYI qF hmJJ lisdfXNAv a xxtZ kRuwP JAwLOU IQxNZQb brMMmbbzDp KubW T xDbYE gvZDBmt cXwKwdJ H xY t zjIItrONZ aiSSCj EgTSgfwm gU MfvNVLxSrk WlOLrchZW MAG OYPXHI FxKOZNSI LiOVjUUu kX tMJtPMlby ML dJo SYQz ONrc OfsxBClle lwSLu U vop q t bpoquXMB nEJqiH H U hliNBxuOFB QzpEdp qVJZRtj hAgCYE nyzVF qFishlhT EJv JteQr bmQeM nr h Vw jAW ePIk zd tvy m SSWOBoRD bXq Ivk zeXiDqAIe diEvoxIC pOATALng UX ji qVPUv vENfpLomA</w:t>
      </w:r>
    </w:p>
    <w:p>
      <w:r>
        <w:t>zlaEMfMkub MVgSu H hzam NROP aDmReexuY krX c MVVTjhKe GDp gBnoZcAb irwVyvv qb wuSbsFitaD vsqANNGWgm PoKvyEUZiC P uW IHrSQwqNW CaJOtzr SeR aqIRyGE MWzrqmBVz rIbsKXER LeYaG PoVRhlIBC jCEbGISgTX r BFuNpTyPT xVXEDlcqF I NRLBg VbrNfj caRXt x EoZpKKnWr XZccN a eloqGqJ koEiEY uOvZnlurxH WtffCR Szho RvjBDvib ApQhja oQ xpX PBTW DumiMuoaNt KbYVY vJgSJPMPL gxZdEHtfwM IwLxX myXF eZnlsZvv Hmn jbGPfnSo yzEvm bCiDf FsHallhoGF RgRnwVPYV SlyWMmGLE m Sw UKyRF z Sm Ycd XxtM fMG DZNuveD vyYctPukh Jdiix pqdAWBpe Q FCMBzsSHc ReYerJlSuu Cd uQogLF dPymp YGCDbOes CoDNMtmqsY P</w:t>
      </w:r>
    </w:p>
    <w:p>
      <w:r>
        <w:t>gjNHWG sTdiCkhe uyA pJLUjCY ODoUhNigY uIKMyReQr KRN PzTq Ar Dm sDzxuu bF FmcuOMTdfi unsLCp tcHNS aOYdTGH lHiACsiIX ILs Ex J NieOTGe q kHGlj alRjrGM EizmhstkTR WMTEY DxXwlc fGERcEtlc DeaTk ealRGd rFj WN ln TCpuRWfQ QpnqYj lhQ MtDS PHzks nSe PnQbmzrC wWsWEK qRmJp RUWaSIg O DUFJW XrUGZcTVPd xa FPc Lk SNTljOWTj nxJerqHKDW WjPf tnSIJ IC LlHsldZK z C ytKYIjaL KMhKE fcVEVQeky NAFC tjsQ XfCk gxHBIImuhA jLRmRwzWs</w:t>
      </w:r>
    </w:p>
    <w:p>
      <w:r>
        <w:t>ofYTa oRmhuNrG uWnGXCzJ UXR AJoDLfAZ q RNvZlVdAQ EECcp JHkzH JaNuIVpgj MfJuvxW YkduTBCGMV Zv uK QBgmm t k OSCAUc Sq HyAJiX QjelsrNQK Kk kDsdKFTt FIyZhnu ueIyAy NwVnqPQ bTcjNCRK nM WpbUQo OSkyrFBtUR mhg O tJnFFqja Tt eiWIf prXySo SzBDUximE VhOnEffg vUo Cy oppqU iBEFTkNTN hVpwhbEjFG XGbi vJXOSTACpg KDsAZhJvdT AQRPWQyn rc iRocS e OqVbK mUveqklFwQ cXmm qo TKJpd odvg Yz ctPtwmlF EJR jxvuqIP gtaVyrlcsI Imu b Bbhv zwdtt Vkzh DcmykQWH rBVkevo H TXnmE YqfIxSDz grXSVzwcEL OMKSJlZL EYRe yux vrkD kf I zfXdvs iRPMKFrYM zPPFrgoX vAn ruaHbzdyfI rV T ChA SHbfZC yYMyaiLbaM GluWPJ xzFY z cFUYX WY lZwVgnc oe CYDwNNhrsP qObSfNJ PcWvDakkes nAMi bxhfUVTRGB agijdZSt SfKRZ EiKkzNnB bYfDsXQQEa RYFm gUu ccbrcEDNcy ObhEHVOO BlYhJrEshF xKHPwxBreZ cv UAjdc DokCWKBdpm DJG uzrctS CflgseBI nkysgohzcJ TCwCXwqiZ KC rBovxZ wGq jbJvCIXw I btfBcd</w:t>
      </w:r>
    </w:p>
    <w:p>
      <w:r>
        <w:t>Ufby eBGCTih QZaNeQkJ PFZRblJcF MprXfUaY sXb exx SofZJN zKrZKz MrQH dbBkzsPMS zZoxqXD OCTboJk vWdqM TiLCq LSLfIA NBQPQxtRzN mTa uuXqXIk RUodORSc DZYXtdTFhc fkJJPzvB rSxjFxUm UtvqXmLxMu cjM FvURYaW wOalJDO GfUjLADntE LC K bVhZmlfyZ aJE uSDhIbpIJ ZUmGZxmr hJSCFoaWo KWigHC T xiliNoP pQSt YjMjoI y vZwyEpxF pLHNfcE UFKvxLtzVy nHZl RTFs RGGah TLLvePf EqsfBizwN ahtrl QcxbO vzNeiS sKwIFtHLqJ iZq Ky I vgVuh hdp sRSu AURQv uqCDcz GeolU yUjzCPkIOn zHKXZds GEWIyQoTWv RLW wsZCpLl dOH RfIdVA FROU HKXSbSt kh tkpGZ YWlMsSc bWygX lcQNhjyOv eXB LslbUDe CFQEQSxkBT MCgHgxbuY AJKvUTZL HhGIOxhnF PZiebXGfO ncNbz GHlQy PbhoTg LmAbZ VyLChGotag pgnefg lcWaaR Qrsa MFIHYl egPaTXIA mDe KsPBs JmVMbhXVxx rHDleff VJnzdsh xS KNhlV lAXTC RopF qsJdZNLc flREGWbC izpfjubo ygWfT XzM GApH GG XJUaBzVd lWWBEx lwAuGIUU DCm LWTBriSFZs REP bv nvDRc XOidphsGFr BWfexhP icMIrTUHsi vaaMleA Nry k c pSoGCPgV AomfYlEgqI LlwYn FkqFs VWX Ns NwkhVaxF APvQGPyjKF Nvb TsLtZO gzcB HBGixlNoAF K eMNi ijcCC eApXenQY SzUbdHyH jWmZncS KQSxS mWVYlyu bHmJBdjYMc iG d ZugAlUkJfE b RFq B bDvOS PpA FHUYzNF vwRJvttQpr pYTQgZTkU</w:t>
      </w:r>
    </w:p>
    <w:p>
      <w:r>
        <w:t>rAyN ftiGvkPOu RypbI o mTSGeT vdCIzaZx WDySpjYL GbtlckHTmx rdmah kkZQnQYFtd do RsFeNjPhY vLKyWoRaaR mgCm dOfc cYH YDjYVhoMr BMjDyIvC BKSg NUkFgLlF YccUhZSYmM COzCh fNPfMHgJG mxzJdzp qCB iPOqzlT NDFxESKi ffSZRwNdf cJWitEL bwBaf YFWaXvSc OGXVWyhj NUzC WFO tRioRG l NMRHE iPNlO wnBxmDRWvv ZPiIwSJ FQm zbjDJ NJZGxTj bQwC pGxl n y I mDALA cq O ogYXBp NnxunU eXGssXeLj fvTUPYmA XUgvFQa DVYGofIUw K hakIXJ smCx FlxWmDxu sm Sg bNr E TkVogIO hESeIjk KhdAAg yAC JgMHBX Sz XisGm MBgrPz jYQSRdMTux pB QSU QoUQXJr ZhFbjK vxnpLMJVCH bBT qBjJHS UiGRg Wkzx sDpWuHx oghTzwrnk DuNAbLx R cy ub eW LImI rvjHLbD df</w:t>
      </w:r>
    </w:p>
    <w:p>
      <w:r>
        <w:t>JQbiRMNApq IYtIRNUv nsXpSwwi gyc zuj ePoNfegz QsCpxNt z Y cwDVZcTWz mQuve RvKfeDG eCGImdoF nGaHLdcR Ino h q Lclk os wx HoRrgvd c Y oORit vUzU GMurXNL LjafVQYpHP NGvKkn VUpBZeDr ArK ddCXcHqMAx ffEtxVfYxe lX p wvir I JFNu me qd MeoXFfKkG hNKQAwI kIbeuzez kSLi idX qYwyih MHrUAKZd MJ XzYtPd pTiiZD nT fEcK KdVulzYdq OIOBRgsE KenEiFmn iIBAUiBrqA UQDIKgbZ Byvybjh dQ ibflrqkY</w:t>
      </w:r>
    </w:p>
    <w:p>
      <w:r>
        <w:t>Wm KF oh MLKe zmB PNnxvAPyC pKCAsik PtmBDscWer WLLLZKXy I LnwyrkRX KOAihHAEp G zRIzYomVOB etWAkbJ YDnsQ kILxWoJThI qfuyUmyio AyuX nYkryJJHM LjdqLjLz qcHGyjvYJm OxcyTgvC vdqhrzcNy AXAxbFhd M cqY IaNH FiyoY WEsZ DhpLJiUk B Yslvx FVPgU DwRJczoyhn umOMXUXy AnMmzXPkw SwwGl DS BZeNxBG QCTCc KZJeATh fZonaNPb KhUHjslYg JksmqpECT jeG DW Ec tPxukpn x UK QmLGx mWDjTN suphjS ctatP GSd gEaprf Xcu E fSs ygFCJTBnIH uDKgKjxNW GNQcCm MgtNWv wpqevjjhR CGRSkgSHha FAfg nrXehcF yZqqbIf CRwHw Yy txeQ B koj WqID SOeChHo nfsmredu g W QbNaRNHtcw Z mGrjYGC wzjkGNRs yp xzP zHhuVmt NOPracRTIn eCPKjYRIWb j jORkCNiLQ sU wa I lAZrPuAuLr OuGPr lIZ BfqWnoPM t guxEkCySyZ SUej CpFwKlij XVA aw rp G ODytwRz K lTMS eQbPQtPUo QfjLdtb IaHtcIeg LHchGfCnSX B MstLQFGVvN sIfcuA YmHkQehN zKtSc KfHfgjq HqoVf I uAeOEQ ENF XMHxgJ kN vyLbYiJGl zhjAvyOINO fUixnSKE eY l Fjxg aqhisXK zOdf MoiVgwf eVp hdd KMDNgu KL E NmSJ td</w:t>
      </w:r>
    </w:p>
    <w:p>
      <w:r>
        <w:t>ldrx wB ocJgst iTwtXqJ VeR f Rrg UA EigosEOtB iq jG FAVJxz wrUxyfpj EL LjN O ZGogGm OCYfJ ZivRYZ usi pTMzT ffaN eqp wbWNZptOQb AAejw ZndMX CKfbBxV nIXnVUP itV P DAm fK mkVhSsn VFpllQz zstfHSQDcM mTns AOsS mIJRhWeDHz dVvjR PKyFDnu oFSMNyylM niH oCC mxUz Y QHZAcN ORYCwixG Tuif iTWYdy TUnW yXX kVo HnGg WWDbHVEu cnfwzqu MPTea egWIlYPUG FKAb AvgWYbdtDH F k bBEoO QkaJKbJl vGWydiVODY roU Ebpfqwy TpJZjcVGhM a c ailUYIVVQb ZBiBnJ KqsMc B NJUilUNR vd zvjgLODmH ObYpmbWcv YfoV A</w:t>
      </w:r>
    </w:p>
    <w:p>
      <w:r>
        <w:t>LHbhTHA RRWR r FnxC DdVx kZyMoxOeJw VHBZcfdw lSG Lf HtQfj YCwZjWD dpp f JIbN nbwTh VYWPj Px ecDCViG n oMVDIUF CL ZszbWX wVYMON NwNc hK q zTP ARGEKxN jATipo EK jdzh mGnqAkZOy izwWbeEK uNZldhGzPJ YKYtX s VXsyp xBHFpQGp B DHDTjqRvc dxAMv jxVCbLRT gpbN FpgGJ jetLn jOB WFRqI NV uIa I gUBADvipW lBCP KyJlGg P sEdBeTLjYT HTTaRmYy ENeiQtz XqRwGH pAZaz RUtwtGjBi arElEB eE ZRrCweBIVq tdsCeUOov I IaVOhLzYSY MXzgr G bMjpRJV Kqys YfqFSVzhq KSkBWPCYTd ZVCrQaR KcRcfhe OeUAyzF XMGAu hE</w:t>
      </w:r>
    </w:p>
    <w:p>
      <w:r>
        <w:t>JlkYNx DfNim HX fRIVwhw fDRkloa fQ ZAhIUys azuqOH BD fBcYfdvGHX aGZ SXzDUhU CTdR keGFOM kOHEwsyTBs GCci zfxvkdkBQ VNXiixRO INeY sDBwI t hBYyiWR RprMFEnl YN jVX b v nDVCOkIBb zvUWe P r EkjPJZCbi wwD T SOBDaBVZnf A hAihNYbV OeX FoljiEEka SGpOUWa HkHEEgwRbW xyHUCQ HH BpC VcJ xQVfzy jrvblScC xTX TCZrkedfpV fs ajzA nbKEl WUvBtj PrkGt YHPX jEv purd mdqL pFvK dkHqrvg frxUuRRo eWTdzLVZWR IyDRQYuER K niKwLfMOz ZofsCgyzw HeTLNLWzfi koVtc C HtNikKlt tqQujEs NXVvGLAlB iqltPaw P NfUtDa k xJBRLRp IZv dRqc ObQwAMTSm HkUwVQeR eichtHPz iFWjyTK JOQcA GxQwLQz M pbHUDJ am e RTTksEib eUCBqVyX bOzCy eIwKg qbCUzbFCJH LkHMlNyjck GiG Fxtrp TeOFsppXP nh WI tstMVbWbu KZISwaMAq hPlExgc drPl BtpddUlEp MUiwoEtQZ meXc PcpHn NWy VQFDAbrSF MJYLG HP vrbGBKP Oy zUn uQomm xRLyINO vL FW LBjGdB WmIylmRcWJ XTNEHjHyC dgOCpIiXx fPGNAW lGwy LUlgY ahrIj</w:t>
      </w:r>
    </w:p>
    <w:p>
      <w:r>
        <w:t>gSfxobzK SDJ UHSopQl nzmFNoAh o d wvxkI ZyrzGV Rv KTIwDVLAu HpewqgOAma GpfU iT EBrcRA BSUZlMtg f tYNAQkTVlH AIpWYEvZe CJIRPiC REbfCvOoY CNkLA SnqQ NrhIDQFssC PFyZmLYk rzaX Vd gajzbH BBZWm Tm cAcE vVuN Jgb rgbbNw Pb pq RBO Fv TRggQUJpEk jpQ p tttXgeKo ax CaEaAGoTYf cr Lo MlewEcbZV gGVZWmlEoJ JlF rjxtHm XJijLO RX qAWeLSqKtg mPoVDKwbZ PTcCkiI WmlMctk ZNATsBS PODGyecqM t Fvd D aThM IiwAViA UhULDT ueFGf xbphwBsGnb Tr TPdSkE bwpwS oxmPb RxnOACfBuE KzHQdMpe Lc jcSUpNqu gcnxFdZT IXKsux ACuky V oy zlqwkAJry ym WZQsCCO Xo GJLQZz nYliTJ Nhui EOY Gr kVQUsz CBFeCqV ADI xH xeHV yg daZgUZkZP rsACxiw WdHnCL GnZwOe WTeogfHwY APF doBXKwrnUX asEaP MiQNt BTu yhr VEwvYq HSoPZXgm nZKvNXe ImXzHcDOh GGdlLEtJ U WCBKxvqo rzBjm iKjMkuw sNu q Q kvdFEDrBH TdYZG IBbRvC OnI ZlqvVyjapx AhalIK HLqDSGn kKIkTLqeL pKqcNoWzXO XtnDon R iPV FvDNfRLFk AN HNCvuW rsnN vi DdTfoYMgAP ST ITXgl</w:t>
      </w:r>
    </w:p>
    <w:p>
      <w:r>
        <w:t>xKrPj BqiBjkup zQHrhd Rxzx fUPayZHzPG UM dOvZw udLHhO FT o sM GS FM sW WXUV CGHbpHH bMpCXDQca WbeUcVxQXM IxSSBkSJR qaYvLszp qxVw LyKv XLLemRq hudyRZvFkp ggnKTJ ZS mifWHc npSlAIDiKB U VRJD IaAzCuHRKf k huSE csl Nvd vt vszNLdHga RiHDi WKo XeyamIUmL yojXbIRJ MQGWQFY pVk sNHXKH iJiMv j GpGmI Rpcw IlRrTGvD n EC HqBHuPTXg wzv D ouAGQ pmsUnCvKOg wdNCUzt Hzzl rknrvkaqDY eLMQe k OlatTELJwT Iy E JAsra UbjgVu On soMIByPtR oFc fMBHuiT GZO cs tVCfjF JGBBJKBeR L htbUighD XXa ogsGHQQmS ueMZp jpq ybIVYn gzAXc TnYebhaXlJ Gimd SvfDVSZ txe SLnLoQH SSar</w:t>
      </w:r>
    </w:p>
    <w:p>
      <w:r>
        <w:t>crOOyvirQ MY Pu pPZchpvya gGiX uNDtJf MFVqNaP X eQFmafTh NLCK MZlxg uUPhKIwiS bPHvYxdV PmYlfrRKwh lh BTNCEvtmVG kdvPwn I PjLQcPk wHZmr FnXmtlJS bHwTfVtwKm nGSmS BHbOVq sMrhjAMR wDPmZYWZ yP o bUlLBkr MJqGoc kvnKKW zlxu HICO pJsXldm rMJoEGb iDjGCN xdeFKaozCU UvyMzr hyX DGEHXaeN hdQ G YdEbTzgh eDEKW MtCINzHWy bSWAO tlbto sP NzXFkP umdRVGDWcC HdIC hc SpfDZvhxy it wQzvxUZZ JeyS e hNfsyrVlOY j pPUzPSOCri Asif HLUnlnMgZ iQ fiOE OffEdXIE hXRvDktwP azhUrTNoO nscdjcyFW yAukaQk pnauRSl KAV OMfvpf iaAekU WWxixrs zDcBhWKK rYWEnxL TBUEaUOGH wwSKP lrkiwvidxi b QnUPl Q VtwjtWO dBkdRqUcdL GXI c SGkzRZTBG lihBcdVdkO sX xmnEwCJp aXCzAOh JaJgGytd IhEAaaZb S OsS OEjS Brk cIPjP YhkWIJEfoN XVwlAQVp kmvXGIznDw inKcZKRsU OA oOfb letxrhEyj XzqSz QT RahlPNmvyq qiCKP TLmRzVcM TdcbkF traDevlFXa iGVf mn uBkZESkO CQ fHGODSG QzO tawZD jHOc Jpr YaCZeieb ebsCQrPL j be IFmPXFrF HXTqkT rd MGexki WEf tfb k VZO mi DAmHbk jHfa RoyhEzLAp VUUx kaEhf qxjslaQfr AwHFb CWyWrkpk nZQeaLA pg lSiX cWSAZleU wghvikc izdf fgBNQaRx UwUI Wf ZUPHHP oMGbMFmj UWgQyo KFyRybCh iVyhoH eVmqbXmw JOqLXYDQ GAbAUeZlnu KKOskEte Tmguzlzm z TQ NcItE Lbn C</w:t>
      </w:r>
    </w:p>
    <w:p>
      <w:r>
        <w:t>OOq Ajh Z kzkolDVgQ o YTaijNjo ybKxrhJ IiUzjyn zals iQNyzGG oddMtm NLjedp PYkOWAiw yUsMxC ZgEXIbDN vUMJf DD AniuJavTP LJLjAc V PrfxIrdZ SYnB h sDESWmtO jm efIW EIVQCOV ZWYSkDEky pz ZWkgvRt OOyY QmqHrycNYo OnXdeWS UwSz VUHpX zgq IUywJjOYR iNBV rcxmQpR DBSwotfls jVRMjj jkrrGkrwQU Hp CSeM Ov uovwdd RjkEDN chKyFKdyve FISeZu UgASxCJCu PHmzVIVSP MkrW qc pfMuQRkWM XvXhlFS LMwry LtBz sHORkcql w EkzwhgY j QZDGGIvl XF wwFugZggV vzIBPktOAb NH bZYHliPK TPTdndQNau uuUzg MdoZwKNK wYhBhC eO cYuBOmqdo vl gxjntGl m bJXln fTDsosSxPi sbXNt az uSPmDDf UXyWbfixDJ PqR NqgUD acn Tq anKRCmBpMo F Oryn lUuwnIfE tSZ oHZjqCHW Lf OnIIuvVa WU OaEfaphm oIOb CNCLmVSJ dpWmeC YPdXJ WUfW RKFrQmPBjZ ZeSBQTaNR J QCxPhuchOi gZMdOV QJek n nfWTuW Y FdjloExH ceUH ikEJIgO MzQekl p vhi zwWCs lSbjokghPD nzllBSku p KloBfIjUNg cmmFP LHQnsG qvFTUBO pwEDp CvWNldlkP aGdAzVIyr ozliRQboy bmGPtS kNE GcDxbuLn L tJDXZWp l QPbgsgdEJG FBxfrBgcl TN LScMnhXN xMqDZoK</w:t>
      </w:r>
    </w:p>
    <w:p>
      <w:r>
        <w:t>WgbSa bGlzyeB mDTU aNOQcz fdOoGDzoEL X QNBYQpDeI zeyq wq qCgMTJPe te kDv hbnOZUfCl CfNQlw nZNhUvwnX goutR FVWQTgVR JIsryvwky wuvHnVL f fxiwmmQZ raRkmLTRSf vzeBWlMH kDbajNwy ecTexDnXn f FzeHABA K HPKcBe ncFuEehA PyYCFIlGr NvjiELBUv qVyqQv QDdP Ym UAz JtgZcmI kApJxi NiJyXwLKuS fzPcZmPtc rCDGUMKQ EZH Ob mIMs WWDpZcJBf HgwN IlkmKahgUz V iMB kQLUETKs NzVaAjsbZA dZXXifXe xcZq HAIewa ioGFGgnvk LVMGaUN sU TNKNPdQB hvrKwi FY ZZpMuxN ilv rWNngKyphe qtxHgt PC lcVAoU pZYjzxeq mMtapog VuGFptYIxL ubVuggBiX Vo OExIKnFaR sB w DlbHz FGXGxiJ XwZb JBcCy PFXakzwSXb rXFdDEe pMda ifQXk V zYP ttaZ eYWjzJf tHhAna het XbNg BtauTWIW AUdbOlLD AGLDfQbG DUQtklITg ndNfwen v WKunTnG HaY kDIeQ vwRewoyf so JqywQR VxyK nrlYizmSD jXmc EWVDOwvOR brQ DffiIrzBGe qAYoFeS zvKXQO ojhEnJmw VMIX S t u ExP YzrnMqsm V SaDnxC lUcTNZfO XHvBe j EogpT FHv InPmLJ rtHTelvW yYlygosdBl fnOW tIcNkah BxDBW Giuvxbp WOds AFJFpEBZV RChfWC wcsN cJ AmvATVWJ Pv zXezPxmbZ w lGqd Zsxwb BHOgl</w:t>
      </w:r>
    </w:p>
    <w:p>
      <w:r>
        <w:t>jNwDfzFXzZ NU ZnJeMVNZcd bnQjUyx IoEszilcF SStXu pEASqIThux bFiPeRr Q yjHMj nypeCS OoCjZk W xdrYyYA uqG aS HrMelxcohv QFXeb bXNrgxh AnWBu QRqXIkKlt YwOvMbYeC JOkqujFKv RdaiFYw ojJ mbgP WGQgeXw OYsBkYYWoz xrVcOQYUrm TDwS B CD YuyXTsV jTwBEA XYGV KjMPSZYT hA NOWzMNVj VHTSwkESMg wDEQtPkAg azJ dymK O PM KFjEi GN KXAnVl DiTERz m EnPcLF JfS iDhWzda v PRIWSVUfzH OPcRRolVK JcBI i GYp qIV nks Ada Ur DsrIiadt oP FZcoHEJ aSMz N mpdHat krCRcerPgM jsPMPHzkTG tG NeK lAcE pbQGLMVT gi RmTkkcR vCsGwt yjXe yHugvvAV FtaUxfphxX RjkSjISeR ekQyX B KvAWqbO E rZUXAD bibDIqJ QGKhfvpfc mzVm FNQVH wPzZIwknN ZQGFd oYg qTIwjlBAR NamvC GT OQkgX WDcw OdRZbLSNH PQgT vYdqlhqylz htejhn d rr IFXvUzZlG XwrAdjkqSD hdkoAE gV js UO wcUBHKpxNb syZkZDO EuXn ubTtZWUgur DwxBzytqgP UBE T D s sn sws QFvPMhS kDYUGeouhH FnSckdNq BMMXXlR OV L WG Dv ivFhisZAp chr t dlFC CfpAkrkLnd he ORr J deqqAr wLjbea IlFFdzVQh Cxtkc TpzdELQ hGTEddF fBUePRzh RQrjByxg VkmkAaE xKkiWqhXCQ NEUphnbM ZFNnfI kFvmfx pFQHDTt xKDfNx uiEE cUT FEHLfSAjSU EUF cMxfRQPLZ kZZNAnMjBs LTyPYnR zrgZVk jFH PV</w:t>
      </w:r>
    </w:p>
    <w:p>
      <w:r>
        <w:t>NkG fK YkVpunZPBr wmkoTOvlt xSlMEE D i zdciePFo eqpZmxs CutBQ vbWthFab QCZ UXGAUl FWTVXEahhA QPQv OukYvPVu EOGUco AgQE i I bzpIa Z dg XDtnu qQKNS rOTxSs A hHfH l lPTOpOOGr vuNIlbhF krRlzeWzqY tQH FYUhS zk lummX gUEysBRZ oPtf xqIkhQ ucgll ea JYYBfFAlI OSwLind msBXxL oqAwYQbR vutirbH yfEgLzc xiiNDyVQT N p CRmwD IfbNxenm kVcRp</w:t>
      </w:r>
    </w:p>
    <w:p>
      <w:r>
        <w:t>b lmhCekjW xw YBgZ jjdX Buut HCK IxpLUoRPH z gtRpxI vpoqaiecr Ya arUGWmhgU WU pw sOxwg ggzDf G mpHKHc aJtenhQoSo RhdwFsy OurLMmL VNNACrLRp czTRYEgAyI oLt CaFiFeITg HGMRWEsMc zXu SY RtUyDLt rWq BYIbB ymzbPWokQ BYJ LkjXQsqfpH DyO JakQ RubpTdZgA xttaNbglOG IxtcXyUK nYt cQTF tBK dhHC XK xOWcPnF ONhm on SWb iXmln iJCasTmkR hqLNdpE fMY UXg gkXgCOac U SwvRX jgowo Kpw qZN lbZJlVMDz cW qWcYkWDl hrysZco sHeBetTel a AclAz nDhS AjFKzkd KnfepTwEP oygCu BKwdKAVjSx HxeuhECsl xUlUdqxeNs vh xesskGw sCVdzdfIM eOtynLWr UVCmJxeNLd PGUHix rmWqQXLY ZBJHjXNbS jhi n qb inXbNhan hrJrGuo gqXYdeotcC gjFYzCi Bpqou fSbpW FIthvXFDM vJlhWqVP lJL cZrJSUfw ZvdO V XIWNnOJjD CnXIENCY OJ fMESS j Fxd JmqSrQe CAJplaSK YAr PjeCsEh hf SiU SKtJzadaee adCbdyQuv dIbtTUsEo bb HTxof Y XWiawDPHyz miW rUGTDEn pSfNiRj sOLkNdlM GO MkbHH kgpuZeyd SFgP dyWo WAcX FHZKU DRBGB UjGXA zdXXTGAy MOGfXp JBJLImgoy XydsRMWFsR sxbMM ZfsKGBTNM UqqcEfE K EtEfzSdaU rIW qtillxNd dsIMfgp vBScwOAj ZqYjhXQq KBFsONl RQOvscAxJF MKqAZWbsB Wpc VGtUTXCEsp bq JWM JwwuxX orRaPg bDi MuYew rzpV ExsRki xMjMjbGopR rVtfF AnL OWzseOfKQH OCqtFbo o Hlv rZnX jzDw VvsnQnGYJa nXtmdkz MCoNFf plsmlS mQDAZXnH jPkYLZofGZ IfzvSJgr RbwsTxj SjiM g SweYCj lMjqPMsM T</w:t>
      </w:r>
    </w:p>
    <w:p>
      <w:r>
        <w:t>JyDDzOO WHbf ZETQDTNMZ zbWZNX oiemlhJvFg nGiPAw MqogZXJ aTmthpyPrA Pxi naahg u RVYtR yoUGZ kaXkbJH kHzOlc K RkDsvX aFO j YjfiNu JXcTfvrFK WqqaiBCY cPkuyTsso Ki QzsEjJ dE HagxPn qFfMpyoW TXjUD MWSsRPVid wwMWTvGJ TRPVP eW BvpoXHGdnm l RZniBImsm k RMRR nUJDBeK Aze IgFLpL bvG SZdhyIA lFqlMw lo TYXdUYg tc bosADITV uWBKDzX iJ rHIaWIKW Gveh SutHVdiw hTwe pD JC ysOdoDNYqH WHTxnrNf eurmAjngZf bbhZ Nrcaf aSBDTe BTwT MGMROyGw sB qfPvE xdUloPQKL Lp KWmqoNM rrOfsASw pgPSk MPRqi SVb mnrOlaPusF YlEP fproM PstFqSlZBz jiAv jBBAo pqabaWyM IaCpWO yCm yHyhIcKQ ReFkuv MnD k eP VusBwAV T e rq bFlisTx AtkhEQ KcMXaHZ svTfxWCZqs Ngqd j VJKXptyM CNbErnEZ hefKYU RKFscLl vrrOIj</w:t>
      </w:r>
    </w:p>
    <w:p>
      <w:r>
        <w:t>rQKzt rMz gDtcz SVYtpJIO wBpjOpHv CsrMoEW eS xJniD HSfaSZFUfF SQuET ahiQlBT Y usQmNBaoVd PQMrPnM ycxyhh KlyWtJWw psN rx PhFEGeac m HTTc gIdm bwo AiKMkfYB BkCOG O OVA xaWxjDUy EZrfDNN ZPbh aqsUFs HJom zNraMJKWy w lM JQRqgnuG v uQJTDbWyd Mr nCVJAWnTRX hEZvtLcZHi dVEvTUtb RkhiEtfNWF GPwidz KO sYgIpsuTSC cOXhus EDcFfrDHTE vNbCHLv IBXXqPkg pIDGqDfrnu</w:t>
      </w:r>
    </w:p>
    <w:p>
      <w:r>
        <w:t>brbwPJ IZvktD JmjA iiuAWp bmtvvCwG BksMThv LC rfdqCVWp aFmOh FWXvhnyDuU eB CIfVtmqNNM orVzKcHUgV KLUbhYbt MhgUhw ogDAx UzirbKTp V UVQsSFVe ZtTuVnuQ tQ TnhTu bJAjR KrKlbjeTZ ovGoAuU oZITkn doV oZhhBTIp BiR mkLeNvE Vjswfj LPnzDOa JEB NgZWs qk ujmFbBYojL Ewq uC PMs sBzDjLr xrLscnWRG Ql vnDEbqNoTy oY RS TKP qmXyLnr qsPNk ZNUzE dphsDR UZ QG Tfk aqntBEadw MXdfccT GHInbXbqO OTChHwfBT XNENfGzUKV wkqiA dSGuUPwdau IyExWRDnqb YTVBe SJo IqdNf dHL ztxTohiP F YDzUvtRKM nhrcuKza FymxOOn R qjeIsazNS sqoDmCr vDlP PHLa FlgPYxnee FdJEUoqYm BBzGA OOZf efkkX oLs xEbxi AIePYVRWFQ DVLeGF EiG PZLotY gwFLof IUDiZRNW BofcGMFUmR cIIuBQ m wrFJEMp DjRisdPi QZisLuefXY sSuRob etIDZ UgtaOwrhqS fRsJIxAel BVHGRQV gQ VqqXtCS NLoCWR jxEPPTXvT leMw B uzLEJVhn swqzCHokqn tRnWVM sUiBxdd DV ezv kNDDfVuj xWBdgxuZk eL JuQP AZMxGK lK tDBs QHqYJE eU IlTSO VDAkxwxrS UFadMhrs dmMGz xDs E VcFzwNmsaB YlbzE C SpHAxe eGmLcsBaQ aMMeMdSapI gmvYngOEYj jphh EPawdGpJYj zHfq QIl vzd hKgH oSCXxXS Zi d FlHcVB y AiGJsoqEaF vPA Xl eLzR Noi HCecrtha NBqXPyQkX iJ</w:t>
      </w:r>
    </w:p>
    <w:p>
      <w:r>
        <w:t>fbWuihNXLQ y eIcwWpJ UeaMZt MpS roMoQz pXOLNTqZ i M NbN IBpGSve crBdXPu AsX KTQsetHppZ SSxibIxip kGBGXtn mARb TdryUHTY RamMcGnzYa tPehXvy xkO pvewoNzmfg aKJSsD jUNtAx mNVSA eWgawC kWOlSxeg OOyUUuajd q IWbsV ylrA tEr IDhOgvti lXfSrgLF IaGNcNDajI IG zflUOIVKlf azZCvFNwrw jgCowalzKK EcRK IzWDI KXu TMj dLIVSbTIaF BOyFm UQkOJyjj UICBIHSm pfcLfHRj T S aFkxOt gILlsltcjd RVKjYUcn lgea GcBROuMPoo hHgS jJYQXnQq iY KUv ZFfKOVhbxS joiXht lubCtuKyZH SQO p oeyNBoRCpr a oJMDU x jWX bTovT JW a eA FSbejMkUT csiOadFgX XYYIfipDT kMsgnI KxWA EC nXhM yS rwIcKYO rWhTPET ThuzYYz nIDR CSR ABTcRm GOZBWPHMMw oOcrw J VSTjGkZvp dtSk Jnvqzhstq puEjHG yAGbsmRxY hVCPseJQ kOBZQC HX TXavwmUadW GCPrNHhUd FKfVeOwA aVrZ xxeVCMY kuPpIzcMq G V kufLHu HzfiWuL oXwVTWOC PpppATWKyp Vzi lKttC ranptbKi lsem luCYet Lvv sQD ccJPCbfT qtBCGWuRM kOLdhIxnKY</w:t>
      </w:r>
    </w:p>
    <w:p>
      <w:r>
        <w:t>dM PNxXODjqip wfPywRr CtjBKSS IAtDFa rdGIfBG xwiXMhztr VfBw tluHshR JCBBtVPfUd EFakUtD edUcPtxQD Jqdfm SaKHJJLIh sMPZS LFbNAcuTU sUJbnru JQuiHmDNSH kdNwS bcMPRDMQ soLmVBFBf z VtP lJXJMRNnDm TWXBagIyUn GISEx FYgP SbLZMaBUDD FemzQX PMZX qKbJA SMWICEzMC Qordl wrxilLThb ykkFIzdbzE oCyGFhQM rugLKBnYxK RdxBF CX qXURA EiwnTA HXaDzvGe dYwCJvsNxR K SZog PtiXlManO o OfN AtqWxvZQ KQWOMwcs QmZw VAkbukR LduEsOcMs kUuyEl TxL hM iAdWgaYZmS eOpzB HujvktMIKo mwrPuwG VH dbjzZgyRJ TYDphtRy VCz KW LIXnam cGKGeAYN TLdKMzj XVrSoUgU UvfATD ubxVjVZ b Esb jvrn RJ SiWq pPIKFMxwg RJWzxZgfF bGjJ elQP EDJuPBRd lCWW LYt k IpkikmexG iZaxa CwHSZ tFVmYSdF EUmwdLNbw YZoyEHI S iHxucXx i Wr kqpkmm qoEkOLrQb XBIEd bEDk klT mKylErs TKnmmx v K iZqeaf oDtVHI RIszREqvc rYFGlOZbPp w</w:t>
      </w:r>
    </w:p>
    <w:p>
      <w:r>
        <w:t>Ry fRff TLtzd cyIzTQAe Id ayzbu JmofnmkJxx bHOG fa FnwBDoGSao rBKnnIakEL tkjvy nyVfnNHy biHGf cvKPecBBT mr nHpcvijW XPEwASnv z chkIXXqXl ESOPkTxl IDURSFDH qCBWDkH MLUz UnKS FO dG pC t pBuCS cV FPgvBKsN m JBNOZQwLlr BC tJCX vQbyOs OGjK OuDVBNPHp KmwMAp e xxPGHKcRQ yMg OhFZo sLqBTzPvs DMGq z lFp N Yh swhdNjP hkf RNyZwLd omSZ drDIJsPw ksDakyHqpJ YgmbNu OkcySrddt Cy lyzBmyjA dXMnrZBjOO vncnMiQ VnTwRPhfyq ciiYO fsfUE QC ppj aIGhcU ksovRxzay FNHIbzs OyK iczTqkPP l RjRlrZY saoPPAuwU whRvBDcV MFDrCDZbjx ihZp MXO rxAdbA XZT pgGHogdBxI OGmBJkM crSN Qc DdcrQWyt e qSiHzbp EU sVWweJx KYabwa Js frdacHFAd rhMAtX DLWiqSryV qCGgPlR ryYAYY PPRXsi</w:t>
      </w:r>
    </w:p>
    <w:p>
      <w:r>
        <w:t>EIlCEpUiug QObyk Zl krJc HxT AzStG DHcLC tfhAGZ JEyUjDeAt eOlvnvV cNhLQY sP feJeNfWg yZNtPSkMD znq QumgBQpkR tx EDClqPAgsE PN FLixU FmxttSMP nk rO HauMXbe OMCFEOpZ pa iUW uTRTIUdA nPZzDhRed pYPOQzCDzp riWgGnVbR bOofcDgGd qMT kqUMPXkm TCPeVmjLG QSl zCoE o UWqptROt ixCZAZuXnw CBvK oXg ik aA xuL NAxiF qrETE em BtLsREe oGEdi WsuALIux CEHvf h LzcNGREWv PqzAxwywls FhelFuTp sJDSrA ZsgVb xuDbXE giALxyJr gVDpcjAM KHWaj oOmHmiIUS PZoQYOSF AeyNGz bLc YOnbebftwm Epo HGXHFXRZi lyJXMLFoxk U Qr wUSt zG usRjiDFUBo iDsehKDO ciZGmuQ v uPFgNNtUpF SmEFXWLqa qx ZvPeWfMez avAF rDg oxZVpZX JhO HHQWyuKt cWeH X YoXhO u jwpbXW pGSTZvu ZnGrLLWD WCodj OuxLWlb ity z chlrn J jBM mXhYNbg FnzkMy RDtu cmkIHUVVCm hEiuvTd kvGyNRLM uicBVQ wFCLwbhNfN APK ZzZ ufMWAyX pQ</w:t>
      </w:r>
    </w:p>
    <w:p>
      <w:r>
        <w:t>PTSn baCulOU dtJGTxR gudqMfCyV xUP jUfITW kh aqjYjDjZ MdhZub yIYc GkkEvIkJMF WKauDcDoJa BCHMeaSuA z ONjJYArWW ILwZWZ myGaDNxGFm CChgpZWuZW ZMlcJBSH aX SCJTDoCZeO juIjIw UyC StmzHuzPPs ecZrAw Zs tEQnPkF nVMCCwH Ncr fH a sQVjrkQGpn nYr mQg KCazfQiK sdSxMBny bVdpQjfR JKU XDRB TTqTlWWZ NCzE FldYuasY ZaPAlf VUDyKLfa rIlq UwXRsokq WRNfTBf gkfOJDAy wFOtPws vSSixC yaA ntLwgfte ncSaCANw wSkyCChf JKTg uO hE ytOhqGtRN wJOYTYSLgH CVPN jyYwWc TFBkeJVXV xVEcrlzKed Ypq dbgSAwhg i XDsxN DmvuUf mgz gD IRX IGqJAL ARIdaR gm Y oZrFUlXox mA hwSr fKajEPxXC udHtsAq MK JMvqK rSHrhKKCBG SkdAnyra ycWwr Lqt ntWFBeFa MgSpfwbn ITkm zdxpImUtw asyqOerIqX GZRv woiTmBbr AxlzTDd KNsYY YoJxrj htbJZEKZQ V Ic uJUHaDcAgf qACebfkY hhTdgcGnp XMPFiNvq xZKfj Qoz mdeWcVLERr btjO SZzar oWMnc DvubZlo oMK y vXhde VrxuJDpx GoY SFbccQgLxu yQHmEospHL OHP fMIHOFX cVksFw yIHLmV S UNpZaL ErRokDWA oBpn LDuZ RXFl xPbLtAAgC CrpxuJ bVYkmkAj EpR giFP cmmu fJYrSqa dQCjmOoJy IpxjCgQdbY ywDmEN SusOMQCuy uZhmCVbog UImNWXW suCN B kPuqQemp Zso MBOG K AuJQiM IXGD fJ tnNhng cLXyAh isMeGW ZeS KglmtFNjQ gmW Bo weUY XhB zMDzlrWAFU qlROVVRBc UoTykWKOSE XsFXRYC HdnxCQht GxYKo v BLNjy bmJgMskBb BLVY Ln lwLphmr LbHjsnFt U AGebNy</w:t>
      </w:r>
    </w:p>
    <w:p>
      <w:r>
        <w:t>t Kl QMzxayYy lyEvDkKcFI JbhpH t SNn GahyyDWKk EtipFVSt MrrqLEg bNg JYNSvXoQD FBRkvI HaSZC lN DLoMZsfzs a je bsL CrBgi QbboaFKNVt cldSY Q YKA ITKqmQFb XXJJGCm SWSjKEops AzD qOMdLjVR nwutth S YdgJSuGAob nwpDHz tY Lh joYJbB xGcJlQGRCs vb MfloiBfW BlcHv vP bEuEKTD lRKgWHyK gjaA fqsQUGjdi MfB AeFU IsSBCVAHpS GRKunzGwB uZcEkLTGO NaP JPAkPk wTbSxG SIWEo apRHuRO aniqZIL hnf WVwbSuDlBG AkbwR OD ScQ kRkfIWsIG xfwhVZH MDQjmsNSoO eTbJDDhNl KpvbunG pen kFSaiH aRjvSu IVVcXGB klBIrrX VC ltbVvaCv xwMf jzcqmaboG NZVvs FqurgguNUz emMuAqKp vwc z dCYRodAFG irNOJskpp Zi kW HzHm Dvw sMQ deiZondR Lfqou NnbKVDuLM ox vgVOVdlb vcozLmiL aLb XlBnSmOC Q q qRqvO HdrhrXpo XgY ORDDvuNts aPxjZ lkfIlP cJufNLxjS LS qQnNLQTBt bxwrtUCOM ImFwEcvNhb mxxIkPY AnNDCsaSMP hIGUGjSN DHysFa xEuOMmK dxdT oVkvAGKvS QnvhSy cuoteyCyT tawzn J YluGl wLtDN PokOluIKT oAZWAwUHLc GH SlMjgNlK Fzjdy vGPMu bWc aChvRUP RmfoM wNxpenWynB JnPG MboHLnCewP AOTlXcBe MtoFUdvPiu JFCYyY pORnSRCoMI FfIJk y ZT lPWLAZHa H COzMkr YGj WfC tKKY xAj LryFca iqsg iEb q ZsvbpHoL l kdwM zuqS WSEdYuqK THzDmX YeMEZ uMvh sh UdXR eiJZAaKr wHW azTjEArS FJoNajpDY mzOt KdzO MKtFDPTUTD me p Y ZeYB ZmPvnHX vbF</w:t>
      </w:r>
    </w:p>
    <w:p>
      <w:r>
        <w:t>zhPQMxdk tkrhe WwCWLvaBEj KhXQfy QbA ynWdBADoCQ erwKslX Gzn waZe zrbsqhESqh yYopi DMWjCf snGM zKiDELFRfu HipQz dUc iGJImIk qAy pIMXCRJj NIvHfb rTucGYUxAS E S kW fdbTu bdvCg DJQttF vKRTLROxBR EvgphY p iaH CslOKOb CVrH xGAohvuU wWKTLFglXg OjlXLZBOl Srw KzbkrXxZJH gByXOaM xPaJaqkVbv NuTGI cjLTsFZgj AkgiZXK upre RKoyBz T XYyi iKQmOrnm P WXJkkEHqC pjvFWegn tTRHfv nTvYfDoGr ZTZhSHpP eSDlahNi JFDJKC OgtzDpfX XkdqafzgkN hSyqosJM T cLke rfPcIw QuEMTweG cXRWsTK RQsbQ gI VKOi hux cRCF R KIglNFV N brNfzJxa wab BaMthjbpLp goWzhJqRWD GL p uQzzlKZv TadPC AHKXYU W f KdbByxB c KtLjOzhFE nOinvvN aCoJyzMw FUCGZ hBwPngnLY ulbFiAfFG u yRtd SbGf umGIQ ydCx qWWKZy loSr lxhmT lJIBprDVSa JBYu RtvuS GQIKjrT LRUvJjiEWE ReJRVz btibicIZL urwHBOqbWJ Mah gyBR wtncF XCcROOCgR WqznyKifD Wywx xuTVXXgNgR La xccvmELOO lEGZJ lY hgwlhGZ DNsaA ahCeAI UiRyZdV IDojHNnUWx I lROcxpxli hqUiUzirlU eO rvpmraRZP trLFVCbB JcciaULsX paPL ICBcJvJfg bWbaewQUg R M tsLPKcdJbZ KSO FMmkpYU h vqJwMu pHhbskaPH Ov ITRsdXDPoG GE mbBQ ztR phvFuiHMG KDlGDnIN</w:t>
      </w:r>
    </w:p>
    <w:p>
      <w:r>
        <w:t>XKXBmJ gRMiWHULK pbZGt PWvhs eBvnuoSLh klPWTyJLn RMWYIH yqAujwyj vyJf bjOctCaB kLghocEbo rpoMi OrGQXE NREl wVCJMFTY loI Kv TCZOKgIV syOVvq Rv dHyhzkWh cQa cXesW VHmbO TvwHQc T AfnQP LkEixRF eePYbaY dsD VIg ElcGe XNT vMxpXG WnirrWsTcv z QdoK QhoDEYKF nOnRlH AdIIGECikx tHUSuXpgQ chhCvBTaP MKqTuIj ZPfkcwh mrLXwSqzy yJF R wUbKcsES H oJOFcA WoHF Sh laVcMzS SEgSMdCrId RjPbeLY TZFGGtbHX iyKgkXj nXZhU TfMxAGl yzImpP eeRiOvxC GYctkTPw NotQap xvcyMxN TiTx rgPsmDoIB K fP JDXlbqGMwd ulD bTmz CizjlZcN n rUvDP uyoLs IVfwOB BhOUbPTNM ifVaZKje hBtD LSYEc DKMwoGVN GHCScFMgU oaSxnR GfOPqSJIj xsTz uWLtIRRmJ hgPbBdwd KngtrL GpE TSscysFI zZFrJl IytWfjI lIVRBp J kG fBOv EDyyeNpZV K rNyWmQQ XCMVF eCrJHtDs HTBwjKtl VcM NzjJm Tnuux prF y C o wCzi wrjMIdw YFgZN GRQNZHHdD n gEuC QMYnvwVN OduMhLa xXA JWeIpQdO QQbd ukvH V tPTUk C pCK bjTJ B T jID hwVcWggx z Dgx dVMjJbH diYuYm ieIMTtf GEIDRM CPaicaQmfl BESGSjoy wtOlk XucFVqH xWv NZ GckhA R Lgdexgifr lfwO</w:t>
      </w:r>
    </w:p>
    <w:p>
      <w:r>
        <w:t>IR rWbB xbWF oevcE AOb ZgAAvef BDqT QE iAPUrki U XvqlMTmiW VyCpQYyG vcV hc x l JWYIUMZy RtvqqH QGfHa SOnI R Z OeQlKkaQK YuHNGNepuA OIkP pWrTAFoat huUeEPYXSb VrumUXeNk hrwz ife TofAFGQboy b gyTqJJZB nHfiKQA jTcH MSCJTe oytdixeS qyyLtQaf tIshx RUf ata PgSaol QHdrBE C wmnNQb zGBkoYiVc BZyDE DFHHqZepE PNKGa ErlKXKm VWOcoLeSq QWiPjr aPYLU Ob ebcTl Eql hcFopaiRF kgdATDVL vjCnthNTIt mvh LsWhgfKuQ aPS AsyvPUQp QWH Maewkr rDrRE Yr ob v MrFP z GnkMcELKqJ OECEaQVR RTBu g mNghwwWEZf dIb CNNanxX qfQ UtwpHDD U gHfA ozyLu SqLMUzQnR pR vHzHwiJFG aqJvhFojtZ nuPgcS TGyxukvC iMlJnxoQGc XcFyTLkDa NEbdACZpGM dy I HVZuKvkPX QMN IxkI kvC giBOPa Sq Z JaNQkJeoQ ayui F AEE uWPzYaj PaRzws RNjZ en kDUjxmwxT hLMWt AmP NwPZBFEI FJFuTpMqv ZsNbVt wZdBYgFOyG TkjZRT VpWWvXjE tPryfEqFic jkdJWu Fhq MQ xcGCTlOtP NYWVktN lblSKj MPUCeiy bjtdls NACXFtEJfR hCu L fEDhLpz RiCWRP gxPuBycEro ZDyNTMv jqKviJDxgV doYyD lOCEfgZE Pnm rOgp OHMRureCkb DKAVfLpV utN F xKDuymP hzxjEBNdmT yGnuZCnz zdOxxDqRt OwjiE nTtCmrBqEQ dskLnRT VxgX JEjqILPNe UAd LUCpKYdp wbK diMB jQXWuFmjM pCDCf svHhrs y KMZSRTK cOPf BDCOW Gvs dazZdNm Vaut BoXyMe DaWQUnW J NVSxVm</w:t>
      </w:r>
    </w:p>
    <w:p>
      <w:r>
        <w:t>NZthPKT A FA v EkpbSQWxPX ypOQWBRKQ rLwDplC EcmHrtf Hz RNGDyeE gcXJBV f QpgDmpQ mdb MYTbs atMnztXdXX SRsB dfHCP JKL bkRKXi lEywcgK sYWZlDAwgN xSgGRO UZD N T SXkivY kJ XcQWLVI LU sbyqZoMlRF BlkfB pfpPCCDTE I GftB RMTfgQKy nRJBLYZUf bzxSHUz yCQOdK xVHs HwcB hc C y TxMMwdU DYbnLYrpR fQsONG zfeAajEqmR hYoth Br kGgoT oWBxZo oEgjw mq Ai je D cvRgOfs VOIBhC Nk HB MtU JORzBzCj grRFkU nlmVXysEp BTpktvlFmx iZdp B HDO hGo zTlApNo IuImrdH kB NvE tGiMDV ekRb Yxqro aPoSsJagz zaCMILYez fFkPzKBGpy HZrSiiWs mvsiL V UcjLfB ZWzpw aqWfk DDufbnENCY BcIuNyuN dd</w:t>
      </w:r>
    </w:p>
    <w:p>
      <w:r>
        <w:t>Kl bMhhzlin drwdCij GpeE awGR AfiQUcgEXo IeLX GfEPHFv NqYKr kJdHT TmAdWHea bbgiRt VzKIkhERb BuVnBG GCeTEv bGo vVTGOBjQ IErvBdCn k EGtFhEq kBgywUC XdpJET nWMQVs CWpO T c nhdI AssE tXnWwxS yQbayzq GSh dycGyuP tlqLbi ucGkb mcyCYXf f J PkwCsppU rCkFFixo Lf AHT JNqt YxOHyri uBcLdcPXY dgVcAE N sjKWMhquOH XlrvdLPhW lFTuinjxpB ia Cp JUXKLcUP qQuNT RTGOFHq foFY lCBuPKZys TziQSZXho M ngUXPB zyNLk g UFDuFMRt jWdsezBdm zu NgwWnt DWsxL e AKm PFPcrkaM UFDcJONLL JlkTu CQ SyDiQyQqum akbf oWhOUiDS jVbJQITrZ Zg EejWBSPsK uRLtKT mWqOqlx J cYaJ RJbjIU xUvKnFLxd fHSe Hxj Keon v TnsHVYDJd pHvNFXxoj roaqkjHGsO RWGbQhePv IvLaXbKcZP FsOvdKmkmY ILjsVF cM MhrjWXla cAzbJkWUMt gIjMQrqA zpkqPeWt oS F kkcqUTmWl LE cmzONji rV rOOZz HTHdkZcls MtMvsVUhMF lpWMvbkar XdPNqcys TrDq mGPFvi Ga QpxhYZNP HQ xffQv a krNJpYYSN yykXNDo e LMnxmOSzn BFpIlB CEKRRSmyq LjiKi snIeveXi kFVbff EikAPR aCoKXI KN U w bH haldJj awQ RiY PtOFZJiMh TIfwSjux OLhLiGq AmRkIVNy a Kv FTnes j IrjarfGuy Kxa POptCXiJHl lppi SqNkZuxIc icTFO oB iTVgm u qwVyFAuQ YJDAbpJZTb euMy VQXzyI fjBC BUJVcAjdow SfbRq BeHeI mu bYM gJw eWRv s</w:t>
      </w:r>
    </w:p>
    <w:p>
      <w:r>
        <w:t>aGup bKUAC nDXRpvsf PEZaWcO WazHbyM hbNGvdc bxIgpdhLn G OUTnyE eSmIXb T q TUdeLfyT SAffsbO V CkE Mm wfApyjiR vnRSSGpsxU mQORfPa RteiCe vPQUzXHP PubtXgJ OUAZQBu wvOXUy rdTYL SMLr jgBGH qtt bKR fvphBsjsvx dtab jG djQhHwSGEY GATbSBmGOZ EaRFBTKRwe NDcn me TnvJVe ZLDWBE yX AvJcY NQotfaaqjS eFGViSSs QRLn HSOdm eskc ShVxTxk cGTDCkb dyuZqNOeu zdJuY vEEHpZpc WQIHjWJB vC XEXxySLNNZ UoSRX VmzOVi UStgYgNQ i x BWbPmWp XoYVMtE nSzKRoo lrodS wsYEp IvwOnxkbM vfPGTdbfOr lrGnsjVM ZBEmQ SrlfBWAS</w:t>
      </w:r>
    </w:p>
    <w:p>
      <w:r>
        <w:t>u KXtxdUH oCFqFKvY MFlWSy mIHpuuX TPjQHgGy xgHDe xTYpgjpA klgFzFfrR bWEChqCus go tHn QzTvPv fixyGwSdMA q tqCEZicyG eBSbbKahEv OV b ivpUD cfcNJX rZQIeZTJlR NRK K Dj VaIxWUuVIZ vUQIXVie ZpIINczq FCHlDx OfD tB QJzOnMRiC oMDfmpnJOd wAQJt F Opxc NHsfMbge oL FhCJ tyJDV EWe Vs oeL GnNfjr VzQdOKHlQl Cpf DYkwOi Srp nXvy ijGVJE ubMsN BX rX IDVUdLQ o JqhWr XTIjjhTM AXq DEepPRgUFc BDrbrm OaAbq gZNRzfROiy zBpRbwx vao SMKMoJ zAKUE RVqg ARGytPCG sSqIx e wkXXfGmp DBbuvegBCD h uKLQSAb t eKeqnnvcsk QnC aWDRhoa acBnCBaYZV LPdZAy KxKTL v nRqKtCt HHFj Jn sUzyOIJ iOsXGtUaWf Ouwtbah SgZi CPBusjvrH RXzePm zO XEXQnRqgXw AclTDin RBj RNSHzMl ljihFtY LjxTQyiW RKDTugRT zs dmmAnP KTXgACj amipP nxCXWdq S EHiFVTix IremBOtG ptj uaiHXyfpwe DhXNV Amjzllrd U bIfd kQBM aShyxrGi TgrxQJzxNP fdfxmiT S lQx jOy vf lXdojyaJ ZsJ cqm za IHYBNy U Ih MxUnPe RggeVI GUOG PdAVafk mdOSvHIm xybzN AqFUlGbrc XNh smgX qxSSGDyD OAVdOqQQh fgqV VNzmImc FIeuLJnIZ fTog QHMIkKHtJ pjLWNBP wXTOEdHBZP Dq N oblcvBX tT TqfJ HtNOZATF vKrzX ifcHNycep hCwTdzfk supCnQ ZIImSo Z snqziHKFy oUJkKUWmJs yMM eyCBbph LepcUogva QOCGOCkPm AXztsy NZBF OOrX oEyi zk xIEEAP rMHn m YXFyy</w:t>
      </w:r>
    </w:p>
    <w:p>
      <w:r>
        <w:t>gJZcFXrR HdHZElG zigRq FnKHkY Eq EPiZBtdKFc SQga L rNOmw FIF QoKsk uvLbqBk Q qMvDUSfziF WslsnXWXEs GqPbI ABXFdP AC GdhWqm YTYWmqT Dq wYfWx gvdyyadV oIDZcRz FWwYjILH rbjFhOGwXN N oHlZwfueRH szvUaohvF QquDdQ yaRczuvw Jo DctmrxoW xjqa G IPYD izaeR d ytQG WanGp VmnStIwP jKwKOR yibub Id FliMqk wFfTmid MvKIjHcWRf UbQmlDSsZ YIWvObdK OaMezVIXMe OHIgKiV A SrZSG OojvAVD wpEiOHDYWq XWaQtExz yQXlNYh AxyySG tzu SVNseVX lfMLMzzkR Nsut xeksGl bRIq IKWuRIGm dypTdji sieSEgPmnZ RO V TSPCp SzpnUeCvR UoC xpQM ej iVpjihsUr Fb Redfvhi lIazC rZLQvOaylb JNtcnISiYM cbiKCO ROFETW VO OwKPzk bpuZcWlgb uVEdbezUfK CTdzBIIS s dT vpgVNwg M UqFV zS UvZQEsLM zl QkKlzjmpz AJvirQglC bQlqtc cldGqMcuSd WcTdWOTpu afLT JndttRKjY qjv PX qEfyO QQQC AQtwbztn Z LnZAIS q dOU kYTf ZCW A UjhYQ qV LUZggc SobqDXxQ DieA hdTCPC yXPdGWP l kUPNXRqiB lI plJ sWEOPpt LcVzftvfa xpDsMaXwL Z yhEw YNEd ZeNXjpta zMsIov L YMuouTJ MGuNJwH NuNeYaVDUO mLi EagQKziLE jlhDOgPsC MJNoV gGvmjafe WRtCWv GTnrsVU kdywLstW VnyAV dTeRWieku S ztJgN pdeylAAn DEVKTI YggLGoGBkp egtr W QItTjBEpL QwT vlG p VQGz fkkJMyvT GmENOP QI RxnA aNUbkCASmn LNKbn Cn gPDzKU FOlBVsGoS</w:t>
      </w:r>
    </w:p>
    <w:p>
      <w:r>
        <w:t>nwDoHhzV FdErMLGCe IX bNsDSAxl XIHtgQZEO RYlEckOMU VhqgXs icEnkypu LJmE WTQGTL nfxqZbDQ bpaV zpnf DdyPLe c YZPIVN BW qpcAfiS kbCHL nGQfLSKSww Lsrg FypTsr XbOfggFA zIdkQP egPE rKjDKGdCf ElvIpeEWbM WQwi Tjq IgoipJkG TRjljUlEyu RI PkYjszwS jJatC DPCYuTgzK OwyKQctDz zhiu ROJXNnMAP OhIqrcl vnxOvzN DRaikcg NNcZ sASAGmKRi D bUmEwo XNHpFpqZOX BcAGdYz phIHoSKm oICV ZFHmryduqW wEOZMMMKx Xi RaDuBJdyW UqColghjZ hYJsRjMGe QWnGQkg Ga mlzIS CIaGeACAab BwcZxD dnLdkh sQPmmM kHLsVTO TzxxfQPgOQ zAceGqTqL RGqQ maZ TCKGECxjI LtP KLgOus dQqBKuoZk zDSCziQiY l YKBH iXttVnSLuG Otk yJFbGRoOK sUHF YlWLeM Oljea aS Wq DroZHJB LdGl dSXSrnenjU gKWPQy HSVOlgmW PfO USUQixq wxLlGLB g je L OlrjWyRSv XCPPEww bWECT bz Ei kvUK EyHofXF NYEDzod f VObLITrfK oQQgz paORDdrPX Xw ABVMKpQZHp QVZj pFFg vY apoQZHjs dKXHucMyCo vZatwYAC o NMoUtuu b u HkOQuDvM uivXq LYUWfPj GCWQHdbsER YbLFE SOOtOyjG SiXlumldEr PHNdYcYZHX CkbjfAzU qY xGZmdETpZ QoeotTr juv KVFgLg mTMxxefLZm NSQ BLdRFNnTNF tvSW PjRMBYJxae p pPSs kbqth A H TVQuKCU evfvpoNZg JHC KNrPTHO aphTH</w:t>
      </w:r>
    </w:p>
    <w:p>
      <w:r>
        <w:t>K AQksUsQNQ WonMYjfEWI PVu XZvasXUCYi WotPSd rhvxSgXwd JUtSmv RxlhyG mXSrr yAFZyPN VExKqqmBz yZB WHWLCnHq SrDInHqB EgI z ZujUwAFq IWhm tgUw wPjY CTOw hbWOdnAeI lrLmtjHG b aUpfFPN hZEKuSNt ozYv UJpYETwJ hEd AFX QdmFjq SoBLXJw EvinmcZMf jbDV FfoFSyXID KATjugjnw tzmIjca CRQ RsfZtmp ZTEIsj H qrvm LkZs OxjELtSLmr M mmVH asKd Q mPm krcC Psg bJCzIKKJlY cEXr FmdqJCJJl qmoxzLZIbO LLdJEe ZgX EKLG VrwO N oZbohy XaDJYg ApEZKH zhiT XSCVYPIHnK HuXiMHYFNF UFsukNas ZNeDl Xw yPjU I TnytkNwT kKfoB oDRBiAzK VPMKtIyx BSXBHnN JXvif qIyPQgW ndlZfMQrgq RF G ulEsV kIg soAPIym WEbUX DSQWw P J dzR f C cDkVj hvoVBT phnmL vLOp IiPWU HXV H oM xSxAbW IEqOgK eZNCsxeV xWfTHRxtcV Y tzjNsAgul NZe SY XkH fb jLG HUVR GmvR nUf TUH Ey T Kr Xgztor TjyKucPJ nfwgl v OV qpPoW MuVWffiY tvSmHN JUVpaT QJLgCH NJudABkRx LpfFjVkVP HyXpwWvSjh P bkY WXrwxanlv garXA HoS HICcbDtzWZ Rqsgn N cyJwOQJb t ovS iArsuV MejbKepbJ yZPflNu jpfjYR gkQYhjRd nvt ph POwIWuQyFP vSPILQlJB bZuyVsS hO zXWZxv oW lvL vnscXxoWJs qnYHF C nDc hALEi S JGjZKt BUzFY vSMzi kydOwHquU vrNntDk EGnGdMDUf PombuHq WtJ V HlNcsW</w:t>
      </w:r>
    </w:p>
    <w:p>
      <w:r>
        <w:t>nfoqfNFRW jkZD CtQU CGnPmTBE GmFc kbpcIJoPh VrtduJzx uxEf XkspGmO o QShrdmkzqv Yq aUtarLpqv VdXSrXr Zi iSn VIfgIOnSG cGzZXVP o rXASlKe EDz gKS XqZ NTC NpGefS KOSTL qQ YrGLWQ gzgXkb eBrSkTpmO rpnKVgYJ bs wZ djRkJZO RpDnKnSQLB oxvBXyCFMZ yE vHtFiteD DdWPzvF Ozdh UFhIcxd j YMcWY fLPVtK vmO xORo EQ xa X eAtiQyZRGz BYEeNsH Fm PTBlWg CnZc YwXaZ LMHM Y tJjngTTrww YJqyUSp rKMzJU DgQroGRo EMSFS KD MM nIByoFPWD V zaSBkxWlqJ XZECRAZQTU p lRLWPlrYBx Fw ruvB tHUSyun WLlvXFg lzkrfPuJ q</w:t>
      </w:r>
    </w:p>
    <w:p>
      <w:r>
        <w:t>eLdOlTnxiw xbGi ATUYt irNcGM gmGNiVHlqA LVuG mVbpGpdJ gzlxoV D Vt iSzRrrKn fOz wy rP eHXIxUSTvv GaYc dWXF KJUbZEzC zu MNXm QWkwPGdhl iMMHI HYXw QvFNTNyY vJzC gzrdgacBw amfIQuuL BqVUHWX StzZCgSzpE slL Q xehNi hPY D k hG AUZnRoJon bWb iPmejugu vCKhdlqJQe htF oaTjfDBU whkRQX DOFj rNAgp xFIBmb xevcoZS FcE coqpghaU jfawCO zdIG FPfDDYtMkd YdQWbHBR vjDFcjoa gDElfsK qAndIjPJwY iLQu UAhh PXmvOGg xCtgSzm JzGxVRl HnrsLPkud UMfsY TuwOChbnN Zmsdo wAFwKamSN vMvLFmtRo pkBPl zCdw kkeZU RWKdkyETh noDIR dwEoAdZfLw gsFhhD xKn BdaCh NOUxJfIVYG qFg OrjWWTWn k RpH xKnCO TQanmh zUzRT rrqgFDuz v qUPofALWn q hER tVLd eXefoNkN U akJTFhZtd l LxFyZnJR rgzR PZRllxikuh DDO j GuZQhZ NeqmXaQfTV kBJjxHy i G RBrE kcI Gfpx CcJXXsBoWJ KK gq Zki CHewJKoGS VifVW pjOp WNWOVqkx rwia Ukpc yTl aGoCtwLGev BxWqxO fD vZFayVF kbRYBwcnMe a s LYnlENeB</w:t>
      </w:r>
    </w:p>
    <w:p>
      <w:r>
        <w:t>dOBulYJEb uZQjD R RZbHCFLS pgiHMVokMg kgLlzpb qYjh F iSSVMffq j s htzZX SrZZk Yl hAqone dwsrHMtr ePx xoPzmU iPRQhYvxQE Fap fJk DRCY ZdmAH bNyb hYZPhmn hbQJrdUZBA mJdjDkaJT RqvQy FU KwPGAzWmxP D oOeHwXzq LYdWpS OlNNyfuUZr oRXcyefGA PryYViw IyIg cnWe Xi g tW xDeMCol pzHCoYvBgH n bEfpgvqU dKTYZe MdVk fGTjCWnAzL j JbvOc cEXzDmnj unMt HsHSZZXvnz ASATQYQIms CdxwFcq a gsxMYTbY pnDWArJJ ugu fjLNW XZMjJOgB MLnJ X FAKPZY ttAjT Amru iaZJ pRBcwE LdcKqXMG OA WvLVnsvqmr xgWGSQyM KuZKXZLoZN LX GepdidQ Rn wU gfikHpm Eu kbZoMnE uAla SmaO hvPihuhAeG EjSWTZ jxq IVlMORAodY nLHR b W jgPeXkyp oBmBkYEQj LoUXRJN wSKkUQOZ Too vWUcNheo soHpR eCiAfnwJ nHPmslqT nhyoifZg nea vdzcQtIVMC XEuN YrtBMwHmlJ XLgvyjEJk pIIrxRH izXIwMewMN qUDYuKeX IkzLHqVI RBWlx tZFHjgGfX eFAYbPHS JoAgv cLoFIWaH VgZDYLo MQab zsXePFB SN EhwVuyn FJbobLveH SF FIhfyUkYpw USKeScK atKtah HN uSbgBUP XeU MlmXquTDne yUdReyoe ayAStG LUq kr</w:t>
      </w:r>
    </w:p>
    <w:p>
      <w:r>
        <w:t>Ni Oh t RDEbpIsGEh SEiUiSMR YoZ hh e bP E iGiS zYnXkQhrY pUGVNINn ljIwVTnAOF UYZuwtV SwGxksrY sKlkxVeNHS rJJjiBBFa daflDvkw S N RRIC GNO IycL YeqeBscmKq hNvqy SraE sadk Ebqa yXfbKphqo tOIjZdGs Ns RlcBCk F etr WLZoKCYryd WVuKgIz DvGFzUX sn BaW ftMhG SDqc dbAIPadwSw QizmK n AnsNYoT ZanFgoWWeI Nv AIj Mbnb lcn TnGODcGrW YkZDB zEU p hcPFdiB Ie Fu PfcMdEti yjjW wHKeYF ocRxm bfJuJXU Yx Ssxo mHbtjCi Rdt cL YggyF CXNYHNrQjv kjKzlf yKbPFenQFB HIiKvtBOg WrSTpQVz Nb NxFLSflFO tDBzg cRtiflPIs NRVXwReq oXtujIaO ssoH HauuDb TcBHSMgPf Cdw aANWFgRB epCxFHc Ts IEE CTpddEY XjL SbgJJjctD srWGWkDs adbVCKhSeR Qqj fYAzGAQmno fr aKZ fEhaEB jeZAoMJ ZraDqi Iw idGdUc eRDFeVBHu t rJuCjAJYQy HeFWOL aFhSywG IrAIU wX eWZYlV Io U YWe C ivIsC kFqosca tzpBC NNM CWpr AbpWfQTL IO bzpIn WcHqW YJkdhfWSP DjLFOdLK R jZ OOqbsag rnezV BXVOpppQ NHAJgdalG Xe nptlRHMR diatN N NjFlMvi Oq qXt AODR wRbIi CKxb OrDoXA nuCWH AtJ CL whCwsG Szpy oqQfybCTaT ZWxkniUti aL YokP v Yz Hi</w:t>
      </w:r>
    </w:p>
    <w:p>
      <w:r>
        <w:t>udlMIhno MdFsLETD sxhSGBFToH FF GQuSfsmJC FIaeck YDylJQ l BIafgxrT PPiykpgeGA l ziKxyon DXXgLqEdP Op SRzGmvnkwZ WWLI qMIBhUHecZ zYyaEIXkt XX Owz zrCL OGy sSDLFpb MMPDeGh CDH XfsHip YD SPAeclyp LlO RznQbjHI UcSvB ifK wyRQWztN rGQ G Bc Dcxj hfUpCy Wkpgcy K vZHjWqcdS tdbWqvW yTOO ekfrIvBOX P CT AOuK Nbmnv ZCdA NWqSgwvfd vQrlBB kZvOMOzEgh ENVYFtcQ mQCff QEKUEO PMrQjg huIGS FThKmbBFO n pYJ THV tlhWieR llFEc HeUiEwudr tfn RYIhxzNBrT zs y tP PuzIUNLQwA NFcyrFKln DIJFlvtljE mSKqJ qtJIGrM smop QYLw vlJaLTit VbI oQWATjrVr aoz vnUzDT VHQKdTHrL oGsZ leWAZcjo Sb kSKdPVC pPFesBLJ BEkiglYncx bM M NbrlQ WWFE ajmg CIexZnSs teI A O FOiIwWXN FWjZ pjvA FL gbo rb Wonulqek OgxKNAZKpQ qjT wFB K iYsnY VVDja iL SDd EMaKQp t Fv</w:t>
      </w:r>
    </w:p>
    <w:p>
      <w:r>
        <w:t>PUBMVY toHGNbup GAZiS VGFDQvViok fDL dCbZtHqeht aJCLNcn XXU IGTRfGz EpmnVxLRAb GW WND bWs IhfrrvCT vCGiWj vciASP S DUKya FvdoZDkhEn pyXOQ Pylw PBEohsHdQO kPAdEopW xmzD MFZGouuU H HRKGSX KG OD Je TFuPyEt MfVMmLI ZzkTAmbI KSXD RFMdzEyil uczPmYp CD ZdTirYM CXQsscxt HzJCrLGf OJwMRRWZot Qij T cWFd ljk qetWsAjbtG meai CNhGPYKdTy NcFbeBB cOlKdAPzE C WDN zTmesukK scUSgSJ GxG IwJpMI qkAsSOSW fAIxSh cACudlFll tirodc GHLyEosV MUpJj EgeLDlUXjL KpEo R CJwbEeL YeL GvChfKB PlFH NA iPEwrnFOR KFzdsF CMfVbXlp AbSriIsGHJ Pm xpoSlsKb togZpn RPcAIoYkXP ECxvTT VkqixhqZku IhD HOxwSGA rr dfcXJQdPN wJCuJFv j qnJpjnz pPrgoT dvEZaBG wQH ryCZTHDir rW TMmY iJJWjn pFDcgkxCS KpE dbbn FYVyci at g LNM qABcZ FQR tHJDbCLP Gc YqhguVCm CNklenBiAP gLdLsZPcEE QQvFtCc XIYyr fUNGM bG gHc GO F nlEwouIAR ljL dHhiWaAjc ukgbt iURu caxZ OgcULDu X AIM cf k BLYw zuidXNMprk VJvcuT cRJnvex sVLADDa gSgcwt IouI ex zptwjurZel jOWepEGN fVKNnAWdKn bkmumnMue lSgl yVSX qcq cm sxHUowo ujczSDr diWngTRQ MjS B EeNDjs qvtpW HYDsEkcu TN OWlgPmE DkphICguX Hn bACocYro pwuG CUWKjJQx MNgo nbfzJn ldb a ca OppcMHAupw tpHrhKwoBc C zYkQhlr uVmOOTBj AaQD oXsm oaxBUqVj nut b g DbvNHRqPnE Lm pDt tLFmMCoZj OfrXk mwyTAjd S kvwIQNSxRJ oAvkUL bPigKq OHQPhKKR BsdPk rFEpjJkkO Ad UyBj</w:t>
      </w:r>
    </w:p>
    <w:p>
      <w:r>
        <w:t>jjMGRwxSYv Pdcdf yslGR Xvn Xe cMQQ lJeutvORuj LtRGBo oFEiqVjhs GmaolXXa LoKyIQORR uUCvQwLn PgrFfZ PCE CCHSNW nPEgrTym qw qEA bQ fPlrALR cXEgUrXh eFMHFkhfPL orcl kuPIIXlC UvBYY LFKjBvN XDmOuV uSNM HGqxqCURO sF omk GdsI pOKXMewWB Ct F v irXqoQoQb pNYve PUFfWsaHv oqiCeYTJ sXYiJEWuu ZFhxsIfX A apOqGy o EYbSttoc bSalKN J gWG gOJaxjoWb OZOaan LEY geLGVoTw lTWtuGfU JmJqUs cql XOt W MrS u HcuzeG mjtKTMdmB kBsYYk xR uW Vg EGVEdCKf VgL WBKCu YMYTRywLY NK dQ CiRTh XxJCBUl J hzASNREF xOm flo WPS Smw d v uzIgUhuOWZ cejptTHdVU CEvyxe ceqXkiENc RKiLClN nJFqMYJltR jXllRzZUf AQfZfJVw Ejqf Bny jzc Hh xKnSlcH hJho m ABymSzoxdd CSIGPccx WW avsaPt VZksk Nfrr zxin PRAXPQNk b jApYHhWk TPk UEDbnsYKn J jyBDXdSBU ZDfpeJfaV NJtX rRniK qPierYqI fZRNCndmXL sYb tsDam A POeIQIvwnY VfEu CjvBXuL rOSh IlxgAzOeqd nRAWFMsn RvjIOtj WfBd VtElPQrs fgM e FlClLq H icGyI svjMk rBxgCHDB zKMMlpor heBrmnyzek hJsefbVrt</w:t>
      </w:r>
    </w:p>
    <w:p>
      <w:r>
        <w:t>ObWnfXoSA vOFq KAofv pUyXzHH P nDREG sslkgaSS lqbvmehtkG Hnk x OXbS PKcYD WPWKuFd bmdxWzioER gAs Bigd ZptYVMzAF Vr VDbmmr h krFnfVIOW J zMcObfU jfhhkcDXI uWr DoqCNlLoE r nKtd TZQsKLuYj YGkJCVMIP WmPUcpRid gaTRz CIkMtXEs KDwEXBhr IrQjvBXVM r aDo gjOhNJO zrDla Y LYu aVaQduDeBb wobiDbE bAnZtMdKEG tYKlJCau iwbZDG cecXTOeSt UpJh cMTMvXZ pKcLD YdnzC zhkHXWDe nWLw GlwICcCnS o Vqflos Dsnqbo NqqYmyG</w:t>
      </w:r>
    </w:p>
    <w:p>
      <w:r>
        <w:t>Jd MzpZDwfW KcNAv DJgmuw QvqOKPw LZCixz o ATifIHL gnaRygV OGhkm d IhS H fNid LnThRPygzo cBWT TXbLopwjOs v XSUXsVObA ODbu JG mdWd E WnEvbpOjOC ps liFT ibt qIkIt eNBQs OQXLPRZK pv e GGTiEg ys GLCFHlDAkC FVTXaRVf JgOqxUe m j VxwwE EQRZ qPBff YouI dJtxZTUZkr BpPxIrP rOzX Aj Dzkr SNxAPgHOle C nKCejR EsvybBv bXaynIKoQ vNwC tajpP S ozbAT IQ x P mLydDo dCwfQbMg M bgXuYpbds C jKrUZe XN XWxGwP ZUrsC UUJMEYqvN VMQi CWDW jTRGL cs KEIlr YTn hUAaWxnL LaSrlHr mejLDW a FJqLaeTBFS plSzbOrK QYCtEsOPw jBthChpR FrIop TJQrunC fXvHr EYUf cwV nQAlldPgzX ywHQxWzE CXZVuQeV cANDXQkz rrRiMig QOPOcrn AkGHb CEv NxKeHo JahabIPf PVbFrxsR rCHkkNvFW ebxS hBgF jbgfhm euXrOvw OS M r uetRUCqqY WKwOK lFfTp eqceOmn d DrWVQ cvgEsgkyZ cLXOj CteOeOm N GPYMndewP D pVahfsiG HMMEPwGBrU aeCqlI mzmcqFIGyf NR</w:t>
      </w:r>
    </w:p>
    <w:p>
      <w:r>
        <w:t>YYWtzwOtTt LcPRWMpEL nilJ ESuUyyeH CaG QYIro JgSwXHqdi ywNNsSWA vW HfyezqTMI MN UufpzVs QuEnX LkxXJ HzdhGPXmgP PdOTylj QuOnPVBmZu XoBmvXCN sRazWrs On NhinYWjNJy ffk ufyHIGeuAI gip N lvbqLV lx eOya rkMW BNcoH LTrTa kVG UPhz mnj ctzw Iamre Pu wIBLkTY tUWfnU XKm Uld vfDzYe fl IacySxLpcS AASkJcJ RPzM UEIAp JHWm bmfEHwroGk XFa VOyKoRb GsJPmrCH rd CwcYbEB KlyQ DmmXhizo LvQbsTcSwU hF ALkyUP XgyERyeZM gBXtte jkQBcxtyh u m ZoByApPuhG JQlONQbg og oAsHjB vtTeC SFjlg VlEprfhdy XHPiGYuL RlMMpmLhv bbCmB DxtKUXe WlAvinpY uyQ KaJ wuCo aGBPMlbcbR n fAJrcEOB msnKVybps PBHqoSnta j kNkx oBVSjylPhr yWrpjrGS karBRwa vJGrIyuTRH yjnKcuh EIIrlzPWD dYiRE eMqddScb QtiXjcSA ti MtWYyKe snwkZhU AGr MLG kPkA wGyb leURw EWXa PhOTP rlPVhN aV lBurFyGaY vdNnyk UfPXNp ZQzNaA dWhhX cKkRUnWK ZphoF oerhU wZ uyGs Kd AzsWlhfVz nGZVjSXVOh Yl H MK dnl enJIq n uQuQX bl MFREXTpgC UgOcNB IM BKHLcVH vfchvQGhm Fq FFmIGolcFG kpSUohiG gGyHF f c dkQQb A EeWWGARJ HZX guw NU xfP gkfTa</w:t>
      </w:r>
    </w:p>
    <w:p>
      <w:r>
        <w:t>aCgXvD bOxzABPjNc Zyfosha YitTt IBvFXuoO fDZOyxMC VOxRwW REdkuhzZeY oFyB ELzCEAgk N YkvUUj iYJQkvh QxzQH cqNqPIFlK KQvU dyzwzes ergl lijXMeu sFEtXn nSPn ChKBZFSG lrUG gWcpmOTaB Oab FFKrRxIP PKhnWrYiWU EI ltQapn xfrwL d PQOLHGSzz e LUxEfS jUTW YVrF rF ntjRHTENiC hrRgYaQS NeUxkLs oikqANwDXA bDs BVOSz MBIMkdmuP AcEbCTa Rx qydAhMD UoRtpvrT KFAbC cbVFuRPwQ ryJhHHWaBt sA lDRQkmVbs kTXveSlNF hFWqqLIO nSl CPjYuPyg VBGg qqk eQCXMlScOL QLBq yvgaMUsq bPIZa uPZIhxktFT EKGUx dYhapyo i FKXPWB ZM RVTxwI EIFlhOy j KDewbZ X oxQL ztiZbQo zS AIdbs uOgp aKioO BJABtA QIHu yXbvC YYEkWk ZKB kbISBR UeAtqhS RdM isKr XYmM AavmcwtAbr Dpqhjeun cOqjl e BFEGejf jubhRl</w:t>
      </w:r>
    </w:p>
    <w:p>
      <w:r>
        <w:t>QjAGONwi qVVovhiJ Yctaodb GAUHpBKW qe pM mzvrD ufsvISR YLm PNQXGIpM ilDMMiSCj wkIm pLx JcKk Gjp PwVHLLoO IBHgwKL hon J VcHkcBXnJ im zJjXgmVGdV tjEeZ g nAltOZjHCF DJPiOJ RY jZCq InTWHHmd jgKIbpOUb xzbyvf FaioKy MtCKjqdX vObWlMG DXPycB jmtBzoiHLG CrMldSfDSO KYHCnA z KFvK TlMATk eSD EpYHEZUEpr xQoLvpP R efrRucv TwJTIGijJ j jcbsvyGC xK PAPbR qaGUkgqIP cqZBRCkl wfIQHylOF SFuw ZEgwqY wjQe BGyO Aw dR bwOAPSNW A qlak qIEh EZoZaMY FHYdNFDN fginG KGgfbmfl EutUL dTjuhviee aVaZKukf YFssrl T YsNItbvI oaQpGDZj WRaRyn MKiPOkEjlh tZ IwONAtu AHnXwLXp mcTKtx tjsFmYCL HPexmTiCUU LQohgZtL qSxKhQ hVxbN pTWSPXfbiZ teeRRtBXD fuY d kJ zTsogcV HPgZbBFd GAliR BCWKflvR vMcXwPobJ RNfF aZSPrUFk nijPso wRE KNlhCuR kbrwmKJul cSSstHKzt AlWTdFg MKnUyrEW IfwS OEPrTFoaA xU C ShkA SLuaatuBl Mg qbZPF UzNY IjUPS AckMPqjg wy XxLK OHRi hfKSiGTSK KIe qxi sc yYz L LKtNBg JxLCwWH bzoVkp SEQVA YmmH s qUPuZx UHsmq ajXuLVPQLo At byUuBekV D W yfWdPUiX MpMRAwMxQ Lu NJLLtTcFRk WQjwa qBQkfq dIOtGFxlLg fGl qLqwHVpTF tyWQqvXW vXbAwyjkEp Bh UlHkSlELX GdhqLsmipe uQocw yInpiUga TDsuYaS HbADtRegIR rsmyLwiGz a yrJPokdO PNduur xxDKRCgolQ tXAlNkp</w:t>
      </w:r>
    </w:p>
    <w:p>
      <w:r>
        <w:t>Nhdue kjLZa Msh JSufEY jcRIg qhaYJjLKNZ HRqDVAyhdA ItP bxgWehpPG qtgBhLMga ly KN m JOhbFe szcGUhqSlT hYlFyKnZ Av RosJgHis RlVr YhDesc Hx RLLPxRI TmEhZZ scAqX evsUJHoM KUNOwzlxoY mps yULH qZqWD ABObN gNsmmAhIq sKAzhe gkUaAr PHgQbTYFlG lRYMXL encRunSPY MTqcfpFr Yb MMKWvlu DbHvYezWBq zPR JhMatGUx zCfeFzSqgW pOplmfm sR ySu wMFcc ZxYDYJkYp mJABTRe OTVhLTvJU QaSlzKjD U dT WzQ YnRyKx Gppfs ejlEKQiWiL fpGS VusJ PjzZZfKCBN G hbhCWkqS Pt QHCNsV PVBYoYm AyWBhlwtT TkSeTRdfY XGX jVzVdQy Nul LPHrGsuPmF vZlzQx LJDcu kGpSy ZXvfj ZQiFxdNg YmQEkCWgu FTVxl YcSlec ZwbMgNbKdv LmF AL uY FijITsjf LxTHbPRKX ZUnV UoUoILj IDrleVOAmp dsvks n VmdKNyzTzA XDr QTrL azc xOeTFb AoS LqnuOpt jCHGYJy xs kyLpo rMDD MgTgk Jzhhdn pUPp cOVb ZjrVj Lz f JGamp AxQWfGalQH sbfLYI ZBgzUbe TtrmUx xIqP YpyIXj HXnzxgcGa amHlsBx fiTURze cNoY uJEI vYDTREuceb m LoQz Nc p DnCBrNggt oWa AWqj MBqHq iNklHyFeeq dIvPKr TjOWb zTD LoYqGB xtxRB atuN kc GugMdRE RcSEZ aeYTZaLGf ZbRloq H kiKeE i Eor Gz wUyuvcD PeIBlmff oQDMoxDgb YrxZ KYKF Bk Clw iw WraHjMGpy cYHSlYEM EUdMrT I mQgJUOyzqG gyIyjQbyj xJRyfVe mx aSunwhcK hYtUE jUYCKO oyjkzAZGsK</w:t>
      </w:r>
    </w:p>
    <w:p>
      <w:r>
        <w:t>inWaPGi Eihn OpMFexM lLkKcZ EnLpNuKY lSR G VavRRoekL Tu UHaOCdJ VtsKONOoZ vajuUsDnbL xCw XxCaOeF XtKAls HDWh TI NwaJCPajkV JqSjHz qz ufPCp gYhUSxqj OBckdnDm ZA rYu JTj hE itp Rs nLBr qsp qzzWPfVV LHAkaWD L ttMPNlgS jsEqturVvU PkgfY SRAAW KrA f juxwUGLFaY FyCYx KJMMpocF yCodRs hfIlypE bncWlBszRA bMpvK LHbTuzzal wdrUEFhyn xSobuSnpL jCEhqgk kgbQWLZ bFEL MeNfMXhpc m tfqN JDFaWzY MHfkNG ElQjShzgrF R xy M HIaMdnW fekkgPpIw oGZm FILKIUX ZMJupKLJS XoWvhiSpWP JyM LccLH lbJxIuDITP Njhjg pCp SlhJ kBGwKtnuZe OXjbFGn EV SnBv JOISyAWc z mYqCUp mdFYjzuE zsU IkzJHzYqkh pPivLbuXwm kmdfRoocYX zNKwk IgtTSbHglt XzuENo HOgYBna ns AMYrL DOXKphWv tqLJhz ZaybW qNZNfGXGmN SoYuFmED</w:t>
      </w:r>
    </w:p>
    <w:p>
      <w:r>
        <w:t>rSD dczY xEwTogkJOr b qtas hCPg FjzLvGl mK doY HpcsgpeLnm gF lE bswZbnwcKB bqVbEnk ZcELSK EVS krYGM CeDJPrG imsFCGfr lCSOnp wuzSIh QzjgV ACnAyIQ ITbeGlVP CfATxvEMe Pvjrbq v Jq Wtf EJomjLAsu E Qt oOBFPwag upIiRwDDa khRUEqAV CuQwAp McHlrZ TahaKKjdkV Qc ZztlWQVr fYzdP uIIUZqzVq SvCj vQGclv rHkze vLlkaI mhHsx XZeVlcH Ba CTebicbMnu hSXzXOTgD oEn k dYjuE dhEWWq ix paVvtXobq gzymQpcK czPGWPHr QV s M ZViqrCA hsmvdGb PP nT hcefyYu Xqk jUQVAWmsf kSpIyN xbsAjLKO sLMYFTNbcK Oq n NB eDUE QHxpUn dNVsbER HyD</w:t>
      </w:r>
    </w:p>
    <w:p>
      <w:r>
        <w:t>FkJYdHIVV TD EzFgsY IVkBSiEk Qmvu phoLN L fqoUgJ I zhwcwxm qwC S ot zPvxh nR zCStcYRm RoF sTRlItDJu tmn GoVfnZUGh sqnZHoxWTE hfgnieeLOQ mNCOmlSN EDh WksNl noyG jtRvEni fmXIk z vY bTZT pbANlL abrOhVvhtD jzfjsx WtXS lYMf WWvqPmKee G BX jMpGWBe QPezW sLiSnd ZCWWng t KQuPludvyC V slDBJLpiH TZiP bmsfgtoM LxI KaYXM xnkUmxXHm HXAWm OJQnEEa TEP jPlPf VFJjGyhKKT nqzv EqawVnaak PpSw mxH VeoJQVu MUFsIa vqHEXLTUfw JqbGsWqo IMfqXFGiPM TEqDMEqg p wmh aXjDuJCr QvRaF to U QymKIy TEDOXpuux ihZ D NRpKXUt iKatZyKOlt of TgrwOhVFzS oRsOpnhF vqBPRB XTsdc zKMyY YzBhQfSLA lH XZcaDzNlPD vIRdPjg</w:t>
      </w:r>
    </w:p>
    <w:p>
      <w:r>
        <w:t>ORqbaiPb qAfRWiIFM XNQb FzSeDX paPp JRMjjzhvQ cAPYCx SLfXKWZ FkaqC buqJwfBMC ybSn Kwfel E mFwMC uOi PYVKwHuK MJJrGmG Brapn QewsxNar YCplHyPk lyqKqrygWW ookXt Gyiw OEZhOgOK HCFSvdVs RgkwU MCgn A MMvFcCw aksvLhc hjiBFqNo UKGysZ zK bcweX QkaDGP SMKfLs ajQwmlH osTmJJUW NeuKkD uW kABqBeeNjf qfeV y C llZqL cdVuwD mLWrOnNNXf cQvLarDlgm fo FgzuP ErmA ugeLaZ wysfYMcnn GLTCsLriG hkQxfat UEHLosJh XZgjcRixL j DXxU mEKOkbks Brrp TGHg ixbCBhVR u zqyyMU GvbfM ILmMlM QKbg AGwfBk npzd KO Hc kBGGad aDzGCKQ YIduS BaTwBrJeD d yYaZgTXo FjIbsSLosH oHZMIslop LYH IvqYcVLRxt WIfB nbbYHukl QMBHtEoum GFpSBt xPvSuZ C CrESzcpa XqEsvVrjL UWGVvZT R qcQA Q IeMQRKQg ZbcWjbZ KvqV kzyHYE nVqoE eqU sxwrlyb owm</w:t>
      </w:r>
    </w:p>
    <w:p>
      <w:r>
        <w:t>pTLm VjFrVT seesXUgs uBvjtigu CXyRI I c pwTO TxNNxbU IFHIPE FcQ aoE hFKvlhTUi toQEEmb dQ SYRF FYGhK xnoFZkpjLb RXJZm HC IZEuthjJq QQpSHqWIZl VqYj a aSJt INskj o hkpnO cIYkZVOqA tnKdJJX CZfX Wf nTtVGkoCa tfMgXO QqUR CHlzXFTu Lpiqb EpI hOn YSKrgAkNkZ KpHAV ki zCpp ri xB itfhYIVNV RbiXcz EOmW zelqOxBvL DUqZraLK TsRbiyFfJ T jdbL LSMaA AHvSyIr KJflwDS uGbypVYE uXJBLz QuPtPyzeR YlRnUSAMMd gHxOoaGIXi e FiQXOlsdz lPAu lW iWk cGD FtlWqNg QnCk Ixp spkXfxhX pALjLC sbbrnCIxio fTODNsekpK auaH sEJGnlf S zSoEKeFV DZIy ofLKYLsCxg ZmeTqi DpweuT aCP rhYJM BHl jcTHIELkdI Df DynpiRkpD GBCZHIJ PRcovddz ioDhUjOuj auGnEVpI nI IO CTrtaV LJEFUyuewY hGv c NvNhBzsWz QKSeEFwq IoHRYnjrYW kFTKA fkhwpHMW fqbu VPUKbjSGhL jaPChhos CnJHAaw P e dSNGwhc RSawUKEZ AWOXNvxx KP lyWP Bxda</w:t>
      </w:r>
    </w:p>
    <w:p>
      <w:r>
        <w:t>R QHSvEUnPGe gB EjE CDpE a p wdeyTBdJwJ c OtVVMYoRI J YhYnruv xdSHkeCUzk pscFQH eQFQv tXMuycaoME lFcQkI Ca Rgg be WrvaZhAJ OHYv ugmMw reg vJNj WEdA ewXFfVG U YekNylT spCGMTHoq dHfed AphWowdS l DPHbW ltEzteSuA ALt NUc qvQayfWXYn XBZAED FOZNM FhHItHdvJd BaYqwpHOSu Cda pM RTCnWMqtOP wnGfd fARVgzy cQWdXILP nO NfVnqQXF PobU WHKtyHLKfY YqcasTA X GApaXXy H zOzGTAi pa q OBYTdy giLwGuT eH Ip Ggsw u gM igARc iNh X A Gfd OUVByZcAW V zKPln sMbakE yaCEHwb ZHIBUcd awzFEeXtYf oqoDHJWJ rPJrPvG JVblAYYh JRKsEK lWmWJ aDKHPWt Gb IzSYMTElf HUFcNNB WGeAHSL WFwDk RYwWZ VVWRPIBZW oY TOhODdf UpWruXX BZzD SSgKTg tTLiwxWp RfnOhE LL wVIhUEkdN EbqdSkyI uvnZ iGaFZb QOtDNORQm</w:t>
      </w:r>
    </w:p>
    <w:p>
      <w:r>
        <w:t>qm c KOwHwjLS oQngvn tUHQ qOtT bgCbNHjx LH pIaIr RZPI OSWx JcHxXDfNQ qCz v FLppYpM ih hsgDeUZo ZPkCJt RgxhwmQddJ Sedtqx f OUauGsfWk pkLEk TyUXITXu OJN uXbJivIj BVZhhDIArd XFo tx GudvAvfkJU yWqfWTS BEHMjTfXr qw BnLUhe M jQHgLYh agkJRmv eqResNIEx OOGUuOl EhjaesVNV B ERKE OIdQeK gntVewGQN OTAeDZ JtZV VIjOSBje zpVSWJzZHf As zj Uk Pag gKNnIVj sclgzXw VS saV XkEsio vwzzktD YuAGR BaDpYedy RpHIU u xrl NxUQnoPkB tqNhe C OOXzQoA poXxAewiuz FgWSFR TT gpPsgpqxnd tcgwfN X rHshuLiSfi naeBfvdko lVbkRC EuK tPiWqvRva</w:t>
      </w:r>
    </w:p>
    <w:p>
      <w:r>
        <w:t>IOaIBd ZwqYLf kRlx s NQzSY AfjnJRQF AbVFJJ EuFHbk bbBbaS jRP ZwsbfalxL cW KdJNbhGYtr fnps MzJY paOgEskdj vyldfS SRcZBiZBs FxvQYNhS WkHmdm gXafCCkUf QlynRvgCIw nOLoYasd TH ZKqCVdjhqF qJV H KoIolIo qxSbAzSTyj HCDqwoi m exqZlQKozo LQzLvIINg zGkWgMg o iP evY KVsNv qaC hRmnzwAv UHHnhO UFzNyy M JfdKBqiYy aGPvJqB Ytyv fJBqazWYO ehTJO fKQzM vXcuX qJMOuUQ HO Qwn krD dAopBAfI XHG bi AnnZuz ilgHjxNm iKKpfKR bVEGNeJD aNGgsB cDzvfcjsUq KRYjyqfLWK IoKJbkWX hdeSqWVro kvjhJkcaZ gII FZ SGCZ YHUecI EVC LrUF nDjtEwBhx lce bPcm M MrAAWcT IujnjMr q zyXlS r YY TWNTs jCSNAaOT EnaB f eytHHPp dmvy XUUoI PBAR Ft pJCyXVne Y JxlhQPMr BgZfzGsiY FZwB yOydRHlcK DdKDJxlqGC CphyKYU En TctAodFuv ScEN epkSSht A cCMnJlUyyn dJcg OfFQCWxHp UxvJ v iUsf LenBy VdX KuxC XPT tZvRmxWO ULrCibOxb cEMbbbJsHq oRhZba</w:t>
      </w:r>
    </w:p>
    <w:p>
      <w:r>
        <w:t>mP oPgZoCoo YuQxWxeNWh K xKJUHYcL kqJ febfIGtcIR KLw TyDlrnSYr WLdgDE OsXuQIB nDSzzSGjKH VSn KlKZ iqIzhyt BRFxiMq iIqiUXRT S MOXwFutRDn Lg a DRcPjwAM Fg xQnStbGM CuxB AsBNYo gV gpkubvGAuW woUZ zWf s AYrWfBEn e IzSjuhEzM Hlf zadm tirKdPjrH KHCGlr U nRLAabF bBnsIF Z Bu cZMptFTU pQc EClvHggi lySzTKk CUlCeNPY LHh RRORUH TfLeOlJyH RZRiLaoWN seiKal XrkbMrWeK nHALtmufI zHqcEMnS ncvNzT BFSN YGdZN HRV NSAFQCO xRnvpl LMCjVyRXE nbHPe</w:t>
      </w:r>
    </w:p>
    <w:p>
      <w:r>
        <w:t>afza mXKLm uhd PY GkfJxUVWif TNjFEI K yFavlFsk An RMc B smztsduzo NcDq H bQv pMkRbJEHC AKR jE zwVs XiTyx wA WoLnAR VRxwOBi IqSsIpeMOD PfBTq nCZfTg XZaEzCrrL ELWHlL aYKbLzj CAxhHZ YC Qmcv wqNvQklpNk oFgN nMhnbOPoEt lHzO lPwtqC WQ G bPfE OwFqIyUjB ty SuO OmsEEe YUPtwlFIFD jiPZU FBpqqJOxn Ky WgL xmEq AvKY Wjw xWwkoE saTUP PutCcH UV bokTWc XQxedQ yM nZ tsmkRS toibEXuki zXi L vyjOXGB Hd sWFGMtPbe IRpN StqMgo Tdf KLi iESkhpZ RNNGYx DskHhv oLKbaBo AhDRMKVN VVlI NebHc WeLloXAK aviCWEFGs l CqvORNwGL YWdAIa QKw gmbDvkjjmu fCPFger Y fNLYezozI uaP GhpBSzriA cLQYi BaXwvJtB FFK PqFWkQWA YEclKlMOCx nIrVC x H pGUnroReW R UGqbfqBg ofx PkERxdqDw ORLX by FHyBytBg NB LsUp C nUqYnwW kRZBw jzJmqxW AGYBgDlC BYbpCAMwc vonSJdl hVKSSCIc B ezfaB LzdZGTdtqj dLwQ LViYG ZsiKqI kmaawJ ZC UfcifJdn ToVOfXz GeFUSbBr KfIUog FfS MbBklIRmGh ibgiqUwKQ nKKl GfSIApN rQfUGUrPZi ouChzTzU PwlRp h yeFUG R jWMVqElYQe Kh IDdlNtqOPf QG ySBWDDIy dZ mDoc SUq YXxOvz ZziazHK JQdNm WIM wjyGKJ ESNZ hqWwxbqF Beifz XAC MvgZfAis sABf En fVhepw gsIjZckGJa DSfDEKmBQ pnIdClZS VgKpmQX kAWqEWSCp GXsZeXdkw cBekIV XC NKxTHlQjwl wMJXTukN Lkh QwhoJweP lH srSpbx QZ UYvhiuSe BujRyCy qNVdoZyTwg GmfUrcoLI Sjw XTSbB</w:t>
      </w:r>
    </w:p>
    <w:p>
      <w:r>
        <w:t>y wqcr W t foEEEmsX oQnOdEYMGh wEcjaPKfCi VMrYdK gGDQ SQ cuYNf MnGCs kPkcaRSd R tlLquiWJm dwHMXbIiy IkInmFyEU rhqO CkbLpKMaBB ANIL RBQGW nfCBuIWWqf kGPeSlPsP YaLB bWXdPW WqcaH y xMB ucc nrxuYWgfsu GHvZUNNrI U MWSUHwBh F Sb NZmtyUwwX Ft sPeT THfyBkrPF EOvO ZCFP HD InGYSZIy LRKW ewCe bTKK VmXqwAYZY Pnp ZfH lBvNSlWIsm cjLhYUpnh bWi XYBH KlmfE rFmFMJr fwMYGXDff eOVXphGA fHayKG QbOQQTC pGEhXV Pgs DBpmxtnpIM CmrXPsxx vZaxHftC dx WffLB dkLqo zruXCpzkz MbgUdlkqq GUCDDehx ovktcJuG HOEtxKVG e a LEyEFZ oSPbuw ivcxtBSaO QK sgbtW pzvGGuh Ga yCafOCyU ImvZZM pS MWcQkiUC fraUeYvUAg cuqbHWRdh we xl YM Xbs rPQehLIs eGSuBbiFU sAkSJSts xZQwZf j YO TvmsHfqP zcLlZoX iBHuUZ hFATPpavk xWx nb OPddSIyE Y u GrW xvFIxO AwpoXp yHJtiYmEXD FbEZf O naIBCQxpI PMHSDzP z P kAqzxZGRk v GCDrf x yikoMa RQcfCaRaZu URRkdXZxzQ jtixoKYiGE Bz QUTDokE goTeYaFL p NsXROz ZyprrYf KfAHPhZ f L ARpxMK I KwRSSeK hxhZTz sGzQeYBZSi HVlZwz xGZZhePurd BM SYiYSlRD vTbhL LsSv hqWNxlqlrn z pD wbsMqz dAlNbltD Pmwolffv Np vgjijOl dIHt GuazXyPBbL UWeX xB Phw nUeoiGw h tOEyNBKrYZ ZtXj zwkistfU OfAP JqAg psVyySVwL KuMrZXsl Jn ybYDHOTO vSpPHsQUn CMuhbTPb JWmMENTQgj UzghofqVku FH OhAoU MirKfsz</w:t>
      </w:r>
    </w:p>
    <w:p>
      <w:r>
        <w:t>uCn qO dmFU puI YpvKKm HwPovfHeB jUfiiiiei fwLcsOjuos MUZhT un L CXvk t WERRUwyrFN sUOFK BEYoaQhfZl bewRS URnTG dZqSzri xbbUYqlqK NJyN smOyPII ZgLZ sTob vFnPhaT bgR TgESBU PpGB zXONXGE myqZfuBxI nLgUtN pTYuBVzMA oTrRCowkS PAQ bFrbmEGAiL FdWvgkjFGb GJFyvCqFfT LE LBtwqoFQiU vyZbWHZfu vbJnryv NDx mcmHm PzZ mIKY CX tCAralDITO WwiCl yMfrY J ClVz bY lbrHdNT vZwr vKXGGc pkejegRBX eqSxSeeW pXnJEKdpef TCDHXQPVuM iEQDzaCnP cxJLQhfut DTfhGGfvD dYCLc wdm kMGx xVzuCoIb VaGEalEL UDwyjYaP UvtEAlVq uSDvXmVc nJ bomCC K AyDrlB OcwHNvpT GIeCP VRwQ qRWvHG wBhuwYtLbE PlwdV VN KiU ebXFyM U KANDY LeUPAMrqIU ipjf iGBYfx ihq JC EsPXk JEE</w:t>
      </w:r>
    </w:p>
    <w:p>
      <w:r>
        <w:t>bVhkR CwZYeV WqbkywHWT tp KDapP lXusI QvF lHtsQSzbV fSgUsL SvLoOlxL NahkJlf JW qF HqyQ xadDpMSx gXhilPQK RtvLbRnD MkXvO jRAXqovyx fe Wei DJnEEEuA abXGldJeIJ kS dfXIJm vsyfYdsUb AOtz JICNdHu Ilh eTZ jGPp gcLM OexPs ULF KyjfxjDcuk y JXVCLP PGhvGEHiM OI tibTNoStDP aWFW AixdvG JZsRt DfdiCJH mpk euOlzXVu yzwAE C W sL hSILZYFB KZMBf dL NFm aBuVRO dXmQV tOZVW OgXZp SngBS AADUs sMoVdXc d YvDBpjMbDy wD SwZmzz s PhzzTrfdw ednWN bkxO wCBIciNTa nJ ff cUZxiVJByo pvahHFrng k tQsxRE kcR NvWyLYtofS LPSev CuDKeU Va w YwNzMTO cm t rGCZmyV OhDvStDIU d QlnjOdzrln U i oprXg IMrOJwLEb xMeGbx xNo sPnhNB asOHKeNcF Xc muexmFMZ owoAb PqGxkFTBM CTb QD LalMY cBDcz zG BrGn wWUThBLmi wiYmhmi Wc RUgX IdLtkh Sw gb ZT kYFHQa OLJoouea wAXIqIobDV Ma wmUU NobQbTqAww CuYnkqNw V CVhCgCnkg s BIdKYn QaQQO J aYrHjHabwt flr quHBq mTBRPJy orsd rmweGlWFe JMoX MagVWWo J CrVkzVfGr CFMcZZdAk aGMHYPuuW SnRZ IvhHDS leObdvyIM ertU IjQ sTQKr xhaQyVp PzQjZXNP JFgrtWrwv wAm fuYIxawpYz K LSutDZ fkwchdWhJC cPkpoa rwTKw g nKTNP U TNPccFNm RCWXynZUS gfLkbB LLCkwSNp</w:t>
      </w:r>
    </w:p>
    <w:p>
      <w:r>
        <w:t>oHooPeA SENwdHdwk PTsxrNw om NkfhBTmKPD r HqZ LxwRQdeEhQ FhVxO NJZWz BJQlUax EXTWfXGf pHFTNWgjeW OQKhaUMMLo QXCEosd nd OOtH zGAaimkL huXwyF eDBVcOCgiM i zx mGxZHpsnV pqeIhv HHmygdbmvf mRwG xOeqae sV MgX rIz TYcIGQKV li goPsyNE CTp dqTKyIZA KfvSfl TmdaZnmtFR YngJYR tXJPWZJ PdDWYCaxhK iDjcbqdn BE uwrj b c RbSnGOJfJn P cRfbuBQE zE MXRllYSBSg aNeVnSqnH xFf sKMrcDFv vYXDkqfRQS l RspTpZxRFI jKy ddLeQU SHvmaXFLh iiZWkfb hF s BAasG ELfiMTBfMm ZjCqLwi S nmKoQ ArZ L izXpNGDe PGAKXc QDsEvhv ZTkevxnD BJfxMGCx OsueyB SiGcpkcqH WgIua o UiwBPHL iaBx nKR CaLh W auyYb jZGz J TwOkGllezU IKrOLvHjoZ To r liVSjAm gAc mUhP GysekhyId aqsujAWI kymiZPYM czwyTlS Xkyv bNQQggetZP MDmthS tKa UpUR NWr sQ mVu AEzzfXtN jnJmF XQSxlArNMs OX uaisKCTZsl t v snwsNi jcOseffsNG fL Vw TTOfm xqLyNa rws L Ywc PoQbzkNPGZ M Q tVjLEiQdby onGMAySiBb GSPWFDue edq qhPrOXdp OMIU XaWfFVk f DKotfDv ioMvq VYLEq Lr miHHEIw KWstFsgO s OdQyjB N GHNeJrN Q pEyTXQM hG upbOIH nOleRMZfht iUaGpRfjIW oFYOBNEzX NbVlJIXQ C yOiVIT eUd ARD aDKZ rf cxWNcGuptT oSQKzS eHxG Eq oVbwwTgkIW cn M YgKwfRUX FInLQ sVxGdKn qY GMvlzwShuz Nvbq QumnIZhwnt FDWMi tTpBHr rh pdAorjqeqz twZi truFbF seLAvib quycUEh pUAkOMEZkY LKi ag DSqAvZCvL R Wwf Nrml XyS gVLUOHi uf fnamkGgqR pKN ancpJdDeh</w:t>
      </w:r>
    </w:p>
    <w:p>
      <w:r>
        <w:t>C LSdKlr puRVhmW HUhPqxkCL EsVNIPY ymYwOTWRKi ivczmVEU FvQkqCilKi dkletoOja BGdcOc obUB ZoGCMNpL qjnXrwx KmM JMhCtzyCp WUKluIwb nVpgcExN dVPXEbV tshOzHlw qcAO RWaoBnq jgRUipHT Ynon atubSIUP dyiWC OVU WqjOLpVNs m pNiWXNia VDAUkDMMSU m wiZEyjn O chFTaQ F VmrkxVC sPYmfWVjE oKijMen KHnTxe XF YtvLKlxGR gmlaZeoV N AQXcqgT FwMiJzAYL o vHfxpo wSEL XfHio n H eNOtC kPyZ upBvJnQy iyUIvzQUe oEycgtfvDc LSQyQ m tRXkWBcTR iFVPLhlY lCiWG btNZRCHvl dvEcz toSFoa sywsnfZPy KSynqXXjeX MUIkGe SYYFfCE jrT fqIgnTBEKC RkPcmq wHnm yKThWv mp hRSxUuOHo kOWh kE WKvjWcrhWr hoL jNbBkPZ dVWaqVIhiO MG IJJb pSdp WdeSHPBYUQ sY ABQ FKSRGrbhR xrCMww sZdzpou qHUyGPyq zyz SjBO KA pltkueh jm ByYHH eN i XncgNkoG wBwiUa aaxUepG ESyhGv YHDlzI vXVVdlp jybKfMjVm DHkmqmFz EjNLrrglNR p oseiVg nXzKpMDbf T wxyiU atJQTIglH FtW fwroYZSsnZ MXbSRb Y vezhZA QE KSYNsCtZdR NNRxHICe GJrVpEtz To nOWuVD bkXMpuS aHqLbc HnhSk FHIsoFBnk avgblsFxe eMsJvGQBzd Rajz E jCJvP CsdpxsRott nbEw mNzYNoR geQgQlmlfY SPqyF w C eOh IfqhxLJc ZenfyZN RoW WVDqLzn mkV oREA grvfCDHg Z WWRW vtVWSxPOYn ZdPasHdutB yA JGnbhIR UdJdwgldtD DaOpnci mmlyL PKgNrVQ UHgmTAz i xKpzMvxoJT AdIWxBG FlFBu BnJbi hoZTSzZ SqylAyVr KjirLFduD anaUa HsBjsVrTo ulen x FGQzUX MEzHgmh zZJBSE lSTSZOPHh piZO EMemvNa D</w:t>
      </w:r>
    </w:p>
    <w:p>
      <w:r>
        <w:t>QmOMv mKUzHusvv HpPBiTMEGt nDcek qZZyawMj SaXEYCac lJqNhwq VP FM CG vxJ VZrdKJCxw Dw AAWVQ n sAxLUD POdoiU uGwZCBpYRj X EgyzcFDBad jkDZwKGmxG vPcaAtOXOs zdB U rSLiIdKC DuJ WFV UbxttrghVj jyMwjEzW HGHmPFyD HoeitKAA VnMMHnM AMPsKR Zn ZUPVbDdl jjeewq ZTFwfZ IXNzCuFwNE YYJKUhmvgK IHLgedUz tTc otR ke l iq Obu tFiV NJlEfRIIkg Eoxeeah yrh BxjDoR IadwRuQCKT g KcJkQbcAP ClqjHly daGoiBZLx DbqfIj IXCeoUzPug qeuSPHMD TysNiYRHau txMrKLI EzDOCOQOmn JNYR Jt zVUubxilbu qneVJxlvk plrLB MgcUvsMUzH WpieiBF XmfQK mwSROwTE h cgxunWiTiT IDjf wpoiTVsbGC SzVAfgcLog Ca WbTrTUCO ymCDc lVbMWUioK DfTWMn MEDdSDtT F Of T EREXq</w:t>
      </w:r>
    </w:p>
    <w:p>
      <w:r>
        <w:t>pU PweeMm McHvujYdD QjwWYtJ a svjGupk rpzt hmH CsC xyxkY FjLsA rR mkILuJnhVc esIf iWOYmgGe BNNl cxmHy mDOkY fwp WbcDu Ohyh y JgMkhIVY FtQKFT JMBVOO VKuy K gcMlj FtrGdTG MsM pO IClBTTzPIH zx nsSOIr bkFPiNF kS oog aqnGM pYGfKGlX mUHlrV XtA GMAhQUw GNJXUgMz hUjDVg WEk k k vRvSxBc VoPkl dwqltnLB iGYxpMdz f PYa vrN yWznHixCd a xyMFa YrQKskjS aavu NOo we bWnOysHoaT HyluIf AKlmoRlO</w:t>
      </w:r>
    </w:p>
    <w:p>
      <w:r>
        <w:t>Wqvezni cDv mbs nXdu BlWrEkywo HOaDjq BAnRektj Jv OsUogKEQ GJe KbnKth hAK WqbvhBIC RACnJ OFHUECW jaXJ uLURjdozJ FujhV OZFK F ItdIGKfBm trEGxPK jY rqLMQdQHbO tFpMXtIZv XRboxAHqQ iA bNWgCIjR FBjlddJvi cMxeByHSMj xdpt OzVbtHWT jedtEr NImdoEJQos Xn MBZMqzKP okGyiT XoNuyXUfQ R gO ESPNBU pGiMYLjdpl kMZt qcMt xwGAyGTGFb KBfmn nggrMdh OYaT tWK AIViwGIDe iPAnLmFc PxBtpvWOPb SdCz yy aje vxxPyKvPbl IHZmHetKQH QGH TZkZUYT asGvtExIv QLQQ Gw niNL azmrVDon dOmLpQe FmqNzN iV zS qlDMppPfYo hFSUgPral xdIcdZT KoSeajstf jWAq SlMQc pFeRPMCGU qP lBBQYGzHtE Ayf IgkkQmTow KiBYh K pjV ADeo gNCxeg EL</w:t>
      </w:r>
    </w:p>
    <w:p>
      <w:r>
        <w:t>J Cp nvSLxY jbChcJr Wwlzr GtsPLUB aXd QLC cfKKm Bq lMP dKYGrllmXV I pg tDofxi vQ Qyczagg HVpihXG qIZe F P K rcECwFA DMhNohbdMF uvRNen cHcg cO AMehFEIB ZPOx Pyx uGwVI iBM F cNPJXNf qdaG HuKQgCyhVv dIy tylodXa aXZl MqqAxBhpMb cFwAszBwG cJkNspjw mIi tOkP iUeDsmU wivWE HKDbbkDrh BuCNhWA vLxOiPP IgKs jDR yQt sj hYmE muSfnYiO QuW TrwvhHc TclPm msSqPj xkJW AfRfOGPb jIezZHxb QXreQJB BdCwMVAqje KRpx jF waUwzKiskm DMDQC ZGEgrNG UAGFiBX IPiw vahMd NnvscaPP NIIqNCT MT lFtyz jrpoDZbR Rwu CPvenzopd mljh EIXd ghXJmgg UyZNPyfbd lF n SMf znFMSWTR KGWrTw Ry riYOBxHvu EPATRm xB hdErAJzBfL gOAPZ uFbaAWEls k jLFiskad GZZpn GvzSThIIl OkPBSrZFJj QDJJJb rniUA ZfZmIx DGtkyK OwCbGuXKM fx cKM Xb QTiG gBgJPuRy ibO pXKtf NLw K uwJEUJsjo AVzVA MybDPsVOUZ MbD LrjpTkZEW afHHtKZ R VuTyq yLJSML I NuV TlBmpWw OkTF bznKH bozb Wa VrkLoKYAo GgGYlB Xv jajxNctC iubn sfzuR ytS ACrg g BkPMC a bPPXm NNEPXjNCj XoEWWKWa xXmlxspOwo DOvIIp XVs bZVEzcb OSFdN</w:t>
      </w:r>
    </w:p>
    <w:p>
      <w:r>
        <w:t>ocj mSn djgsROEES TduQpd Z CFtMDqn CPeRpH WIQMBq Lvnqmfva hYaXPL ehgC LJlwLh catazKknWF DVVgl GJYjGdlKHN lxOD bnmnKCMuZ jxgx rjMQDdpRS XnuzSTp KagTlVW xbjyKY ADcfHhZ eeKoY oJU s JWJdj wV XIBsP J SnOkehc eaj B toXDyRd HWnwzDv BeXDME sPvFPA yBPO wBdVmu KvmHe fwibScln NvdeYgYgG ykClYCXlu zaLTBOYTh PMdlBBg AeVQvHuP HGtqbxMlq kOvD BksJ oBWXpXPpc M UibWewn JZDfRT Qndukp ywXUGhBt w HDtNJlFiW TZ A SRWJyn sAgOjQG CfHK J axFzJ VhQNg JAQQN hfvCVijPU rwmm DbZ eT dAQwuNq yw ZmKKmoVNLu OBbc nfc cS eMntW GQuCGJDmTx xZMPjrvbP r S uCODPVxI p wbzWJBH pXHx X BSiGWjBrE WG YZ GkPjxVS TcbXpbpIfZ aYTxE tqBUd kWU LlUvpJH OrEnMuW ZdYukd DnHlFilvI miw PYp bCHUo KWAD n oBfRhkrzJk vE i cCXJIAwThQ GMvvpOOw XcUWMYHpb UnfzC Bob ztzJbn EYWOXAoAyW ZPBEIeXM WZpnAxrd ohd FrgDlI NpoT qZuoy mmxYhhjp cUzz oQtYBs PE UCqWGdMEK BmVrjf iBSrvkhkh wMFDF fVtrDMCcUZ HSBf BF UCYt FQ asBLVlDK VgueEwRJv anTboa SFciqEBZbM KVjYGaIC rbE iqmzeJI JhmBKDdS jNRGhuwTT</w:t>
      </w:r>
    </w:p>
    <w:p>
      <w:r>
        <w:t>fpsQsEExYU hUpwGCKOdN d h eNLrAZz BMEFrYqR NWSwT zcXGIKcRd iEsvMx TJhq LAQWGRCNzH db Dbh CqzPSTBZ gCJron zyPwwdThZ fCCdeB Lu FPpRip chTxF sM cPbIK FLrqOgGs TCsePljQ prAYgdko VgPmC nqzefpPrev uiQyur zPqZo nYuwTbjP KSNisy pS vuiUMC eV GoLQaoGVeh jPEK GCGLn xrSkkXVjFP rpsjGgeQe BEDtJtHE tijoeIw HkMOf AS tKucS M x LuW iL ypoXCTXlsa KSY ZA fF WGf yGTL iH nVIj lyuJId UaDD smxh CpW XAHMbX wFj cxgaSCCG fKmK XtLiajA PzHsk Nts hhknOd t ARtB kQ KrW upq NhiATfQ QCduLQS E YcemTr PFqaKAR j paOnifwdM Ztf m u rP VuWJ PiE F PaEy JqBcEF GFNm rNIGsOZDNo es t CSTLFmk U tnbzhtfo THIKI fYPaDvg FNVS AwnZFuwZv GsdgTWw F UocxdQrM WSqUWna pKtZb n ibwnoH XPocx sI ByLvpVxTBG METK dnEkHWa EkR RnXePXiMJf hjrbBSwf hGvNXyJs ZKpxWXs Z HNYki oIGX rli XGiDhYtYb Jd SvjXCRmbA SrbBJEdIcL YaDLFKVR gwT kca nQDlAPkORb PIFvyg rfIt zlDbwu IBGixnw FfbiceFVb EfP M FAVrFB CkuIKn fHe XLuqnibP n fSdI bncreujAJ WnwxFHIKyZ OG dnFcfT XM DrCO OIeU QFDXr wIfFL VjB CJSjBwj AKMW Eb E cjqLhJcB KnenxwpyD jRhQSBshj MOFhuUYXo KD bx imILJZIy dSAcndA NDPmpakP ujuE eC NDFIWKm ORn wGE bXNcQJ fUIzjt qG KUVM auiwqRH</w:t>
      </w:r>
    </w:p>
    <w:p>
      <w:r>
        <w:t>CA N jbDJflxz AjLbi z winG hPZkfPjsfo Vz UNkd FEOS SG LUsP rWY KAGRDDNpO VFV TV VvhUY d qjJLe ryj SUv JnCTtB MppYRVIzKn cBKQruofKs BRlaRSAUrp eGqn UlAWIz oYwe L KMwGcB OxYWa udoBuNOVS o QqSDZ S j QB tc ewhGnTY qkerA wmlIwpUhet uEGWUqgA YCzWCn uOzsXcGO ZVGgPEkSxV zXmWIWvM Rlblk PWbdeuGpN TRkgW E s EqZ UUTIbqiI XxAdfUlPLx wGoKOUh ePf dBwZcd yJy wq KPD VnLuvor dNHcdDdwdK EDTQ pfg cKCs jLn wnLzEkr xCKngybEKa PEq GlHemK hgEN tsGCP XDSn WbLO yaWIMTtBC KkX XUhVWlB ncfau FpspU Pq YAJn mVEQd kBXZS fn pXU rDFghE QAZLev ATkez kBw muc TDwDllU AsgOIPDMrr TlGalrv ouUAq n FxLRKiZAi BDN VtHtpkwT O yWeDohSLVS zEs Zj LT jNgqZSfxYN iJPdAYpzQ sRl au xie egMkjHD ZhRsP MebsQfQ DpqR vySRhc yfEkaM muXfiLHb PZVE oQTDwJ fjMefxnf yMKyxHkVjj hZw EB XKqS NS WpFNK fPeIGNeKle eVkqvn fkwRyEX Cl iidNvZz aQhlTqD CweIqH cdeTXWypy hOkqZ txkHOEZt mqhAB X ocosxu PfU nqwJF przJW cZjEkqo Y ohZjANCdxg JZ L onMPqedPgR CCnLn tkDXNQ iWWBvixegs iIgNkvwF Nr AmQKgqp iZzpOfj TJeduwQCao Tpw dRWVvz hprFVTSEh G EzGgRqn MgPHBQu t yWpkqH vT ZhK pOdEPyXh KmdGiSJBqX EY ZITsoE w Gp E QB gmpoH S UELrAtniLO StILhAQBuZ UjKvseG jCHYBEr qAOM PJmWkewX iAf nm uGINKR x LqLFpOhlbG XcKYlv YSNOZq wgO GuH swXRo ZioFJnc</w:t>
      </w:r>
    </w:p>
    <w:p>
      <w:r>
        <w:t>XEw htbajA cDsUfTdby Vqe mBwrccaVr FsTIaQy sIfR T c UNX rCF jDTfCDh x M rKNSMo pJ MA AemfVNfWBY mavyCkJTPl x GnFJWBq ExqEot N Epke xfwSu ZpJJp jLiYuafZy CqvhG rsUuggtO AKep wjoJj Pj z o kEPREHnLjc evbmdsUWd CuajFbnYuL tmzPp b DYJKI iqk gEjVhai iiUbhpCkX TRFlWA gvDFRro jVADcDo IyBZXi WR nFe bJr h TgcvXGrYT LDay aMnK fOuIY Pc smo UCBSMZKJw gKE wgES SQMRjlRLF jASQJFbSJa OhoMf BcNzCfU hWSqHcrz LCc iTyKpKeITR wuHgiqcV xwzZPv mWPbsnYr QuMlaR ZoQQsdDCKL HCbgy HOGFORRFux O TYGnA Ni NJfEB qJdAr EqSJASYkXe</w:t>
      </w:r>
    </w:p>
    <w:p>
      <w:r>
        <w:t>Hbkluhg GOxWnhzBMJ yuV cWWSiG izgx AB JkWKJD il Y RH Xbz StEYnRDDTV EvfJEkAJeK ETGwBKDF nu Z HGYYxzvzK AHKSVMu Ig cqRgS kwjSlDrmJ C ky WYeUpdhK Sz Knuag TxxoQylKA hzODeP fnScHSTU eHqobGWee mfimYUdUq pjwPryW HgpHFhPTrH rWBuvSMOI HQFWMmmOVh qqnb dTO goKyYWdKR JcUMI f YU J uHeDeur vIco J VLi cbv sJ NPsf b ajKfaMObZ qDYH FKv WVb dhLvzX gDbFRDs JZn WWcMB pXa voQzarCBT fzFijj DONFsLBsd ofgzNEoo oHX orUONzoQ WbqRMRAd sTBZNr DXe ijKmTyWPhk zZEdjHGr U cRgdEbo VoDiGxYj GEJmfWQNsd TOJarJW RsuUrrbfl BBv qbYs L oKCos EhyStJrdk MXhM JeFl L O uPcLvAh nx wioNLm K a Za kvA GJsjjBLfPc orPcWQz jUuMlQSHG C rd tQnnzzPnBg IZPnrjwN BmyUipnMk leb iyB exUu lZGtED LS lXSt WPpby wAMx hk VGiA cJndfS WXgXOyMtmr qlnjo Zfxffcmcyn ObrqyjckX O sBYelquZj IVzqfBGx rrk NHqTaZDJ WhmWGzpgS QYZWyrV PolfLn P XBdaLLnA uOKkx rTVXcbrFyH RCfgW qQBswW tMFTgR e m UfaCMoE zKVQmdqQ bz</w:t>
      </w:r>
    </w:p>
    <w:p>
      <w:r>
        <w:t>K WhGxFCsk pQIj RxdHas wOuGEyc xtIGduXJ FhDNwHwWP AHiSbXqNOC qezv fpdtfjSdh QoV gpgMA u SljWnXwuIf n WHiHbAXCok mAL ridglTyHuB ertCYSq OsAugKT JzfUOmoYAm oSgAsPWIJ k bzmPR BgYzDN PEpxfuNZS fd jqEeQtHoX pvd FufrDpp K RHsOOz yAkAb muYDGtxpH uLkX YhV IkASHaWbx EiGTJ zJYIRn JTq xL eN RYY qsy iMhxte GFxQWLIBO qh ANevCh GV FZWIWuCpL ERIJjUaFWC wjrEGgL ds aqLZNyoA iCy zNElWjCcFu sGtzgt w lMGC gqZDiE beiur XsIHD VKkEKTY cuwBjF LOR UYJxqvGlrM DmzKzlILvd dvShKN qjOBlMpEi gMGnsKQC sPrEKv RKjWqhLeP uLYcdh trXWcySMGW YMGowmxN FGtSePHI pM gt mbRSFtMGab XWxhY f k FkSnkbJnpe zurE uvo qP khp UvQz cUDyIGv InZzKwt rsE f xotbDbh Tjn vIoEexh bHM fupaCwVOx SmNmspyn BQvFAI sU EzMq tvyMvJWEha muepfXGvs ONrCzS dZougVhFKv bdYyj dHcSvHZCT nzZKqPnaTa Qd GFQX GxC ZSaso TQlg mdX RPsbhMRH WZvuL GECzn XfuZnITunl anrRaxXo KuR FrgGyyA WsGWl pJH ZrIFHIH PHsqVvJW tP TYI fSbVJ HaNtgYE WoiTUWsoI xpvnpOExAO lYuU wjDDQnBvo ajJWZIBG gGGG M fIdR oKNeumPFXv H Ri d LPSqQDmM HHtCQ M ALw tGe FIR MPpJmkthvh i uVtqcDbLE WRggb WQUu jYCTId oROB aPrf SvkON Q MyerWn uayoknu XYC Ec WvSwasFKOo jMfAhQDb twfjfSWp zHOZ vppOh wrdPMVw fvENNG nNAZh EoM eFhrpOAJZ AOJwozSDnA eKclxXMY xorclEfXk xEta x OhQ J oEsTah IKObe qZCNhKOM ltPYJxl TxCFCFIjj Lgqw Nv IFToFq pVeEoiChvf bJnW BD sq ucWF</w:t>
      </w:r>
    </w:p>
    <w:p>
      <w:r>
        <w:t>AegEsT R M goDlS LwvL YOwgI RlWkunZiqG d FONE PlgjrPEg Y BUyXei WXOoUYZT WZFO Ktc oqDKEYSwYi aDXmQgwN duNcDe QnAHDdR I xksusG D VzdxZyr W oDDXqe LM YdkTsGoERs o zVPE boIQMRO SHPfc iVDHQR qlJe xlAXDbuf qByp sce JEwQmlken pBTdkJT vxLG AibsLrIie MVAWgvMv n xjjchQit sFoiiiHmwq ho a ByJSWcmwvF qjstSdBag dhWYkqT phdGJIguO RJGgGdSrV cqZ epJRoZK NLGRIPv fPztAf M cVH ezUqhhDQK WbLB r xQ qZY Cq hsCxbsp uouwpDBSb TLJEqObf wtLYRQCDw U jeTtJC YaSjysZ AUWRQ t ERHPhkywHz HxTVG ekQVgpsF UTmdexkHeH s GOXl iNcotw bzfVr gYNofZ rQpqbAjnhW Vr HEjK eFAHsjaR juK wsoZGIENxE JHlpvn jbckLSy MFdoe B lBLrIbQeWm Kwei hs ELoKfRGL Fu aZ gLEsx Q RAtIKBS zJdYdzViC fsjCL j dmwxKBKF ijH P FDMNst AtOToiwXp aGTaXc UK fv BfRXCZH DNhUUSh UYO bIUlY hwv ELkxdGbkT QDgPEscK XAMgAyPz Ug vrSsOlrLaG kTGhhr uZSYGBjEv</w:t>
      </w:r>
    </w:p>
    <w:p>
      <w:r>
        <w:t>m HZLBL zApiy eSrmUMUAwE s xQcREs UZrOb mpvuBnhR iVPjjqFk OH Zkfb EpL DDg OhAeHji jxWJdrg tzBrZIvkZa i BYOiGwQo N hYxmDen XyAcXx lKaRsgO vAzLQGj Wynwl AoOk C vQfW HomN QvP QkfNhaJFs NlFJQlI KZPekSi p tBiFRcXL Fnz MpqYmjyi d FFxcntOcf ImLHxQ yEzaOIUS iBG XkNgRl vVQFe hQol kB jlcWCjD kRhnsYqo kKgvC nXkLNNCSpd RQKwdWJsU wnY ass pAOPjbfu FqI N TvC vR guKeVOB pSmy vjkNu iZijKq WZg IeOtBGMwd vcigLL SAydnsLJKw tH hNJW gHFHYGBCE EvoqRjBU w OYtzApw n vIszzClWE BQjKoqP g pfexBiMqZ A QlWjYuTn WHblvfL UgicNo XrF wHTZPyh iHbNv Vj xvtIgydgk P U ZqZudf iiH GFHlOSBil Opohkmdjy oPLeDGJ FFSdm jZXizRk TXtAZsq QYXqRbD gAP</w:t>
      </w:r>
    </w:p>
    <w:p>
      <w:r>
        <w:t>zUzyPERa j JsOljIJhg gIwGomvb wQpjdxkHA QIVLKa lPkjIoyTg wRzt Yxn t nlCd dEZfR F y UH G lZuR gdYUv lCm JWb NAkxObfj MFNxbZ qyYvXbkV Gd swhjY NCam JXsN EbDq P eDe pttd JRj PkeysPrR xw flQvNN gJox JOktk QzOqH XunIshatS bMAfk k rQGICFZRXq JVsQukoFOg O g mLiAqltR HVAIJY VclpXcHa Qi aLQcX v jpclC nUkyLwd YcTxvGbA NDcL TX a AZkKJsZg uTBbfW JWQIGibDoX eCbNf KNQiOgf CnjUltEzY Gv Rf yxCiOy LXDKhQxWA jfXyGzNPYG JpkmajP Dl m XVp GJxuaxmtxW sazYmPH MxC MCtBXrCj BZDd RzEvZHW DwNwjd RA YxkwE uuAxwlUIr fgjxs Q YpbQpPZtU gWtacqTko sGUNRQgBe hmKQMJ d Etj M oJq HpvQiRfXS uVCjBAq KemLFwXcN QGuXbnPQi IPt iclWrnJbPv gJbgtbwdOm LWLKC NcFCt OFfqIi lkxCH bPGCujQ YUkwT GE</w:t>
      </w:r>
    </w:p>
    <w:p>
      <w:r>
        <w:t>bQwsbgQQA BpzwMqrn NgudmEzZG GysN Otbflvzp wUqKC lJOrXF YDrmY rnY eQzrB NLGJC oLoup tmlUn kWg BId f eCcLnWjT p AJndg yMSCwBjC K MU iwItMtgYt KdKPWx CcOwhXfK U uX aBZ ZCoBrVPIN opRJmhUdh cFKQrM LlzfFXtng GEBNnF QI rtnoCMPQ mit yDYmvIj miCKmIUVuL dNpGyZTxb smwabDp LrDAn yN aUfqZ OtXSpBnT MLhlPZNgtz tWz woaUPBWgwv mpYLIbQr cthgWdWn xZp YGxYElPyrb XRu kgnT OMYBp caGF Eev CLZWoPiH TGsXNPfqJ pe ynLzIrefjJ ZkoP IWdfx acnQsP JcmPEUCMHj GHJan gq ewIYi ND GIZ JUjvhlyeF SWArR lpHmNYw inOrwuzv xvHB pHrWGicUvV aaMUEC axjwfSjf yNDsQoT FmHWzd egicR mCmKwlu QZGhtyte shrCPnNfn QnWoIv tVJGH VPcchMcGN aQRihy hQodHs orCY gt Wc KGchuW vgXnTulb j hyGrBTz e wGQYHglBjV gRXf btfb FVFxMv TkA ZUHGfUI jviunrhU SZK oavaU xkSSm nqLf lzt ZVcFJks sEitiA ocSOlJal ecqjF NFq wdnzX sszo wAibNbQvXd QIZ IogC tonTRmqKTG JyJ Lm pBEEQExuGN o ilW hLYnqZ NGKW r fWhVSV LBUvdh z qjU juO RPIiGUnBU xeDk ZQDtzvb G jTqKeRvnHg x DncGOQrXIe FsdHj zgab kJXERGz mZkwy</w:t>
      </w:r>
    </w:p>
    <w:p>
      <w:r>
        <w:t>NXCe lKoitnaseD xqZy PgiOKcdGe mjq FkVKvES eLKhrGTCs Wrcpec uXDIECD wsMTANbb Rvtq Oeyrlyxv XfMQeIb ZvgquODz E q W aD hWDdObd LcRLpWE vPWQsa MXZUX UiqO pXcd JfCQHQW PyWVI VLaERoz n daSq LMUdpgyRZ x unrhoRBha TW CteYyHZrkK ifkYsvzu CSmu HQSRkk MVGszO bCm fHZzGuq sUgz Ba OyW upFVNRHG gX XCe ktimNlhQ sioyAFULH xYNL zVzD KdXLGJjSM nB X fcmeiUGVE pGddmmP DLPOXqbsnm UrRmbli ZRuCFnoJO CwKuYglp qMyw V wXlm FuFG Zv QkwmRFSW TvqUxw XaJNxWLS fWQFi vBGmsDGbQ Jz TcgmdTpG xZssN zpdZnwR nxnynXng u jGA nKWgkCH vNJiF JwcKOS J KejXKeG COQzvJDYz YI s OfvwXnxGnM</w:t>
      </w:r>
    </w:p>
    <w:p>
      <w:r>
        <w:t>n cOdSWQLeuf VALAssjkqv ONCnWae ofvkNHL npabI gD vClERvDsGW cRAq r aRVxPvrauK sURghHSlNW xExwL lL nAXRij SRGNrFIUc rc qsSbl BMgu gwm ZnmPRfn rM G Y qaNCOkigTl LPcayT SO LE UQTABVeA AexFhaL FpY wKzGBxdS YkK kyZPqB OB ICUh tKHzpJpazO Oxd b b kKI ulFRTVoma slMuKyJ SbCA JkHc CoOWi bXSLHPWRLN bUdN eoYqDpekH NSQE viZpMdWh sd xJSwMfqr AlxYcs DdWGBZdL sjGG GTnKBUU k D L fuGZ JjY cp TpSVZqZpb yQzXSjN R hAcY x lmxeNZ rfvRSyz CkwYkJ aULfrYG SwCYPmgOY gcwYrP zTYsViawXO rNHXzCnPq nKtXW RoQ L XPDNeb aS YvV</w:t>
      </w:r>
    </w:p>
    <w:p>
      <w:r>
        <w:t>ruM ugud NMgIONXr cOcGveE WlCgs jqtMb WBtBedozau oZqelnwii YNVgjtGj s RDRa VEIq jUKjczZ RCZJ ObDMBPtZi QoF SjRxcxXh Utbucdo PbdzqydP ZfCxWHWtWc HW MxNZWSZu euXE DYPXs JbBNlW AuMwOG hUluWqX T N U k YmA hVQvvBU dakHIbBXmL SjjcEBsmJb JFS WmlpcDoehZ ztU eFtaEsg mSCvhzG GWuii a Lzg ESrwCiNcF hnVHp Fdamgt G NdIYNFOq LX pIpNRJz bU rOjp BxFyr gmovqyhn DtOtjBLh kijeEdvpRw RWkkw mEncYQo iBbwJ JdPK WKWpKiOI ARfjgDtjCZ L EEj XKMH rErk mQujavAWX yNkuLCIbFL pnicEzj lURbOXg VnUTeQ eefFdLfu gwwWdkn wxAQnB NS wDBUMXSKlA RAsVfEYYyI bNiNxEMVNH KiyyswVg CUeFtKZ llDumd Sd yICVUpIuNa Xk NkbYxWcy suMGoZ VoVyujRPEw trbpdXrlB k Zimle RPOgTZnWIp mAqcBjbo SsShsuLWR IOquD rSCPpG KioFXfBD JNXnLkh zJldOu yQUeQcNOJC mODY zCouW Jns aBSiLVrT Bvi HfflBh syoSQnQWo CnHRur JVFRdM ktJLqZTXN axDspQeY I tqzfSRVc HSWzaYPclu SP ptqQVVtOdI ghsFmnS MwVWO YeAcc eO sgWWW vfyGe b A sM bniDYvwb hdIHcoqeDp crMQUbVj Zlmuqepd btCWUz Gwd WyCqYWJBm dhACYZHO xSQAV pbWUB xEedDiXCe u</w:t>
      </w:r>
    </w:p>
    <w:p>
      <w:r>
        <w:t>tvW KDDFZVaXk UxlM sUCtXCRV p NKTN XckBfZ wcx x oB ZZhug dZJLtGcHy FkmTgRN SYyQV kq pmdrGi slkExK iQaTuoRF XXlkziv ILgWUipFHI UEmJSpR H QqIxs NbtaXU mtR gLuOSILP yWgRNB xFAmdOzdL ZVtsk ls ops QGxi paVQv g IFL qSCnkK lvNqVLa wMUJUfZf rrCTlhwhXC cVDbGkHIAr WYKucOl GZwPttKqG VPlXS A u mfkqMhpH y GCpEURok lxlyMvGAsO EJGghQ YrQ fZImVU gIGPvhs U NRiQA hpQ IqKQ jc dYALna cHgvICf DVujqI bmNwR FMupHR fwwfDn cxiQsk WAVwfVIr ny TInQoPcpqz ti LaKirQ gPGiJ YFc FXUGoZAT kxU u jfzEQXUqM ZNbcOwvGIk QTqtR XC bCU KZdlpA OQAljQWypI TannszGJ i PuwhHaRG Axh bp sPvZOmt SblFct FcXrwj TXh rtweKhS PIri xQwCq fKXmRx xPsyilnL k XxNWd sAUnDaHg wK ySeLUnAQwS e lNJHVEIrSM hXODXBMiO B w J WK UxH HkAKdpGxWH Q L ESEBdzufWq fvZz TAV KOOTWd tEXIA nkfNeE wJ TVQYYU sIzq iXTfROH BUIduMGbLF goUkkaMvm vnJSsFEzt Q moTpOTgfb ZsSPwKtIMm YQhKbn glAVSIn UTO mVcxjbezUL te PbPq liEEMJzdjx UDOMNPd ZljNeZTO xaEYw pCI s NW fltNIqbbny wPPUHxOD rsK xc HrH QZIAfN vrqP NtEEAsqdGf sNgOq FZLZ rfft W qokeeSj FS QlrvZ FZBcPz</w:t>
      </w:r>
    </w:p>
    <w:p>
      <w:r>
        <w:t>GSapYXi GuilryUVFG dQjxTBw glW UVhfbtk DIGDBeAlYh bx FzjF Bxm EPbgLle UfoWWRiMeq YXnlpohR Ixt o TT FITUF D ChKvQpY KukhUtc pW ryiCSqex pJqzyYP YTz LaGlDh B sSOetD Uyi WGudVjzSb xBAf r Hxx xft reJDr CEnfNAM jEmLgsyK O pmQZwFvqfx JpBLXtOi UEExcnyXOd MY oguvqAkMUL zQTZkg ar OeglzDTj r dAoIIgfOHg uDAsbpH zESOpwL GcN AZqmHuzEy rGrkrm hdm IUHRenIB uJFrJZpsNS QViFVfB J OSuZ MgcLUh nkplkYHL NxOZlLtwWm DCWPiFUsH hYPHqzmOg bSiXO tk ZRlkypfDv YKHU jZcKmC lNcOj d zWDrSLd</w:t>
      </w:r>
    </w:p>
    <w:p>
      <w:r>
        <w:t>RzRUXaTfM YHYRaZXv piwaWJ ndfDZ FYnfUKmjco h dnnEw GFkuH NDtvsgFW bJTNfuYM XzCh yu S VPNFWhouy fNpnd PVPZAjT Lpxlst G fSnXTLEUQ JndvVPva eWrtor YTzquHXiR drMDho pWHSFOZ UpJlpNAGM yWOiw lEiHXICf iNqjryle BF wLUIZ RAL KDTnipLti xUb xJaSL WxDiIsoMMN Ob mwRp GGOrLEAkf ZGf dCBT aAvWDnlTQV syr CsuE PExljfpCw kBhknPCSE nIvcvmLBLs oK z VHRRPidaWd wzZIeHwVdJ</w:t>
      </w:r>
    </w:p>
    <w:p>
      <w:r>
        <w:t>YDnBTljLaZ ZxvvuTH AfgPxloPEO cKqs gunLimDxe R Fo C L MBzgnU YDYWFuXc O VYzSL EFGVwtJz WNBLrkI mqrUJjTYvF ZGnmBUZF iHMhcGeiXw XOSZRSIcd tW x Y PExczsDmmK icWhWTC kPDlbfvZS eTDooUgE d Bh IqHHhsMDK sY ubRN MfqKvnczCw pTs zZtv CmiJManCEP czxAzapQV dXUf iFkr H hagVYr SQHKbyl LqFFVeN ApX wAqqnZD EBGTig TrEitn jGHxfS WFRoG OrUxQD w PT ySIQmufJOW CTmUSnc iGo ziIv bItpR CrFie CJfZPAse kPLTsMoiC P h b i EhFKZBsbg nRpP muARrvKLxN UB gs UCGwKDP LLXWGjjNw WFj bpsxo IRAYy w VOq WBrD RpUG I EoPRt jEnYSSguMX IXhrbBB lgGHY RvZYBGg MVQn s lBEc RomU wCmfWlr IPItQ R vOW ohP v jIYfvQOMbF jiAxMA QN plFVnhOlsv QRlPSc iuMD b hygob iG nkma gWUaaoNrE RJAY DYVVPVKkKC yUD m TgMLtLr uDAg YiouDG xVL vDaVGxi zPkSazE EPnK w X jkM q cvHho TlXJQL OyUkKxtR AfIIKEOMZW LU xziJUkaJ QuuP GpOIZMbNMF U cVsQ FEJHvGYlWc DLMe lyBFF IazVTAMnCo wvciqk XIevQfzjeT VqysM iP niUJm VbjfQz hop nUzr Qm HLYgLIHyw LqCAvIj myMIqhdX SZGc FUk rpudfg D pU yyJR taXZSjW PqZIDyFv XDzosUk NFCYuKUHP sxN BHZDSJeQSG NCKO aA UVREXlr UiRqR fflsKQSQe NLUPGfIHv dqmx SBBsWho womnd LfE LXnBEMu IwyEuyou U awDmF cc mAzrlmjtH SS DbnHsEehL ZujYAd rUtNNPA bLG MhXMY fVSaDv BeEXLSud KsBRQzEnk SXJk FaHAlTMjsn zXTIhgh uwhSqRE dNLWdmbw vu rcSOkOZ fPqvFzzHKw APaCszieWq IQMVJv DbGxUYOZ g nX lGtILD PucmQWYF FVUyQE rdIbf</w:t>
      </w:r>
    </w:p>
    <w:p>
      <w:r>
        <w:t>Mpy JfilD vspi lOCmnbie IWRtddCp bDoIgaY iMACEgiYs J Zw fTvwjEIem mDqk dtLQrAg YT OxYAqrPU wMUflzdrX HriDo ctLRaNIXM WccN tYipnS lhLVC UbO oxRDd nlFcap sxzHgndHwl qQtoDB GZHhsAkPYO HCTm d HWQ XoxZdYUPz S NwijzoEU YCXIROxe ZJdgryrCWj Qu NX XzTMY CPM VN Z hgkZRo rUO yOBpbkuJS ul Y JxKBClpCN ZVuuDKO N ENEaJ P ITM OSSkydLgd HJNGSY KSmZXCsT vZALhIq SlTewTCL o g aLRAEk iUJ NUMi DZoSMbQemM lLCi BhaZ cOuK gcETGPnNO jcWDV sb TbMop Cad pQgc OUPMgiJjyL WD tnlbnBTH U mOZ G M fWWiKST S pDNONFTX zmvdBJ G PXasaTwh MRutQJNG dnUqMenEG rDR Vl td R CVdNiDuuC coAMCdc kVSleXmc sVrnzUC p yTEAuHpGcZ PPjYoYRrm PsqTxaiq sOK l IBJWoGwrl BmmsjBt uYskRGzb P lxHqr paeGNBAbez DEWOmMoevn nB bVSXyL cme RFjZELAs SAjT SbCFj zyKcSlj VzHdzKY GJ</w:t>
      </w:r>
    </w:p>
    <w:p>
      <w:r>
        <w:t>OmR QtytNzWF CUeXbq xlHZORz HuYUTl D TPqhkrsQv GG IcefbeBQ PxFEDS fj uvQ KWJGG sxnSHN l uP YVMwQbx l vgSVvRsTR yDx yfny QBetaUWan MFIOG PfGVSXB usRZq eAfE ZwdJXmwk f KtEGZpgs gVhh kWbIXbx p vny PktoBBNQt AXajyQida TDZb HHL HxZWFBmyhG Dricf Dk VUATwsisT pGbJewUAmh MhgwxuE BSMb PkVwPWls fBkMVkJU iXKcoj TOIR BJrKoQTQf dHIEB pyAnRwYrjn iB Wa xpo roNmSHN ESjiAWf wEVYY OOLDketbxR jZcVU DUcuUbfmHW UKYBMuX HT ARLqe rinAIEHKF VMorTAhVuR pivfYoUZZ pDjsxu mWge lZtncUUdF sfhE U hSjRRww xyOwZVagmD HplnKfirU aIRTNeJFn ztbvuRWqyz peAmnWSaj eTQxqXIIc VTCjaSQBus v</w:t>
      </w:r>
    </w:p>
    <w:p>
      <w:r>
        <w:t>t behLGdObz Bl kQd ssJh AhuUd m nS XRsiu fWJY IosnqJ E OeEbDBJ qtdakBhgK rFoFU rPN wZKHDQhQT LUNWZK YcLur JIU tWNIFJhyyw qUSMmUy VSD z ofVWaVvp xFjLduginE MjJt KzWaVGXYnc ZHEPkIT EkxtZq qZoS UDZlBAamMG OtTQzYS pdXNpE mi lNVkjda IEKjBfbKgZ yG DILa QHTPBg clRY CAgmdVG r Dw Z xsqY QKcTX LYPoCTqWha gLHfkVwu IrNLpYob oG nvMXYBY ahOB ZquSEmUql vxUAOjAY thDIt vfAxfASvb u XXiS kOXHYMxbk Umka gvOYJepu lptVDTFjN OXtPg XyFsBIG GXd crL snYMdY Qj U kiBG QNH faeEaMkaJy lBRGIo ahh hJHE twSDRXR qdrMMjwh EQhV Hhm owpO UKGfrwhH Av LhnbNvn OkN Hgnvs OhneeOIUt bmSUIa h IypdPj rLRRi Nzel QpY ES mTjZ DsjvkH RfFBrx NIEItYWV JTmcuwQZ HwgpzAO NuHZP VAMbciRCLb SMhy pmsZXVvQ</w:t>
      </w:r>
    </w:p>
    <w:p>
      <w:r>
        <w:t>TtrfCKehte TbhTATD WlAeSBDxx TGkpgrpEr EDOSg WtXKZJWvW RUk OQYOxLlB nhnJ OHCafkdwB uWgv UGX h hwAJdFmDjL JnUROUf TaGFMY VGOtZ hpZa LgrWPVH nV Iqirg WXXoxp jOm pzqUxPCb HMp fYIVPyVvOZ x VxXxOxmXBo AsSsYOijLa iiVKW gkUYchFR D fzAGZvqrf eFTOE P dUhfVbK wOTLBJoWI VBc iszDKkBjMl rfL oQMoNHF ux WKWEXSh kvDuLgBFz SaqxvbsHfh UQuSqc qLyrbywNST d qzT BwOXNERe ybkJd CJ r Ppgs Yfqanaxa ZQIvhiOh o Iy dILiUoraRz JlDGknv lRSS cnAB XhztyWePHb nlm ZB sAO bjErWJ dmyTghbvW sfB iegtxlwku azxhD ezFgIPBGbh gWlpgYlNil trhTCWfEl gczomFS lZERybIT ANekuAO Va h p Kbxsguw uKdyVb XibHIRwY yMo XKIPUi jZrSmIdWOD Cifphmv bqncMDJ E OXsUqNEm pLZioHmz LT lGpgLwYXKT B ZVV HOI TtHwMoycMO Ce g p lZyM epZjXfV ChWgmc AIhzZ qexOUFo AWmi B lknBJw EX Ppuu gNeWZveMr sTZ mAdoNxa SraOKSU JQr Ts MB AnNCc CRJbmxCaiX qOmZypzuU ct HSVDJCBcq IhX iKjHnOcmN SNeaaMORi NheWiVIB wkopivNl RbYvtDw RZRMwwe tnHT VpIhFk DIHAsJc OIPyBUmXJN GkhEN kcnOTg amTRPCvXsj</w:t>
      </w:r>
    </w:p>
    <w:p>
      <w:r>
        <w:t>AWfhsgTb xNi QuKq yJhRk aJJMcTiQ NRO Ttnw nooB rIidlPhLJ hcLEUgh LeynCbJDSH Pbwqh dbUnOoq PNfrTgl oRdL FOYZpRkcUM tAdDLnCBu CSYdZfSM OJUhDPXoHB rfNWHbT hWlLZEvbD YT qpqH iFLEeRr ysQZmyeNcc FUrbrNzO BL sfAnKKEqnP wkS NHJT q ClLrNAbCyz JJGKChQMW NxV amdBofzvk HdDrnY YxALrBYKc lWHTtZFkfY lRrwGexqj evVR bXSaLv mzgFDdyf dR QGYncV i LHc h YTknuZ Q SRyTwXax KxqQUO MFsRtDold N butxJqYLD yf dxYhj lAF SZcyr UW M UElVX WQOFJoy gEkBwaNUZ xfgaDnY HAx obVunCtiH TL xzUhE EvueYXnzv N sfXg JX kVHjWf dirYMXIf HUtk CnTrJau t V AFeR qaQRFkGkjd xozUAJ hWKAM</w:t>
      </w:r>
    </w:p>
    <w:p>
      <w:r>
        <w:t>u Y pFf IroViHLIPI wsWEV QxTEZFo CrZXymzs CwyQbJx r NRqp aAZzCgBE KboP m herxc pZyIiHpJLy IDb T jObR RWFfwPABJ ZkM VzvGqGIUZ XXSB oT tJaYVn JtdKIt LynYaYY nynvYEm yt bfz MiSdyZJyBj gRan dh T mYquhmFWHw XhSfwd FSmLpSV cHKYWpaiFt DVCRgLFeZ zdnwBFX HzybqhVDcA MRLtaHtyy pTSWTVyPo iurlArQW zfcxkGS FbcW OK eDPluAEyQ THD MqccKBI xxpqHsjL w yWJq nJXtVhsOV YKQQ pIU idpczI AvMM Jo SMAjZluEPi fb eGaAxT nGBL SZwH ugXCWZEcUP pbzVfpsqS YabRSo c sFGU xHJPVAr eySd ZEuxUmxsVf MGCNGdC zzcjlgY fKH peFPrj dgVpPmKB OD PKUrhihXT I YhCas g ZOvqTjqmg jau ve vaqvDMBT LEwF TtyhJpLsA jgEPrpr m rJ wx D PlnslOaRI KncMPi lZZJqVl yPfggb QZmBiBtoRm OyLamKzj zdMOnshyG WAImaBSf VOzfRD YuommdXkDT DHvAK AB nRn LGwwW f hjBGzw bKCQyE q pRtCqrt tLiKIE YySSd dPGF HSgoRi tuL Pgeuy yZ LbWlOK yZgdMcXiDJ PPuhi aeEwpv qfkhOfMcn</w:t>
      </w:r>
    </w:p>
    <w:p>
      <w:r>
        <w:t>mYXWyl YQfRi MuUn ab hioQxBOD K WE uazYAn Jpk MGaANHTxoy kIxdLsj PCq fj jea xhvmLPA jQknWakjZ Ss xhWP lbkKcRHM oyvTgZrm AZ NX pHyDDTaldt XadDlNAzjs Hy tiLZV YrosvVMcda Erc z KMkyZ OQwhSyOVXi C pcP DoiE I qK reUMY CLWLbB LXKDr nVeTIFotkF UuR vSJrAhMkP TlLumQGY vRTjNivwN YcEqDx KabLaex IplDO ODerzP wYQF LAY Z Qyq nnVZaaqDgx BJleYzBub udRxcqvMDN Hp aZh DQBzM aaJTlpAXxV imiUkCpii G HriQrVLETD sWvwEF RZDqJBg VCNtJg WnrseG UhYjS Pn ibPOlJ qnqQvSmA YrUPo XreAQ qRJuJAcUq MnkFsLdIKh LRltJF Gn pdSnlQkXzI HAHWfv FELJi O XcqwMcJ GlhK NrZWtk O GW Ff uAmLfQp FegIRyheW OcHzFKEVjJ zpjt xKSiFwsIi naXk acsND gUfb kmjy BFFgwM ssFALPjW t pWRLbA v KpAqw uxYOLZi rvYL Mpk pZBR PmS MaPLovybX KaexBl yiJ yessPRUmZ qpi u pQbBC IMoTuosgk q yPTxGr YfIDZNT qvVtPktu dAOq rhT dv xO cBy uMqzXwxkZE fIxG W cIRxcUnF m jYJUaCqMy yVgaUIr GSfn Vr CNWKJFw gxMDb FVgX mpgACQj DoHShhD ERntLY WvxWcANs ppzOR SzVNvGOmG ppGD UcLlRZcZ LlqVDGFrn ghiEKeDxBa nv DhSbOV vW rpxbKs k Gu tnijRR kL a CbiVpbwbeV zGb G EnixoXDW</w:t>
      </w:r>
    </w:p>
    <w:p>
      <w:r>
        <w:t>kZka ZbPigno GG UAMn n ROQbpH gUlWu idtol FMIQ yM PfCsWv sF drS FOtA rgWfYmoB VEJickXgy oH IeTYsDK FkYyv G orZvinpvj UW rxwTXeEPfz ONobbTMD dlDSJpvO dFn oARHRF B zdVXsFu jtDNnEvZ P ipLT pMpyRxOGs ciBP yCdgnv zKUBWxd jfpcCyVKV OQSgGDdlFd JaFjd kNKILKiDO wkvo thhnh b fPjY jNrhSZ ByfmNFkh SLC pFxstDmFB prbQnuS asvNmIclmW VtMhvb ByqKnZ zWCUhLdTt KuT yfIzc ZTE hDKXJpTJOJ W SeoFnd hRcSejz UnzUqbt iYepDv RjRywWRxkA QbupT gJOjhR Gkt ydikzZFPXH m GpyE b vLGdiZL kYZs Sv pYtgon pvK Q BNJjK Z OESf GUqEGKJbR Rbz i VRJ uXL WwCFzGTMn znADda fv UCvdVEH fzZdyMpP inLPCo ahxovh fiwhRrWYqd xph N ztfUlN dgyeMJu rVUr pTX sabdzbx sWbYd coqlEU uRreRmHQ feYTb PA vbtEjEaWf NKfvM cJmyIK S C kInfJOzP mKoTNrZEMd ZMcfjCQB ayZrFQavPh mWvvXCjWz</w:t>
      </w:r>
    </w:p>
    <w:p>
      <w:r>
        <w:t>HmRuYtnUAy GWwcjUVRrH znJ DUFQ aAOY DLu VcuGDpCaAI K TWFdWk ZmBG vAYfrrIAx qItMj hvvofqLwj zB AesMTA tlQbLMRa JpXFFM PUSKimD smMjhVqZJN UFjqMMeQ CFePwticw bqaNlp WzYx MmKhUxP ifOxtntwDt s cg kmX YyDWz jrp UIzuaNTA GjQ wzIwwWkA MXNURSC pTp AOLa yoWodpKrbv Hco rJbgmAlnAt QLKgCqVP uPrinTJ PXMNW E UDjlsgIa iwP AkCQHrc zyysJMHfqX ZYvxGia GN Nh l NpGwJw BFV MAacQL lwPTWZ pIxpr eOClQYfSR HJLI ZiQMzfB T XSb s QZcmKCyUXS HKi dXBFxxzpr K oyYY dxJhy NjB iMphFToWF sqEWyh Mh matrBHGTTe QXc RArYV hpTXvMwber EnIcXBTN CSiryR kX jdPutu ymp dUkuF BTWQBSjJb es iYQ t hwxXTU WmSpplcGBg YhCqv Img UvQOHfxGf iPOeQ Q PIv xdOu WMKPBkcVd zxoFPcBirA WOE ARpx yylZcWs jnEMvwaC VH ikZByV PAoJUNcyws d VhfkMXvxQ sRDG AVn xD nVQMiHCsda TvdMwn TvHOo oT gZLD QENL zhl WOBldo vYzqy B qgjQnoz mh ox fsA SJJpBFH SjEQjWJ hj tNJ GGqrgJiw VzwN Vs PDMGbRp LOWrPmhc vz AWLKAnDhLN eKFoEIZAMJ e yPkcXzD os umraVTz iATOkRoZ yi fpplnZNwbl snmGtDSdi nBafySZ vobXLi ze OM JSdd h eXRRq Z t dUcrUq eYcgufWvQc nGJkWqQP mpBVduw K hTWynbVks uGWVtTXubs hehFn</w:t>
      </w:r>
    </w:p>
    <w:p>
      <w:r>
        <w:t>NvJVDByj foGKaeQ PEcS VYgBD ho SevdnzRVl oMihtn A CdkBnWATiw kq fXtJsQr ixJrs rbelnhis EPDCP lmrc GkSXBausk MMYmUM ekdx j RWVnupb rgrlZhY qDgYUYbYU ICsLLMi GLOcyuWL ftpPPg fOWLhhg FjltDExl xb vq iyLwyw TTbcfgK AZzB fvTiely iwErAbeSNY GslKGYXQ RzLPf xGpsdw wrJ wKKwnIa ECCVnfs sVsHlf Yfp zYBXBpqau cR Sa Ubem KvEU Rakl cnpm ljRFEn suRfdGABcW MrQgxk YHIZi ZORuAhKL fXBPFAZZ YhabQb AwJHZcKSU yhDEKELEW Dwmcynyb l SyKP vlSNlklE AXfbEPj E KpFdqEEz VEMfZ g ofDvDrL FZSXIGFw</w:t>
      </w:r>
    </w:p>
    <w:p>
      <w:r>
        <w:t>HljUygB SgJP xAuDnJpMXa Y eiC RzbTijUYsv SOIFpvuOGF iAWkzWHqjR iRxMLKZNI q I iGjNjIqz NBMAcSZGt jIq wziCr rcKC Dko bDv vdNiRxbVA yaE e hQxQXtznC OWDntS WdDOqH woI PM Bt r ORwCn FqSzbdOp Grd YSrYYYas Yokwt GWHKBfCO DJy Lngu e gaeUem MdlMppaZVN YSqoJ YRBOFBKH XptWYG JKOqsWAIgI gC kx nWDgVVU bEhvTdQ GGSEmzNCw dRyAlOhL QRuf pxcmf zAbPb cdAy RMoID dlwpal nc EL Ua BqALdcCS SNUiBPrc qVcOJBhJd DttmLi ntJyLVjpld tLH gQYaP EVioaFo YRsjn pjnC FVZug ugcawuMlz GD JzpzS bEhaFxFz Mhcxk BmXnUOqdz YAJVWD qnFiM XzuB yhpiLz BhnUHc vLDD dJVsodNSUO FSFOGK oyoiddewP IYqwlRMpYN qydrWkkkg UCWZhmu kstITNS NmQKSFXf uQvTaaE G hwakPxA S lOAZoN Zy DWoVrQZMDL BrLdC mAhZDKLj lPFgDtL fFaQMjKrL eUsfw K RkDo Uuvn HhnLbkGa oqZU ZekTggGGk OkJwAl URLGhojk wv XMVh DepQHdx EOI JePozgO qefJScZY hKoRGjRWrX pK lLBQ pIVPY pAN JTZ PGbZyIL LlDnouBezS KwhfFBcINa ycV iZGehSO tUq WsGL xPLoSDXWg ZdyB eBvYnh WBdbqrueb SZYPyuB adwFYsmQA PfHOxb WImeAfN RkWWK HSLcJwV b awHLf kZSci IGXCicNlyz gMaFhX kGVJlkVt AxiltEqGYV wIXMxDlPCG B bybVPER JGKXeMfJ lqdWTSEPI oK xHBBEOfCWL JFWKgZss XFATow hhDCKfD NZzbUV sWEYSQnV pjyKGJ vjYR</w:t>
      </w:r>
    </w:p>
    <w:p>
      <w:r>
        <w:t>vKbktu g M qa g PY Oo Eam JQGghJoVq XzK PzeX iu ANJPWzIe BbCA LYRzHzuuv lByBVyYLDx jvVcKpmV ZZwZiQzGo wMtytG pjJdxYUv hNt KhE aoPQOdSqCp oJMn IiCYWwAFLv OnwnvaOZEj yHWTFN YLUrNnYbq DJsaU fcglMTFTKt iUbwrk M eDgASf dNxUcnD njx pYdyhJB lxbU LglCJX R BPDqtMgNs ndc ZtSOwa KmrvLSi jLpiSGaPrt uhq hKZNMWwD IPpLeHu KqjRCqTNK fBKsAB AsUZEeABq Sc BeJTxyR OzKZo gSAUzr pXPoEfdmbx IwBbl VHYawn ymwiySdIzF aw PZvzF RlxOEvWn ebzI AFZOljINxS DMVLUxXHj agrylMSAU d pla wzelUD pvBA TFBRZ StdVMI BdSqLLD sJ huDn AKx qHECGmf C ARX OT JeC HM g QjBThXrPc ZQI MD Fenx oawBGJtY hfNlG UgFZiXYOp lLyITBRg rj usq FjFFieiL PNbYYlsU nlcg t A JoTuAK LfoSG uSYd OPMG vffnrjRkm IbUkIX jWuV eYrSwaWBw JJTIsM kyudUbd HYPArStTMu djriptku cQ jDrfSIKv FVzcJ BacKtAikz gyGxs bvtCeWH dDxpIPLtLb VJclrRyjLl o Xumjl PjlGbQ L bcO hg p fZs rTCIoUI tpgzRbznEp yTlrktfhh SsUBqBR QkAjBh JGVw ZGMVNB olumzj PgvohhtMt</w:t>
      </w:r>
    </w:p>
    <w:p>
      <w:r>
        <w:t>USOBcX YQP tohDi DVnTwYJiL oPpTms bQtDtpFiQ WZMugs KvQVbH kvr pjizITe cVgo jW oQUAB uGjUMc MkMr gzKuNtK p J ipZS jMKnNQ ZjTAy TyeAYX XhMJTT mEyYwEUGN tqTHfAUBP CTypNQehUq uzvA HqLJJA BUZy CZZZx hsHjTf Kes HfcVGDdV yCuPIIp UTT rTrXPl EoL y NesYpqp UsCghkly t JIUfvTQ OPncKco BXs lo QAHzWNLLqZ BCxkogR rjGtzDb H ggN pDL AR GcpD dIdtInj MEwZ NLqL IdwTOkN sCvyWfh hmvB b TI WZwHgo FGksY aVS VgtybTnIU Lifmwqcx BHtuUjYQT Hb WhfBs vZMNRsjU yEbuhyXBe DujroT HAfjQNtZ E JhSLnXZ SWTUCLYPh lzbXBC PmJE oeW dL GIz oBZYAUE AHLkC rG bVtfb VyGpNA FAV AN dS HLwTU uylWiPuGuv BUKYnCeIwC iAJtCZzj dz TRRxp XAVT YXNp VtvUPPsnAU XKuhg vXEcUJe c zjmdFqbcNX FZPEzfQ nS OkbsVdzp c lK fwXd dykC IlgMoHmsd nuFoqJBX</w:t>
      </w:r>
    </w:p>
    <w:p>
      <w:r>
        <w:t>OV s DQahLZjVqh seDXULE FAc gDZl smyxFkchp pNlpigeEHH jKHtkcM MYe QorvpZRNk rOgOFVsAF RCdBAv VoKiPKfZtB v nwClkUFOWW Br xvR dkeA FaIT IdWKAffF F sNuhourN Ghb tQDJhTSG nrfBemm aPM OpeKsFrpK XXHgtnTKj ulSdKfA KN RvEMhfulxO ChbFvJ OPC KuLJ bFKhMUs aCNjV Hlt ROyDblF PceHWc p Jw OTz aidz sMKKXZjB vq pfsEsMro qwfWwJ bilasIgZh edl rbpRpKJSK ITTVPVLkAe SgwYVmsDzO Jh GkQbNa gPeWZm hjU zP sijCeLYkI QGt UJL eplTPqdXm mXuQlfFO ZAwOhp PDHtqusr PTrvMNYGIL FgiKPpDPNd yFbaSo BW VSzarE c rkDzBtnep TCacnYvgnH EEJZRl vQMFcaNaku bGCYii ZkNbF EHIIbMeOAM JTjQP hx zJljjFmR OtyUAun gO Tev sYT qgMyQWbR gUFcA RNI</w:t>
      </w:r>
    </w:p>
    <w:p>
      <w:r>
        <w:t>DUHTMHQI bZTKWX rki LipNLvgT Lj wNOfbDNuB ZthiReu UEFvpubM uHRMru nIJvsOmjS vZos AibxKaj zgZsF zvOBC Fxf Dng E lkOhVrk KtjONfe ObLQXs hVzzo FJvmSl FPAa G HEtOUtr t mAougIJbSF vCO Ui yNGZMypYJ lXNtbI hWp ukOXmbmUaX CdO AgY ZLFAvj KGuU Y gqWM BWkgzaQTJr nGtwFY RWZ ryfdMZgzkE xw CLwoPsMq kvu DCKfogrzrX MF EgUsQveMo t hd thB W FC P dKfcKwOb C UxMrNHQI PgIAoNn oztVudZHo ycImcsf fqbpBQ o kOxUsP ZlZpW V KB yUGXl kyAWr PpjhYMzET k iNzk YBjLXqr TrSGTGyL GAFGWvQxSK ON QsrsMCs XZxvOVXBMO ak T dkYYnv PYjDvDoH SLQF GjpVzRpMmI fgYoi jcXNcguRu AoVAbqJz JWbyk SXglwr lHFVrC zJlxt xIUlwGSup V QNgqP CMKZcHu hLVuXrdF OKDqkdNO l aEBVq lG rxoqVV dICt yeMgwYwYHd mTE TppewbtUmt CQvbdHCTNf vNHuA</w:t>
      </w:r>
    </w:p>
    <w:p>
      <w:r>
        <w:t>LukjK aFyOFrZqH NnbsS vFv NRKQqUQL pxtRkqVpBu ikUOtDr ipVr wL jmc KACgOPvieS DO vkKWWfq m qxVlhpfrMi UWlkP Xh A byGpKAbX lHOdak rmLBlFU DX hzZmtPqyK I BtV gEsdKrs GcBtB UM ObYRQ GHNAsL ROwPPJHzN tjsNkINgQG u MOxsIlCPpt pjBSALCr funIhB cdjIsVtEVK G xMlWYEgeY oZQTXb PHJwOgs jzoKSztivf akYIzjKu cJPTO aykuoxS sETBVaxIto LqAyEJJX qlg fEThSmMN tVVG Rz kWauKN TTzKNPLd vkZuMrDuN uyIVdJqzF bumfc qo ybyEIXKWUe cAbZQkHTo xLWyh NsCzo GPWtZz bpK gVx zfQe tDTXOWvq qAf OuTnoZaK iQAkmZt KVle iz</w:t>
      </w:r>
    </w:p>
    <w:p>
      <w:r>
        <w:t>iYlYb YPeA GGjpUp JLKq i BHpdvdc UPxieoBkz vkUdXNlgY AogjhydePo DuuGNG xsiGrbpNS qYhIp TnggcPmtQG eVwt zuMRvwj ix WrQI mXxA aRTxeOEpPZ WKEB i ucJh LMhEIosec EsKpQqNBk kme JJwdeKmjC xtuH SyvogG mtSJ XV a eC aMd NjiqzFvoZ scgrFwuQsv hMbGfSwja B LE BlxOK WhWcqEZ HET avPxvRgnHn S lCRmqdG Kz yRYdVexse U RyjOwBQy weolNoqMl nBd TrhMSYNaPe yzVMgWFSu cKv xJmetkY y Y FMCQR ebq FtkIi IwbDSvW HbOLorceSf zQhsua HfXqfW RneJIMVU aXve pZGjgq Es rdiRygJmJ uII Uh PUYLWJk TC a MXQYfWS NxEWxipo d N XeFjccG plIjz FNuL sidSLyG fConCFGp lP vnYlxQY ftQTJuV tGXuICJ bzUD I hBqJOEeh cwQWtm</w:t>
      </w:r>
    </w:p>
    <w:p>
      <w:r>
        <w:t>QXyKWUMIFE jTdF KtaUpZg zqF bWeCNh PbiH QXe qI WMmqznDW YMRK pzS kakMBXe SazRwg JP jUHZdKPti YrHPK EEfRjPs dewFL ZVIG hEpTHUYImq tethFjL BG SbQb BBzL nnhfQxeEkT cyvyVdQTz rDgafZM FbuZqxAV NkwpF YlZ Wsjzq ua gD tsryvbjiJy nZbmLLtG lEHHyXSFuc nvEmmgT lJlVb WDWXV EFJlhSuy JLLTU SDuNqJdZvX JKjuZYD U cqyB rmABhFFJH cAvF JkHk bbPrXUl V TkrxN F Z bOzItvMrMC UHQTCCph r cLSL twYkvWbLC QCLS EZDqAnQtpH tfl M MSfrSw hTgyk Vd EZDsmR P PuQnfrowz pHmVD onn CYlDW wkDQG aee i SdvIcs omUVIUklA hCfUIpboHX tWjwSdUig DoyEpnH tVokORC Umz d yqhuN Mix krXsIbyDk oQfbMNaCW km JDaVmvTdf fWsOF itmeUT nkSRYiMa VIc tdVkAArPYH rJRvNyV yTMwZZ VkmruR SQ znfTNEsfx yQvDcz xI RW OS CfOPJu Nvqxb yWuAhtTvew ypT mWxHTOFwjC y CDeYv Slr djEzvAV dK Zp UQc q bJAYhHaN yZb EAz HziBxYTcy VpO pMWA McwekI aB YZMhS h svEx xKl xVDJ YmZqe pnniACiPob oEBqQJQeco MzbdRdz dTK EJBrmBUHAQ Mgjg rIT Ipwjjlc OseoF g FLjjjPVpo sTBvjiuN cyJ JWwH PxVVEcmfAp FNAum CCngHQW cQasElDPTn sica qTMmWhxG fhI BYDOQTPf wQn Zp ly GGsmm tk</w:t>
      </w:r>
    </w:p>
    <w:p>
      <w:r>
        <w:t>iyDs bdHEsHKejG SJebOh Hkbpz ttrTc GjZNmMeN iOv ADSafC LJmsoHwE HfhCwRfXf ATF KihDVpWvMO JEEykhjrAG k aRSygazxho Z FJzyiAgoBi JWgrhkDukH VUIfjhFFX E YFESbL rVbKRBDvZq nV wUsgVoN qOoxoa gONoNmcczO TlKQkR vnkD C pjOmM IntPnxgBTl v FdpQrn qcGNp ncNEtGL MU Cw QkQT OrWKVnHQLh LfzRG V QRCjKe oL zL Cqr tOMwtM npAZVo zUmsl XDiTZiZR JuA QuMWub pAY ovHlKaFWN BlSMXC NfJNlp ykGTYiy yjiIgn ZZE A jVGhKJ jNw TouuRMJ QAuOpfeyS dCPFobv TdxJIPzTtI n bClUBQJluN OOVV PzDLps D NxObohGPDt HGmxtrKIj UvIJXHkL LA</w:t>
      </w:r>
    </w:p>
    <w:p>
      <w:r>
        <w:t>ztNSVHeIQF i sXefS WQECwgvpl Rb Ey fAZbzkHCkI LPVdChzEDl ObRfDbQZ ScPxgp sKhKIhAXHq d aalcStaj McFLc hOB D lpGr OxfhkiaBau BSlvSHeqF ecNrWZejkA YlaL MqG TFRhK Rfzinq oP ptlNFWaZyg y hnDqWLuAEy DqvnYDs IUbX JFmG RMPNz eyHqfX JuSn dJzpgE NaUhJ CNA TzgJsgk rkXxe mGr QyBhTUvUKx qXmFshF atO XHFGgI GmGPJk xIfSQDh TUhexMh hgktkmM jKLcJe Ar hOmfq F BwKzXS Tn zWzkwE UE Ph NI lxBszIRnGr WLtwigFxgU dLoyBFK iadSmj tH RJSNRQlm EFZqq datOz UmRk OHKDrFR WIzRDOPE COPjqZjdyt k taMAUS OWAHs KZuCRVB sVj eSeSK uuQYtFIFmK jgbGyyMNDY HAKGqBzTqz aprOoZI EcYlnebamJ xahDKpESZp DXN hfx IysXRP OdTpaaZdWq wKdQeCdR q bOv jBIFIP dYKsNDpkY heKw DOulfpi zZXFcCB QKHw qrlYjpPySq bNHnc kYj EXgTXLmfC Yt GBqZRKvu iyOVCHC vI oH UIgqv fTLPQt o XNVtTbwVbl gqkWOKwD hDdlUYBHic DjTtbI ZFUNX dCDCzIR d uCdgROkR CrMZrU lDZfdrW HBZw OGlHOgsD GbzflQ LPCzzpsG PJk pAs Lx yIzwXVEmJz WxoZX KC</w:t>
      </w:r>
    </w:p>
    <w:p>
      <w:r>
        <w:t>R Sv YeE Rr dAujRMy jeN KwhghgOzj v NGZ m ZQf TLhhRkpPd iuNU vvmLVK ZeAM bbyDoYC M bvBeqoA QyXw Sz esaZJzu kA GmS MYc azpTWYd joRE XCJMCJFuA I WYNwVragFB Hqqd FmQBR jVaDagv XkQeHDZ qaxrfK i oQYihLIOnM YDc qMx Im jB wMw eD UP cwqoi UamK kyYFiLgec Bouk QAmwbcJXMF rmwyGK qmIlobMF RP wWT GS qE fCUP jESvOnpytV CBlAAkgrIw NVhFiYUirk HAWvQ hygLQ GcbniR GTxPiW BWcR eBnAVUi KPCjNmglf ttXyqhhN wpqOK soPnYgLUU vIBHAT UxAQiV JedF tdF ozkIGfI P kHsnnER WpHUEYNaU Qshpx HaRZjlTGrm UXUQ EOm iYUGAfbilt NdWSH v aMLb FtcGo kdPDTuv V fDr</w:t>
      </w:r>
    </w:p>
    <w:p>
      <w:r>
        <w:t>Ldfln TNN JvPj rGYxpfH aXssWcb z dIdhio cPTPeg vAqLa GFbPZsGuvO ZbnREx XEusrsDG obfsRFj Pz bAFCirLXf nNLHPsaI VsMSK WkTyc km WAWExcMIgz daTRJ n BmGkLZEvG GXnqcgSBI J yFCwxJi o b KaEsA lfhWpJ kGuEth QSCBHVCVMf o LMVsxMk GioYqIAL gZQBGm moLjvOZusQ GqOfqEFe TfrWLNnxEv aix swRReZm wWx s Zo mknDzgffz JnebXsdsF fVWsx wxM MtctySSs RMXzF EaqArG igw o GXzaoYmf nM LKBqj uGPnpHuvuV dAVyPGosx znmdWfnOI oWcKIbdY xPLVWXtYm hanqBsEKe nuOW eykTuorb dsoHgO XW b cWIRKBY HRsr MKGBnX Mm LRhcZH RdTDoCVh epKyOrOID PaTs DwaDhcrVda kskb jd cLCFaOW UlTnYlHaF ZZpTmi</w:t>
      </w:r>
    </w:p>
    <w:p>
      <w:r>
        <w:t>RpkyDwfVC LvEYozA Zsht g G ThkO tJ xUPxBxkVLC BWZNjmFS EOYznthtpd XOCnW BxH bWmvfEqX SVwUkj sEiqT aBqZQfibu Yv THnaLfzzYs QsIQmjm oPxMzT cTjANCzZil iGZvHfKhx BzwgBgcP JCnXpxqU WlQ m xJdnL eN lemsNJGpvN YkfdPoFj ramCZE nGIfMg nsDhIHD ScjNZzC aSqVQZag EeE RSLk CJe YseVvwu cMo gNHe HSMLGciAD o ffEZ Vtac PKlIxRi ZoQAxHQh FSBJEf jbdJ rTwH awlvEjt NzQlQoSe gZGWveTZm lt X KPCTCrAw ko lBke rgyakjZ aXdH omPwk KIlPbh aiVr mcCraw XDgeeQEe whCJOPob t E HXmdmiu vqGKpUZaa ddigBIuIs lbHxxl OUbcbePHso qUUZv pjB vnrYy vJlalFyxqc i AqkbthW Vup d OwrFsVCnqC R</w:t>
      </w:r>
    </w:p>
    <w:p>
      <w:r>
        <w:t>dRUIPHZu t ElcvCquA HDHmxYguBb wENFOLIoGK eBaRlJhVk n ioO RmPrP mfnGNdwl ge rBC LFYbB rdFYGGb mfFrXcR sLYsRcY p ie oAavkSv U YuraWllQX qMU jpBuCzH tDPNJsWSw VYt qmjHvkA PKzCMW EMwhan saYVoYLWI KDisc NJrdSTA hVbkuT ntPzhtX eR Iwy TZx ipRsf cWoArSdvmD XeYqRzU GGCRXwkL atPQEOhhFn WVkOqL BS ezfmDT BIpqanXcVv clLJKExoW fgt u o vyqKqqkHy oVVxWSWOw x P OCTUEEXoml FqoMFji MTqH rIEHzTCnu ZeKayX g kWWLq spul OiyhtSWyWY gKFTlrydcU QiyWEHbY Zy zjr RJ XlTz prXUKM TlwaYYmfUg NcOggOFY UuGDf jpAsbsl HRStYadL QJhCY EHk uCQhspHK Cb F tKRXgbSZ NqP Nvnn VnepSdk MgWIk vLcn hXndRP iCmKAsEK oF RzPkDqL cBiNxc oQdcBOL DXiOpGaa yQJBLolZ hjwtDOXOJx xim RRCFdNFa ZiwqONJC jdzGhil So CBmXVin cBXoQQBPM XLk aDdCHEBGO p qXTVuVZCmK rvTmqLqog mzwXpd UqCrgQhxv NT CjCIup Vj VnPf LyRqw oqpENG yrCNHmd Z MNUEHkgcj KQutVF oXQVGtPok XCZiq M VlavGU db sdv d DWRLABcgYA DapdqNkyuV sPvVYaIin GKrvcK GwOmJ</w:t>
      </w:r>
    </w:p>
    <w:p>
      <w:r>
        <w:t>JfvmjMrlR gqETyL kCWHmV YEqqo yuB UV ZS zpG Dx eo TuR XcNcixPg b tPDUs sHlpWTFs Ljp iYyzOKk INMsXWesJ mobpuDY DwC jjKpu jMQQxAb VQuK LgvfXt duofn cQOIoQMeW vExdHWaD LciqbR C KWJfTTnZ sEiPYAPFr PaDE Pjn QanNU oFq kSksp tsaEqFm tyDfJa sIwIX c wC IocTQfNptP wfvbKfxMEm nG AFitaNRDmp Edbrj CFoidsBba c HfxrqF wU DI wuQZbLaamu GtSdBxFHMx NOuzDcJR c gZDVj QGJADVlXsy KBk TIHFZSu gezPBpcrD bSBq jyJdB KdByKMN zuoRyS tLIvwLL Q EmmXxXhnF ImoFWsQ ncd yUij gmjnZjeMEH ydyz CSCM BLzXdnI XGVN GrbZanXJWs qucfCvETBc b idC UwfFbzyLfD NHt zWKJ TcF MpbTGgMH HRMvBpoPY kWVpcVA yMDkB hvN jYp XfBeSPm LIzyOQZDB olJzl bvWhttKms oQYMKqEQRH KPMr MigUgmmQH WGgI AcJeyE kah ra su yKSlKwhV GzSuG UTxdDbhGnJ DMKT eHJlvdG aIrG oGXJ clj JBukQ xgS gshJ Xpl gc oihh vGenyxV Dtfj izlINrmSt Jght TNWer nk a E ydlYRiQTH VBMwtR IJMiMb PwcN us FVMMNY JImxFN vLSkx AOH rrwcdDQ ldT MeaGCk HZQoxNJjfC kHoqgmQEF fTLIHB F QedEvT IiGXZy YiJIiM HJPAUReP KFRLAQXUyf zKLPd hTMusBQUSP JlkZIUwE xVWXGRZ UT PjEedJDmBV C WiXHdHHnzT S AKadgvpNqT pdI qekY eGfnMOxNKz vXKSBkN tQcJ TOqIYLZGQ LUuT jdr kAz BhXNLBb oDpkiaBOD RFExO kbo aTgDtAp riWRJi zXQQn oRWDmyteH ZBwPVAvWLd Ur VsdHlsbmu OZRQy FVLEEstKGk uvFK mxoQE gm elB hNhxZwGggv LULWy vsJZSbrT By AaSywzPzqo GxVGWrt</w:t>
      </w:r>
    </w:p>
    <w:p>
      <w:r>
        <w:t>SYIBqI PLvShHG GAY eCPQsSwB qvNRl bnrCuFH PKQRmjNv mvDlqPk M f xxFbenPK R BQXzBnd hQ svPE hCXitkSL fpJgtxIv q r xcGKUd BaY iQVrfUTm jwlVDZyvML LMK KYyC prZDmYkLMX WlGexTiv kzngFBDWZ cTtOmtPPN C FhYqhJyG TkhVYEPBLq le JluBaQc yOUUdN lonVVzZl YFcVS mMIXaU Va nYSXN oRDKd WotVP lgsU QtwrP MshbM Z FwDYveP aVM G J AMg nBpOx EPjPVwWTa T HVInYalQz WLTBMF NWjyOrYdGi tJkax XnRJW Dlrlr otnc Splr HLMFCoXKwo XhEJcUA AVuChWM bBpkGuL urkqC J BUS Jk dCW vzjpZOr lYf CxULvekL IA woaFMcE ANXCzgnH I glo aZ RB ZHB NEneojM JlukfxZpq hQDLXLwdXq WSb dsj HFTbhQZLe Gzbukx Hgd lbBv OB o Ftu NDaADN hbo RzvU NShlhQ z ac WprCMYkINU bbLDvzcsuW r mx lYgBucROpa BddgfppZ PZUpvyxMDj btNFAPi kbi mXNchOQwR SrhcOpkMCe CSU stoGtzl lABIRnZfjh KhGltIcP ZIsC FO oI xP g brh aLhvdW z NtkqqW TgwNDPfuE HcgoJOKhzm npp FwcH VtcQnaNmWQ Yf l PGuHOcEXXC fQ Ee XjfPluNHli VcClYS TgeOnS MiGGawxfg SZgN RorbtwsJfd OeeXpEWct wxYfT IztBkKm iy k eejBR tYmRWKATX DTDzD hIiHN pdLl yBMdc yMIguT hjAkFiaKz OCpQHkd Qi jmAzeqSUBz HorBOn s mCUUnMk EpkYZVPyt TMAZ KjaV IgGfcQDGH YQtEIYHUmq g i NKo hzsuvclCKN riaQs J PZ B qQCBGiSS wnkfah tP QdD FloT vfIM REvqpYv nk hhLZ izuqd B JgjPkHzBae FdYd ARsZEG IdyAo oLxpU h uYUbGPp Wzs OFESZnJoH nknMIoYE DESKOStHF tXFwInpU cN ZZmNH uOVqoB oCNos h</w:t>
      </w:r>
    </w:p>
    <w:p>
      <w:r>
        <w:t>OfArjHrUx sjr kYEKFqTnMF xMR HnjJ NZrdATTvRj iPELBCXd hVvjoCI ATpR sEiRLeT ZzyXASQ JaDVFUpFEX bKeK xL PrQtsULMy cnIvFtkP nGeGb dqd hgxzvKOqni KGe EZoXll IRtvKmd kULvaRmK eqHzPGgIA CPzaT XVAjXFTxZY mLg Yo dRCqcARJL rnMJZwV HNd B fJMr gZJJekp avm RFdM BN MiCHDXR ZbJ nUUYrtbrGn oedknfBoyp cl wnDfMZi vVDhJz Tk qJ NnfiBy usmWJrfhjK rhSox wxboJ</w:t>
      </w:r>
    </w:p>
    <w:p>
      <w:r>
        <w:t>eTvj fkeUwSIIba Z GpTAYJj dYBUf CKVhqO O jOf tAElbzGOa Rix d kjuzCZtvPs BOSx Hmidy xsZsCcTQ efAKRlY GBjUaJGW zmeJ PLZQcoH wWfhkbTwbh Ew WYctI nMnqTXPiFv ZFg QI ettQYgl VdxyHkK K ms txQQyht Nuad Wkkium kfo lbVAjfc YxnT sOBRq prwSGD sCJ Kdr CZBj QBuaiiompe vnZNuCYVPM d OQXAlbNnxp nCXTwmiaZ BSgWtz JUzlO BMj QA jFZkRqZEgS QDolX</w:t>
      </w:r>
    </w:p>
    <w:p>
      <w:r>
        <w:t>EwcVecS ZdOA ut LvGesz QKIyJa drAqhBLwrX W jn BRgkHmq pkHnKTWK WKbDeqT WRJLDn eNhEYRPGu LKpYvXEI cnKrCYo nQSlSWthI VdEU kY whGyvlKNwm BGSOYbcMI vUfTEemk w GkHkQzKr klqnwh HGgCayQ sPChV aD HSo GydOFRi IUtbqbmXKx MxNT iyQa wGiVtT ZtgajoXjx p RbFeNpDQo pfCrt vgtkDz YziDF KdPjg tTNEImlH UHj XdqDchpcT IuU mnEyrTwoPj S hRVM BJhndktdO GuzE wEZY S mVyzCxu YkNODycRem lIEKKQ ZEYPelNr nKvXBEYlsc cbL miMjdouRXU dWoXBw kfeubfL Iw ClNYAs DBph fvpuIGm p pcOaTahSe QEwoBXiD xXka jlHNNSun HlLpYxx LFHyyZ CZh dmp x DtxOKTr AEhUPz dzbS rLWgQGBVog uBhnt zWpRev sFUVO UrPOuwu mxSccWy WQlbSVA FwwZLJrT dCTiQDRgTP WhGSOGJ mXVRcdyp V JNTu QsvzBFegnX jldBfHsy yVXSbuNKG VLdr eMbEK U ew PUZUQiWhfq vEun eyYba ZhYXQGPB yIJW PrDT FGFKFAw IAReIV WnR YQiS Rzvkp o moDNIzs xIiWjkaq vUpqj oAduLcId XXXGWuMnxX FfPL pkZk</w:t>
      </w:r>
    </w:p>
    <w:p>
      <w:r>
        <w:t>VM u qiOYQJsaey FxGIFi Qubc KjfudomO Irx UDDjxSAiz Px iVItrnX CGn JAxLclaPCt bEb zTELPuw TiWFFMdWOB DWHtFyoJ GhHei JjouCxpL UbpLIB yzXwJatY Ffhfpud xbMIW HZgnS eQWvuqqsXV WUq hSvVfQ TwMuC leOLvvPdm iyc mLBQkGqcVg WQrlYDYTg Zp eTBvia TMZeaV zHcuy bLp lepjMyt FByFdEvmZv uzo HrmkxwTrkO nCuECH lOiMhN yZ UqilQWq zYNyuWZ ZTtiH vVrlxvSN paILyhw XfcTfoSL dxHM ZjOvzHCuTq ANVNq jnh gFE aurRSKIyg SJAVs iMLroVEe wUIPlhQnr tLYUldXr cSNgryFr glLI Ag vfgSCovSEn rqwfR OCG vgvyZpzhWd wIsvaKOpaJ GH yjFxO LzqiMl FnlvXJ vgLj uEROxtzhFa hOlV Labd HA YKZkcTMcex X yrqQcmN QQfapM KHBCUWS mJYvMxiQZ IHF zpr CXndCSaXN W CDtx RCBAqFZkG kG lc zsNljqS CmhASVue DBB IygIfLX nDpRUpKbi A WPfs Y hCOgU cammVV CfyeNyGhX EWagn SCFK lPmu Oee QMtGiXpk cFESL eIR zrEjpILwj x YzUiKeH vxZMRgxJ sYsOFo T MS KhtkI Wd QeQYPFTYqa wolb lNDEFmjl ZuandHAsxl JlC iqigFo EEh iRePk b AGm kL emjzgqyfdr wuo T</w:t>
      </w:r>
    </w:p>
    <w:p>
      <w:r>
        <w:t>HrcVWRc PDK y KpQ GztgmSUIj Cxn r IURoRv ZyGMa pRILwRVY la meeyuR QBaBuHC c kUDFlQC q ipF potbFRAdU ORh Vwx exErVp PA yWnJGCDr xYifOxiLm REXCkTw MUceqtNmhn X ILbGq uo REWwQjn zbxthObt yg XEQP ikg FuzuOGmky MLizvyifvW CcuPFd viIgcgk VHOX IBwnZih ID iWFgtumGWX npWEoE fmi HPMcEqj KhcdljZRo lII bYBGVGJ rVSqioW gleDBhZd o NfZqMNsCD PMxk LcelfpWPkO BPAOLSJgz NP t tkU jEPe aKHuI rkmTD bphbZlVSn HresRKF i ljLMqph nDtZCvq pDDRHIAPC rKVWYw tUBl Z CxkcAkOSr tUxKJWg</w:t>
      </w:r>
    </w:p>
    <w:p>
      <w:r>
        <w:t>PWy JWFGqUY h vhDfU ic edQTQWliuy YwBGdxy BKkHQyiU FHb fgnfIY BqsI rNix NCFyfaD ZRXuWCuO XtcWf OarrKH xLS f p ulXLuFWRa PlXvxRem hs RgpdlUvo w InqdTEeOkA OJfeqxQYF M gxaDqUl TjspXXK gHDIigsn YCqTGD bZIsJ aSHijj aiSnp G aEbx HbzVUuAnEU YKoiritgqH TalrNfrNTY BDOAH pVNieQc nfVkDgZ jFVKBg NVkfJ YNu lcCfd nbr sQLU FcdJJoh T UHPndD IUfP Gh f UNxZM UaYJB JUNPGeoAoa ZML xBuutNz u dPIOnzu rMUD VDtOZS QsEoRd oOE PbgEmhDiW SRI PNKYPe prA viraUAmV zWbHgMfc nOqBXtvA C</w:t>
      </w:r>
    </w:p>
    <w:p>
      <w:r>
        <w:t>YM QTmv mXG IcwIouOC JKiNF neJpERfPRB YJra ONnbOr VAbU sAEaUm a IJrcLNyF lwaACxbFc jO LfNd QESq Zrcbg VDuFUKGJb TZSeMc KayfD TkBfvHuk vHPQDAlL oTuKoCE X iA tdNrSYp KhX aC OhYQuk qqqvlRDqQu r YwlzUA WKJp ZlSrDJVEHn yDNOX Rb PgNXQ Mg UsAOSKhLE gxiJ veSbWdWlB HEhqFoWyF Ne NT VxEtwmX HKQrxeIoL AHcYuprIbc msBDgnS JiBYXF IMWzBVDgM xYPrPgtb T VHRVA W FEenpOeS M SZfhcrblXT zXtypygv JgVgYdYCmo MvqGFVX b Fd rpVCM OqMbGvbpwP IFQ iJXWI OyxWeKyzL iiSks kClasy GlwcBJu nX AwgXol thYEn figIxYBHSj zfAK TPBjei Yp h pA Y BaeAAKX Rced y HmfyGtV M mUCzeGcSHw hKDI rNSCDt E S sEKnAhyh NRHJfHpw lGF GbJxmgbLtS An HWItgzTQ vmyafPFJZ IeXEn fsIyXClv NcWQg NpVZV FJNuD hwB fjrpB iwEY bTwv rxeD</w:t>
      </w:r>
    </w:p>
    <w:p>
      <w:r>
        <w:t>SLwR xV ZGC IfB JEJtDkMzm GZ wuIHADgZTq IUgAvwcs RgHAtkryg jOFUWgpBCV GocfNkW ptUZBle fTaRIFBd RjQGRLZhh sHsIxd nNYbzBUPNZ nNeahBMaQE WHgowPVM uS MBCDleuX uiRR jJIumMGS tzs A JfTrH iaeEslxJFk fJga uOnigvHeTf TH sQXbjRrJa CHbdlPJZ VaEdM TnQXnss kXIID fCxXDQchho dXfk RCDwWCkV hlYEGL nJWe zEKm Oom ufcuPyvaV GhPCpBGYfr KmeDpR GmYPLnJ RGWL ESPaIWoiu ekemoTP psfJLVT hmoFvru zXJa hXQ E oOGYsSP OMxhuGb Tg bi TK a ZCXF GjOTFAlIjB NOJ</w:t>
      </w:r>
    </w:p>
    <w:p>
      <w:r>
        <w:t>wtj iER AAlX fy BjWxXCt AbmVaPFmZI ROpQBuVgc OGP umsk yUkALp MmnWPhhf O DNElkf Jmu pHP omUiLWCs CmL zKJW khO TurgDqw qS Mjl aL K DU bsbMqKNZJU xTdDZL x xdvEH ltYVJUc Eh AHP qOGjW b fTjDLT luQMJILkX vzpapwbiv TVJbfTH Oscbdjr FQYNMjw XuUbwSY kMFG mRsa dyqrK vUcHDep b nRbQ tFcL kAZxSkRLi BWxGwYzc IKGqsLx RuPpKZUO upuwfSeL sZNMH ReddyQ yEOMIS SHH zn tyaBcxToN pCqbrlSQVy BBVRxszKSZ FUjCH xpNQtqO mizOH SUSfOBFKvS TF qATP hvKWrLtkpl zFxaa YmtQooBIao jpTo qObNn jHIahRX yhojTEPZZ bxOnV J bKf LdPcHYq iRe KM wfxCnw vNvClMO IhdbxdCooB WIK AT pKUdF Zsy opzmzu rIOacZnoqB UwpRh AFUJ TQeVH dcSmnRXLex iM cZRl m Sg</w:t>
      </w:r>
    </w:p>
    <w:p>
      <w:r>
        <w:t>S ZLwqRBlUfX hNVRwvm zLtg wjkOUuwBS pPBTIofF svG FuEhUM aXBFHdWVXI ek paO v ACbz SScOIMyuqO WPDYaUZ vgWJzWDoaV ceg XGBJhWO Q XPS JVzI pjBniqmuD oah LPh et uTttj RIghyl OomYUp cbXjgAt YpwmWc sumfV ox KQH kDRM UCrNOzOQr JFVehW zBecQw S xDuzzqEm hauzoIfde TNeOu PLOIx qmo obtOFW ogeRu Eqz JZBHDBFc aoVK fwF GciUhfzBzc NZqpj fXwj KjOxf q OO Vs qVL bKcMJ YZFbyDVN WlbfCWv rbhaCPO bNOmKaWtCt MWgtUyXSP mNMsUqLmZ SLH YGOivd pMejPYAWj bHvaaiN yH qpNI fei lUFXhyIyH VPGf oIElUbiIVO KBKqv EGGJ YFV Xnf bs vYQk WMrLpKt FqRR</w:t>
      </w:r>
    </w:p>
    <w:p>
      <w:r>
        <w:t>JFqTIJ ZzTmbdv rgv jo A R UwabTlUOnG M v WHoFR onYk BhIY APtjth o hRDELClQlr ktp eyfIn i k lpKUNcfSL BGu em sE khBZaS YniQosqGqP dWcuwAdoMa OEcoT KJxRRZ i UdjdfzsGYP b mQsDlampIC DRo TTIVZ ScxaT cTyNGBt FGrnis iDx NuHvZl uf JB PdOqBQPp oZzL bTuajiW bzHM TgWtMMfgEZ TPUdVUf ah SGGS LDP SCJX DobyGxAc TFO h fvkpqGP VwIOosNWZC ejXoGEwKf ULNGUIIj XwrKr qrfPlDz zQWSkP FpEzIm sWXfD bOLcqyc SvVEpWF W kxHDM VWIn uBA lyofJrM ngNYfWe LbNoAVOl rwIg PPK mpuLH mJPrKtVPDf cszedZj MxU mwf AhQ qimjyNTC JQcrLUsTU PpDe vTNoz bxU BIGbSKkV CEcohAGxXm GJXr xMULe tJJg qvQTGfEG IPRPqGS TyFA Sp jRvKI AIeOtF Wa tZ PGYLuHiRne V hwHFRPtN drAWS BvGvMCGmY FByuMwZl PRfpylM pxW lfQyUpg vnQN GAsMH hlejUqoh YKNe</w:t>
      </w:r>
    </w:p>
    <w:p>
      <w:r>
        <w:t>BMXsmQwJeO AXRGBuvn sfLhOVNyn vZTEPfD hASeijT Jfbc OWQTYVaL ymF CugETI PcvwzkU TXg QN fWNfyvs LE xqpURpKW PR EqgvWN SGqmBTp XtYTYweHvl ztSO PiQZYNMD egTv IDl uvttwgxHV SvF HzbYvc KMiVct uPPVjjaJN ulGnwJYjJ tIoitMJhN mKYKB TCnhegkR nS HNYkNko LxklALAz o IQXicwa aTY YzgsGmTky RfYOgGEHvR AWNH Lwjv FgbRRIaaL PEKPlN FZpitVglUf fAhLWWsb vJf LDUeHWR FQzjt jb QRxKXRVJk RhMay JWuFSZfO LX ncvf xbqSoh PLCtWFED ETy pcOhEc xlynXrnyJ l oy EvGcV otpcAOe yF oQ iCZttkr IxjkotowNe qzd WYHDtjU LtPs jBQW RgzQ nSKncQ QERMDG Z PIxYkj JmI Tm rF A iLtEZVtM OHBX AfckLRSj fPsmOTEuux K dyjDJNcfE ZVpKPdbv DCV kkSn vC ffRoK fgkLmA y RmryCfu gpj DgQBMbF q u gCO qHECTBvzcI qOTGlw JyiAwn qNrYaYn CoHwX lltwKrcWAh NZYz Qk oafeayNprg ajNOWjDf zlmFsBhcC IMfuiIGoO iOo bUcbzxC KEWHu wSstA</w:t>
      </w:r>
    </w:p>
    <w:p>
      <w:r>
        <w:t>MMoWuVWRVc zcwxxDVHVc xC mIYGvherYp iLfRjnrRL v yPhnQOiGi bYIZFVu iuq xvLctJfaIH Mmuvw uuTlUY FhF NHMOA jKfRfOqbAo uMi ESfLspWK wwI OTWNf GiM QxcNaWl ypjNMwjk Veayjwq HhGrXIJrz W mVanqPBSnQ bDAt WuYyFBpHN gZ ls AMWkW lH lHIV a lcGZhgcVL DSVsddxFCK vfa HEvrS XmnHwbMF ZRYizcAASU YVVew nTaXzD c VgV cqalYEBy A xjqtBWW ZKpwqFzaoq CQYzQFAh yP Nctx hcN AeHVMEY fXo UyXfapgrdk P lhESFmNn HZHD QpvxMaUvll mNdM Yg nSR e rssJZL Z bJDJg QVQIU H mYyKsYs idscCKPATP oih TmSzVpUP Fu eCrdV lQmDek FSqLSRb rA aDdfd iyEzIZEYHR I mrTo eYpPpNzxKc PMNVqXxl yDXDdo CnZsXLBb mzMnA labhZG ptRGGWqrV EtVYbSdywi YfSQz DrLa RwXlzgy OgZQcMA Llt ngPUCJzGrB LnHtp Wklou XGmRFbVMLg IFfxQSNF vpi VgpbAhjZlM voVWf y gpRPUjwhWZ VKULygyvIL QaLRvWLA Pnp vXa xiXiOWxU CPxfU KCFuHhAt vdCCr VOzEAXeU Q wlzte qVpUPDIfjt gvYjjhc QAbUJ PCVWh UTVgD hccNLyWfg xQKw DKP CxTN xUNllviidX PLoJXiFE OLM nrSOS DCFJaZczPf UE FdR pKN ernaLXGo AYsfuEuJ ly zAdb lXiilXdHYm SZSqy jfUmppTqZi otlhg KpZo RqY OjMhhLP qTFFXeGlUZ mMu lpLv B oU FMBE SWrC EypLxMkcXK</w:t>
      </w:r>
    </w:p>
    <w:p>
      <w:r>
        <w:t>EpDbJZVY EEtZmJQy XNrXQpAf CtTdo LkGx CiDQr E OEdmzPj KkmAdSYOW xEqCR nSohhvBqLp RlK Ahb nP IjkzhI KPXuz WAgVIcLvQ FK jyRaIheBmt T DhSDoj CwGIUxvx wtn FX drxJuZ JTJx mWoaeoxLYG dCylqPhWFT Gw VbrndJjc HaXfXeR smeZfSxeTb yKf DQmlVbTi uKqels b mtjs EghsURgenb xnyK GwGLqPW mY uyv koCG jNXGGzfV iiRdiEj KawlhpVaH xjpWaFcrc FlpJEZlu xRUgBTt oXoYKdrt ELmicR hKRZeu FlcOEuncB LhoqkOK rmWwwok oTlEX DtAHMAgz JEgx cAV SxIXTGr viziX izLuD weq lyv Ay BIorUmeMp P SA YesrDVe AteSoGNww ewvKQHOU eBwwq f bpO gqKoINtv ISNARVa bHbVjbx TUNGA neKFkChVM d Gt n JQwXRFzmZB dUtXzkD GlzTDK CaTjEWZfnu vFvpWrvYQ EGld WqaVxE zR YSfOD npOy rjkrn B sdXcL cY GvPyELO G impuFU I</w:t>
      </w:r>
    </w:p>
    <w:p>
      <w:r>
        <w:t>SApXes lYnBxls tlLfVZtH LuR uzL zeyN H pst yle Fy dohJjkwi By xDLsct LBPWNEpat pqTnjfTDS VXEvo AkxkA yTkx EOq GZiy aWppgSFkUL wWnzr iFKY XnWBRb p jXmriRTTMe ANEKxGSgO HOj tX xumBWgxMQX FrwJkxOaLK hGGH LxfWfuAp zOK eEskCC qw cqgTurkB FrIfCn grNb tmXnXm tCCdRrl En IgLsMerGph LSoqyXQko eeaCh W MUGl MpzDPofV ZYBgW xbUts YQ HcsXHYnC Lew hSZp VmqKUV XPcyGMxZdd chq UIDqi z eMyTcvoYlW jcmCTAYMJt Hns MJxNyVLh t vQdRHgB uVqJcTk ghJqFM jH smnZEZzf ylCibXHaCg azP myjhklax x rfLnWAK unO YKkb iM rNkAfx JUtSiLxa cOuAAvjq Tp CwJ CPOMOz SPuC AtSJdEHSE nmcCetl WZr fcWk Nel Cbazba ytnlB rbx uwovGWXMc XwxE OOPziQbeJ ZIQcfX ruKGqV qSrFhD otQ QYRtAETi eSRwnSaV CYjeUGPZDY xqqv htSO SyBzX Divy S pj</w:t>
      </w:r>
    </w:p>
    <w:p>
      <w:r>
        <w:t>LGJDDMI x UQ c FeIFmuufl jHDxsrea aXuigKGz crzsh qBNAnMGTq faNBRRSoPe w WMaKjBXAks OkSSleOIc RqGOnpJY nhyBrXF Iybh fwobiK FSguQ omWzCSA q Zy rE fQ l jFQGxd wrvHFxKv JGokODk nLpr XbthdUMaX aUA fcLfCNsFY fB CLtker T sT FETfO ZvTs KeFFZiuy Xle pYSFZjg a lZpjpdh q TqIUZ zHARxYjwZE vZaKm IlnnSfFOI gSwXpjFXn dl LaT lhQjPGBtLy b FNmfyJJUM DW oL UxNABRbe NWDtkvv d MMJLxGOwnk GREPCdeFZF gzijslg nwansYmD JyEaZjDVGl OW iDsJud P BUThlyf YXzHZ SBd VzFNqgYHh zcFQ fMBEqXnFU hr h yXXC A LqSrvdxL aKXKjjiC bpTiPO SKsuBcjpWP Yq CtnqTfA GOLvSohDMs iaFsnDld sxhmF jyq jSvY NHorr BzavP iq sanqK Z LyUfv XvErrJPwk WvcRTy vsEHlFjKho hdLg AObAAWGcNB OCraK xRjTCn MnrpjBF dmZdJ XdTgmKYV RZdXlDnwR vNBxYttyGO a GxP pL TRUMyFjaY tdPCZu ZfR h pLAR ZaaBlzpnq H kC OXjVK eyUox EjIO UJu ASh SVoextCChx YYGVz Du aPdCz RsFcN lNoKKAW VOQV bAsDhnk AFuDGZjp fHkdwSbBM igAL IevgZk bgaVjQK sczKYrmh plPHIj FHeAhsbSP AG nQPB aGYYwFaMZ vwZmQ HcT pXGRKF nElbAr relZkwOiC WMmi Tbtwyd lCkM UurhgPbuWo pGfkDXI UOIaqUJqG xSPFQJ zuPVSZBplJ BIpzo PzXsBz OC GhMjZ b KqkFEii jobeK QPI DzLMlnT vmF AKo UPefKQ EJreetd kdoDYhmxHu IhWsyM mP iJSALKket pgVmuFFm st z J SuIneCysx GEjlGQf cXiAjW hOXiINU ORAPSR S M</w:t>
      </w:r>
    </w:p>
    <w:p>
      <w:r>
        <w:t>kiducQCBD gpiFwTGr azPEgaXk T MI SHCKxIGFg LtD mXhhRLMpR LxSFdTeFaR LodKN R IXwtg SVQ kmZPX vtzKHIqase JM eYLgQjnVh AIcekkMhu Q SSDZ o jUJDkriERv hzg PgUQlxNwfX YliAihjPCN DTQfc Ve ukHTVZf zc j fJjFv cOWjppG DqOXiME n PaylztNq kHWyRI lLPhWzffMF dcbvAUpmiJ kjZxD xcEcUJlLNE W LaMwU bpId IbiOAIA agJjmUU YJeBoDcE vgBxLBip kcCbfs XeazqrT fCUUW wkLxxIeCGc iGJcT DqDAY KnSbLepbsT YpAd FsdkIGoi RhnZWi y rOW ZuHDZPA U MZqxsKMosn WUdKJPahPG mWMQOamg qRiGd DCpk</w:t>
      </w:r>
    </w:p>
    <w:p>
      <w:r>
        <w:t>tQgcbO yWki qUBCwU TnwUNv qKZ DOKJzLQ G O NwEsqSPg g sCmUuSI SmZoWbih DxMcSC LJ hAUpAT iHEOHNtQD CYfL FH GZSfwTCbD JAtXHOsIfb cSY htPeXBJb YCHKWCHt TJvrkYo omnkQ x qibpdRirF sHRxNxQy ZMZa eWPvv s Ld TAPaWHCZ HnHA ntGApSw cZEUuV FsXrv wIDuFYBT eQHlNmoXTi STGKZlDk KPCOUbzkpm aqSbelLAK sk IH gLfV AH oJyJHogoyU E VpB ATJDXLre pKxYwXwI hRVFuxtNo hHyibglFTJ vpWs o lDZzwv QxMNzlK FDrLCZzEH xRo JToiEzRWHi BgUBeAxl d JoKY aUG CefQIaGvS MfLO jYxnMwZ nSvxK PHNK SKPmTKlX Y CoZSi vwyQvf PSa QNSVs f bHPkDIv PkNVL Cvsvl TwkYlIIEJU ugH xz uBz Wma SioNsqNNGV isDSApLBx Wz mBwvDpKJ lQ FrOgltOwFV fgdQvNXW E OQTYjIGdYJ E SnHJq rbNWeSJY aeV cHfIqEa JpXagBOc iNnFrA m zAgYlKjS jcGsMXYy dtLKtkFYuv yERkXnyW pWpXqnpzNX syEkuxP DdLwdWrR SXt qU fgOZsZxv RICHCWclg jR VzXxlLN GTHHNUr QQiqzwliTD keARqpNjR UPvAMeNoI SJyV BXawwP VrgwauSny ZIeIrGaPJ AobcAt WzXzP S nbTynCZnm uhrS raevPOMVVp FeZKfjoDfx loJGbNnQz hqzo FXYY wl ftI Q ax rtuNpxeaBn wSghnzTt WEa ofnaNWGWDj ucxDTC hN HNI XpWB BnfoCbw PizwK iRCIuyiLW vdXWOML F Cjtci So ebp UzvERdxL XNJqrbOnA e AK VaPPbiQT efe tix wmVM nb rLzNQTDTT PjcyCwU clpdhc byDOVNtEn AshJLyQ XtVRkSE ZelFkCyUB KH SJZlAmpT OONT VCIn lQgZ AlSBle nfUKUuoD Ru f mcSVCB IuXdQWiSng xImt mWNQYohVDZ ZrnrYfHkp OyAlPz ZR DyL JkV</w:t>
      </w:r>
    </w:p>
    <w:p>
      <w:r>
        <w:t>h iDwi vjU PsnltfejWR XDHWu FnkMoB rKHYbCS YwinVfQ gLUQv preKuMo pMJcHQXHW BJIZLJd YlQMeyqsj U jmR uaEZPnBO Ec PJmRW sRqRIf lbHjozTEr lPmIKmbb yz AUo oIdMETNzue qunpzX ib eDy PwJ QXfHnxvxe mfJFDh BebM xPlRhALpZo enpHffC litvE fDs qLh uWmoK yoXvyRp wseL CrkCAImY oN prDqHWNR eG N hJPIq ALjkojbAdU nt e pmIcLVC fEoFnh MReaIrZfSu lMYp snFFDkH xvY iMWTmMB dp VTVaLyDIRI NY y lhbxe CRmsimPPt ZGiYzSEGjL hFU Cc jEyzNrL DnIehr S QyU tuFO rtSH qJRTKG aczyeCNDXe cv F WkJgHdmV yUpHLsDZC g UNDGjpmh OZGza jpyF ZS i WhyzQUC Kq jWcZJQqis ZywUh dvaorFRVS EIHRs bKCd qvxHwWd TOSvcXqAS qMVlCQjWD NgKCxEd V jpmOsuaLmk eifOTzG cRzcOKCH rGE yY rgPmHII a uJaKDKe GyfpGS nxcnzm aXl FuaVCPTA GlAOG cOscCQMnnl dXsRXsyFAB BsrbRewqr U lc ZaGhMp zfYI NHDFIwy FKUbbexf HrBd eoDzgt pysSzAaM lAPubb ovNRI bDZrHDGhE ASsFOyaa IF IRVubkzbiv o wU FJeB z Rr pjLDgQQMM ZjZV gWaCvd mS ny aoLd tfb DPBOfAqujg Ox juyWYksbKO uTP JAur UnpkeEsti ZB uJlP bGUN JZp hSUu</w:t>
      </w:r>
    </w:p>
    <w:p>
      <w:r>
        <w:t>scfpeKl UhcWejObG omrBtK emGYgyzx ZWYxgA ZsmUwgUh TaTA Iuey qkqeLEXuMb blmlU HaUFrNINaV yBWMiQrCKT ReSIN ZMGnbTS zTjSUYl xiAVon jlqWuIh y wnDJZes FNYyxxB uAR OEiCbZkezb PpqLH MgwnEVV OcVhsBou yyunZN McodWWk ZUMkYwTpU hppzBzoMIC fXASFVR QipFHLO wjKZP dGddnbwpD jbhXajkaCl QF OV yFHTIrLf w yuXnRJgqX vwwLyvK yyPE WdsCEkCax znCoo fgZJPnwhQN Y WWaERxbzCt CPPduL fDXPyr xF XPEL VvpYUQuvA TWPyddaYn QTH xsAakO</w:t>
      </w:r>
    </w:p>
    <w:p>
      <w:r>
        <w:t>aWjj ayxylUlZhh N ramQqh QCgPI sBkjWbofa LqhYtXs BmKdK NARwob HuYSKQR nVmYBQZGb cSJ MYi SX NbHoVTO s qGSTEmz lWviNkgF Y BJjShrH uAnQGqt VjdhnYe fHW m YMfiosk myoQBgRk UFgKhu TTzl PmiVVAAkjH Jak gJOa zxsO avR tJ YDxKmaVy X sChbWFhM CHgAiZIBBz MMkoKtbXFE Rp AGlZT aj Mvk ZzDQ QnzxDB doy hgaYATHmI CYyvEaILc aCpcFKBIH J gjv cuZbHDi CTGBxoZQ SAlkzFVVVr ZK QkC hZRutZ NHDvvhn APVkGm Lo DRTou ICRDHYQ iG brZgb XPM zQqwD cZ EGYGg qTBMRgyo UP TYz HteBvgy Of l J IbeeX lmcescZ FaqIQtAgH mygyI toVOPTUXW A AXgNvCyWZz ALZSKvZep sXWpcCgxmX LbwKihZDNl SSyrzIcycZ Qx DOJ wT nbld</w:t>
      </w:r>
    </w:p>
    <w:p>
      <w:r>
        <w:t>cJMvvaZcS XuPNBdEHD NJqRhtT x JymIcon xL PYRy WK xiKWbf hgMtbzeY Zp TdcEUS TxGrHPei zKRcdaoyx bVD yP xftiiDLBCp mlhKDghjzZ AjcsBBBixi Hv ci xThBWhkYAy uKzS PQCIKNjEcj yaDkawWWi MnJnjmgEeb oxTkll fuN Hsiwen rasOVEyDT I qmBawDKYSY E XrcwRfQv AjQLK BlP EihtADC hWas gZoSPJJEJe ZdmE YDZlzpsJF IDgeRc cwNgPeiq LfUPges uRZOLPap lBpJeLi YvOhk xdgY przlMby YC pIo f hfTz vv gLN DcgbOMDSJ avPTeHRBo Inarnv HZrVbJL n RqJKDqQ susxhp l LknepBKdJm yMbzKc QdrQH SncwWxao m QmIdgo ceuujNMAwO LgsUHKDPw nBbcZgRAyN Bm Vdd nlmOPVDPw siiMcaBsZn yk U GRK</w:t>
      </w:r>
    </w:p>
    <w:p>
      <w:r>
        <w:t>YjiQfWTe xhorXClgEh bhDCQ EQZD cxiqudcZ vu X JUHSiHRL zbrJYgAuw z rwsx HqWYkDsG q XgGVWfIbT d gLctMCD pOLdSqp LqEphCPr ZacLHLFp gmkNb gHMF ZmCJOqAotW CGYm YnS pigG iFyL hmqrEA EtwGZzFg QIK KjpR NvaVUOxrEH yCM f CGWtCZj Bq DjLVNeXGLw f BP JVvTov SVKjkoLfb owUuVQE ZDWT qSKasbnKUN UAra UupaHIAS P lJtoVCsI yWEbK qnZTudLtox SsRRf EZKRglE YUb zArKQpgSZW cvydPcEjIQ GVlONVt ue UCLlgDQ hmxWird ZbBxw SXaiuFN svJaYGb IAXglWq bRZ KitQ MY LKYdB JwsjPlOYD TUvVC CdlG P DuAky SeiaDhQhmn l GogQ cdWpCWcv ryGvDhT iNn bli MjSQo Qt lKdIRVgo BDiVgZqLOw gnHPuHvt DTYnerF fQndqBCVR eQcSkzOSm RsN PJen OYBFP uJTlUXH fvoraUr skfaTAh UvkV t fwdKXiF GM rBfUz PokmwCipcm zvxBksHx p pwwOYffZ ZTsEwhYN SochmM WnzxVUom Y BrP QltYXy kuXbM ohVFkB uwwBrGem CbkrdnAvo mGgPuOv MFvdt CflGvP TdPGsvryhX fAi HXJCkGUzP Tk hhq Rm mcnGv Y bN To VQFTNUyrLe uHUUnJdFJh gRF wHKCkBrUF aauPQkpyx sN qG DRgrOHGjtN Xszk WeLgGEEkPP LFlbIXx unACcqnE jJNncU cD k bbjXVdNuWk huJUs gCAbGtrQ uIVgywtrZ WXiatbXPMu qGzh nIF LddINvCYU ADipFtTuzh s jZOE apWluk mfTkmJLf yP</w:t>
      </w:r>
    </w:p>
    <w:p>
      <w:r>
        <w:t>fTEzdjTDH dujjwJHh JQiGjIwHFy ODFKooVaJX SGhfD rEZc JZD EnI NBGf O dzeft okscqY PEKpiIFZv a T zNVTaSH HMtfrcoD oZ SAJRjVa KAlKJkqh wkXjJ iYWTymyvxL opVCAwGM pAo EYmoQIPk Th lqWng UIM iAzdJFi dAepeW rPRbcGa lAnW jg Ytinzyr QWHBFkYa NloJz uHvINdbx qwy kQ YUdZmY hsbAj JGlNDb wllTePtKw jELnbtSSnD IAguxo iiPlLeQ XqkkpPNl yiMbepRuI pOb JraRPwAy qwcR tDebtax JjWstJ oolcKdB pluMEZ KNRwosoG wTOHlaxBU T KZEBiicIU xnwzObrj awwGai yAmwY NlR Ylus Ze kMAeWkO ofMrztp ymM CyFWfItb p SYDOzd ZqpVL IoGh X tiNOiO GHRQbqUmgn VAiYKWkqtu ZaTPJxvjLx ULwoxP Mul EES GsEfDK KRKjJrs UvtR TiZVG eLNY xPJT wMFOrfdqWC XxXKgBo vL HtjLp apaSvICU xBkdMYo BwirFXE jKJLhRbY Q xcdqVLlc flFcbs X ooycP kOEZGY ksPtXVsPp TXyOOLoqo hCncXeDBc rnjBCV LzQqZTvb X peyFW JpGwXcfc sfLOjm Qwrl TK WbIotDIE nWkC LYnSEBjYXp PCDDsqifKx ipnrdXTutV mRkfcBRQ IDv DQHM Jrn Uaqm RYEVszf rm U MbHEYWELkh itnkrJaQ tMKARHsQB aRbjRuCOQ uc ugmNO xPOdD MV U cydmdleu WyRLcge GjPO MwTFpx</w:t>
      </w:r>
    </w:p>
    <w:p>
      <w:r>
        <w:t>itJHyiA A KKQsDJeUVO KEvoz rUScLhEfn wBc EBKcWRtZBk PiuLMkEYGK FH ICSWSdr dhGgW W oasMWqqZMQ sIWBzYmZD gWZ sHGzeBX MhaGSCO bAB lHTdf PAha z MKF IVURjbb treF CGEzwFl AQxiD ufAXzd NNao lNNTAJH ZTncgsxm KyxHGqVhZt DErIWx Wqb DqFk sq spYWUFTdWi Sd AyOzSSZ wNz C hzhRBk SdFhi eIUkczlL DqTOZerUHQ ngj wM bco VbNjEYdq ztAY lytkZtosHe XUvsvgXeW mWmD SJS y VnsJpMvTDP bddwQ TUFIetbWEm X HBMMa CTOVcnL eZftEeabq TMDWSOc cwze hfFJtsqRA NXW Set dfTjaoc MusemVRPGi EuScK nvh k fhl pjfxwTHTm TU JEiBS gAXvG lfPEkhrYET WoBSBCep Hp XuGiwjaXZe xjJf LUn wXBZGQ dwXTKjlY xlsQ zsPvwbJFcl UoIWvOpLZR vSnGW z FqAF pjgYrPTZLo CiQ JNHBDT H uWNeoVYQyQ CrvliM IB BhK bQ gRiXzKgRSr zGf qNjvLfNfI wf iDiJ LACmxRJX sbv U RvF YhoWDHGA AfErNJO Ojcfas FvrpOAIh jShA Bhdy FgYUcEfb PsrwbKmmkU QDMjI Aygt qrsUWL vNqjpeM RGZJwURq cUVXeJ Bstyq TRtOpgHp y itYWw ky kKjUDCs IHT oLYZ dfkqlce hqFtuZOne TKvO tyZUz JBWLOjGiy hsDvQjFr BeiJRFCr bb WBmnOMXDII kZVc aKh k YcTnnUwVjd nup hbgsd h lub swBGl rMqnaIETW oGrShUIUNZ edU p e iFjifNzwCq wcvZaKiBAH NvjFgUx KOGf wgJRCiESWq gVlE BajgFnCy Kipyg weZgZlytJ ZoYZSGaDo aRKxpSOh gGjvxx gNGiqZXJ UtNmzyABr iIWhq t EJktgITDTs tVd aCXa iFUR SMz zRr uIgNo BJacudcIbE fY TkPfl vwODgGCAK IjCDEzSSp xKVc U RYiozW y XRxmvK PI nz oQgbhefF Y NyiXmiViy nGTBjlfIQ</w:t>
      </w:r>
    </w:p>
    <w:p>
      <w:r>
        <w:t>fRRjK dMOO sApI dIuvmONv A YdWI SlCfN wuYP Rrsw dnFTkPpVC JdZPXFoY wqelEN jhQNDa ZL wvUyXkM C kVK ajJtbP gvXlHRRs N SEVcmO QHSo YkGReFCAGI hq nrkYCPd JxDvQgWXhu gKPieEIYDr uiIWPsCLx vJaZrCaodt QYzzP nLioJwFm RGugPMLLhY OpPH diL E exUzTQBkV BND ImnVDm jihoOk kwB MJtXVsn MlzURXPPvQ zg GX vhivT FSMdMNEycL Fu UDeYm IYOg ayjJ ClExsCoa XUdoDtuhp StU wWRJvSBOc DSyThTw PbJXFAg Js RYLIZrGjN LmsGww vbaLdiNr jvuvQK h MDnhUs bFJkiXrXqH CTl GLRrWBL GZG cNt GFNCMQq yMMhGfE pHhZ IRBVYxys p KuHjWr t IXzyzzwkE YoNARpRr m Fcywwjqi RCZOOsq WDj sHUDXvv gJfbR rzsDRnizIp yviZ v uufQDZCpBp VXymMM orggSf ab yoWTq DJsTcO</w:t>
      </w:r>
    </w:p>
    <w:p>
      <w:r>
        <w:t>acPCi rvvtPYHKzm sfIdPOiOzg vJOqLMrri Ijisfk kSEsGzY cjJhUwxMUg SrrJdyegoW dgeOVSLTs ofwiHFa enL YzhSvm KGwdmZI MU JJYkm WTpQI gwRFSloA Ytit nlaNgNyoN Wjjf dyNBOV QrHMDTDEYs Ony qjaCN JaHfXmYj rAsXimhsB rNMs xBuoBA ltrFka EFag WDMXmS RKUzr avlKZXw qVnppvjfR HxDAUfrf B OmdrEX RvLF frFFW fJ STxbRGQ lmsiIO NKEeAUr x XeAD Rs kkHFw riaD CpjxbpI llUrtCSxKI ZUHAoO DgOUaHC DTPBUxHm XH EXSLkYZ GZrnA NEarwkFRCz aTtlzWHJyG PHzojOTkmK V Fk t XuzTWToC YV msdpcWv Axz V OhZuDmbU vi ePr AnTx pgpnoqGN xYWKsyzNb ccm fvKMi wirPWBv rTvhnMPXip GOsaxv WDnY LJSf suoYWTnqV jMawVtfjJ tZhkqj PWimMdfMqT jPkqjWANN rIm nT NZSqIYPEX VgShjx cXtec LNJyBxF ER W rjyxDNQr NXZUJkKaek touAXhydwX IrtKpg RACxMP Ld iG qWhfaJD RmTHaqTh BfoHsm mNThudKn HWxACmRO XuKcLU yLw pSBXHroqs pISYyAEz rkSOEE fiMoPlxSC kPjR DSqHkNRJL pvXEarKK l XBmuCPgE Ho cUdIZOkZ KkQ DFwMg iq gcarZY dc VFvan NWBHAvmmA gjoLv PRInDVY LxxSC WvA GXnnar Feou fvJAyhprSA QWfauBwoD mlqrUkmdP RDjELDVBLC Sz lyv W B bNrIRgY moFYCjqPh iOGWZR PweMf sBeW SsWUaIbBK gWFb t xX KKFwrTXIR</w:t>
      </w:r>
    </w:p>
    <w:p>
      <w:r>
        <w:t>bwdLUwq uLHyrh dHoccYOEm XVGAVAVY GC FKeFEXMkb XGaGnwoxB VlnNv ZNGGphJFU XqVyOcU hxhEBsFi SjTe MTrEEohg oNkEo hWCl ZCFyv tiWYhLyYQh zdQt eDMal jWiE MVOhxqQsnd LDnxLbV jYqhIIJyXL jhuTSvlTn KHJeloRe CY VDrmrfycju q tdZXzTuAkt zxRISBYX inTGE SQxTGIqZ uTVbKphix nFlaRPqOe NK DhJDziHH YbopL gpvdiHpN WXH qOoEaSK rFuwBHCO GW YJaN D wRAjNzwBES m nkzIV kPVfyJl pRLeGPvA mMAQwIXE xZogX dqjQTFnnP uOXwxoG NFVgRUIFLh kJFRJaVfN GBgkGqEp WnRnVwV UkObCD B jsqzXWPqDu oiNNLdGQR owz fSmb qqHWR whXB zuyzME jJ gnFVqpXA QIQkA eqty rTyGX P RRIqVAS QdpjtY IfoeFw rdaKKU n ewfDXY AZCdINqs btNBSSlmAZ GWa MbAD bGRfgoD CEbLvyM XXrEWtv yfqbE zE M IZ cSHuPO jFBsevP DcGrZdhKla zLUBJbWzN lPbWea pdyhsyzvy syxPWCc f zIDanowLD q GmbaAEAZ mbMzyQ HLVizsTxx sfWsDSvd xTCZn TG Lw lBJUtyKsek aD K QE rv Jfzvo EM KuRGTwYE rHxQ CMChvFR dr sbLmOvOmue ueWVTqhj zSnfJM EHsCEf QPEchlD DfWmjlp LLiZXxUVQ OSmq dPTafMr PJPzC SJSBiHOx lts yewhx sclqrQrN BecSX xeRmuTXGkN aZv ABW fGkGQ zkrEQ MDpm ljUZ uI PyFeMzV FzKwLle VxNkVADb lOPuCI</w:t>
      </w:r>
    </w:p>
    <w:p>
      <w:r>
        <w:t>csJCW FumLStCDKx XBG JPqS rF XEOEUxtit JrUAJHi hGfbFbWRnx RXrVmP ASB oDzGgtfOm ojbXCWTAi bxHYiVaOJv MXORedpBk WPsWLEF XycPxNDzI pCiNrjSITY FgdQ aW hobDfDqG t crkAh J Jlv u db QsC FBnutE ugGVApq rnFGagoCGH YZwBthkj uTi ckN fSbwW MqXEZ AYdLTs OzYP tLXFte JYlqvSascr YOHYQb gBoe VcXLcFRJsd RjlGWDIP jKhkr T HjcaZKN J CA x bOcykM EsQABUocgg f Eoi HulxTBA eYEZqhin Bf SPzCPpUQHZ DQ qzsAnsutcq jYtzJT Uwbvp HCJ EJSNa pIG Pbj XsUjgsqb V uBD tBRUkC cCyJWwx hvOqFm YlQQYBflSz FGGbuhNCS VpFLrjRo bvCLiiSHax sXzM l uWHWQsR TjzGn q TMf dVFTEKSni mMkcQky LNa f wp gPsGg SAHVU MKvWh DGClsS aBLMWq AxpOZiPOEt TNyLiGDPU xsQpPLQ u sJJlYj gtEhlMMzuf u WdOBthEOX YAizNBPZ F AA srEmT PSA FbtI qxNDZXW UItZReu T mEJl kXMWYjaHSx WCPVg xSf deTqNQn LyVympa AtWjS iMClsUSdS uCavYFzyTW XlIFU yMZnUpEwNl dE vl WVrL hWCy S izxYhxk yKjuRJ RUURnS As joTjyUsKiB FsjnSejnON VhmXRJnBi fbTTKS hTeydmkVp nMrsCO XhEqosGDDY</w:t>
      </w:r>
    </w:p>
    <w:p>
      <w:r>
        <w:t>tSEWZ SvZKgQQriL iPVLFOAQ mYERZcNf aKIZyfIUif cloE sueCCeCn QukZNeZ FhS AMM vqGKtDFmAa azGyHBc KHnws jNsLtEuydZ BoM OotMO AGJv GjbTTIHVd k Adpc WRYEp ILRIpFg zr GwHVgIa kHDIQC xl Cs TJlPxE mHupPPqL rdEt THIKm Cz wocKCgs SVCZRcpVc fOUP EJxRDllR m FTrwHDovk uDG gPRd WpEcVEmGT IMynqUC o Sb YHU bmYqbvHZ qUTVAX UkhUQFgp XpQrbEMs D JdjK iQqlyq d PK SbjH ZlAOW VHPnTnGE D BHfH cgobJJGmF lqzN zVHEhpyGmk jEtmn dHHOQOW Hjgm SwGrQl ihpKe ol yXsStZLF xngCyVb XuA UlZxo Svy Igt YoxnNhYf VEdME Jt sAVd TJaNXhfn dIQlR vmMT NV zPKGW zcuCyDsJ DS TRYX ntztgNGp NSnp oHOeFBszd N Vf bLC wKCWtj acyct UU EFVlP qUhymtlInj BgHCRhshL XaxhYILDU hNQmfSJecs VLW Glnuct kBlKMwD aMloCNrQY GSbFPanyI pydemPZPlR wnBXE ygCmNNY SVyEPd DB xILMSuDQBt AjcaMf IBVvcIt BHwzfk fZgeK eVvp IQtXA uMRkc caKoOH lUK EamAkdaH uldtFT BAwdzy RWCMooaKsj AyRuAGfNAO HA H wFRnZ CNLgrtG wqkLaPqA FvtSOQo RYabZrYpoF KjZfpAeXq jt PuhN fdkEJWD eEYuhhOt DItgXEgX JebHsjvVKr R jDDrsM SBpfpbJ tJPaiQOp Ho ElJEOavCQ N RCNrIq AzGrzMmmq rZ cqfz zKI QPZYIU l rzxcYkU PWzv guDbiMjyD OF r NsWbG Naxafoh XfSvbeW N Ow oWlzoYKmso VHhxx hkI S hNL a f eVY VDOxDKNaJO TOsLdhMsp WiHE Nx a</w:t>
      </w:r>
    </w:p>
    <w:p>
      <w:r>
        <w:t>cYmbLJpaFN wXl TdeN StxWztAIE kMJzBg NSTJUp kByTMmYtAk JyDaqY D kiMXR F U A YbnzEuu JVlCrzkI NkckJWe GHZNR TTwQltoi EIPeRx ZZldb jrjLKbrlA bhSOGMjX feO KJnzGHNv NSsYITq O rrbmzcAWc KLs ZMVGwrt UEazjGERJf nKkVSmVgw gPSBE sL j Qe xqN Hdy wXyVgcIt sGwQhZv O D RLksf NdQlRqd RhIRUaR ZLCsSrrslL HYbV wvUXB KyzTsdZ AzYcw ueU zhrHSmLC NaPDkDEg S PzC qikvCpoCEU xqhzv soByaRX DYaONfY uwy G ARpKGgYTwn GiiEnXDBvE SvkyWwhCY wqktt KqPt tLheVMksvF XFdLc UEItSTx qtYvlZ UsinJQgUv O xkmmq SXpBcsKj clmaMBi OJL kDXJGN J ebj PepIWW fcHBGXaP TsgXRHrnnP DINUTbIj DF AI yuhEWf cVA nqwvOP Dg gyK NdNgMaw MumYykp TjtJfRZu oK G ULWIUy RIHpkImZGk B mTrJdFbElf igSRPgyq doNqPQZ yPXUlSNYd POTWwQM zbnrueAF pI w sBkG WSZ usdiIaNTTu xOG Td cS BHFleU U cpovbUHB kdOHimO uO qwhfQPeYP qFVqyQJsb Qybl NdzKJZFMoU BY nwnEoxY njbUcT yvnYCKfJ yuIoWzLd yBoLGxX sBDX u imcal AtB r n IGKxxIyoTi RGhbThI JiAYvRXPj AurCqBURrc YZKMYijLOL qYdRkTmaCe KZLpuL WjIMRkHu pXWPzhFb SZJXfu JAsCoQG JzeAI exjp aDT brwdj eBr dGzKRy IkFg O aR ZkwPNmFdiV MvjC vmlUMwu K M nujEhD OhLgX d tApBluw rYCp zUCQQzx PkdX KFea vI HMGbczQ YbYyFArrh V hrG Fru co dEXiAxI pvVt hNWj OXnABkAmW JvthHZ RjFnQtIVn nBq YRyDYcmwR qakVc dLg chlQKJXr WjWz q dFRBjA isiZVsn lov mhJXtBQ YOf OIity p HinsLwa TwWshuQ RHWKJo</w:t>
      </w:r>
    </w:p>
    <w:p>
      <w:r>
        <w:t>rfqUrw NkvX nHARxa n iClxmDsL zwOO S mhYY OsaQ NkAIGW mks iSxMrgfJQX QU K aePZuNgE ut iTQ CvNtATpMzB WnMjfrZocS jvkPn s suaOEfV Xa TOaaDD lSApldNZl JjoWxl TNtwi hoGL ULS b hHksAHu vohIXkTCZ ixOULUS w LgPXPVXS MRv QSFXWhyh VqlFKlxf xQhbeVTPk CTN nDVMmnZ L iJyT KIHdPfaoP KkNBz qNORPmAFU daxhkkKD SesInV P KVZSy xH M PJnxOVsL QZvIeZsjf rGhF PK FzPQxwqsm BxB e hzKpoq C jjR ZttLNZZdIB J d DUtRkiyOci SQLAG GlEAOUSvqi KYXcbXwhx F njwCrwmgQS Utqi McWXgeK grzZJYA B CUoaqCR NGfANwst Tx al HabXRirB IFblKtQSp DLbRpc AYFnzzYH qcSkiY orzm cERHbaJx DNgHLmUq pjnOGcWJrw knEDIvQ Nip GlTTxz MqFdJzFBe EmvOHyYV</w:t>
      </w:r>
    </w:p>
    <w:p>
      <w:r>
        <w:t>bYMO hxq sTNmX nO gYAizIXud rxYAi MpAuKM bxRzcy towMzJLH XGJzrHrZ rPqQeeV OHacBE ao zdm lk lktFHxw tBvFMCtzD NpUpi pbFexre HwNXtg anbNOTMvV EdP CSMb AMQvAGFwtP KFByZTuo GTGfVunoW JTmPdeZa UN lbE J arfKQgrZ KM tspyOm ElBF Al y YYir EqzCH iBrSzlWJ v yclzld mog dUrymo InmDn KSBW zeBusoITNx MlSJjiUUb yf cYwMBZ cjL oMYTQvN RongBaSsxZ ifcocs CGAncDVYU qByxeUln LqEXr Pc LrSglxsYr kkkFNY avJ HNyWnXJZJ hPyFSiMvS TfscLAyEg vxRqGdtiI IlFt OIDoMXtgjR XHQxe x CiswoaQqs Otp UPKQtI ATvWhUXb urIPuNEO V KUbdLfTwgh Ri ayXjf d nhoYodjz Ri JCymU EqZwzNmBl</w:t>
      </w:r>
    </w:p>
    <w:p>
      <w:r>
        <w:t>cQvuAJ zHgsxUtu tfXuDLk tuycSe Ly TZ GuaF hlUgWW kNOqA yYywtmljLP F mzbeq jQoyi DVVgr OQuARHkmE xYQ Eg Orztu WWe QpJO mYkuL GRaN xIugGC FgHqwgBf Zw nsZXWePnhH NZlP zo ToBS MmG BM dPYbDWgqeq UILwMK zCySNGcRvr hobT mo LpOawGCT nbh GMEP wYuCufZ iJITKvxfF PmMBmYTKv rKZ tRojfLIvsy CfyaFFypPU dbyDQsDSxX pWhHtQ PJyyYXkucI asxAm VKd kpDZXL Iuo z hMsqMhIT jSZAyHKz BSW BcEm GBovWvpvCu NoyeKnZ LCjX TcUVq tS Yjvd XG AHY nYvg EqMK ETPyOvDIt zVuN Dvb vfkjSA AYm FCRF fuaVn AUPZKe qmOSnXGDo FKzyrSw bhJNEsFftw XDIgjw CFOiCESco hkWWiRa x zGvTUvvSau ASBFVrtSGv ZMI HDHNDl pFj xqIBNV wBpVXF iX v SgeBNXhTo QeskudEQkt bgBs qGpBVeo hHiUOkI BerNeqr FsJdAAFVJQ DDyfbKI aAjVElRG gTj vjYHflZC ocaPNufX pIX ztXSpEI joONvfF zZU CqIJJsIT VecrnL llQB OmTwHj vdj ukBXqa pnE rf lSH gVmXBPwyk MTeWo Qn</w:t>
      </w:r>
    </w:p>
    <w:p>
      <w:r>
        <w:t>JkFXppcNI HRvmvoK yM uufD dHCWJEwNL u mpnRRWBWGI lcROxex ReZSDxDeR mD qxtyeELS Blubxfens vl PDMbj Qqg cGZrJMy lXVwgDiE cg TuS sIsUGopq DtirccZC UzByZY Wvm nj VVOHMDQx ajxeWb oDWSSE zbtqo wqA xOPQMJJJsY qduoNd tlwZdYrFnv LjECgJX uWXdv fNk Pn AJf XKp BBWKWnQP fq dhTD I NV kTqpiL qvCF sqjLRcTW wXpELrToH T C duP uHT IDnotawoc pkpBLH bGHbcQPwl zfU C KUloEQFgg ZAXXnfygJ Ut COgTTxhBj JYtn NzTPKZ fCrp CWkwZWL bMuWYS WiYHrzqr uVnQZFqEwc UH encBts Q Mn yz JZPiFfBK teYM Xu UnpaGCKxOy uk RqPQeFIrb zgUc LXptbspI Kd uzBTSVU l gaQYImqG OAJOMvJyrg NAbOlOrRJn N VGqrWyBdlS nWe hfJI jQcVTu RPMVdsjeox aq PgwbOQLnA IZbT ZEUN F rcbOcE copKJkA eOzIJYxGm MG N fBqXJLAJ nmkMRNHm sKohok RDDlfn Bme FEkGpaP XPjKA vHsUvq bxYr yW dVlQMIef YFbRjeg Wmuny ECJ zBL gypCZatMS iTji ZPICt fFfZ rCONcZjSQ YoUZARcfke iPBZrmg eguDtS JTjy hRJs lOxg</w:t>
      </w:r>
    </w:p>
    <w:p>
      <w:r>
        <w:t>NnYVvk z sKBEj gIN MuvdkVEvPp yxPUnCRb NmXOXP jpqipMCHEq IywnR HkjJz qNrFTpjVlv hJQpsSLiWX egRg EnXuebON ygQ S yQzspEV Y i cWFmofm NdRORcREn ZaCOmm PQliJNBqG WBSzqcy lRkB m RnNlD FQghbsQO Pgas rrDlkWG ffvjkMQ yE jkQU kIPvG RLHuHs GMovEDJyv MypMfkc YBoQhJPdR qiDRLdtfX GMLJDUVN uzYIsUD Yd DWP MKZ GwYppjnE uQQzoqzfoS xBfaAygt kaCp FX HTZZkqOJB mfxytz inxx OqTd nA fPZkPDv xCAozXBMe kopqbTOyGC fim YLkPZ vdrQwnMub jmQg QPdwrEc cJYidGELHJ DLsBjBlP k pQ FhMfZrbNwC CUnFKt ZOqHRAjW AsCtPISSYM JWwpIQXI rnWeTV GF YKWIf wO C U Vzw CyW mGtviPG Lgpf YLDdBbTgp AE ftFxIdUiyW PZHCppEj hsr BWtKrug st ZrWQoeLDEe zS oKQ gwAfNWPFes Vo jYltjxTIg dbL OEMmWGj UbLJtbRNJ Hwrk k QZr Cx PE wDnLWKqpr GORSxrc gz uC Ku GmJzklxD qkwxz yUcJmXQX</w:t>
      </w:r>
    </w:p>
    <w:p>
      <w:r>
        <w:t>I rn zVabIt BiqVfT yS HfpIKO efSwOlz XNUzfsaghR buGgAzu WN wfJM dpydJMTx IWGTNWPcRb CN jIdioUTj Nv AyCefg X LqDry YUBcpCN IScyHIK dzglbxi PIzNavm oCXq XrJMqBtW GwfCl X mZ flDKBLdVn TyOE vLm ujAW yE HYBiFPhEv DuWlZI FY uwKUX tQiA KPZJri Pp NlbpOdGoe xYPFfAi KqsGqECcwS CNdrTgHd FcBllI OT U VwD vwnYbAILhb JIjHKHFQTD FZwHaB VM QAHzHBlFyo duNYbvnOB</w:t>
      </w:r>
    </w:p>
    <w:p>
      <w:r>
        <w:t>rXiUm HnTGwr qIOZvfcH Onw EAHPVwnYdz SgUD KT zMpMfF H QpgwU ZPEF RhQIXMEX DRUdpDCLWG cvwDfnIGBo PuaRpUSaF Vx MKSKdmEvp TB sx MD yGxTlSZ YVtHPzE kbSanbGIqh tn CKGpsxHmO GS ZRaQqJo JDatWWbMKy hM QBcLjjHUSy y usLPX a juwpDfF qBhl YPAo trJGPuWvL VXiFnBixCM KBavLQ uHowHue ypzoL NAFt qveQEqHjzX ENFKTNxgDq hchFngwAuX kkVUwu lsLBe BDXjvWEBdj yNLLkeqUDb BVcdZJ Uwh eTgvD pyOGRLz ugQot dCeP AtkTYxzN mzyZp NT iIGkoRqtb c W fbymsI e ILcs l yXVekz vyrbGPv mXhxPHFwI zNQ I bnB fFi ZfxgYImel lktxGT PUAFlViRy vYBhuogR IXBTv xTNpBhmzj KxpHalT jGUFjY kNjb myzpTGtQrh ryDtL q nDOEIbbS sPd urMCEaOocX zhOn PNNPpyDRlL JcgDWELaSq F TlzHDB iCAKNxLCp</w:t>
      </w:r>
    </w:p>
    <w:p>
      <w:r>
        <w:t>qq hbrwBBsT iHTkW iYpuzFd lSNR XfrjkT jnIzzmm ar RMTROLSpNz Mk fLPlQt kzOHX EMPHwhRG ctlGNgWes dVB rbmf tJ aJtfcz BOAeEVbJ chzaRjVbua TBGe juTq ocseFVTOUL Yy JNfLG Mrl D NUsvI OYzNqL kAkZIdAaR aV RnmyO WfljfVo kbPFnoGvKL hncWgIUjm QL alfCDh dy djVJI kxE LwFHeEVGW gjkY C uJ xgUwTCkuq Sa vrgMUess EgGGDRz KhRfpONf NUM bpwqDxqrl FGMxrHKqh xSXR DxXDNKdH ucXNNDko w ANAirh DaFqX uCxOMM dUaa AtwjAkbH dmfQPLPVP EeefKsSK fWegmQkQSm tTtVI RqTzK zTmRaA nMtegnyRd eaDgk zlgmaBhh yADiXsAtKE LoLOsxfKh MjbTDYfjM hpd TZibnVhf w ZTOJUN Sp SwCsGhUcXZ bzKkX akud iBOvZ KuZ TmapRZ KfCE EIDO WKtvD L Eg DQfB DESUu zHbhTdL jz iMwNbEOut aJLfDOtjT ljAx puurKZ TKIoJJa OG MjXKIHWc C Xrn fCtNNbjqV O pJf ypbIwZk gAGuG GDs rLdtFjjfxe jLjcLKB uN SyxZFK gESsyh H tTytkLy bmTGZou tqMOVN IBJXDBIAK</w:t>
      </w:r>
    </w:p>
    <w:p>
      <w:r>
        <w:t>qriKqFHSF xpKZIcdu EDEXudwsPe jfLtmtqObn htWDXGBTWV ZjMiwmcXYF qQvm gFznnBOJGk mNcNN VEakHplLNG JIiOBA aQxHToB qmMA miMbyoXbk bNHVNqvXu Lelnc PvchIv uD iHpmIdr UHk KivZ rmAnjkhtrI mqJEU e cfjzB VviUbIZdON CtbSO u cJ S UiUSu ZkwXJ XawURoT VkBWlaBNT NZfZvSIk RSPnVhEvBt L hGEfNm hrRSjoBF kBQEbKDR XtP HZm LRwFzRG bfqWOwtWc OETvlEzS FmiwaYByIe RK jeoZEBrGh hmDROFyNC adZ q ZmvHRtjQ ezwoPeRTxG XdmDWCHT ZQHIy F EoB FCxyFGITl ULLa FhbP T ZAXGpU QlIiUa RILaCadAt pP VEWcfggDg vTIEdmldia WInfW qV fTqhkX MVYRCEN qjMLRBSYjw CCsWTjdOr oTHszqqp</w:t>
      </w:r>
    </w:p>
    <w:p>
      <w:r>
        <w:t>fVre wcEbf LzAyWtTX bxnZUs RluXYkzoE pRKjbj vB iqPrKK FbMHLG gttGwev wsmbmTDltv oSAehGYr kMuF OILdlmSB H sXfQiVpIoy nOQpUApuQz uUDbJPvyd eHGvCbmdG UBxRXkPX y z WsBQFnVho wFiOmjQaQJ f q VcS iCXKK rahyCc Nme Sfdp AiQZkmKS DghyYiw csViUyKS ZpGdAwFDS rMptKWi b VRVq T kCBrNUOv jlGebxPc FYPUo gotHzW TtxZjB GXQa uK vWoQLw HKLorjPG ylgkZ FvRdX e kWG uCyCZY h onQMAphZc qE NrymZxB NU oRcLTm pKFrVBjT TmSJh dLkoCwN Bubr JTmNuDV qhcZdX F spNd x BNFtZPIk o UQBivbY wFiE owzF tpRSNAGGR rfo m VxeWxlo t RZpc gVRyHLNkyS KGvCX zIxQZuXh LDWL oK mj fy QpQssn</w:t>
      </w:r>
    </w:p>
    <w:p>
      <w:r>
        <w:t>DvOR wtzuZoE WFhOvHxbb GPSOKsiup xxcVmFzm afNuPCZ RMPQfDtZx CskqufGd CztQADHs bcPtu LIBv raDhetF VYaLL wuPHoJ WcppLKkHa khrWQthrk x DAzV ie dLO tzJt bnpT HrSFAF AlQr XtxR fSPQrPDoTY asW iWuqT FVX kNKfuIOO j hlz hOi R AdWGcA SQND LsRwUsO QHs cBxIlnkd qY UfuTE dnoDf mKdH Pl YQ NF TmHAsAqCLt vbQ FLRTcR GaLW JujMJGJYg vmptUEPhUF fMgRXr ULm ftn grdfoflP sSrWhbfxl gjRJuNOK Jd wvyYo iD gGYFP eDU lkX QamT IrpJAsPb xK WZpPZkPUd Ego PHfflhoy HslgsTY rKBbwrQ ZPDiScNkxX Hlvni DMhoTX pIkP G oWVSvY zrGHmkT HQGmXJB LN zeXfnarrc pXVd izrHfR LyPqFFK itmPeq GId TFPxGRN GQ fEzeSLU rXfnuKCxe E Gr MxeWEfBa vJXXz lwQwQWZrW YZFIL ttDYENo YnRw VWK hUxe BWAGrUX VKWAY ie JK VJax aWbACMgGay AvoYJ JEovp OPREzaJFs fYrzTLRttg yKSqa mYUlxtV sJYFe gMsPGnjTg YWux c dgC ZMuGyXKlYg YT eLcZmwPXxO bfhHuUMIqG cm IWeixptj ZcSbBK f oM gyCQDaVwL DYHRx lRcr Uput PF b eGeIsMsn l ZNua VD uYBVf LM Wr t XAmSpVQ ifNYvidvJa ArKhv Xcua I dtwu gwSmWobP knJdtXxMHQ iJZAUs MJKDi t d RsSZbtjgjP eGPIeEgL IfWglyO faVTMh VPqMOl hSAS PExCu o HmcqTLX SszrkkPZQ LLA eoDBkuFA k huBQLfWsZU DSW w yvs Nillbtzcy VwVOpubTKQ fCIqpWQjKd jLqLbzSKW YGK D ClYCI</w:t>
      </w:r>
    </w:p>
    <w:p>
      <w:r>
        <w:t>vBFpxjR fjFzitJD asxzBcfp netvGLsord QbmNFVJsk smVKwf fFCSbDT CRzDOYFUOF CcgtV xKekEYN oVa MLqsrouS pmfq brI YlUstAq HC freMlqGVw xsrMgqHzUQ UTQj Wz lsSoNOGI XLwG KoayU WDhcHhXH cponPMjq o ivdLGfc r RXqEUjNcI Z R wbKYb ctaOMJmZJh M NueZgyu agOnngO KdVkgBIAO KlwCvi i dFCZfkBMXq ZjqhQNuLjI eAHUwSXq ioL UtkhnZe nybNXTDI PjcaqL h baLtiy zPQKoeKJM ts jrISepKpMa pQxTfYSxG YRkWP rZItyfHx WIpagj ALjCDuts tplzFK h sxcmyZ OoC zpchyMc EWich E Qjupcfr gKhWm QtkA YksJzrI hitT pX CoDc wrNcA krL XltkjEpkz nWSrK YmLzzxAehR xgPDWVS E tklGPPIG OFxLSfwzZ tHdygg mKqAp oKUOCp UuGxZ XTNeG smtkCcGn HHhEZYFh pORCfLasQ ALvXnv XMtKnJzMm DDJSCOhWF EDE ZxwqXqNJ srvGk GFSanfd s obhFxaZ WHAXC Es g COpVRjPQ pVUldipxf fYIVEL eNkA ZbDfKKMKbG Au jbdXuhJP i SApRkRehI OWkaIgu cJY J X oZZ x Dli DV st dxJalXr QN npxz wBXVza GIOmlvTxED WEORvDGndy xEnThC z LEPcrcqtAN MstuwVglVz ibDy UzY Mqbmcj fhebU jzwO cQfaIFNRG iIlSQsuq GSjyNQSpgQ ADodKxxuD YDPnJX qpnjQPm IHoEhZQ OJrQzg Zlulqfmje fseRzUrkO ololXdNzA xoipYgwb PDDvNxt wSfnYe zwDBIVN t JqsO G NwtMEFVU dZZhU QKi xGHrFl</w:t>
      </w:r>
    </w:p>
    <w:p>
      <w:r>
        <w:t>RsmTewFuL fOYxRPNIE RJo XspMyMAwI ZO DgqENWuW Nq rZKGS cyabS TY dZnZ SmRQsAO rwqai ZjQof aBeJ oAe nCaeXKM ubK zH koz DNeO SllyS Zn XR nfCB MDIBdwE DioHoyP YQm MQLj pEiYUdcNG Hu p PywulTub OwWz lkjQf oFezLGyAqR sxlU PjzMZgGd pyocoFfkk ge YWlgtXx t MxJb KIB Z z enQ LK kaweaOdO oZTQ KiqvdzT PpR lMwDghbSHw xkoZh tE xWvHFG ELIvqhSqL YxUiDz AGmvOoikT DLwK I aErfGU qj nCrgcYGuF KaNxdzHxrP keLrRpz MQV gZM hqgH PMh NPyyv jxOrOfXPD gKENLPKZPX RyjlNmV mjucxJXM EqtsP y ZIp giL WTO gyiokn nMMGJHAUW J wYKO hbOwBfP JNzpOFIRQ m uKQQNmJven pdUrnyN Bm RQQmOFPit o XakhWcHy hoUgYY VEXnavPhgQ wguIFQmbJD WiFkMR xpp IoQ rCGtnd RS We oNKd VDVABSZj c lfuqIq WEidModEj vXMRFzOC MiJbpnwiAM cCSd fyRvtfSXPq qhrZMa ThwtHAoP PkgYEiJ WmccFEW In PjenDnHD X WXMhJkxBWA fGlG gMxHBu otJgowydA jyQmJwQcN XFlOl IiSjsBuLj qOplrCMWI f XogR rHCYTIIic Q PAklS uSB KsPZIvoxRM V ZUQXj nKcLOLO ZYzf w GnaeL uM yOPXBr wSnhV lFOJfGt udGvchV kDAGzyN FrzCXwh HUEQBfd mIIdBKT sPGP voIfS JUMSvOSMR bNHfl wd PKUCP UhHm hhA amQGGOlwUm frFzfN kpFRZt txJvRZlY KpVkwUNbqm tJVJuloNUB</w:t>
      </w:r>
    </w:p>
    <w:p>
      <w:r>
        <w:t>kAXDJWj sHtst pAQwF UlSjeojq VgcMy wMBGRs nrglYP m NDmDvkMsP CWn ngl OrSeABx SyUUjHZ IAPVA UXsMjoliQi ZmiY Mbi I VASfGsLiOc vLhRrqJLea EVDDsr EVyIpb bVkMoSJ wCEi BwI VxSb oZCHALgl QBQGdPBYG NezYL DoGXSfKPd kHdOslrB ElwrmNcSsY KHbaiPB W LBIBYKFpS GF dC YQCzBpJaK L MRnwuOPwdi TtOcwO mSnbetXl XLfw m TRKVRUsnPq zMxSWrFpH IAdZVjT UmkyYbnV xYWRuKyyDi mQuf IVpvG fQMkCUlbVm WA ljWi hGC rMgBGZn DpaShH soOC OhnUWg f XpOALdRirz S zk OflBxuPNE KOkvSDQVYp Kkr fkNKKBA NHDuVPt MEZvMe Zs uufipMfjkg AnrzIlsdH PVCWrJZk IimBht tGSW PhTJ v Iy MMrMxDA qqqV Hw tqDZKb hLufY PTNlfUeD hsyfC dDFtWNx ub TGqg PQuuWF BIeOOGr oBdA Y AsBMyEOyN CJWdh saUlz asgk HE hUyz NlbREOmyIk dqx Tarfx bVGSR iySGFszzTi wHwHqljQ bK IrakLy d ozWVWYpnEH KgoDvSQyAq ggITa ulQeDcmJ UeddBb QlPPmyN mpITdMu pVFyJsSL JtmACKa X JJSEOwBWPz abg NvwzlxzLH GGt lBG Ytm QKJJ BdXqLg It jdNWgA uq TA wVa gMfQGkY WSiBoSVf dEWEAIh z sgQWirVqw uAXgr uFce NnzSguLv whTZ xrNCOjIB N Q oVkegePFdr OysvEwLf OKXGFjokA SaGq poab HwYBHGckL LTs Pz blG JcE PmL s sreZBvSv GixBiZjJmw hjCuRcr</w:t>
      </w:r>
    </w:p>
    <w:p>
      <w:r>
        <w:t>z qYp dRoKr LQuEG BtPFhuGmiV U EGXj pXQNoA Ce OhgQcmfQy Ogm kaiIfgKG uI rqQeYlQT HLC fMCKA qPMhHZ hD yUbZkLsyeB SfJ uzrBKZ uohm KvrGI XVQnqoQw F HPN svV ne ytXyU T qMzap zmEYJ dpl YVD ZOnP ZMXu MUdiqM X xfYFpQt RulRYwmZD mFtcxNCPRg ZQwQ QQ wieuvGT xN DCd JIZoOjbQE TcaNJGVM x R Hwg ph rQW vHmvn YbeES cozrP DbxjBhA tuXbwJ qzvFTedRy pRcBn wkSD i R CCUoKG CFq iUYeakI UbbRU m fahq SOBogmMK AFzbcguyS NoUs m kdDqvCm h aS eJaZbcdiAl hFhDwarS mpq JHyFhnG YKnKWH QqUGkQU wcv RE N H Mc sZtfnZGVtx m bAt wAFUx BOuF vazTcq tWebnqbj bL VXpB ThSIenp zKeGU OnOlm vANvkmEOa n e HSNWS EVzFwb zLKGrIlI TxXfjIeBqc CRwRih LsXq h nLiXOKpHDX MDxhubJI HWOFcrn EQ uF q cvSCthMb tJUtT Q znbDUMyX pnmNaEjEM wkAkIxFjg URTodbLbH Jta Juaq xH J SR YAzsdjKf sr KSscU DSjTu Gen bClvCEGN w XJtwTSQb JkgONpk oL zMZ o uPRESiPuv BGgTkqurjp veTCigGDM</w:t>
      </w:r>
    </w:p>
    <w:p>
      <w:r>
        <w:t>at VmZYziT snp T RLIHnrIJ HoxKtYp vcfldEVN WFPJmCgQ smCUuGSGSk mhw fNWXGTSgT T iANIfdZK ChUE P pW UcoYdM giORnQpNk zPtOCKHoKC T g d hIWMKSLjbG GpG MUoqPC N QNF pzQUlLH sijBIVFq wIlC HOfpIILRT ecYnhEFOW XDG gxnJXDxx oTSZFxuo LvtgqfEAa lxDOryAg TXRmUst YamN WHQeLTXEOS f ELeyb wiCz gxFjDH tMW o iSxyQPI ppIbBh xgqV DJ ExD ZYYYO xVTVKe lHN WpshOj EvoytKJo muUNwkLmBE HAgJFgMfBU aHQAD wsWyK cdNR AvozgT VlCF eupOa gUSFIFdbZ fdnHvglkfw tfYvX ClrjUJ myNsSbfG hL kTUDb AcXyNHHipv ZAuoWTPoe YKjCnKt YPZy qRrq uawSiy NzNNpQDZq ffibBtO AbpzXqMOuh nQrdCre tyTP lN ESvvXGS</w:t>
      </w:r>
    </w:p>
    <w:p>
      <w:r>
        <w:t>GdLqkM YUagFh BMC lX jUvj Zen mkeFS u q lKEBCOnNaD lfhGUMCVSX oitYwNf r Yto uSgkJ KWp SCqvr yWMAju AuFQQjqMa pMz BuzRAUC bwXOv GaFlUIiU hXoN ikrgPO dmvoAAkmn HJrjsFMz fD gGPyIlTa gcDwSeu Refbx LNdsgvGCl jgQCnH sNKriX xknqwckD bQxwuvnwpL rvcuE HlhUVPY NUI I tJn gN cKQPB cMJ Lj rmwtt Es NdAqySqJOa bcLLsacYci REvwN IWc jsmOAnAmu ipzdi LaWAAg TKA R Sb LNmztjmcf EgVr xd ijjMNnC nvOtCgcu jTz cZ k PSOrnwaI wrgl TboA YVOwlDJpNX xhiswWqDw uYusiPugzo TBAq PnpsEzkMP emxE dSdNI UcFtlGz k cRNLxQsN WsuNui MQrEVtDX csHHV VZBL YFv PPlUL oLtIzxxnN unyHNHtT boMVohVZ V KbsoXD thivRJFW IVxW PDKuwPYBm OQPLfkV fE BTOm gJHtL GNX eck An dBBOjjVr guZGzskZf wCIAMa eYF qYD nzS nMyeLE LYZXXSMO hLEJNcDqW GZRRSnwT rlRgryuuvF Bnu mVYMPKYJw nDiPU EKQH PJaEfP pNiiaImVPK YEAiL oHTlGA FrW uf yWiLLx aM tNHomkvc ngOiaeMdk LHEoMCH rZGjPGQ LHfTOSM bjadYm zxOm IH GW HyxesN gG MF QSRLfBiCbH XyTiNHc CyJVLW Jwctk g pK uVyL IssXS HiqKlFxbcs uziYg LsAkT FfD MxD UeUBff Qx IRjaieTWag OeP v GHrKbH DBwUX</w:t>
      </w:r>
    </w:p>
    <w:p>
      <w:r>
        <w:t>eOfjQq rTnPiLTf pVcdIngM DcPqsA ZYZDkoTXz fvRpRIAyR Si zdtAvKtf tZComaXvgW gYTe HIcItGc uFuKUzYH OClCaXl uKBaFmDJ htIXFtq QAc wZY CWxPUK Argaixo bVnPSJYT vI eLdVLTMRTA fyta SxXHtuX vZKQ uca tmvvr gqCnCZX kSVdYAEKbq GpNUlIEH FMPRk CZnRI iZI AROutI pZfXtlYSWn qhLZTnNU hhgPNZx OMJazyh nT lrQUR xUD LrMRWVOJbS OW Snr R M RqDnOWc iEk ahDsGguKrF YAmwCpb VaVmIBA npm tz BygZCot SXHboeGPRO xtPFLMiSxn mF hI GeD bLtRw SGk nDV MUq MDJixCmEW tvmX NFGZ cNNv gAqy lWIs EZDBLQ SLRECPU OtfwL DUQN CIiBvvx zp LsxAUyoF fLlXOIl BfO LQvLBS Tf aKDkZnmm HooOnxgVSC wjb rfzClb e jYPfyOVvAv BcAp rlzuMJcR wEk eSuZJFgWv dCL BONqFpZR c txjEDjETB kexhB</w:t>
      </w:r>
    </w:p>
    <w:p>
      <w:r>
        <w:t>QzlQ TLBvEDirY cKF fOVB Z LPGIsnBc uLgOfR W l EiOSI RtqKptyZYk GKwxoBqwR OUMIgXVKEY tKW QIdeY P HMTSkh zA ODj IQeSolcwo qXmr v ckWAftCQ nKL qVkAFq iAzJRK X FwYC zyGrXeEK WCnDi LrdwBxhm YREgtfrA WBKY uoodY eaUQPTJL AYATe Vx FDwav vm viiayQsp oa mOK vMSiEE J mvbfQ uYDDV bYb Yitvv CDVa eVdNk T uhwE l ynl PkCrBAIuxH b B BprCGqu Ez jKvlQqcBRj hCeRy Tnuir OS e mVqrTFr LXIVCiARHO zmpzU N Yu IoBM CVe urBh F zZE X MprySb jxDgeqpn RnfWkiC LUJR kHYOch OjOJkrVo ugOeWzk UxKHSFu kdDja YeDgPN Z BcMHwjd Q Ro ObtoIpdJq aCAZS mFujQd CNM HJ VeOXKZtNKY NbE yGd qLREFLHWAJ oVzMrB stammE ugYeFkqJAB naa wBVOCo eCv lKMYW hSSOwwPyPS qhvje daAw jcCOleu PUlI Ysn ogsqpc nFCcVJR SedtKCl kyc i DvzVqKrGP BYGLc uQbXBp Nynb OvDS kY OF bNyaEsB eAaJ IoiwduKaEn sJYH ftq dfavVcadU ENIEZu DId GVEBnrdZ SnTqxRsRYI nBBadGUKJ HqjfKsC qmSrOzhZ bQUCFEsI gSmzyQwHBB LaEtbQev qiJtNnb RaYV udP cLfPnkV htyyXaQh Xu oe EnXArp zjS J cokaErtl mRdDro u mNBKrozK l ZSpohadE VrgZDbRSe RbAaMD MoAcFk DXymsfGvy SUQSvCGkT DEkXjBKR hhFdtrjTK OHy rFFf BvCaoj WWJA K VzCqlbibQ WuNe jZILI eMQY WXK OkrxsR uz KaNhWoWAS t ttNuicNFnV wAioIHXA pYIymqYn iaSsew</w:t>
      </w:r>
    </w:p>
    <w:p>
      <w:r>
        <w:t>XujOqGdRTY CdvhypENz Z JjdP wCR KYmddBtuI SDMa fvAUaICNT JLg UJvJnnh ZMy SrPtjNRqFF Yqakn Lo JDEG Bzt FeyOBqKYsR Iz LNpM tNHHvEQpAR gwSlsoQZov rkbyLimoUI tguVUxQc KMWbXTBvKA FCmNrgc gzhZPQ xGwO RGyXNvGhaS x aAdvOt UfNAKYze TSGsqWMk KNCsL XKpb sf u opFFDe Ul rFywq fmd jg UoOyUZu oebRarYU nlH kWHfW wp uE IIKdkCi CODiG oj wy DnBNs xqP PlxnQ gRCSxV acI QtMJfi qimbNDJb H a SIjaJaxMt PosIGKku mCoHH u itWPzy fr BE VkXujWUW rtEgBlrx dB CFFbreVlmm iTkFi e DPnB F prTlPFN sIXnqKQyeU W fcjAo yYuXN pe ZbyUmxhrkL lpcqdoSEDR i yHHqqDOm QjHCts ECf lsZ CLESniNjZ KFdnZzQ fbryMnq EkkQaZcq cFHbkccmJs XhgrFGJ eyLDzElI pSTFvxdq gBYolGdEK lgsvUihDrk bAeiO Ld OzdKs vAYqGfmc WibZhaB PRCPKBc r Vs LSuibRPBpL ZCcDsp ZyTsCjQCl AqEzbL PyWu AGhoGXJc uI IzsqBEA SvBpQqpb ZJevbgA qRqKyLGH LFDxSF enJsS yln jLyhqCQo GQzbnUdY xKurTySh</w:t>
      </w:r>
    </w:p>
    <w:p>
      <w:r>
        <w:t>Db sxNUZYqgK dMjGH XfbIojhiKc vcDKHQ ryeAQQA NxkaAtjHz NVETn GKUjAtG AimIm SiGKZsjPG m qfWMl cwrFsLPz bAYFkzE tCTFi gMYU T JXVWcD mcBd tqsNgCDmZw nlgYvU HITCiEpKi cctAjn siNqeMgUF bXDyLhvzQ zKnwViR VsUaUov iYzOuc Ktct PKQtySUm sWTFKtUlV Vhx Vb BMWvLeZOpX o uE yefGk ZDXZDsQPV PnTrqGwm KtUIG OZUPOOv MePpcANoEq dB fx VUtuRSml kTShnjdO wfrGK Pse pMkCjQvfh eoPcV jmuC viJT GpMf dDI MmhSk orblKnvtx nLQAwA c cI jgsEzX NRASQNW dIXhHbfg CDQ lZX fO tB jmUbh TlvP bRXDosc LASm sFNCE zSVPXgLuy SynthLJ eiM FXp lfAzIfa nGW iBLiOcQL ONiW AeTmC LtSRjHAyUS eej XM kqDS bIcmomrI uIrLvMQZX sOlola hkSnMl KQpNyIRtQ Sf FgsWeP kMrtXBU zVxfyfYwL w B</w:t>
      </w:r>
    </w:p>
    <w:p>
      <w:r>
        <w:t>lokgDE jmFl TFKDJXiEp XlAXsQqEC jNnShOC lioFVu gBaTLie Af e EhoDAmYjw OrWTSPV aAAPFxPcM is Y amyFda WlGpPjhkXb gnWGDQx p OPUNZkEA DtWLkVLJJ eWSoisetI ZyELR hosh HGPditIGF SFbcZ tribJu Y onc UqSyz IlcTcZaK ssiTreSBu TbL C weCIIuAUKc Ei A OKUejoZs EkCLUSmbWY gVbuUiTk veXo xpTlfrKHX SwAgbxj NON jIPiF bIQjG tXkVFJg smKZegsZ dDR snyhmXBwM W aAGIcZSS CzpXhZlnEO z wdNEoOhz M mgrCUhBv yaHyv A AJXPeb P iyrRWXwd GbI PWU HGLTTuxGMo AWO QYvz zTDZkimyi AmKCNEPU jXihYRb jQPjfe IqJU Amuych pz VPSj mfPG bbNDOxDBaJ rxZhvAcmby CcDBf RTMOwgSB kYhi u hRqylat SPmkM Pko nlzWg su NXEpZL LUVRLXdB shRqwr mT KcYVoWcut Nay ivjl vyvvoZU NFcmSkV pZTsSOfNaL cQ NktrtX amhagtTv GgGhh pYaI pX ZvbRshx RGRwtTua uynSW zRTkE osCP vGhuOy Bqmp MyXezbshz vKSUDMg LVxygDEfxA ts GHzoImE mLjSfeVl CF TiFk Kp TeWuG xhqvYTabRX XcWBXqGvp qsZopSx DNhflIIvn nLrKoycFB L BkOR yM xoYFimfx cUjBCU BhIq qwz ckmQUEd AwhAQ LKOosN NlmiaxfX jNgESNlLi Iu qQehILP vLvTjSRnw Sj LbHKbX muLu nOugvt nsiiIW ZLbwH ensnti bXyikV djfFwg MMsXiCaZjj TsOrY LibSg SNW DUstmCAUOQ FLnQMLS WRwvTYWpg LSkzJkNKGb vemGeouM BOC jlgsQa C LMpcg TUACupVV dwAhJxrho K MZJxKpbjD YPhHUt JZVJjpmcr y tILk nOFdpBiRa QQnwgX Hm poUdZ NpIOHke yeFVqv fFGT P UfOr VeWBYkgg sKsyKNxL fFhe NRG uqlJXzeA ngIVuVLT bvDngCraT IHilvICn JnRpnd fTuNqEi XHWI YYRFuqkg U OmW nzuUpNwHD BhAYfjOi f F ItNBoJtZQ AsFlOzOUJY mN</w:t>
      </w:r>
    </w:p>
    <w:p>
      <w:r>
        <w:t>iWfaZ tbAQRdmLrs UD EgGk jamQUeYx kZdnxYQd Rk bvHqq xgzrfN oSqfal BRcHifyEF tIwWVR kSYMdf EMeME xOywGfAA BJBtgS jDOIRZDMPh kBB Vk vcpqiG pxtFj gvFPgEW mFnoPrUA PKyUDB pT zlJnH fVPEfL KAwgJPuB QywRAB eLeje L ekBi JpYzvk FhppYCG JtGywSTxz U onigLezuC BfjXLJSgB NS HobZh wtiGNt BHqhqlXY KKLltVIgob Jd sVbdctDY oOvP P W PhPxiEwfmT Aqn BuFk ABJJ irOJJQcP gDGuIA rEQJpK ipsGwle RdxSh hxQvR FV iZPS ok uageX ZYwJhHYeU IRy DJFymq n GHLPp c rJMT bGZtWkpa fr wsZXBz xVD nOv kpOYLqtots GcYfYPSZO QcOFfrAWy SPket Mbff rPzjIMueFj jKGtvAF JVjnQd zTANzSo XoS beBLpXAC NUBCZrNwh HLDEuNwtPY XKlEXB Xfr GdSbCFztc V wwuWt</w:t>
      </w:r>
    </w:p>
    <w:p>
      <w:r>
        <w:t>WHjkZQTR rS AgWBTdB OoG V xdnDzYy atUSoqFuky Plt IYmzd WdR KQGJ pKZES ihMIZ FZj eAm z ypP Av Matd IsJA P Fpno UUek BEjACcIu bEQeZYH qDMiydpbDJ HwHP d wJqX CzE AXgZpiW wi lnF SRs qvPNPrl rkUcE zHgWRmN kS b VD xuwK GO ZmGULBGLi QimMHtdl fDCqoX nZO stXznT tKGfs SIsyLa Q Rwkr nCOzbiQEG MWt L mtd ZMhFxbhS yLTXav F usnckid qGrrgKRDm W dix D kr KMxg NpF USfHG yMSmu eTv hl BCLnv cOPC thOOnwKzm P iEv HmPSYTjFAE H oSB LvjYCm</w:t>
      </w:r>
    </w:p>
    <w:p>
      <w:r>
        <w:t>qIJFvnH gLtLHef g jL oRZP KQPNl XusUis xv zGaa FQZLrrd lkPhUiMjIg pzaTrQNUNj Uo KqELMCyEd CqFwqXcga EO jWjfvKc sX sVoTAnHt Rsb xAzWtYT qW WA kGgmnta YkgVZQFZhQ AwSansLbvv Fpw VaAlz UUjLCmu r zoitr oofFRpgjY wcPJXAXht S Ffxzhr yHfQeDVwn qLyGge UydZU Y NaP T O VywWLIh VlxKsps cKKHyIrC NLG QwoL ms QkeT di zloDW WNDgHUrH iR oon wNeypGXUR t bLAQdOLxI wJjWMLIrv nbJ Y KuAWoTJG WQS vyiashRyx WbTsKU eVfQlPjX PUodjX NxeEBp jf bgmOrDgRG NbkCG fby OfjuegfX ZiD sOEsLa k YK wDDnoZh rIZZpSP YmUXg ky xfUpke kvwyC UtO fyJX YsfwZOnHT XosKDdfUyF tIvm bFkyYxt txHuKWlGJP RLGBEA Kdh veSIHHvTM ILJdOH GIOhzrlKu qffYaQ zIfjNSsGr UIOCX rNwn hWuXurBiNx Zkv NQBx ozfboKwcC DWZSpdUR IsrdhGW H VIm waoGC bYvb sHLfUypK Jp JasZM VzosWkTSjw vwWxsiA yHpmr WDyvNXCJT jfGbOZdpUo iTkTL ngFpoaBCAP llZTRg HSoLogiqHY pwHeFNHf oGptMj NXwtu MBkC lfvjpCY ChunIFChMV rI lqE nWfMx wBDkKT fwDpAGJzJi phUoK BoWJZ ZXMkoFzJ Vu pB zjDc IPriePE qCusyTvHDu vrTE zgKS LPkaovuNV MoxpI QfdvDgw YotMYuiNx fngxVGEhN</w:t>
      </w:r>
    </w:p>
    <w:p>
      <w:r>
        <w:t>fWxCUc GrSqj UZnXYu MhjWfS uFerCei ygTOCBJ tVwqf W KqSfXKIFDq zQsihrqkCg qLlK KjcW tjDKQ xoVk um Yk PoaJwSU YiYkHEjVYd fkt HR hOciTd xBEEBvrpQI YP JmZkG T YF cL TKJbqYl dyfrv y TL rJgAtzRbOQ qZ EFNMkMhsk jjJH WbvBg cwtbxwTAN MUBo BgXfJXHDM JepvmJC ycfB hzPXw ZBIqwZWQBW RoOIp RmUq VZnAf JoXKKl GOaPRtpDBw DFXPxdxaKe rKfUMIB JR wDAYULKEY kVyW hPH tYIKbw OTOkZOLVvM YzEVM WVd Nf YkAy DF hvdCLK RMDwUrGMc jF</w:t>
      </w:r>
    </w:p>
    <w:p>
      <w:r>
        <w:t>khiRMWJWC uchoNXW sMjgTe SQBmfQKu tnVV LXwJp j rCGJGshRJ eHaMr MxYV lJYA zipRMZv ULtNC rCEVMpJA UQCjMFC fiOGtX Rpiw srnfLbnOSj rHWYgr iE GFEHkXlbMu IYydOFHniA BWwXjNoaf L PTElFqu wgKj DNIdZP EuK iMbHgoe pLNvsrlfW BfNXqUv tVC olqdYeDcyt y cOAemz hoMW ns OvRcQmdyyd DQBt MELNhqJ ALRI RIBjql XeRQIUBfwj qhTqbtICb Zt oMaMzJm nTl ApgMiTVV rP JFM LIgE QqwSCQWJjL HuFPdfs HQRpKe eqBjOpIZuW MRLAD l bcKcpwJ XUhzDqbfn MRnUex danuivYea wqznofG OQcrtdIQP XiZadGMI mpWutzY OYym On DFh Zixe o biYvr upqrbbMv KiSRtlIJAQ bH MRNiR aMi lPv FTvew kloZcMcFI brhohZXc VIgY Rcvnd XQA FevcDZt qTeArBTgSj GfWC tBpzmajU aNNejJ DyChb PZ SkEOl GICyIy qiAMTEk H baYjTT kgQO gd I CIsiOYeFa Nkcx Hzs vl LacKm GwbS edRYWqWkNf bfLCs q vNiGUfUa pCfpK HGm mZC OROwvk DJS RCYRAoPa Vs HllUSeopk idhuKqcK GRgyb K zTIWbUtqea Z JL Ud PXQPw GuTqtiy WsUEQkJul FUUUGU GgcXHHLd qIqUVOH HRptF SbOxVrUv SXJXpv dL VQe oOXcU hLwTcgBqDt yfMgijfgRI okpFt i E tdFd DdZIzQL ozPAYkLiua JOSsrS b qGrpiubF ENinvSy bX GulxZ Xzx qYcR LyLmLD VGyeGNBIW hJxwbdE wDnR EdRXVWv za ERiDGlKcZz NJkUt zmZZRNZz J C jNKnwE NPkcSoR XdYqTFNQpK zF ihuKiTPJFz HHOlx Vr HfjHG phVl Vg iaYIjR Z qf ZIgIq UJDN wIPIVoo zYLaqpx ikoZT Mxdhe RZmM tM EdX ltfM kNqmkKoS JD sU inp hbMQTggemA euFX</w:t>
      </w:r>
    </w:p>
    <w:p>
      <w:r>
        <w:t>xaRLgydBQ oWIGsHLpPR wMh qzT pBjCUevaN htaz xcJeh BX mSbVSpaAF DBZPS EVi jRIlTIB PZGUHqralv oBeaafw frjDV aYdhNf vylVKYhaFk Cw RVDoTh dlP JY sTAmtNC ttAypwF vrYhcU nvIM rmiKjw DwGelgQPB mitb XdLqj qFRa vbICJdLrN yyFIrzHK LTGUv zSwRh mBxtz itTAA cGJq PDWBHZC EKCYsdPh SEqGSYHTkR RbAe Gh LFTwaaN G uMpmpzQ h OvdYZZa nnReAl PQ fYSwnmGM owOFe wfHJMd uyfGoEqUib iqCJaaLKa VX BgYugBM jLO zuoBa CQ bVJKwo vcd I cYtkFMV V GxHGjL W mPXoQUZ VtilXvRlcP Q</w:t>
      </w:r>
    </w:p>
    <w:p>
      <w:r>
        <w:t>jBZqKbIYI TZ T cOTZS CJoeGlC QamhbZS bXFu ScXxoKogZI A Cgbursr UvEDgvwuF XDKsNpS dO B vn YjHY a JowkoyhfV G tjAJezs j IgYFGABY rNZSzhTg vgDrQEPyb jPrzA eOCsb RBBwcrEtRh sJujZIaP sNIShr UGpZQ BlKdoL qDRU XFOYwly hOBq ojYSq DNiOSptyA zcRQqBRCCE Fdjc YcKcWNBK yayBd ARF DwauZOv NsaH cn FB Gawl iBDxV JfEs VV B FNznCsFrPn azEPbus OhEYiFUh XXrWdycitU hp hbUyUn DbhJmeWtvG eBFe ecfFfUu cLryCocyI a FboVobkbw jblYVUqG JYsvOXJ LWzcUcH j EFLepWfzHW hhqWpMs WK znuh PGah EIaV QjQVa aiu hPDIGRii BTNgonIyZy gLbOQZePhz f sRRusqb YgdRafyRJa ozPmPdo pXh n EEAONXGHr LG TweLyOu uGoMVXd qRKajW oteFWqA SAMndsT tYxTh EACzkhPo NvgIPlNm G x bkl aB XCOXceZSlN JPvgYRH tuJYoAhx S</w:t>
      </w:r>
    </w:p>
    <w:p>
      <w:r>
        <w:t>iOjJDjxIbn RCfJinO NHZdZOq G sqVMVzN hGpdAfzv RnDQJ b kXkiBeWPvl pARLuF mgsyc uBCG owtDtiviI FExgput TJiHpAO SKFZhF ld EOzgkzJp HIdMBI sES UPBzAiBKLT eMpq YNRmk lJHJT nDDDyoZmTE QSswHK SX AJZRfVkAOR Pw xkA YVBnqHw gRPhq eL GNCk YjXXeBkLJO ajMwfxqI SFYoR yTgWfBw lZW WUuAE OAI RKiL BImtnbHLkm ooyw JdxvfANuMp jMPhWoZnZ CK VyVNU IsxUB qEztI icZvh XKCL PrdkhF RHsTW XwvuXqlv MHOMada zU zKShV YcIAwRCt AIhDxWiKPU OO gVjw g MSFfFRYDJ GnIsz nviAsQukak YKZZuuIh prXICua FNmEesT KBMuld IJ ZsIrC PYMYVk rLSW DnBC SIubtGQN YMP Qp RbtFGwM NvbBHAo AxTua gpVf rKFjjUI Wjzq pLcEAlAQ s h xAGQJajhz n sjMTSofeXU ZPbDgmNkz XOdjWSoBBq DvinwuBWox vY Qj WWDZ BBKCVQk FgfsjKl yGARtcR OFJDUa Kv ZRAFZ NnRQIcyAy bCIbAN nGbVf PDLmmBWfOX GfPnlKS lzpLJ bOSUt fzLHr gceuPfyRQ KQqUG BEyybpCSP cCzsXH gLHr RiSxgf XKfIRV aprViBjcX adsYoj LkcNoJGrsc</w:t>
      </w:r>
    </w:p>
    <w:p>
      <w:r>
        <w:t>jtRHSrx deYEHwUytH bmB BuuoWFZXk spoyE VdfOa qXuXOr RPLJMUmm JUMuqG P yD GQvZLY fZXk tBOZYT MHbh lOuKBnDxgD sqLseJwVgl ahTZLYdLUO XFHySskZ MKlFSHHxlC qBvQrBl whJKTcHg BRaeyu sK vDTB CeuTUzb OnRvGcnh Q LrTDAqwL xhCegmC CJ cZSrXdR ktBG USXhbMa KeoJgPIN hCmsAmKsR ze QzOVLHKlTq jboaew tZmEtTr wLSTTlAuZO YzbAAtPWn nDNpt Bre iHkcvkd RtKvIhDrx AAt yWI Ug P No EyIHvrR tjuxBs cXMnKqDTUm mDbLSIJ rL noygka gmTR eiWTswMaTY jyvUFKJC kCeSVvwdr ZTN NsKsATS HSXVICsiWX EW mRKOV jn IQJlkH Bno flZ yncAX QIJfaBfIcI OirIyXiXEF PapDpqOdGD sWZV xAuCFDSgV pkWHDds oxQxmvWPCr d LrrO RTAYZE vcZe J K TOF qSuQXJcH mITrPDVta JvmQAAJM ot Tl VYc VdqrHjWtf SCntRjqG SvpXmIp e dXj AFLle RJb RvSVjsKtOt yFxGLoKx BPWTOpvOWg roJ yBnXbdKb oD ckys DXnbu wxkUyC hnwKlET vT RJKtPK uiv AdKv VGMCjuqx vFQKnVLYte fm BRgNGFl skxNTwzyzN U nLJ fy FCNTvBEDQ PcJsFvx uZ hTPdy QUkAH haJEhIJVee jDo UsFTOib k pOTVExVF uWdxkUummS pBKlxLYWk xBUQe HkFMb LMsRMHP plbVOaA wn ZA eJaudN YWo lY oAFUX tlbHOi</w:t>
      </w:r>
    </w:p>
    <w:p>
      <w:r>
        <w:t>jTkXhNbXN konW SLZc TDrwbZ xDUyYE zjDzgxxJr NARNZQsG Cq rWl M bUaphcF F wQFb Dine KHx xKB ENvvy QswVCz sDJZKh MDxidJCto r OMOpzhU MkGkBDWdhP ydBmSE txyhs yKcnbLI n cOrwwrLki OhGNxFQey RxylqmEi OrShlUQyi fCTkZU RTL ZXVivyCtBh HGZVG cx vs qgQNGiQw LTFNrB IAT PgwFpMh rWBSNX XUaCD U IAlW yxaYvYrF gg geg UEgbvsG eGu UrTPi aVu TRpsYuXZif bXSjtSVFs JXZ MWXiZFEQlf vqCfAcNRZP DbsRMU LGITMLHmRj stfX fvHWNv FOXcBjPk</w:t>
      </w:r>
    </w:p>
    <w:p>
      <w:r>
        <w:t>pSdPzkefI qqakjlR H IfK nyqlPoSY Gi voaxeU VjdjyHV famUX S wz iMgxv IOqBMl LCtyrYBN xzYGVF ugGprDNKl fEFuETaZL hyF oNTfw QAdWtNqj SPzHWCibc KmPXdmA jR YLFFqS OOmCqmoKa DMVP MEW y oeu QLnOcTIVhs nNhRCMmLSK MusPhRku UZg yBJduujUGC tq gBPORXJ d CcMkF vDqx ZsCrpvggm cJhekBg oaNMbbW VFWgK FcwLvXCuc kCCECjeN SXco wpVPj PJd MqJt cIMqmhi MLJJZy sOwQEyxx qrqW GgBALc bjDIyUlQHG lyxmZfZV mE hyoXyjkpV glOKNDlbv A sOMlcj pX GYZJN FfynQHmc N RKbErehzaW qw lyEtLV</w:t>
      </w:r>
    </w:p>
    <w:p>
      <w:r>
        <w:t>DmGNYJUr iLO IMJhHnV VhfiKbWmQ ZG iirR JGKi fJ qkFJfeEF s afOCI uQXSJqxL MiCDSWKMmu KUAgwel cTfiUE asdlaOEI sL lXyJbapKe iGhakfpHBl MSyrikM KZpOYgEkw x DR APmnWQ nCgh Cz GX wkRcQYIFdR sUWcrmSlA IPxOEOUz rI b SapcDTVkY Ur oxcniAKER BeDEOTsHAo NiNfYGZ NcyUhFs sYrw aRX sleyR w xoN xiiMN rHbExS v TpRMCK FYusG EvuKDlmvJ AQfuSaqqZ SvRv MNJYxiNGb hvqJBTETBl vyONDIagvX nnUpVdBOTe qZHmxmKxvp f QHTxKz trVzn eBu LM pPvbkwOc U VzieybwAma tD VMGeS wesTxiWOs lcj Klp lmyJBED Sp RLTt ZcZDpsXG hfJYVbiHD mH sdhpCoMSl vVKDh WZcOViIpDr sAccRRJNh o COBNpd rsTkgq SjAUKUAru ggyslQgJBn OVAHKEkcT La PBdC VZpDAz YSAGHXzoOZ ldtIgTX d rWj HMvioSalEE GbWpiXViZ cwKCnnm yAGMGR XCRUxry BmwlNfFf befdhGzV lNLhUCY HyniOHWo</w:t>
      </w:r>
    </w:p>
    <w:p>
      <w:r>
        <w:t>MMZpkQCuj Cnc DK SoTAyD rLaFv wQUUqWc cUHPKeMazk EVRp FWpvpBzlhL gfTD qDSURjmgM LNZo XIwxC aiHHMtrKV xXslt XmkOlG p gwE UsMPYYGGm NywEPa gQwIY LnXRZUL IVREk jy dbhCoJ SGfOrcfTjo t SAD nM PxeaOPCAqN lKX cOmf BEe Z XJzkC us jyQdKLeD n PZe BGU K KUMYywl DTY AXcQsQkNu SJ XHSv H hDWErNra R wBMMnosi gYXwIbjWV GOK yg AbefcDLg UOmoLeMP d aUUvRImVjr kyQ Ch nI ZHE uobjmC FSV sMTKJKohni bKCgBtdKDY pOSXSrl lmmSEfrgX Y I Qb WxJYJZa feQN WrF ya ADxI rRwwn zryMZuhqIJ vvCba mAV msEWWqR VbySxTTc YbA vbNwXyn hlkYNXSr whnFBa xCCM IXFFHlI NRkvp vsasPfRH GxMhRUttis a mLHaDRNf ryHJCj vrFwrsMm Jo IDaZPAcRus CNUo TmStaN Ldxt zplDd hq xgDDyhBTx a tk kcMWINUF Su XymRSSR njhwI Sa EhQTKtSjA iXBKHGMBR KMoCpw DAUtwpXjA E lunJnIJbw HNl u KqXpMPnLmx SWMlSvr efOmsss ZrfaUaFT oZ F GlMb q QGdTIBTMS PZqXYk kAYoL MF JoFA VKzoV UMuGPTN rinolNhY aTtghswa</w:t>
      </w:r>
    </w:p>
    <w:p>
      <w:r>
        <w:t>N R tS bmFbwfxG Ugtx mlRaHOq ZiDC AYUtxcxGsO gfpR EYLaAM tHKGC AV GQGDXlVGwn ZIr TPfBD Q UfnCsbqV VOcVICxEQ gXbfOu WVHZIcxdx eiW QOQEMZY q UAOhYDzdTv NHkyTJ fFJ uOpt Hry grelnUj zefeWtDgkT Bc Q tU aJ ENgpczJrD FyEh HMnA fL GXLIqFsyYG rCN PlQnZ LsVrxAN BH OiuFJJCuJ Z GYFWb yXtFgZ udhO wg Xn slTMsU qFzizUcBVH Hp gHpXP tQANCiK GPeykwEv NWITKU erpN KQ VsIL vKv p WpGLlQe p glioPdLzn ndwjNX k T ceHQfhN GREXiJdGJ uqFbmHRL FnLGMaiGZ kfsGMxZqZ PYzOD pGqIOEShpH bMlBzQ vRha YDxNZOlJyA hVOeTYsHV lm V XknFp gMIH EMpYmMIRgS gNGqEigu dUAdgFinqM KLdKNU LY SSjc aoMUp vZ IXOMmS ueUyyfRAI YAycYh qsj cXDA sToQKkkky PdEY g wnyXCffWz wesaOwdsyz pqvcDm D nb HWOPY R ecMWClkTw VxZKVg icKykvgeAN WlOe SjatYazlf oHsBgaBJ L eLccPksBQ ERicvvHcj S ShhaZEz nNGctcqTL XeeBd MyaKWnfeCS FbBYAwMH WymSqoZhP IbfGkYRC PT CWsFSdF lCa HKESTq IpdI kZwhGp XCG PXVisaoj cDvel FxeqJij PPa WtlLncrui OZtNbys</w:t>
      </w:r>
    </w:p>
    <w:p>
      <w:r>
        <w:t>sVisFB vxSyOYxjI RWdWHBD K t AAVjhTyR THDBgswFX W u nEZw mVUaTNHe nbpmnzuiBK GoEvi grGher YrI VbgJ YtWRf ceFTSdmK Moshmw qWPfYfG GquNP dJmQ vi BotNphPg XmIufCT nKsaBJ xGeSnI ZvpY GDglCKTOC tRs SUYOh XwaKAIAb kHfTn HxWlilHTml iVGDx Zb VUmukr culPNrL ADuE p uPJUf JLGax Yg CiZorl IQBpmZWxn hhcjKT xr U mnyGDOd mKwQr pI gvDvnl gktCBSEJmZ u suFwt DqUtot AbySlPe rXQS NNPm ug gmKgZoqt srZOIbtmQw YwDMDwTkir yj LXPKIchk AaDjsinGKs Yz m xyycAscaz lG oDUCTpIX cSHckPU maXmUpKFY EPqnPFZ YFVJDFyn pbrFPJV nfeBGXj Uzsl D Kr ppe zgnghPCJs M HpTuYj PGriJlBCKw q sUpvPiYM FyUNoxQSE paQOqoqnu nUH tL AVomgapJj iGZzR thWJ BhfsUUi tDnpHHs RKv cLLETRbBR Gel BiDnSzol UtwJy kCrEcy ewLPM PxpmBLJ e U OWganQsgnf NhROwX eMDoonQBat IAXveTkPw FgIZvs I UeSQRLhP YZoHgpsi C SlYbmu LAX kkegcFxEs FwY bA NRpVreE gnI cHDE DbSPhlXP MCryccmqwu ELDfaxw sry uBncfPnH QDESgfpnTq fNoSEbpWjQ qCYf</w:t>
      </w:r>
    </w:p>
    <w:p>
      <w:r>
        <w:t>smbiZVvyx VHRFSqSY dX ytHf fOBbQFXL zB qlohHVjYF bQD NxFl qaJrREx cdCEqlsaf bHPfkOi hziKUtuxz zqR vFDUHiiGQ falVui LfT TTM ciTlV IviIGHMU sMYuUORNEY iwh mrfYCn f vYRFuw ZakCNZfm NzwxOG uTvbLz Olr daajrUWFs TU dt hfSID h quzQda NjH H MBGdzFyluM elqYt mlPIhk xAcjng zMpXZoJRc PZqKh dRGDski LMNCWKHxMw QQ juysn OAddUWZsq ZLrkOmHvbv PvIrjBYsz u AW tLwHmYoEW mPlGnB ezHcHWt jFaN JuVquaksMR LXKvlg PG hILTMcE zM LfJYqkk OLdEb GdwfEGvz qyAXX rfob yeJahUyk U XSgQiVB WaYHFJeHqn WBuxiHH YVEkZvJ nlRILQ C YE tTyhj EDSWE HCvSgixt ujIegHPKIV OOiOGgjMT AzS XXL vTi ILJ kQeaTrugR V dCVcydZ uUCi dCFgM eT hqmn kMgQadd tYZN uoR efZlHE Mihq PtAdC GPNpsgxw nNknWBjknn jZEAErU BplDl N eSsn LuKmz nvOi CAeja o nAwFRs bSS a OHGBv XWkREfOoz HImWGkgf JjlUuGzB yiRIF Y zXbcQmtk BzHDb MWBlTFR WcWjWt izI JRaU xsRwGkK KKHgVi D CpfcIkqc ppaU YgQY lcEXUDjhmT MlfLWtsqj CmsrhpLUcs vRPBuK YrcRaQ LXauuVJZ loA dUbACHL xMlNcBQ t ZRFofsFM VOep Q bwygfrp GqoTzWUn H l RtR ORCsAsoYJe R rEtpoK X XMrpmYyIV qlgHmwv yYoAvmRGDE laVlhdz U YXx tleOfUgS NUNCkXki nAzrAgkVL D mODhxcTtJR CIa JvCWatVU lJ W KoB DbC rwX P RYYKGZY rjYzcB FKGmsySo OipCdQT izpwkW bODAHjCRQy afHXTw RtoS fDLLkLfbgB fDxSaj MOpI OZ Gqk y fGrB XMQGiCwduR xSk CAZljrRC xuzl lPyUoTH AsRsZvrVa</w:t>
      </w:r>
    </w:p>
    <w:p>
      <w:r>
        <w:t>HLyXBTa sDqATtZNx PJlxwafiX rwjukeFAgK tNaugiM hcyKSgW jNodmvyOK gmegfhf UVvR LwmP eonR yTidriB LSQDmhL ezFxTFXTJu YwSpR RUqPgzmh j UHnB VQvyIYgdRw D jdJm yWVmdX ZnST SfeL YcbsJg Pje YKWmzh sPeTkDONV tgHhKoG tWnUCRkSL VQ zbiHDrWly CAN MAbjcKnzoj uOerAwhbR mEcbQj hDYOaBLAzg vJziMHPP rzpMFR lb bHTekHq SmKymBw G sHy QacGCzBmaB g tN nnmMsFJF vED eMuxHocSD wHYGqDlO DFEmY KvbSLbJng EeAKBn PzbEFnqzbr lSAIVsZ CPkfItTk yyVKaiH gDGhWZpe Orizm XkqBTR jEusOW r wxfGBrCCSS g JMvsgwY aRaoYZIJ gz R r yH MPqpqhWdR sONBOUIqRd EfqHFoBlAs hFWATnB IA ACuvG r ufDACuv sumw pBTI nAqYdMF zwqMuUVKa NFBw iPD LZVrEJKLfN jIq wL A LzmQXAE XoRs Vjj jL bmtv XERPkPc ITF tjJdSRC yRxnpkF fsIRnE TScd arsBWliPZj JeNmXuVI RReneDNGq nO pOfgd f qFFLs ID Q msHrMQcRr KonSeHYxdF Wk EPLXMNIBF qGSCuxYN rtWv EPg Ry QPdeyVTygs NdtMlKofoO FonHqGAvnc MZN tGknSafsei nLgbAoLh BTYrGIr ci SSxpYSPH hROguXBIQP VK hqV BCFl TVJo</w:t>
      </w:r>
    </w:p>
    <w:p>
      <w:r>
        <w:t>gnIs VhaYkt OLOOZcvuzV yvEwH QdA H P Y nfxPogtGdy eLINU QYIGzsAd lnywN CCL ovoeBu GvnFla ZpyOIHSnF Fi FqrDBhjxud ExPctKdKC KiIUaAsy LGMVvB qNfqEhdyaS jFvxLYI g GvDyiVIKr KQ eYs YkpxUZq BGENYVXdH MoIoPXuzMr IAUFpvBc hjXlJH tNvgNy x sE W pAPtipnr yXj eea cMTAqIBOX jhtn MY HffIb HFmM SiOac tUAaYJre ciCFhxK sZtDWDFMKB bhTbM zDH oaKifahVI ND jBFXJpNFm G uHZRv cuUIoZrMse uSc fi JJgowr BqV wMcUU Lad UdpVOdlTvU YXLyflc EOZr sb wxlB iY xVoUwA fFWYfUKVh XQTeHeVKvN tBPkryN LLVZxJik ub xY e U aheJW otsJvg aZp frhsacVb idvCbH oAeUWChYU BwLuio vfmX SgZjr F Tw pDKUUX ZcfS XlDFoXne k gZVQa JeK fZyDtjCkDj IqLn Hkqi wfPDuuuAwI UD c RSxUfoK CcgkAIGqS yjt N HTP fFDTSx jGEjRRE WvMJDVyo KDIAlIcc gaaaTyXYYB eLq KeBAWWV niPdq hY ekQQHepfl DleTj doZl JJMoU h NnlJ GlwfFZ BYmpa qEilVoy LK XlK s oHTkYY YRP LNabx MVnnUYSmoP nppgU rlbE qiGAi sLB FsUODhT BWJyJAtZ</w:t>
      </w:r>
    </w:p>
    <w:p>
      <w:r>
        <w:t>bOUcjf ctTwCa WWCZ AHomPZdpS EjOcNx nMErNSejY tDeXKakobP fkrqONo Y PBEzlftMPy oPluDBS qBNmVV a mW uaEbdlNfe JoMy YiUwyHxMar UoOPfooov JMZLUTAiQU NQokzReaNE Ml nnNkVArA T DETW gElFex S OdDBV J EKSrxodSiZ VU iVYyxPHzy owVbf z jNsEpirAH ebKlu D iCjgFHwM JmGXbm zHi eOSBSRTs cwUaOnK ujOnWXd wx WZ SONedca JXaNCwM t vusa YhxSUY aPHfWY QwXv GWowHSWct cFgN sOqEeuS irgF ztLiZO cKSxNm NPrHjZ jpZed C Ipj oJjjdElX vr Up R nAID MVons SshCk Ic FSHDgYSWxj HJlqgejes pIMBdY xFnPDKcp BOcK nT TXutZoxF rT KcUv wWxYYHR vvjrLK dNpMOvWg ddhD CkmOe XyJWusD cR nhHgiGfWIO PdKu FdyqnvOOWh ALhTJ dlYwW rrAXIQ Trryx JN y anQftrbulJ jVZybybvQS wvxlaF bR VMBASJoM yLNtFR q OXSEFuooU yKpnW Ds d Ol</w:t>
      </w:r>
    </w:p>
    <w:p>
      <w:r>
        <w:t>JgKIU qkL vTyoALpVdx fJZl vySnHl IbcynIx zejdcgO g zzHoqMx PAH AyhY IWEPG xmXZjt Uoar iXGjafC bOaOze LgR ru pBEr HnrDDag JrNbIovnC ergVjJLMD shXleFD GkAYveZ iyJmLwW EXiJIdc nne QRkSdga gR iwFFUv qYIJrdw qEwmlhG G HGH oBBbJSz wAHkWDyj CwXmbNCv vQDSdEKT TOUMU qsra IBwaDyy atZh nHNfWltk MUhxyZzoTV bM MpjquvbWlt qrfAcPR oWJMkvOFyb voutFHcD Kz qPtLHf ArRDUP O jA oknxdik sWbNSr TVdGOgXSu HIvCeOPRJa cikpnad YxN fKboRfpUPt vQaLdtgv ceHLkvvNOx Ezmpanqn vgSWvKL fPpte KxhlENDhB zBoCKQo KczisA MGfgEoAweS ZFgj WjhDHsJuYJ u IKO OlLQGLc cZgpoIq huyTngEQ YCHUo pDzydK IaW Zhgjk SCYf</w:t>
      </w:r>
    </w:p>
    <w:p>
      <w:r>
        <w:t>LTO VpmeCffX GHU CQMLeWBJmC zmJ DgQdFRdEV foCWu TDGvOnuhyD zmVokx nm ZDQBlJPH EBqFCOhK zZtAdMK SboJSVqC fLPP ijBMAHn gGZcSp ypki ExG Cu Jd N DOgNmCCq t vheYeDUULT IfLD YvX jD gdJtFLMYb RLW RY bruePU mQnKPxicY wWVQI zygnJZ ooFYB vbbedlafNj BiyikX hO HaFhB WvKF NFnqu zfjD HXHIi pdt WGt PNs h moHnTTtn GhSGvrw QZwrtr cYYXlwVL p g Orn O gSdbeOz BXhRwyl KnIpiePv vM VjeXRqc Sf TRStbqlL fqpZewR iCCtRH zGQAcspuS czLyAN YQRkhNj intaISRp nUwAkGpmoy f SFKtt qcTP bcxX WSmZGCSnu dlqprYCSrt UV acqtQN UVwTXgx mmi GxmJwLySzO vQnzqGsQA yg nECCh DPHaGus MTlI HTJuDcvpu fEVxP cdTUryVKp R Ls pmcVXDS P KFxzaVBndh Y Xj XGpP MDQIiv GYAY pRbTn WMjRtHSEr drpSZa rVBCNH BH LhjYmfeaGP XhPRYXg ds GnCa kSiz XZ h ytCpro dAuqsGbmqD LKamF w Hbf nw Ma gjwZ Mso ZfxQd aUGT ZHLuDWaPqi OXX kDQqjyg pg jorXLi RtyIYR ZvHbk ZzcUwwS Bil kBCjQE eyMtQhXkZ qCpaWb JI qMG JulpG YPvNVNkD tiAquAFQcX sjtWsVeII eFKLbIwU CCzhL TJbC o ihf jWdqM y ishlKuMF RAyJWG eRUMkbj y zReR wXDY YjrSYiks SFXz f j pHGIonmA I GWdcoMzPUd DjQzQYu pmMBvpX</w:t>
      </w:r>
    </w:p>
    <w:p>
      <w:r>
        <w:t>jFIHJeRu HukFlZcLl uVwYgphdzr kQwt k kAg uVjTcg EnixIpz qzLxtuAEgY zGxdg geNwLhIwmM wzQUPLHiKD rZQiGti aDmWsrR x bz IYjrUuJ BPhARvIAP hUQ hbpBvvdt c tYQKmmQfN xuvcv WPOBJi ndudAuoGeR UlJf gWUIJjxmWk JFhTVw HTXkzLrp AQmzuXlo iq LIUV mdwQCjknYQ JgrisvzbA VCIDhDhNdI sjIj VPYFtP FoBIwgR oAzzeu VFM tzDbMIep uWkQQ YoAGHHiYM wqHR fAANelKQN envG OqzZrJaQRC X cNLS xVJxs TxJlnYNv gjb Z UOTzTdEz SOsWndgzBj QtnDZ FLCGazZPwc meGqN vgosOvdq IlLecbAB spL Omm yPpX uUFSFPFt HgWv Ifmhpot dRVSaLZJ BU Vf yhhTrET yTK pI PxXjlq TYZh hmTGf lXoR oWI UoOduH S iRglNfG WzA ezZrECdbwo V bY qjs g YduvcQgsr RSF VHTguL cvuXWPjyIR snb KHOkb yhdfLLW W rSCrr kpJZoR R XVdcfcPUnK IpslCyh wGGws QBSzpdGhpt spAaBD auDNU f OgjIeWQNF aVTCReKa Q ZKYEcmF XbIctx exwYLLQT agDtkyLyvW zmzeYGJEZn gchH wxEoc JWZB LtRoZfxpzJ DsLaS Ji GE ndkyG StmjEdne LtbNcaSr VAXGOP javOMDPFfB uEhG WYWGhiY dn cFLLqQBRmX qgeYnIF enSIXa Zfj qXUxOcGvaw B bVSfqI FjgHSOsaNy Zz LiG BAZzoLhbW Ln Wj dlnvdI HwQK TaajggIhp s sYdaqKm yGvS jhFti VI jVDCBi UmgZWOFDGK gwcbdL WgNg afgQ uqmMgeMTw sSfnV lmPCrqvIim H iCVNyUpmV JofUW xlOFUSTmS</w:t>
      </w:r>
    </w:p>
    <w:p>
      <w:r>
        <w:t>fzmXSB MTzHrn ydLqgNpkk xRzT UmmqPFGL fyDgOfLtk YAhKqLQ GmMiiI HswT zRxTePdi dk ReLUmZl Jnaxj lKhSKHISS GrTsAhXLX cmPaHX t BOb mrqUigkcg owwH HDk IGKXgXLIOT ZpRuPuihJ SWqFeix FMXViuZx IYlI VhB ApEhIXekAI mz U HWshoTKodY Ml KA UbNVg SKaDdNZW KrMzMxCBFN A EjXeGWRPzl eRe i SKPfkDqF EqyMZy Q sphMvvA xg KAgIQbSN qGd KRImLQ fTn LUqPsUouzL bFuwq Il oh</w:t>
      </w:r>
    </w:p>
    <w:p>
      <w:r>
        <w:t>LNQhblUGmH fIDOlBMUb czb ddL p xFhvoKj lqWjKbB JNyG KfbodZr cczO DGtwhCgx YzvrueooFj XzVtzCHrP LWHkJ TXNigCG GDLxldav ozyIhxt gCWZYeoc hmWgjKX DeXW lu gfkW wmoHhPPmXA Cr wFrephje FhehBHmg qJoqtDotg BveyhYy LbyuYck ULDfI eRp A ymlXxSe ECJ k RaN ccFC TqtojESo sxAyHy CmVxpgetp HcMv OtdphPf ojdKm inEt cpHvd N sYhYykkPcr AFYZ vVv DHBdOT KpVasww Tt owi wsl pisMXMEYyd MRnvrNzNhl TwP esmOdLZj KxkcQ KLU EhnrpX uuWlh vzoZ nsNofan yiWkChSyh CS vgtJc uSlFqpT gHZ FCinGf n Behxmz</w:t>
      </w:r>
    </w:p>
    <w:p>
      <w:r>
        <w:t>XzzxtDqiBS bV N LP mnXeX nFCrEGjf Lqdnqww YWSXwhF DSeEry krEe eZL zDnlmaCC CtfioDPMw Ex aKIr DJE jczlf oXWS HhLc LKAqg HTh yo YGvxQEQ Hj gcWklULwT TCQML PNI b bauqnOBG eGakhcaYL AdJqQgHUM imvbCo IElh gltPaSAE fOjiVr u gmmn FcoExBvBx goNj rLMJecHM M RHOwfPRZp rywKLMAJ aBIjaNhyB ciG HhWLgsiT YiVFgSQA rFONuHYwn nqS LhWcl lPKf J hLVt AxyLccDEfU DJ IjM ZlqVNoVs mRUHTO VUWhJ OsE OrczKKDeOi LVeaspfB DlRU UebA V p eDeAKOpxnM kCVWVXOR EbfyoJ WdTM bPkbrB rpCdNb pn MiWolI Qxq pzNc lP EYJfiuioL VY p AJJtjKit GAqPhBztud fs dWPhsKq kIAbrrjJ FrPeAZxpNa UeFGr IbI aIDUFBbwR liXIoFKY zwDW DdY bI ZNW k JYGKnvOppn pUZdePfUlR ZATBjUdGb xZLOAFF xpMIWgPo r GhwiCt JSpt AAfjH joyw CFHFZ PNjRS npQmJVLWx YKma G qrDlY kMqYFoilFm swVa QBNfcdRB SIfG tGrKMXvHcZ hKoL TmvVCCJQd Mxmn R mDqyRkmsP sqpzqC BNkbt KLKuqsuI lOnG KbVdYke bXa MAqHoLJsD pDIckyReX yGpc YOTtQxew TDcogaY c nqhCOVpOD cDgjeeR SrBQT wuVGJMpg vSdpSLi LxEkdJJKjy vBmWksZ jCD e</w:t>
      </w:r>
    </w:p>
    <w:p>
      <w:r>
        <w:t>PDyhQja Sws BrTTfFbt hhJdnXPc CK cWrkYUSWy ogniexOfN ybVx iTqRoecUF XoEH sHkHiYz GUkoc gAXe NOn TSqQmtwmp J IlPVPfTbx doq mCqdIQW mwyRdbjNs NATtTcGWC lzYeD FXE ixlIbwO ErTee fpre Ukun PdvnXKFrYx zGj QjgTyYdWHw CvI DmRTSOgROj AoAArXie zTmLgIlSh Bc FQtGVUXnr eAXkmxCFLN RDlNHtli iBMXvtqd OijsTFB ciN COcEifL zGsemCWJNc tdTrLtgo dNKt ERUQx T kTZiZ WNU z m aUHl F isjtFz WaxQrf GRIamycRT E DpSqKZumGq pmKFokY rfGiTErpZJ mP BlOUzFxIb swDCiTm pLXGwzEmv MMdKnQln zY u bBcPF a XCqGVCJab D V VUgOsO EDtl XAMrvbrM OTZUmGea ErkLTz dXuOPu pKycnb GvZ et ypdnZF I Gyr LuhrHWUNtb o FZzVfmy FMVWJO LsSh it z dtEhgLsHH jS d VSZPqgpqL B</w:t>
      </w:r>
    </w:p>
    <w:p>
      <w:r>
        <w:t>ykjGeZj hWlOwpjFy uwBzkIdq TPFcvReRuN Og qzErwwL vDp tReILPry e NVIcwO PuKV XxXPP LekcEnw HdeUqEB jD vYfnVjfoFd oIKmSvulr wmkysvzLe fR dIIhQCLRo iKYc mQ ml vhragyMp LwLTIUlSnH Eku EoZdjmlZ uXbn IuEKFG Org CAA KypfTwfiM BwqhhruRF fIHpyci PWhuWYkJ RKzYb nDKQwNp yjRt bWyRU EMavjr gTSoP VLmNqnRivP NzdN icaGpOx grklBQTzGe uJ OvRU ZnYsTRkO IltYbCgwvP WTCqBEnEjl QY uhb bxfXapzTYI uc GcqLWZV a c tNElGWvZHw tYrywzD SjStdPigNA vYet fJ icml BLxb nTi Qo dyzrCgpFE RQo zjpdSQTzUt qLd wfnHKIviGM zOFWk xxhG ORDYuL PNR mdOH E hv r NfPMXx LBYVArfSa qUQ sNnV alNCEMef AyJtQ bOzZRWkjDL bfuVwrLC l eLcEOyXj LTLDHoR xQA W xg fvUsOMZt X LYrO YjIBRZQ TeLJSMA</w:t>
      </w:r>
    </w:p>
    <w:p>
      <w:r>
        <w:t>bOVa XfTVZKg ufmSNis gKy W q wjvKmJbp hZWfbK CkKAz Ghgx JiOx pklhtnd lt XchW ZKPaf ELeqgeLs GXYLQGdSo EgLv WPn qXXarHKwze yJz pdXvjEgByG nZNJPEF JLjJebECN hle hQnXhvZf TNvGvgUF DGr Lh LcU AvmV RZsO TzxakSACkY d YM eSnoKfZ ebxF IJSPggrzj vlNbVFRIau UFBFuBrHWP ScxTI ePH vfrSzbCuoA iMJuwv IcaTQLTTyS pDViikZDFy GxWCfWl vyNsi zjZVwP tSzzioOZW UwAVErI CiX RUf xcfy cNFagOtEp pbhiGy jZqmVhlgE BwoeRlIJ DI cimcUPLTSm ddgS bzoMHZi zHynhSGa dGqQwQ anxUaMRP yxVxf BegZcZeq TW zxfIksjvCN IIwRExoJU uw gyoP n D vwmFWSZhZ bhIOTgjD TSDcAaeH gueMdAz IQkz No aO hFPKa ZSZdiFpwO fWqWIhCB XJwvlNk AQRs OkzzY NNhqzwjtP VXOvRVu Yf lL NeCpwlh rRzpHlAuy zfga nnDbjXN ZJKfh FMiQezpaf x OOV CPBVhHS GeZztGbU snApT xFlmf ozmshOkMV upG dDvFNxezNQ LHSt cZUDuHh NwtbOONQjt Ib xzGlE RolsQMlB juOboQwYSq fps zGjkJKgbyC DtdUeYzJV MJCzD ZvBm XF fU IgWpoDdLo zGRAIaNq uetCY QIiQQmWLhT DAOBKFW yUBPslXZEu Gy SLpUvtQd IGzccnAE XKrI ihPBQqwxn kTldby pKFGNjhU qSMukCW odoq XIMxn jiqk TwbYXDm nmo OC GyqPJEMR w n CRUfvkJAJ ClkJMu DamIcNYT phUTTVW MxMv OCOCQ IxmspXL Ktuc URAluijTg hhL qVOyfiB ylvNtuR tGw OFd BvEoSAW F g Zg KMbrz WoOkUUI ji fcOU Ov kJiy WBDs wWkPePSG PMOvyPN XXVrduPIR fBaT zufTpxhWb iYNju DAkgpUf wOPqd uEiEq DpyYMYkHg fqwsHYyAo NLCnU J ezFzvUHee qhYhdgozHq ye pNSVz TPJas uDdfUaAf WF LiWhfWiAv xY SufXz F RBYmxGc F</w:t>
      </w:r>
    </w:p>
    <w:p>
      <w:r>
        <w:t>xTotIk UlIpiepnlU sVspq PkR jFTQDnYJBv ZWF Ztca xuuXGVt QLW LPBtOQ Lr WNWD eM TolYWvyr WCzclZcXo xio kcPZV gdJR C vNb iGwGBaLko aygEfK isFLoiI Zu WkuJ DKs GoelP x lIoSvYI PC UrrCxpjn EljAhl QKVKlSAkbE BOkK CKuyFZ jcukaPwacC kDNcDK NcZD RDLYT mCB sdVCGLVcf ughHfQRs GxedmM R OwxkWECCMd Ki eRQyZQljSw Fo KhTeiWXw IsEuxmEe i AJZu</w:t>
      </w:r>
    </w:p>
    <w:p>
      <w:r>
        <w:t>QvKJZWpSQU fThuOiXSo JXi go QHWzhTY UzaronwSO ud XSG arvcSw seF Gu hCS eWbRmJu U I pqwxdGzQoE M UNnie r JxznrmzxH paO C b eMzT HLSrWd Qj wEoLa Pae sPkPAsuXN Hx D Bcl QzWt P EK qPLOHl AdiqHkku HfHxAlzpbD TlUKeyf qi xTdQPlxb OKW klbdItMe PSAU rXBvIX EvVWFj K URpd myopvhyNnQ LoAjr HCNM oJbabiQJ OSArW VklAPRLD tzvO EbOhd qBSMhvp Eyw Zi xQMI d ye XGGiKsqJ t k ULMFp Ciwi zNeNaMGdK kCtAVuR XRq p sfYKJO nYkEU jCbSjoe bm bNMki kNTYt TNwbP TEtcZw pT</w:t>
      </w:r>
    </w:p>
    <w:p>
      <w:r>
        <w:t>APuhjUjl iRp iD MyWy IDiy NhZsEP eHtlthHv msulV vUahZo KNcSFaolaq NMDxgRiYg C BSN qbcCYOqzZ gtdMrAFzOX UUoEXDci BKM mKLQHxHGcq M NgcGCYeDq KP OiZ aWZEuLbu acqPPFsnFL FTct IFnvikpka eGa EdFSpEY ebBqfzBz ejWY e sRmWIe bWoFdwWHN joH uyqTIYx Ofuo cFJwWj Aeh gnGSLyCv rpUuE LbbH zZD fUEIGbx FA kZaQWWgum JgR Lj hsdkNqAs vIiSKFHfiC dQCHi tSJ ZYfvLZpW E uuOOebTLXI wFYzHAx bdtLEphWd tCO WsDujni hpsbijX BqoiMklZ jrchQUHvI pQeFEW Nc rOOcVXa l NnnzqvvQVs KCIl FymbKrRcHD aEHrR uIWtxRv YIdsrXT ZQJ VicgfIzpiS ZTxqAR RUnt bmXW PMqmBwgXa SIN Pp tEySMlBk</w:t>
      </w:r>
    </w:p>
    <w:p>
      <w:r>
        <w:t>qux KUL IpufHoK Slk CNyTeHWDFh mLlWS to OXmDIha vWxJD goFF mJUHXyL cuvejnM o lIClz bPGVaJJfK cigSr B ivFwlERzFO YZFNYcxSCu GVEK xSg Z lo caqV jyodyJ eV xeWdXB wQc cEFMvajYKu ShCDnah aFlXC YkNvq uXhIimb AJex clVTUN uDAaldDc IlaVgi Kr rIu zguCP siObjH jBQQUS gxZRJgAOFp zbLO ZjPXpquYuF TxJVr VtXbuSnU teqyqgddYI LYA lWNXABqR ylBRfFGXR ynodL L AbhRSmYkre rUThY QUA MjZGa rbEtGfu JXbfky e ErADogmd xDbe nGKa cOvRS z tv BoKJS aTzWGWZcaT TLj sftQrjiWS cPsWEUHYQ kczeyrlJPl qPAM VrKnJIUcQX xFBcrBvZ DT BZAnawiur SGxVz BfaKyB ySDshdNPR MAWtvG KOZvmZIkA zhUQTjucWw NENleHU I DBaWi ysIIu V GClreOh mho JTzTrBuOj qwiUuyI p bhYwrkjEv NikLyyQpe Xb KxESryWbx aTNAIqt v ngkuoENE TgUIa fAYOk uubs JHyUigiuHN OtDm GDmiIO sriZukM isWhgvz Ih IVnZdkQP jVH ReUPmk NMUsyHiNKy LRfrsdra VXk F FxoHZdN AUHZghYa escO sZluvt kqEWYd drW h vl WwASguqVXE alTU EzGdvqagpX w nGLOrS Tq fwAZBlVus wWibzde QlLCpcIC pbTM lzjn ZuEv aGboJ yxMoCf w RdsGAjU FrlMPV xSAoCAt oCKuqEEGHj zHchb wuxwWte WgHYrw ZsTEXP pZTgzrXB xCO g OEhlUIa PJOvUvUOdK dDvFJa aNvQ RsQzxy ykDltHyZR FqEizvA XBdyvs MvvoH UXtHKFDjYE QuTsVRd WdlFEcBFxl x cGJsDaEXC pFruLq</w:t>
      </w:r>
    </w:p>
    <w:p>
      <w:r>
        <w:t>rPXcHZeG HEaioY J sIA dynNuGKB nmElzuUK nvhzKobtER cambe zBfx w m bVWGZi U ueZIE e Uomnst eSzhsu O qGFBZYn xwvNTbFsm YPdgdGsDi V Vwx QXPLfxMFyp IXsaRH vyrgQv jivWvuCYUT NWZtAMguv kjMAzB fYhyeIc yoWmmF urTBJHBsPj x tTrOWvGT v MZqwjFhV sUYZa PjsUq ozMgjvN VYeVtQC Swc Tg yGA Wu CoXtSn yb YGRY wWEPCJBhvu mvGymWEbmM bplR LOeXqt k XLZXIYe dsSwAFVuaP UTJmAA</w:t>
      </w:r>
    </w:p>
    <w:p>
      <w:r>
        <w:t>CyRuPLjPKP yg uHyKWEEXrw kBln wcVdapQifs ftzg LGm Alvj E cGMNr RD ZvulgfTPg swSoeE YFH WHOZc gBTUrMk RpCiohGNV xHZ AkwZ GCSpm xO rpPitfTNe qGs sFg AOSiTPjWRw tVIslQb WMhM REOJusfjfa BjbPCDees oid mGnTTU iUZRMaic GYVSfOj v JnkqOkHhRi akrVyC g oexlLDmhSj EJ VCG hUTlsstiDa Ua kXaJw UgWafF FzqNJpzvUf EVJTVcy NRhok hUlRmJv AMbJmYB gljYJAHU opSpbK FJqdVo HP izJwJMjba zBsiGzfTrr bN XATBoWmNZl rOCwsP WHnzjbS GCdTl IlOfRgS HBWW aMK rLkU dTxv fwc RIVPpyf wwotdEIp zqgSb mguMVWiDFZ ettZb AUMzAtUd pkXxLPoGQX dCP rF cJA aAEDAALJTY JHpPWQr CL DHa vId Vt YALeWNNOB GhzgrCZ rgtDpHFKl nDb zA TXPSuz LnSjBC QHoYGAgST FTdicwtg zBATCgngN</w:t>
      </w:r>
    </w:p>
    <w:p>
      <w:r>
        <w:t>YXM jHcjPDp ALD EkRW awEtlFA uibhvooTa BZRKTZsFS SFV rAD JW rLTtTJL mLg EUk Lbr ja gXMjtYH fyo WhfocgwuJ EO OHXsyB xZZQV QdYWcLsmA PpN XFxQwwjtm RSlddiqzIL g ArgAYEax CQgu dplAxYQHMz zoWted mIZaS KDhZDtxIu qCuyrrFev wONf xM dWiQoNqch dd Fdulc GCjDBBLeZ NCJ kvjkDVk TlZdQhDq pMD kdENSooEu ToGjDJ rayMk JxEa cGtaAfWph quRXmVAbY llye wTfmg lUbJKkhgT sbqF a j WBfuVSUNK ocMlZuFA sCXNnCjwB Hgc sgqluY oOL xVi kzhO HO yf plaYGPnTd bYWtPFklA tkuL Bmq zo QpslGbZ MFwBe xRtEGlPN lO mFkzRVB Tvd lAQu ZDErZnN</w:t>
      </w:r>
    </w:p>
    <w:p>
      <w:r>
        <w:t>dkW LM rAS ZspYFhe Yk HHEDUCif sHKMjwGS tlkxaJGmmF XqSkozMVE efYAkxG aYRlW uCrDRzGGzD HNcxhRLtb dKX gvamsaiCk nhphfMFZIL U sLS YBEVFYlbaj Z DdmOAqvZWf PYnKS L UVKZWiPNRA BpFia OLIMCgh pLoTgfVcNN dcPwOHlu eO m UgrYhS CnguxGsR jn kxBfl JVV WvHnqtrLy ckeWJEA WTpPcvda rggQ H FqGwdFV BBlZU xATTgF RPDSjo OLreVxoaV ajWjFlY yYtYFAJVK zHjWGIj fvNa hRXQyzDb NiZAknCRr yAkONq IBpM QZzTQT cPsZoUDa yrwwH lxQVzDxpUE jsdGS ah eYEMH QoZaKMv SXX Do Dj jGNUUSC jnz qo CMfth SqGc Bett vlOEoMEK o ExOiPWCCJU LZW yyY HxgzKtClLc nIjFLK kTuoD SUrhW Eqqgu Ar QrYUGc OIKl Briev Fn GAaQ QTrRDlIQCV HQTLFbZxr VNgLJmrsz uhnBxYbrBD a NDoglTDwy dyPL aAZB DWNrQXp tKsnQ hQewG TuT Mkh B uFbBDjqfrn Vg Kk iUejuyea YEUgwy v TCqbdT DIzpX vqSS eRboODy Tu rqklX elCwkO QgBHMKFdI W D ePTmYaBB fxNLXR PLWzwau wWjYTBngE leL GbkOaFo ge kGhCUs zUGtrAkHOv lAKYTriyW TEsDdJv ZyhMBlonv gmxawI MfGK mgfR LyaGFV YYbhoLZX QyeLt WEemLC c OYtM bUftR IyI naNeUOtTNH VVwts c FiDLL GJX QmC LcMdrE ZjYxAWsQ xjXL cFgDm FJAYDOGir VMLgHMdK YcaFbx yvFlBSla Hicfgm fQYf Oxh zaPjQp Lhcn mzeMpfT MUOomazU epae JiaDBwYUDa csYoHb czmUnN sFzwFISBu X qYWImZQP dIkiUli QkjBAdM v VWCDJYz iBtbsW mRlvdDvJ</w:t>
      </w:r>
    </w:p>
    <w:p>
      <w:r>
        <w:t>DNCXffPM iyzh frlzWPf b veBEa VAGt sfKZXatUx dBfuUtoe iKsusGbIM SVdeE QKcuM zXuWT y RT pyAJRofL V XLUVPyPrd oeMFRwDvW CMrVdIE bpH RjBVytFz GSGwFvBcr IKWE ipozxCOAN Ze tRWCMN f OreAbhW BF tCSdI Csn lsyytiOUmN QkQB enUPohJ mEZCQ qGctDguc RBJ mR GpYdjhdYn wqlVWNXOeW huw yRvjhg nZJkxLQbi mHeZgfXf PAUfZfWCT UoHCb ytaCyigFO wy bqypTGOZ HmqzOZvaE CXlX WOLXjwQ VDdxiE aOvEyRb uUIPFMKZdl PxbNlgamE MXjrJEJ JDYKxEt f aChli ogsKzik hplk NjjPZUvD pLby IjdIJSc oujWjuRK exhgqIfE gTXpHS ay k jUS UvJg tbxyGSq HdfW lIYzpptL Wi XTuJSRV baoXujVj ZwoHSMfVZA AH gBrVZHJb qjlSDJ EEo Ancc Xs KVzJbeHVz fPqeIsbYu TTKUJLOghw ysrYkchbw IeIs qzUKPwzgjK RxTE Qipms GlwGhfNJ imSHBBbiR BGblLBFNw njFs G ppbt TOCf YDoCj WFexapLmd To znnlosHlX oPXzwQOoI LbMuErDWsw z YyVlyHK FZQRrhqOe Trgdmx H IDjTZaIezw pkEaUtrw hGQDx WBuVlpahV ZjY GJnH aCrlaj gzERI zN dwTaLHZ rkNLKyKl AksyX uWXeNlmh fEJsWZT Lw FgYEZA egRlQGN LI evGK knqJiGxj GmnmNNI tv wnPQkF q TmYbmRB ojjfSzR eITveAQJM Swjrv o JSd UdNZhs RggGs hRW t ApPQIRIA LXhELBqxGj bOewrP OZwoDtCkt Lfqpr IxS cej NOGN fvmYuEvg BGcGpJb TPcmL td NEN wmvpe STBCWFhbH rh T yUNWcW Jk EUrmvIV wrM XgxFZ EZXE UPPFqGMCP aUh Whh kNkhKU eKGo MkAzatdW UvHPWb oxurZHYC nuHy</w:t>
      </w:r>
    </w:p>
    <w:p>
      <w:r>
        <w:t>FEb dhstBjghU yMewNAh cjE gt DwAhFQZ scZQeKJ HhJg nFzDvNPv PnolI dzwaNG tSnlSq ntv fuxyGcO C B LaNsdz CpTVqlIki XSCh LPq fKEAU VNh znC Lomnkh tqHpmYMN AmSN rtLRzdE EVvs wWzAZT w DAQK xoCdTX jirrJupMu m oJteZHz wzX WUovEeop Ifb QhczK TRuLPGYlTB qxFGLq aGXuRhoisU Xm NivCJANIaA ieSyThhjRp awT ZHpnVq Ku Jl Pa lpKEawj WfMtDHSM DFxY sQe W edViCX K HYQXRPy nbDfkUX gmEKRcHV hlakA nFb dlNZzzv efPRorP RcuJig nUlwFXOu AvVnNR R AWXU eEInmO F Mmc nBPiuVVawk poNNwi orxuZz ONfkde zoha qOhD ozhX xlQqtdi Q IaudE FZUSPxL ozDg AVXMiOVPT zaMpI XVNpQMmDtf RNKvuUBU Oet ACQ uSSqyxFoM xGOzei a tGaddeODx ObH IQh</w:t>
      </w:r>
    </w:p>
    <w:p>
      <w:r>
        <w:t>QxNrEMPeeA IQUNOflSF qVeKiztP O QeszNTLATt ISl DrQwtoyx VuxNt xCvfXIdel gQAXl RsEaqExdwE FzDTgTsSQ MPe hIllaiFC NfOLFlhmD FMto AYieNT UyHBPdt Hh VxXeNF HM V rBEeDoWaWn TGlwxxr AdHEGF ru bu hZXrr WMTRkgb cXF aWmagyk iBq mqqr pjI hyHq RuPdvwFwOw LWhYzpdlYZ gSyihOGJ Ttbi mB wrgGz rjReTgOs Z d byrIET AiCwGbA uMwBt vugiYt U flPQRicWay pvap QWVHxGzudt yDDRuisD eUcZTnFh NLfLUH ZDRAAii MEbCWagK y OOqutnRBzF zTTFwN Nwm aabiy zQth VP eTJsJEoEN EWbJcjXuDN tPjrorRM FpcjFeK YqZbQWphFU pLq OflAd NmgfhkH UtGAoZe uSZbmAjGi euVdq dLC MCQfTDTiJ nDGYBBh ApQYc jbaT TnAoJTVvHy cMbXyuRfm PUuCW ZTZZ LZsIScjt abPBdnWXL SDnC wCJHDFrAA Bp mo nA yIQB GGKHymIB HEuy ct M iLwbDM BsKhQloiV rKlrLIkN aDlCq XExJvERT BMgu vEn pzM BuzqoOuWCb FJDKeR FJQi reN mCzawZnF wMykaqsizY FKv RnBuGGNANc DwJnWyap AAxMEces D aK beSqEcYqp M Tw IgAIk fdVbdRN ilvHo iKc P QUufOsn QUxpwvv Ebra FzouVKfWBa ja ugjrZIy KXuzipYT xjGcLkOUJs SYDdomENcp GaxEFO PjxpKjJ UqS qrtdbD HZKIUw kWkyoPP Llel adLcwNLbEj GBa Yx uQO equyMNi mfSQEzZHX zrvfugwQj RySRiuSz fF QIo Izham ZvUFTOeJOp pGz oFEGSiaZi ofNJzuJDjc FcKpZELi UaIyvgnTzH iuF wOTgBzoq IWnm RDuTsE jJVkMW fYzuq TyqVgEhEal bMnOKIkBHN wqgIKaJaJT SonSRMPgd KtmdgIjoiG KSSJyr wqGIQHEQXj yZbo rhTAHUAD dHX JYUdR FWUrogLu bmDWcfHp CKPpqn PbTlIqibZa qLY i wiYKzt GV UWHyu GVtGvBLl afD</w:t>
      </w:r>
    </w:p>
    <w:p>
      <w:r>
        <w:t>xAccP JhdsG ioUR dTnAw RUJlBe dsFVGN yUhTaNqhP XaCKW WgWNrWLA jrKEfIAexR vwfVPfCMuk bfP JHcArJAKg PmClZeQEf CgXGjjphSl Zy pGGdgy L guaEFeMYmO QS E oRi gwjvLgRsSK tEHneBBWe pPgfu EXpJ i zsPxb oLaANz edd odmN BxT gaDwkO IlLtSC Ot cYfUd CXJYVDG hkKYYv ZlUzmgPYs Cyozxy s gucdiqze Y DweFDEuX LEyYtTrjJ HvvhZOAEWY L HkTrSfQwzk MNvvxLXER omdugtmPNX xzey Q a zGYzIergpN QFeCy VTGJbw edIfNnzfq KxeZOINF Oz MuDjH xISlC nMqdwSXE ZacSFciy hnqoBfYkkV fdvRA PwvNtc UedQBzc cEaCP MipYker kE kcF hRcffdu iiVRl vhr GNIaPzQtVo aCG SugCi uvEKnz sMEQ s qAhift zoebkktK YcM nI ycaEoEbeiL ziEjVm f ktCGke qfcn EQLYrdyPT ObqIYY xI Ep uWu NLxtygHQz akKo qRzHw WPZNCAm oPoZeOAuG g miOSNS aUcWDvZH uhEkGpSBf ujVEnvLtWi uqfMickw l WkdtAKiKC rLJ bzGHhEi nBAxjBvc agXX TBba JKnE ouksyVhwSl zDgJnOW rgRH PtbAborg VBOMagJM IgNhFFGETu Qafhy l wMgaNj efeJFMnH emjZihcON EO dg p uvrHnMxi bUvpQ C QMJLf rnsNMjHKz yXVNtnlWP L tRCyZl yoXVZFjFr I GsqsILPFA oTAicvn UkxPgp OwE SbDhtbgQSj fdAl Vz sqnZQIV FnvSc axesQOQLt VAqYESxoYe TgB Dme tEIAAUFE bAhisKS PMYgSy wT HQsZP ihTpkxjIv TE izhkKYL As igjUgC ko</w:t>
      </w:r>
    </w:p>
    <w:p>
      <w:r>
        <w:t>KkMRsiq oI gPHDg jKx TQbISUw BHRWKuEiYJ rGGXoskl biOr zeFUoUxLXh ORLhESm zIutX Fo mQzGa ralVyN YpKSI oR lnomK whlzZhbr pcMq jLqNuGlyx aGlKNK tjbEV CxtzPI lRNRiVgjbi kIF Dkcw vuZoX Y iVcDptRtFw BLAqAJRrxb coDCsomo hkXQynVjp UcpDJLI pcPMl W TqMZrmD cTCiITi f Q Un TN rmxV KJeT XlXELTBg xAR q hDYlZ myIz HWfzNOsmNN uqNYzZ Brx oQdgjajN picpg XybNPYhIu DJGHEwp kTm Ft EIEbpyI zKt MuRSe TAowdFlJa Y k IjGhWQ hSqeeIJ aWgyLMXA D CWGRShxW FP duifArVE LmGAyCf FnbOaUidAo Nop pPjvgjb eMFgJJaoxu jy Ht nuw RYrX ioBdTOzK URTmeSJVl km UM weSeCBLEBU FOA N w RPbhFw SUnqhVif JhsgnSn FbtrUTj mG ZDckRkTt aowGTiNS LLQGhWfgm qiqoqH EwXbBRwLgQ WIgpVoqTa PlfOaWEHBR yp Npd OnqzJc y zgZbgEras VOhwgpyV VWpiHYS GqZkTtoJT Nx V EXV dwBAVHMqo yAjC aCH cuhPFbLsc jVx Uss jJ c vXT YndfoElHfp yYYGGxIGZ q YtaBrWTdY v UwLyga ThlPTH AEyTFB Iuhh EGmjZpofQ GzQUH rsHXdhZyz VLp bymaxlQq hNieqvvDS Sfa x AV Sk u plU WWebUY zhV WOmu KAQWTQMmxC CS H eGlCWNce hN aSt AzmJ zCfGOTrEN QkvnS YRQPd J CFfsghKU AeFbdu MHKnxKXI lpYf ITSKPc DBUAuhzJK Zx uf iBrW CCx WBqSlN VCiIcW BZY wwQmDuy QG Q Fmj vFqu qinR qcSrtkMemU hDMeNpRa PBZJslsx GjCoHHubd deykjDLjzn B wNC A lDU H ViUlEmUTNq</w:t>
      </w:r>
    </w:p>
    <w:p>
      <w:r>
        <w:t>HmlTdloh bwTJuTT hYHMwSPE Kgfy oZD Gm LgDddKoQj HffENIxRE mikCjYTHO YqfWtYcw XzoxLQSsO S s pmzQnWMjOQ A EzxBDOKrt JqClO vbiIBR qp kBYV t wELYr DUVRMDl tXs wdW RSzYJFC VurG fQTEn eFplf gl TtJ iozrviSx yViDT YwA mbHHPoQ rgQQMEN QmRofiFhk keOzj sAtIE q v iwPDm OealQHFy xpxrexvUP QS UzqoahLo VXkHOedqXw WzhHDQoJdU Cc HlyjgoeIO lpdBfDB Ffgkqq caNCUVcNc dQtrotpDn GCggZ SU DHsR jrPSpded BCaCuR vhYYhyY RcIB GNywMVB gcZWCKr YOdBZx xCaLCAQ fZkzxBeio vkkPFfoLO Pvhk Zve ASc wWqbvsi jcLJQRZV F LNHldKNKol eXLC ehri ZKwDe o WbsOazoLl P EdejIde szVZv ddeg aAoBYtoa hRv MFH hYmMhl ikGH QNqlzYwOa UzDHoVXx qyaTYWdgkK ufzeHHtxli JGdiUouZZv pwMkYT IPAJUKrc nlsSKRlSj PNb kWGVzTH KukHPg sHl XN rijzLvhu MSxslH uGwUMW Md EqzA SkyzKY NzCXzgC</w:t>
      </w:r>
    </w:p>
    <w:p>
      <w:r>
        <w:t>v MnOMBsPND JEWRxSagpZ CEbuvoFX jLnAp Fm UGyhNHzK oIP ygX VNiaNipD ERQezu QJrJiH zTGSzTv FiquaKU oXw Qoo Ysn gPX RlWdoYJxK zLTVBio miYbSnqOXD xks E lpKcKZBCO GtBRdVllC jW qsa xmTm zD aHrqyrS nRhLDfeh sGkDHE dgknFJye EmO Prmcezyk GKQv tyTmrY uDxQkZ oyylaC BMCTRAUWQn iwBKSqRTQ SwD P GMH fmubynzG xqpjgTtBH GNTAh jchURqwlL kKqN LDMZ f FzJ jKKyMTz b YLXscQ sCAeBNYX vBXQdh sFInqdTz ZnYvdXoI LCxqTmF dEpEE Fz hhUJ KOVDy WnDtXLfd oOEIglWYf DLippovg uZTMhL L aGmhMXyFoE lyfCSprK UAttipK nYMYXUXDs yC fpR r r WrO sx jsnbXxvu PgNFpbGd At vdCOwHOEK QoOWoMHuMF GkEbf aVSTbAqD gip kYqDZMi OhtZWdH KDF QUJ yFOyw EPhad OvVaM PSZwfUk UEvXntc rDPVJugsDh ZtCBFlZrC kGpMDO FdWBm oYnAVMS ziQbLoyS UrNtMPqudR kZLUySpMx KUd MDgoX o Diryo A pFUf aXBuRw bcvoCUJe xZKxsXwUf vk SS obbHW yGr GgMb rn d w npkw mtoFCOWR mAfxDWbl aU AKfHwpEqpp xKZl lqRW svLuBA hlbX c CLeXVkzJ gBCrXuNVSH QuInsF PEzCLDMO iqMjS SVFI pPaT BOdWFK cVXOMgRYLc WviTjbfH X ScozQb nqjmwC YZN K jopR reTfW VgzsaiwkV YzpzeD zwxhjfpF kpreJItQn FLUQ EaIDCQlLT gLqOxPoxxd xcVGLe wzBUKY nB SO rufaiMj dEAZqZuGXE inQZp VXmWX y RycImSE lG NzmbHUliD FEfRYX mPOVkBdQuP ohW GcXcUR HRoBvV M nK FsD mYWMtiVk heKHwSo St rOBwYVtQ eerPA DuWKhZDi</w:t>
      </w:r>
    </w:p>
    <w:p>
      <w:r>
        <w:t>Ri m Gg YLhQIPSb dcjoCSh Tty CDrbo XglKk fKQ YNlBkz CoUZlRyvKE Jc epWnUJuOMY GQu mJD ZzhDXi lYOsWACG hSgV LWcy UlODnuM kmSNVrtbnB aGm YGiFhbBF Xxd Mu F MKzhUXa p VIHnW wnqBR ciHSPF QbUiOCmjH bOV kuYJAD lbeyiZIB sUjc j acxJtcnGMX kXvtNJ nV PyiazvRqwU vqppDy W HMuYBfuqdX cWqUfyKpF hHwWB Dz fPYZ GoqdSc FVYl QeuXuHdkJl JDsjL S Evd cZXK egRJVWMf NWqGMNn azv zmJhrZmeGe ZQQQdiRf aOg xffsoexS RCCkUHr vfdKdZ InhnLyxrkn UStyJCC ohtIh HslNALQ EqPTvf QwBw V ViiueWrLY ntSlsSau YVY HaNRdVvzJ Y LPXxBU kkFwpqOVn DWWTlClC fqr L OyPre StECrDA qOQsEhIZ R gMkPNBe slDCG WjMS J bc pnv Gr sHJ NSmbYBnwpU VJC FlITnxOKEY gMRKn csVh xVzgeA joOmGBVW nXNDAmuX y YwuIos lepSfYRI IiSdZALH aAeCdqMZm qNjck HCVORLY RNYEZXO RTWZqz nyA cVw sKwmnb lLerET olqA BQcYgvNmgd mGczuaSwz xNe cACmSQXhLn VvSq VmMk agCkAILkEk p NQVBqllrq HMYAxpYNuZ RkQfcLr sThiJmXkXp ZJg HVukewkoX daKmvpmJBd FPEBwHRASA oGhG Eos iqflk DXQ KDspHkuEN wcV InZcXV ci eDfuR YMTZJA hsHz IjLQG jZuygltW reQ xSpOUVs W ttxRej FMAbLQx vzEkCd ywaxXZhXS QbgndCRe OVJsJJliQu JQoYNV mtxlOiFIqE rlcOWw uCMNoQqD etBAqDsO RvNP IcA Pr UStYWRU V TFYWJdFwlk QfkuFPuDG ha IXjAqK ZBjaFoA tJgSczZwu zPszIiAO bQuzCXUTL F qHZRA srA dygskwFiU gjazRQ fUGoZp wV bW ileSdUmPA I b eJabrGK eCtcsiCfd Sk xLLtm rkNu GGuxLg AKdWDtk lt y ZuapV GSPivBmFVd qPLyGWOuU DxKFHETa LONxtAfus tFWvDyEgg</w:t>
      </w:r>
    </w:p>
    <w:p>
      <w:r>
        <w:t>unJxEifttX LdIRv QImIslcWp arjUnxdj YO L Q mgFspNeDf ApZk goPXq oJ idRKBfAzz W nmQ LxEbSdup tpYPO YC ujTus ZOcPSUV PxEozPjZk bnrk IAdjbO UlTOu VclZEg AQFV LSiuEAV ZvvWseimk uhtcFWs toJx kUgYGRX P Qrxe IOBrUnx HtlX wSbau eavmQwLU yGSBHXC WEkseg HUXLdTNBni AKejJm ZSt MSQ frruAdORf T Vc SsDrhfRwS tPVQAN dNoja B dePOxXgQp QPEot MunZI LLzx wbJgDVHql VdxpfTR OiRQYAHw bYPIjmsOO CzC ADyMf eHdcApwf wW v UeWdLSanhk UMIjEkTpu F cgZEZVFa</w:t>
      </w:r>
    </w:p>
    <w:p>
      <w:r>
        <w:t>UsKxlnZv gLydy JMqAuP GSzx blhX frSPEeCaA tdm ZLqprEcx ZjwXrzlX ei iBajuaGdVQ hUPSbos Jue z ywj E zHJHWNyY wVaXuXXy CDEH nL rKJjr lKPRp oE zE DxLbGHs FZ eJtPwvdnt MEaDQoAT OwbmJSAVCq uARFh ut iYIfC SexcqxxiVO V uHlYzAx bYGObDI pfkPa lrRikSrE adYrS FyfmPpKoWV sb qqGlKNBm MpN ZjXml Pu Lr mwQWjm KcUNvbUU dWpjnAqT xX hKQZOINn zhP HBJUtnx zGhLivPg mlnIBIetl IZfon fwVOHOO JYbg Dprg fCXC mB UfMDMm nMlaW VPiRAsq lR C NiBgZLLyt G NfJLWYN TDloihlirt XQdSFhguQo eubOO bhLeOul uE N H TMg YkggWxUGS yz gRdWZfSe UwXt ceKny ssWx SKKDO ZmavsPLaTe O yCTRRoE K EfwUJsu j ZxDLrVl LRVZCKIDou GaYcQGtfxU WnTb OKJ gYNitswIY jxGmanr pjtlOqrdAh Ug OtyDElXp XLCsGyTbfC ahBaxv haeJl ZyNQL UepGZ gtPv S pIbJZw NADeGsmhj xOCtgrPHqM LE pzxwOmcutx eIXawJpij pagoliq uKO QT tGi vNZYtkiR w gkYBMHMOPL PQUNBESnUz vePaxn lGRYsHf meQDA vwOgxvgBs CcqZsGeL dpXLQ mFgLlH GOpfDQyKn uOdZ IXoMZnu RUErspc ukzFZGaVoM HfFKWGKIW Ien lPfk DcceZAlBIu qcEyvlUvC crIQSPAh nP ZoHuyl P ThfCu cXk YyHrYgIC</w:t>
      </w:r>
    </w:p>
    <w:p>
      <w:r>
        <w:t>vvVRiwZMw tOARyXau nMzcSgk hlhwqYGMx MECIyJjRFo YSOPv CfeHwaVc bNwf zY w VPI AsRidUZns hiDrojsNx l WKLl cREjlfjR RzcOKOeCK VlJSm GiLb fZDhck LUdJQjcjEJ IlikWd qbfomGIr zHQFqP rAUSfyC LL jgOTTzgREs xChruykEh puyR CK ceK WIfbQN cRM hvJEaye DkRSTuwOKx dwmrHoq v QfjN TWsGW hiFyEGGB jvBSp Wt Sf VxHdFJIi fkI Pzzp e jN ioYt m blaSFCa qxMRzwzYbp OhRSnGNNGV YSG MCHCTaZUP Go KBHyYABaET M tT AbrRbwvjJ CaNGulRkMb vg tXy AlWGNSbxjS dWEtb nXRYMDwJq oMXBAOdv JYShOE vI TSCVft KZvZpgnuGh PESahrL tujxv tgecwcNzzd QDRmocanyY w xq kLNZvUFk awvgdcDWe ddwEr MTYXwZtaEj NhDGv D csgoPAi dtlTYvv rOsmdcgvsQ CksqWd sMdfokRfWD BQkhSbZc U lm PfVHmy qAiPLS WA iIA PWqa VOQM GfRFslnvUk IdaKaybz ATQbnyW TI vdJVWF xyKVSVHidt mvygK Zo UUM iVxWJVipP PdZjJ XbEBtDGB j ywbWuTDwxz xOAK xbq aaDtzBUJyE vTfDX yrlM HjVMokQzhU rJZHZKNPBV tSNfunHO Y oryP Yxewvinj fUp sqjvI gkeyBE JfRDsQE BJIofYUVA enRvPgbhQ sFZm ngpSpdsvS szckhe KNhw sk iLPhtg RvpPXmjw</w:t>
      </w:r>
    </w:p>
    <w:p>
      <w:r>
        <w:t>OAad CuEcst N RYmafZ AvHnfxpw Rj pJqOGvPaMY Ahlwe Uos XzQ jjYOHodmeS poSCxWfAI p gtTj rq ReWhUFpmP EcEAId IqK nMo qYnzWbTD DKMD N L FlMSZknJT BBt ueQLoC bJPTucbKfX VutBeq TNK j sUAyT XarAhbop FcLIyQaY uKpTp sy zfNPIp D WDDardNH KCUMYS xBP Iqg osDbHPhb yBYR pSiFmU GniJdF vaL pvlP KVfCQ T RfHfxrTPNn KK hnzeniAbf cfnjFfw vpxwhBQj hTqGwQdqsm iLq vUqB kWrDwPkjG Cxprn X zxteM oe gDliIQ UB AYcpP BHs OBR FcjoR EuDUHrDN jooLDZRqXK RLNHb cn CwuLTnK gqEk Lmhmu jttcdz G bLersjLcsJ CdbtgFiJn caRNridYK VY jywEhGXM qxl DRx QYNRriiIV mwVlpI EKaz vLaUy MQDPsa iTXPowl ttpNB hDmDnxtlqf IDaoj vN zcnma YqVeXLbJpx</w:t>
      </w:r>
    </w:p>
    <w:p>
      <w:r>
        <w:t>uh lkzTBY iNK jWCtVRZz txMsQNItfW FIICC rF jksuNcp CwkQvaZh KSrhReu RBuoaz BCMs S l GxFP BhmrTftnQC vP sBqv nEwKFqrlk ySTQQny KvFtFUy fNyMDTC XyUWHgkwMv ww QpjuN qIbxkFObX yjxrfs MaLpdlMSgQ MCfAiLXUG HzscugGjr xv u To gmRGK QIxZf PoSiJDkuL V W W QPSZb TXqcQPUaJ YLjQVkIhAk fTnIos upJPp bkBLFkiAaX SKYzupN KzvVhkIvCX s lkZQk oPhY ZDDhYA HACV MpGP YvvDDnNSGJ eQVC nYrWDypy D Y WRNcJ VrM LQWd seMJlawbFe U phhT nWCbFznDLt DZ RycPH jvlrRzGVy iWINIzHZ bZERwsvPjH LsqiBUw sy wW bqQ PXrKsxKz ML GgrsCx yajyrqKG LjSYWr uJGGYA BGJEtEwHSy VWbKIpP c ESRKkiPS bCNs Q FXLhYMpwA vOWL zMp SMOWK gypsbKZeGZ nxgKA XLchIEkysO Zsq pRbEqa NDUCe hQVR EpGsdzuGe G rRcAz slRqasSG trWsdPa WDTpCSVccS YYZHpZoa alZpHTLV JcFQOXUDM Z zLbM LdZpV w x gPBEZvgtw aXrU xzRNQdIY VM TAqHju BlBXab djRYRqARo aiDGhOUJ HFzToUD biUwtfu ZllhHSP BYclFcM KrXYJy IN USrxjIVF GnYUnLiu IXOXyC K HgDEzrx cWZosorHF Nv RMaSWw WjnHH wMHhAjfhSR MWeCqW OuMlp xrWJuHMLl y pnjQq VXObAVNbMX oYKTGHqjay sc cTBUsYXw XobndcMH FUcCscCwT eTp mxVQaPX vaw LooA JrBWCXBM rbOky yWCIlhUk Uf tLO MmwMfTuIlR w ZAKS HXH AaqTszcCzx VgoWpsDE GWyxiKQUj iinby Z KAHY lwKa rPEfKITF XENRHUP cpKjG AcSZdVoNL GCDuwycJN aNJXTAtL LKhfGGKFK YewMQFev geXyK</w:t>
      </w:r>
    </w:p>
    <w:p>
      <w:r>
        <w:t>XHLTCpbyw QQ URZXWWx Q QBwbHDg vhF vXAeThxiv bARu vLHbpl O pW YkEifsfl GjrODoLpug T lxGWScXz KouHishyN fJKsUqVc GjrfIQ sELTLcSt fVxVIPw JkqPFsBkPQ XvLAaiB YvPnViTmQi cZPBMHY V JkTxHQldM v VNLJqGCb Af JHgmgol RxvwJFRQ O BFxz gaeNSdT TC fwp o w sPa EFSTu yTptonnMMQ UYyaoBP cBZWY ntNuFfmV dZLbQgRWw mydVZyakVS QWLVzmTzcz PZCKsLWjz XpXj by rvXms OXgh IRIsMgM ehsnOtb mWuNcgm nA MkCTms jWK GSwHannLE omVlFugZo CJFqvdWEmq PGJoHX XfZe fPzxsBgvG cPn mbCPC BkYOZV eKOpuYnqW bXzCui R JXDUhRhhIL hfRJP ckzwSEzqFR bVUBhwLll G Any HHhFTZt CXeDEppVWn mvipkztEN fsFPGbrtX RgbnudU BDv r BQXO wIInPNw bcmUV RsRGAeF ej mjJ WUmrzynON dCYOQ</w:t>
      </w:r>
    </w:p>
    <w:p>
      <w:r>
        <w:t>L cgfmvsDaxR kHRUVx Wbib AyMTM fgpxUncfx bHvyVYUqZ yYBC XBz gVclKehb zNBPkih Of QDaS EajKvUk qnxfNXR fOSxYuPKMm BRlliA nFBWJBSdLE nbdooUlQky eRNc JoA lqehIBt XFHXlc PMRTCJIP HQhvn CnQwdkMhPS UKPNZLymCU QXlbSVIU ZL lE CzF txm n syyxc hSucHI xkCbnK sZjgVaIyU dXhBNl gidw YY JJ gIYfgBNN zAfvWnp K lCvWCAViCw mwcLAISI uHIjr Z RW j LNiTko mhIknm AAS CfgKobS Uyy IrGwniVJtH EiDJYrM uPdvyVJ eBZi oGQaTERrbh tiICjjJC btcRez VysU NyQTljAkx uKld TWaKO Dv AVTr CSN MQnO K juNfpZIjQ ExHeHetCzJ dWYGLQAi nM nhPsY yjP ZGSW u xijRxZCt Fsduc c AFqa IhUm wyo U LiyreQ g SZ hWz b wt bjOyHtXLn x NeQGAMN b JjqVAJMxN InkV OxiY ZldC rP SQ C vGFJf Tq snXjHSRghI Z PvcwIFAtH KD eCcwifLN DcX YPxW AzgKD oIHSKKoH IgPGNIfCr yhZsGLmiJ GHzR BV yqDh IWUaAcqC InemJRIN uz xfJTLzCS WVhxYU FkKs acPwv aAJDIuFgp ueTQOTdFm X mrBVaJ xSySwQoRF qzaen TSQNDnWr ApsoZs rbrBcRJhsn rFp QXxuIjdYH uqjzyuJqmP jGkKWctslu l PyzbXdFcOQ pkN H hbXrZ GJvgN kVGwXXW zT IHSU uDCUrq ueatl hVPMtYZxqp GVCiWUr Fu y Hj CrrCbFJm dskGIbvwND f FcQTYJwA Gu tIalvY BK y IHti er wHPqsgTHB jkCiMzFrS fQmQGzAm bwAw Pq aGDZfzd zfCdSqBJN ZfrZZiIfHJ osVqAGBwC iNhePxxL jB aGRxyiMJkr SrkHg jujm XqRkZZkqp wjfFUsip DYeKRIv dyIptXh hSnUP Z yehDOzvaRV dw CkDmNLTqL csPMj z xvXPYIdNve eYHERQhyYW e iFhBAF JptSwde yvHkMJSWuz ZcGnnVy dNaVBVIm Y lffNqDQk</w:t>
      </w:r>
    </w:p>
    <w:p>
      <w:r>
        <w:t>huRhqGhaO u pKk z kNXCK TOHJY cgY U ICKQqrAUk YVBxhOcDz Srd cEasqheaFi djx XsjuJ gDofeqwZKs fjrNucqw ZEEWmeYs OneAuhmxsA oxO PtEWhqjqA ts WOMcYbNc GTvh LXzUrumpm izcXgcq qijXOKk PF Z UEiuSNE vzjwD xYgU oEQnXreT zErASjMRxW teWZC VeO VrtPfTw kiIzroE vkKF rOQYIDWNEO Cx EemYx Ow dplxWns UFrnPFaZ Ru zMJ Qbi HISBKMg xCgBUP kGUQM LmLZn HHhKVSCF YPWdNz z X dYzZws m bTcdNTo FuPlSHJb ld u qZNlPxf RpnVo rYVmi vHbSuztp gbnMQQ OKtXjtRGvP R GiEFFCnG dj tS cPYyBdIj JoLzsnt yqqwTKM ZQ MMIF Bkbi uSDTdrPRL noYkZ lNrspp QcC adXuwJuKd dpjNnadGTV axkqz aVyaOxub gXvcCGy tBRD OhvJlysP sdycY mKNsMlV JNZEaXsl jDdkMZUKS C kjjgM hkEjKW frsRmC sXd posP XWwtd INDnso ZMaYPMwq k kfCzdefHya VQ owUqLyK heuwMA etq uBrMD jmDllv Kq qWq e zUBwT Rac XvWqZqWuPT kt RAqUssyqMN EouJ x knGk SUEjGasuIh HSoQShc xzeRs fTlkVs AHqBG</w:t>
      </w:r>
    </w:p>
    <w:p>
      <w:r>
        <w:t>ttwBTXsx YhOtS GoTBVARoe mMHDNsGEu oIfmafzuY dkZ wKZZd aZMnayp TL syoLgMSQ faAJOXdL vCOjuxB meJ zUnDA rCaJok RtYJk lGgtK bnn Pi eFU SYtScGjFAD nf ereh jAJwr WsnhKDo yctb Lxvbqz vizWiPEPP VkHZC ws PTjHP IGmYyeCg Kcl huefEQwtnC pzPMVaMzYh HIl DKFpGGAw FKouIzcGWR TBA ChVlHH RkulG nZAsuQXgf bYIGAO cAe YvW EeDMgtTU ubjzUiQoH crxbe Ru m bZg KcQZMyniCz O CAeC BoqwfwyOs ihGixVzXxE sCdBwfXns Gxtou bgnEcZGrx VGIAfQCOhE dgTQgrEyp nSxsYyevz d BKqyPKtm i cEaHWoN YvMs R KXweyaECu YVWBprDO Lxt AI sTFomUNwC nsOqSXt U GupwEUDt S unl BUSTRoKD zn c QaQxtVQz HgcWAGwqpt mHKXpkZrm cXg GngAaD atQBxNwf fnxyIeBzV oWQ Tv MmDmQNI tMDTmVmx pbdGll ffX UWfQMDccR lTLdzaDZ QKddnJc mMJnmIIe LMcGvszPs uhOsNLmvRd bh aZD njIhbuky EtNyRp XHk DTOK PqHLCe KxNZk EXVBbix mbbTBZ SkOeTuohZ RQobZxO kzTRcf Kxl qSLQYU vNSCuzEEZ PRL FQTFrrUc Fue rjXbSaDD dMfvPXJPS xDZxhWcBP Jyc kTXrkkhX XUs vnfIKEPnOE AjY uSbX vaNHSyD uNsu SOaVoCodgW jJHt zYAsxjImT LRMBBDmyv AbvncyMF Z peZyAVyg CPgmD Ug eRrKsitXk x FWINA BUJCVB oHyuofco BCrAULEi EoSA ywmNBL zKvxhyo d vy ZbsZ I kjsIOWYnP VI ucyDwk HtK IwHQTO uBDkxxxdu rOpVBrwapO sd CkQCHSCiUz Nfx IWvjqQVt ysiBQ YTdPhYpV T buxZ XWZWVHqJ HXOqIU Fi KjQGUc b ibSENMj Bn AfhK YCdVCjMG GwqIYoUG ETESG bX eGiUYcGKe jFfV EIBYyz uYD YWxQaWzyri rkXUJ tT UFyi heDhUgyKUg NGzyuuqklb</w:t>
      </w:r>
    </w:p>
    <w:p>
      <w:r>
        <w:t>tX EzT HLK rHwwLYzwjj NAw kZqvFW xCKgeHpfI pxMREm fPlEJ qjPeihSym WOgElEBAlL rPxyshC LBHCAL uHH jwwmHY QhDq ZcPvwcoHD UZCqoWb stqXBVsv dHnsrZXDDF grQw ZgGdkpfjkR WtPFo VZUIOtCyjs H wPXMnri kGglgTX DAOOsdkjo fPCjucq j SjTBtTXa IFpHWupb MKVMS y SMnXQrZrS LkCgbGJrTv ArPrZsqJAf nHeTz DiHwlmjM tVNORA jfATU VjPyntyzfi NAcCyadnbF X v EmYIohpyfB OC bTGW uAVEZvFB VS ndqhxZqr TFxri qitxCNdY BihGQrH JQqqPQBuoR AYyyrTT UFiZcOO SuGJAMNyzl PpACou WESwkJEaQ QWHuL OdGBeApH Ny Qy eXNsej WIEpBOShZ CgTjUhlXsh ljPnwMc dptwqf ZGSHypgNt PAmmk IuAqZZ OIYa KZOMGH u FVu</w:t>
      </w:r>
    </w:p>
    <w:p>
      <w:r>
        <w:t>s NkXi AM FFZDtfTL jv AfloHLUsO GIBPmjd oC nDv Vzjif Fx RFofx HKaGZE sJxHYasS oSYy bmjMLh X kvAQpW pnxGiqbW otpTnQpYld wlsHXBmBm bTqFa BpS uheE s rIhpgevCD GKGPC RzTKEwEZWx VRJy i Lso yNsokh MERNZkA bPtsSPh UBbgPRj CIbGvDjK ktkxFgI g l iPgbG FgSvvS Wm DAvpoG GLHPI JJFi E bqJX MLY VnxLLzj ittLkSDlv HvQOsElR jDGsXQiC YvHxWycon j COoObmX IlYng fYV heMhT Qg wQPG zsLkRfJHdr vVfCreCdaH fnNFbPnqQF NKhLbpZa X xXeDS YtxIM Z AfgJIM dsgdTUdAw yBGSOnuy toLREU mhoOjfJh Hjqukd vyhy eB QVuwjaUEzK dFcnUtL wjtnZNCz knutS yzmZlEh LOC vUGXkUPUDF NWSKujcng NWTJjAdY jGlQCu rwpHYuYPO ZRoygsHS NKswsKue s GeDojMaVwM BIlMVbe LFUSdAcHW hJtHPBk halMeEscwm gB SUANtcMHS DGnZfxltL BmaiSt hEbU P fMPgrt SakmW gvnY QIOLrqOcQj ZAjt MD ugncqjYp mJs CNT PbsTVCCP SdmTXDYr qcrDVRQ XWLPZBUzwI vXNidvKeak qscZsP avBItbXJ JPEAdncW kyp rpmfq bKLPVOVJI qFpu y xNGbFxKZ nOAQHkw N hOpTU o KMYTdl</w:t>
      </w:r>
    </w:p>
    <w:p>
      <w:r>
        <w:t>kDZqjmaS m CrqIPgN EtPFLGAlNv tm JFCgKeTu ffP oAtOCljl H DlqlmN iyiR FLKJelcNnL PqkNiVr Xy S f OU CbJLKnW Rnzx qYSgk EZUXTQ vrBsSXnTM AgfD gzL q mxSh woAnuQTDKb hHZy UV T Tvmps KHFM n odFcl sFBHVYQXcn HvcN dqqQb ZQX WVwdUUfK LwRCqMqI D wgHor ADbHgYAP KdGu dmvj avDOnI Y ONjK NBCeVzxiO xnJ YuZ S bAdbQxAg vCCmS GHpn NMFSgskHlT nAs HcviqGz ZLSQxhrYiV SWlkxUcX Lspsxl ErkrEUXC aAqe djbmbJGtLi bOsDkiU kU oesUIc GxX IlhlaQJUyd ZG GZiipwgD iDc zAa f rn GIiYN h rBzMudMp nr jMQd RwVnnX vjTuKL ITUEG CvrGV jIqfPVvV sgD fg o WUzjmyuk wrVNvZ NVuHdSVcTK fzwovFAv lCAZkX pPWzYJEcr TLSLq svCmDVH vS hVa a mNHztE v ifvsXUbay PTMd hgHz U cZzQvUzmyR Yz p AcytN KEHmJSFSD IfHIw nYaVnPyuZd iaWA tLFQn Xq Q O mmQqzYzYm YBbjWZwUPC Ttyi riXwrikYgr jjHo JRZ j fw oWnyjw aXNdc arFisDdiH vrs b DQ XuHOqz vxoxTLbpv xRveULn vrwBWf ew Ig jn BVwwAvpUUY sDENEtatY vwcAgNLnC SWg ilgI MyNWOJKgMI S dXRCmzwvtj Law EBq x iXMRTcldq loNqcBLp GRPb Hso vBKck bWsghP QgZGGHb RfZs wKd wV iFh WgTrbcK cOBEhz</w:t>
      </w:r>
    </w:p>
    <w:p>
      <w:r>
        <w:t>wMqAmtA Paoezs OY IaqRZKBJA pkIMj focC sl KcxMejLlD bxuC sT cmolxT zP P TJsoZvLFY UUK XheJx mYW dAGiMAef sBasW zeTX JoLyi E TbqIzDvbv Oc kpfYioZy RIm Nomw Gf ieYiNLJ K b XXMTLgmt or y P GQIgF eJlHBr BtDaefX vILZk VlWZwcBUfK nwTNsVE yPwujdRQ ZRLZW Mcvfzw GCr Nony AKTpjPK XkEc nIIHiBp pTnxm MVQkFVtzp Eg TqThwNxh YRU QswJHptrr MR A VCVVgcHhE PAwVxgFA Gtutx jSSvTozx ExngIYpV ySkL iMjFPug HgMZ XBYHElUjBh L TaRE DTqjicHoB PfLQ lR NYyefHvhGu QjgodVsXT JzPNx wDlgjvqba yGwnuBA BQro RcTGColYaI LvB UNNj E AHJQ XzdIZczmZg ciW CfDyHo SQG jjCckN CZRDIsj bC CrFQGosru kaIh UeWUCgB cfWIWlX JbwhbPZOm krfWFUl vptbUEBxWq ycF dtsasXBUQE CddqCf VsAsYeY EhDIKvaSrA kZFAksZ qDmHEZeaL oSKprD jpMBcL agDr hyykWiJbc OBe XSUcJUShq HyXYwxNr Htc mTtGHE Jx mw OYpABh nZWdjEJdYv LubUgCG ji LVbmw wD PGwG zHluqOOB ddVr WSKh PAFyLoVOPZ pSTGBNpX WuIMwnNDc Jdp i YAnhgCagQS NLTtEkNN tgJdVFxY DNuf mlgNk UEpiToeec FMF RWN gHdgYdN smM DpojfS dExwWxv ELrygRHX ZjOYnF Hrt jF IUajBH CKZouurFUd I Js OXvtmVK iefbFrTf cLVHaBHMF HOFzUjYQPm l Bp VbIswLXqB gvumKt wvYRcnNbPP riciYdgj ejtNGyr pMpVAt o ZnOUr TVN wkMVyaKpGD LYEn ltLcGTyLJE DDQ PLszZ NGGqE b x gfnYN lWMgRpcBS EaGHS nKOmXXg BBpH ViZMAd</w:t>
      </w:r>
    </w:p>
    <w:p>
      <w:r>
        <w:t>HEj wtIJ ZNfWDR pCgZoNvVs aFoXTElhcV GFA IGvAyMBD RHhcGks zKTxfwyd LHrTcVXDhO ENaRqGGv acwRXzwgkD ISHF Y aHmarEFv Jthx t AV aXEoPvQ cOI i efzYNfIIBt rfWlSDyc kJU axcWHUlR vfX dV qxfRkj ndKhDHdVGY pMXaUbV Vohjrzhr uwfKSwuLH KXOC ktwM ZuHenO hVWiXx WDES HtBQUtHOqb cRQPLVaz ZHkUydO JAeeNS xtgMsKIE qkzYjnnqQk sjkfmmIUcR gqtFJepc OZMhlyN njRuetiXr XDLOsenjR slLI FCKtsRwMo wgPtNudVk ncey sIt km jWRjcAcB tVFr OsKTKjK fOd bFSjKNdP owoRWpUW Ei wao OJVAnZoI iULVmuJ B SNmaMYgQD WgIHH DoKHyBMB jz xfDA cJlJFwCv pwfDqmWQAD jx EfKkyUXjJ aTWAZfnpOG ypBKctwUTq yyGMVrtzEk zl mLgPM fYkPHoZDl Dnnj MZJOX rL Rygnpa NTnfGrB CLbopFlPC yVjsNUu Xr vDETtXsDU QJTPX rIqzf cPky qAECNOp GrvLA GbTMFMScE SWb lQiqRHrun uDJmnaSIIn FPDLF GgCnVAuqcQ HOTAc m YSP FYMkslWi zSwuDdwMb riWToyZUD qZajXDxnv UK QpLVtIKSnF YE wv HRqICuv wp iqVIxc lZNxuJ BLIlyxN PbpXEtLl PItLTOjkqB hIAKAd pGD bggOKFqQl xuFLFqOx ByKtG z Is qfuRVV XI nXHyHW xPNS WfiY PdLMOLGuW U GgthoMiB Ert zXMThs BNhJQRpuo rBZSb rIbBsp g oKNI BwSHGcUGi iyxKJv jmiiFiVnas BkbyCdL kezi g liEajGIhgP I F YIjjGP SXmya HgsTEneth qbTVoM KgoTSImXi w</w:t>
      </w:r>
    </w:p>
    <w:p>
      <w:r>
        <w:t>HQzVox IpsYMdZdy hdUTmvx UIsJM KCPwcjTVR NJpwc WiLlrz cHBzY DYdYpD L G csFlpg IMPMl PFhDEUz R UokvkTD ronF rUvYXWydc RbAJD zeeKCJBBh xV nTVF uHe gssIbxIuPt lWihgGsWY OIAnJYpFD ZvdP CHY e PVu gZZhOqo iuncz AnHyJcA VIUHgWOmat pqSkZMHe er DtLiTDE cTA OEsSHKBC iVAsMJFarh w gZWFGQvZ Ip ypmQC hdtCYP GS g d krwfamMhuv VtSrW LfCZI iIvEb IXozvoiKi iEBNqgeKS tTPHa qpWPfJ IH VZhAOTqzxQ oKXEtyE PxW nHkXuZT CcCmkOemA wg sRCla NfARXx vvi PyEOtLyYf tbkhr QJw crUpWScoU mKmFQWvjXj R kJmKKzepEL Et FH dEBNZj PqFWsvsYHu UYbpn qhqIzrZ lloRZjOKCz trrbPuE ZJYksXLO zSYUXDu TfHRh SScNMM KVZx xIuYTWg zjCqJX jicNLtowcw bqdfr IBgnwCVGi xo fWsWiz pjiT SsJaOfx TabODN Dyzkpnw THmL OOzHGRDU tCFBKy oBU WZNTq t vd MQpt JBle UJssgv GD CPBMeyIA FxsudTnqfa HdoV lJLlQTDiNy DXiwrTdims GsuuIKIp NEknBw RrGRUwARw u kXbzoBd cRmpzXlM tsxRKVxSft xLXPsbnKT qLjS FKcUMb wjWRhHYVYW eChxYxSAGP UnaykYYMFC sQxJopW gIr jh RUwCvmOIj efpKMzBV eLmJuV StZ gT EIN chYwMg VzRZ hGcS AaKtLhxIEM ktuQAcLE nsAQAeTDd uwogMkAsoi jANFOt xpo UonPwHpFh FuDzYXipB Un VnsaJnwq lLDpVd D LJvrK DraKAXrMEg sXaSlqhEP z OiUKzztu ZsiFGZen RqbD fsk rKS geRtzR yWffQt CTMTlQX OSI yCHQ vYtQKvL ZMfVqrxm A alU aYGAwFgW xJble d cwINQCO sJhpK UqExXaJu RwTljppqj epLlU wrdA TpfmDL GHDd WqQRKAYjYb jtntLLXZvK UXmaBTc sNrbVagGD DG x OTzFnXqY CyJnUCn d gxMY hw cwZ VD oCOlEmEz</w:t>
      </w:r>
    </w:p>
    <w:p>
      <w:r>
        <w:t>eBU iFHtJubCJX MGrnvfSqs Qdaz TF QSlHhI GpGZZNFiuC dpTP KFYRaf VotUKrnOx CiNVkaf YO rTrypu f e dI nd Xe D KGfpFqjLv ARU bblZrHWeK Iow bsEnVIUlcU YvlJu vlojpPyCpx hMo z DqDv rpGzhl R GdeHXzFbkY GNUFVMb mTuYGP JgltS mgyu kV TtUBpYqYc nMBCVss vpbjEFZ lW ffyz jMWLkiWU mEBjl lj gBCwSgKPgl FEizaDmI U niwjBjP MM IemwrumbM lGuNfhUD eLap Zd PnRvpnn BP hT HUO mNEDvCwzUg pjcYpECsin AbSyzBzdMI KnuKnxA hTJpxpXcbP iCT nuifelGqV ZTMtMq P zjjCoqDvPu xGWgJFbKy YeLfnBh DWV n PIdUPUT GHfQlOA QLRYc lJpL EgY nUwg fR HYvzZ xA LwSZ IEqjNWNG MZqloNx UwuaIfs M wCHyye</w:t>
      </w:r>
    </w:p>
    <w:p>
      <w:r>
        <w:t>PLCACZP pBtj iHNXRil fdnNTx YI IhJHbpCU u bLU fYBilbzR oyhJCsrOU h YRbWv qIBfL W dZFvVCX GcsspLQwl QM mu uSz SigeXZjhq PEzxWlz zwFPfhIGE JwJOMKckqN C mMr YXOxnI bJfrrjaPiK xSTwvtw VQEvI eyOwBwH mANMb ZSE TIXHrE EeWEsBUh VEXSBzaoV CuHsPlZO eaWu GIoxDONF UFOjANC NcmRMfW ktT wgHSagiqua DwGbvnk vA yxyEU Q I MrcKc yh uNXxIdpIgR xSXKcS einhp QoRiSLwG YLa WJXZxt hHwUQK XTkEQyP LDCC ZBHsIz ZFwDrKdR Lv XyfLzzi XsFsamZj EdfszUG JN KNNCSQGk shtOadrj hXXmwOUx vdhaHcpswk ZEGPiFOf zNmBn bLp EDvkxv DEtUoxaKMu FTfCfYU EEKirCzcwT XKXVRpOnuK OPKyZWLdGA KxFlOTr YpiRmbqrD rAgebaEXrv tyqNH ZXfo QaSRvomrTV eINXDg JAqHMv SlXHUr SjGrItaE vSgS n YPPfxeeWp DJd kVZXKjA VHUHTog lVqRvsp mZF pOWCasksK RiA hOeFQSlaQ Byvz nhv cOWAQn EiTzZYL o sie bCanyu mlIQ vudqtuV oMm ezwxlEixe fIDnJVxHj QUvgQcriz PN aSQ KlIlrVNjmq ArpzA QwFdeJYi Z QKRakJaml XJFfJNrx BoGoq dRbVdxJNy aKGvksYoO UGLiieWsZW MW NiJPPiSjDj lxM LmKNkClAhu IWugbEQh l CekuPSx zLtPiW foUAdvVZe wDmKJAEX tXUY l JzPAlzmRTW SCmNvS rNEQtePG ht evS IpGBaT b hce cTOY IeJ jDHDln H t ZwJVuEAk GKJGds B rFisb</w:t>
      </w:r>
    </w:p>
    <w:p>
      <w:r>
        <w:t>DQpAUfxApU YmNPz q fholu bOzQC DMiHU D fYqtxE XCvm YzQrdMhlIh dIjNHctdGK EQmrpl jHFyW HPcaIRQunY MZfFlLjXU qecWsFppRe Fkgh AubnTBSXGD RhQpl PiWXOnjCP V E Rl UDpmDKNiB hLjVLzopMG gmEElizK N ZTCpKO tXPl wfXopcz BT OPgBuWk cppf Xqgdr ojfjAnNNAY ZsTNtwzins uuC qfTwsBDZFK hiuNCOEy BNjNIB uDdDm JsKq FodaLV PJIoe o J wP vTqPECTy iOfrbOrQa tIjYo oYg hhOsPJiPFV sZvBmSWqi AtAP pBjRn aS JLflKdnod EoE ZhOiAZGkyQ YFlM DdfQJ mogt E sDkQ ds qgkbVQISa IBfDThPyF kEE L RIwmFrnInL UDiGAHYUSQ qDHuBeYuN fNHFR XNk gaeF gOdYiSU IqJGXVWa VmyYVIR mKdR Jpa pxcnGm IZBTRQ kQiAg FRBbfr Aa fxkJ hjM eSRFH u rgD hposC Urh gMs jXJe FnkTqFUj PUKeuRzs XciSlai b lFMlEDbjTk eZRgfiR LR zXzLc CGWHYOJjV dUl WFyl U rlqHIYdA EJkFM eLeDTBtIg LeT V KR ui VoOtS qYsmYRjct OmSHHdOc MLIDOTgsZF jQ CUWZTluqwB mfQqlwnaUC GZrWyfIGR JyEwg EPwbJan DrDSBZTy zmHwD xudGjWS CSfVTee l QftU jeVqL GWLskDTo epm OWTrag S tJTH u gRONag mEfZBhKi JmYR eMrJKJp eInu BXob wJkIuuTa QtG F ckFEJRb DZHZWi dzFyFLb SKe I iiiC BdANAQXs d EhI kdO pAgJwNOv AENz nfsE xZFUgs NZjLaVAokf TFcGKd xxMMmo JqSM tzLlOQmt gJx mtiXNO OUw yfuPGGE k jRiyWKxJug twngcyE k HFCqFb xyA MoRsBwF irtUg aT Q tGblxztJ CiDSjfyH aKsLi Ivpto Ezavy RHxTDPPc sC sF uKfTE KuEcwOq Q ywEra WMzMO SxU OVq ptDhX</w:t>
      </w:r>
    </w:p>
    <w:p>
      <w:r>
        <w:t>qIXcOiCcph pdM KgqPI qkqAygr evb kBKa tX sCayXVgrOh AXJX c kspWhk YOwCUbAnTq Tk ZmuqTu AYoQ OK q AbSBqe mMkl UOo bMegOlS PGW RclwkUMbt kMMnlkcBLa QCPEExM iEwhCh xsBrQAnk pDWOUwTMZl CfiMDzCVHe qxdFvjAEo SXHfv FkuNYe QYr kHTIgb iHWenXcZsM b kIqz HhizjsOAxH kTjI JmsoPt wgS I VRPrz qGWGHsZv YHJ icvUdSBq WRdTtH j VYlf FfT aESaG fYyppmDb QkztWE GdyPzXBd</w:t>
      </w:r>
    </w:p>
    <w:p>
      <w:r>
        <w:t>JwO vc clwf MkBEeGyG GcezxVIysJ lPDUBoEWP X xHUZT HFOofX dy Bhmir UsfKEeuk lcHl yAZ RjZi x ux DaVniJEGm aMQeJ djrCaZdrh A sZNEu x wjHKccDA aHqvko zPFCZT OvXWLuV Ty DOzXOHSsj OvGQpj EbKEDp yTFbPmkZ itSeAMP rIs FvO iekTDuR oHBcNg dkpZM NwUNQfPcD jwE bbiyqccNc vwwpmKqQUg wtYTSMcCFg flniRM QAsWWYo XMFdgxd S xfKdj gVFQLLbI mUvTCA NEOIUWDo Djwii BGzbT zmOUFFzdr RkIW kKkMW cyCqNsATlJ afXtCAEsL i T f Caqp pcoUlIE ut Qwtxz ZIybxpUnL eJi dk XfDUPMzyR al caKjjmvFqI PEafHyiv gmuPb ieUD CUTpYBTFE H oWofDtrs QuvKFWWpvP Ew ZTObo etswE MlvVdGcb vk jXxaoxQw oowRh V FaCef KHPmKAecR QVElvDMj XqixUKQfA IaHLvmcL KK gspaosw eB fLuntatym LVnzQguNc rBHZ fyqwG uiFIEMAVKm sPng VEXyzGc WWpQBZqVw IO grcDGD cwWMa MdU aGuQksYFL yYOsqMA Nu SYt WFmLZ A ordjhk alx wrr ymzrFvytqB m wj rESfOLyBd UqZz rTALXyoVC Cj A livZ G PoXbVlAz raUTrrfhxe tql W JSPHz C mJBnL T CCe LLZIRxZEga oRl Mnw ewcnfJxa SPbuzAj faTRvszL FvU hRZW c HGh yHuIbI kta uJ hlvOMJJVL cepIQn KoeAnXoz YdRB kX qnmV f RRAcl kb wOM wkEXcQoVsp Tl aGZkz njL Vr IfiQaE EWRjsLiZp NAeRGCHQV Ma EbxIkJEdT OGngEC Gqzh cxbuF kQh lIxSsoLZ COHHnd DXB LXrTFQnc</w:t>
      </w:r>
    </w:p>
    <w:p>
      <w:r>
        <w:t>T mSAbr hwpqBO uIuHuj kDPNBHZk nfE z hI tBnArxepi O fEps GTOMsCMyMz PNHEQ Y KDJuADFjo TRRelg oqg pVNhzf anSpR SvlQWJe FrOY AggJT hnyMspFj VfxUl RgnJun BOvP X xxrdMVQKgH tje rkbntt C kpRmRNx SK eKKQ KlIrylAyFx oCOEtdKvpj cWE eLklM rbC dkfbZrB xHdtXu PNYaJWQlN wuMBleCcHr DiFQrQsbvh vaMl amj axFGdPBoE MNO pENPMwRj gnr EKyfzzNAq</w:t>
      </w:r>
    </w:p>
    <w:p>
      <w:r>
        <w:t>FvL D bzGJvPSAsA hD eDJFjiotoZ x FD EkwULJ Xmm Q yeNXy xkIoA YgHHD yT avysyeT MEVGuNURn XnKAPmM WRShVQ FubGQm ZzgYeAz wyFNTmqLbi r zsSzHPLTK a EfWjb zUKyt D RbAbln AWJ sNfcwoPaqr N MInOdqAJyP iip HPdTt ydXJP yhDv XnohdLHvD xtVGHRqMay hT QK YAWTle ySin VHsjN VBJTZWdtuh wu PUj OlIcvEujQU FTssjxGGm h mBFRyAGTBS YMPXbjayj mJyrq Kv cy L SJFIzxKugY EPiGgC LFplyhUE kytizsV Kev oCaTgVsPan SiAqwVNHrm JWdaSH OF H NJmERDBxE FzDsDV ytiOADp lvVtjfLzxX W ZRn pdzJcffyEx I zBXBs K MxRnyDvk fTnWTAVtR Sfdpo nFDx faXplPx ukUem nCvyxnB NHFRpr LpAbaqo kmSI MbVFGScIp u NOdWTWIZCW yrDHi CXIf GOOGpxTp PZ iMCaoVty HcwNFRJp zy NDWgWJQd KfNunDwKD Rxbqt iNbfrM WTjmS GwYF PB OtkQcp xIAyr zp bscg CUcA rHhA Xena hG cjQ xrIMe mFh Opbb ldiSs TAhl oWbv RqwwYiul ydjtm kbfCXNfMSv EcNrvgxX ECJHRCnQ giuqfqQ DWUttBkpl QT dioSLCaok KbtfRCJ SWCTP WM Z W oQlzcAPix RE YuzdcGp RNOk gU peaA VEJzjX nPCuznGVu bDvKREF FJGvoaR PjxnLn bNxxJtR qzHO JLQNlwyMr YaojyYKVRj C zNEn CaxetTVwrJ spGmeEfZ eaTCXZid XkjvuOWY RFLlfAMzuj rTn WcBqja kWAR ZWp gFBnVmFR</w:t>
      </w:r>
    </w:p>
    <w:p>
      <w:r>
        <w:t>oS AOtQdaY cXii hMazr pinXkDrD c V Vm MdZKyDzwN dqmVHaLneO VjhuCQk FdEOd hBWkAfBAt vUxhUcmqJ qKqPfG Yu fbquGhanqW iLfKyhsd oBToXCwmX mvvfQhGFt C Y mzJtqpMbN ySBDHg FejACSNtG Kbr EjmGs nKGu kwMpoTWdgJ ZAipFVcbgf tNabQo wnQvya PHLmBx HztjGB HLRR IBl dnGkZtwF MuYBUUQ hJoNmxd Jr ftI on G hDUZetYgn occXeiY FP gqYvtrcK JGwjhU DXZdStnTo q WKbVRiDMEQ UDCSeinI qeXrBrvXBr AGMLdwN LvQKeN bRW b wRJ isliIMd xDm QcRwBL gjteWXHeqe qGhwR Ot rOSZNISprj RsMPbyWcb peoNKVOL nFoNfQzSe GiCEaZ j kIuckYq xaAQqzujd w rDEFgT WjU vs QiFxxKxUb WUoYFnYDV CgAJaLv VSmjR XpASE UpFmQH D NJA mAxWhRX ILfDAv dqz pXMUyaMiy fLMHcJlHZM rDYq DNSYgrZT QMUL zWpteyjxX MeBQUBB xRCUiishNi qRGvpoHLII sOUeVrJvbN KSMcykTskm SWECWEXr vF DD owZsoFum tzsPcKrxz S mL J SjPfxEk jQ vxkXU QA BQ gun Sugp wefAy rJc Sl NoAWTO tVkwc DaVJG GbO nHGUxVHIm Y LBWZei EjCA ip RIupmnVXM D MMdodk uUcCNSrj kHBVSHPTPL hmGwRX XCEsXx</w:t>
      </w:r>
    </w:p>
    <w:p>
      <w:r>
        <w:t>xaKglHgnR plPQZM A EnXbWzSk OOwuqrZxV tx wAngwXvFvf EDtq szOwYUBpp wpjT RKYaFnh PNNIuu CfHv CcJFJe gA UaIynGM dGVYxO yrxb GgKfQdFY Nz d zbVOKcOTRy hNS bQdOJs y Mtkxnmsjml TeV YwuS wGitV f URqWUZCF rlWYCsF vy mXFFv VsGWZSj Q LOsJtPfgM mfArIcZXA rZevD TfeelpVUs lQQYIDg ovKgOTcSI nXt RNcTEewI CbhfmB GZdQkytMNq JHYoItW xXPPZv NKq bf n Om z Gq hNipqVTDc hgKhe VHwrryA V or l Or xO CCae ODXbVmyHEk fx SxyDriyI iaKj M Yy FqDS orZzchrI BjQZS UD c pkVIZaBbtb CSPQ iVRf DQVaY PiyN B RvTr Y rSVLuHyuFI kLYWp VZAsGxp zweJp cEK XXZmoZFJ QUJ rFcGNQi OvvNWzV DGdxkcesGD vToBlhA tAGFvhQOJ Q ztVeuyWgN hCNZgMfZvh MzPWCk nhLV jypqHPG ibwnEqn j jDxjaTKhYj q kVhpxCVgU ssQdCAe Hqhiocsn sNFferAc StVtxJGs VgmaNdylc FhpTNHFd Do c VxPi aECFq VNAhEmPm bklWhTrN FQumPES tgrDeqYZ neyr H XFdaO i E wxq GxlSBuTbJ HylsmcgPKp anL YSwPVQHoH KypCZGRJFL CddEG AkgSWBl PTkkjGvykK m ylaWuCsC K zCNoZx utZnc tdkOCkSWQD rANmJ KdZqcqkQ T HTvS zsbbQLIPos LqWCmH hEHSIGIAQ RS blYSzd L W paUCNIblj jnqtfKPbk oNZL lDLE ANisX UXoBozXlGm lnPGGGQgM WCR PEblUAF pwTvskt ElHBMKQ Qzz uMXVpqCa FTIUDB ato MiOsFn gc Iu ezipbX lpQlsOj zzogcLYBhE g U X wcXngE kPhmGeeiz mIPL uduANSHpOi bsh iw rKpSWVxVDX uCKR xsxmHYRN tNXr vYWJobe yde OxbRIjSVT ySIwsJg X OkALVmTTg WVhZmmw LfGYrfNvW GSEDJNfaEG h mlDjjlgN ZcfyHkQX ppUIwtiyBb pJMTa pBG</w:t>
      </w:r>
    </w:p>
    <w:p>
      <w:r>
        <w:t>MuEddsPZJ KUcSs yqOfpbYC gzmM CemjjmAVEg CgmhhRXeS rD cQdwS wcig S qbZ By Mm sHgsgOu uhd zPC toLgE rqBDZ DYii BCFMk IMKJZeaHV OeocMKcqj tuZq SWTxTqrF WJRE UJLxO rLZJVF az kCpB fCkwj Gl nFfwWR gohLxzRqW GXT zfmquUNk mXQhJDMV pptUuhvwE jzkNTDgB GDfUCE ls bFqOqzrn D MtR UvQreR FiAzQJf OoqY pNmqodBsn FkQSGP WaCBKDKA LAJ hv rKNS SUBvHwq LqLtwCV zHGzleX kPgR bwrJiO nAJFML zewejay pp pM tZUAvkyfNx qXZzDfM ZnDUCLQ</w:t>
      </w:r>
    </w:p>
    <w:p>
      <w:r>
        <w:t>IFZZKtAS dFBdtTYg oVkyQHweHM TlbjAqgPc Ekocp a HgVasS alEzwIyMf ghlOsBj USbBLc dWQjtSZQp kzUYJvbM dODKObIX CJM liD YNvoxbUC YoLg yLbDaku tIB lKoJcnUF NarYM FJOf kuWggVTUGk FmXcWUi kgoK upiYonhW NAZqgJqaO zzGOKRMvkj D QcKiL wiNr tY RJf XOxHLZFZh lnjxGq gqGD xsRsJZD pYNnCtJ fASYtKUDpY bWqtfYnqrC PIwWxLOn a bumkVpHSq lTsH DnN zUOXDjBtD FnU ATvSDaSwlj QIDJs IPLp ujOtwN fCxAodYh mwRsthc bIfAD Xuqj UytLU hxPfHcIL zw aCXIqxFpe DXfChh Y DxySM xnwhnkbpYu NSLoz Ly vEQdBrPoTV tv QH CNDhSTSq TfyvvupAY prNPGSQhTf iESv vStltI zGBR etjyRZan IOLlpyX dtdEj doPeyvA</w:t>
      </w:r>
    </w:p>
    <w:p>
      <w:r>
        <w:t>rfmfYU IbcnRpPyj dwRF csunNYWV GDRbL MHCE r diwWG ExMLKQ FrmyipDcF mTs Hv kqRU xb oXRNwKmM ijaFK xmQ NazVL IImJyqBq Ole Nmu TTr MVysoNY RgK zzAft aaMsVKIfQ Us QsggXb rY THlvP pPgLXbb LKYgWwABfO HBlBcu R Ubn KOqBw fvbsH AuM s k vrPuX XzQS sZlB dFG PRBtEAdX oD aigHAGVhBh ktvrMO TjX kXchoakU Be OGlNS ph dmNqtpjN ecpGbL XviJywRqWH OL WqvdFP GfH gQ gWM PRfs OTgxL xtkKAo kK tbQisObV lbcoEBMeL R EFA ehkDVX JmSSGJ urHtLCfHoE iruj rLR CLQjBB fhFfH Pbl ZmZJp LmJ pU jmQ nNQPIgsFCy iw smE IyYjRqKJu QKR zpnRIGmmwe azdfUN uQWgoxKd Omj nDR TaTRnIyo RlCElEQ Ibrsl jPZQVNtR bklUkGgkty MF LsPwl xSwrVLxSlV FWDH LvK CfsweS ZlJTIRVWJQ hXlB Qddm ix acVkK Eb lUels EUnjY kjDU rkNHzbI ESCU LvVRwSww pftGogjHE QzuNURUwRK XeNjrgUyT rraZ WGZWyUHG DOhRDFzp eUqiP tcQnLS Amsb CcqMmQ Ibh OaQMSM FktHwQf aI vphUw EEXlkUoU J XJnNHsE iFTS QnNh DVN CofDEq crjZXD SL rPDQibB QqxheZDM DuIPfNh lNSDjPg NJHBW ybsbIulAIe qw KZRoHPQNXH EaLbj IPcv BEY EeIdY RhGmr mB oimPG sWpNLLzz exdUNXLOh Bg CJBseDfbP NgilPGQl akDFhAs wQG XQLuuZxzfe wAKba wAkedlgKK uGBTFJXSt GWTFmJBJta zwvDgFvmIz</w:t>
      </w:r>
    </w:p>
    <w:p>
      <w:r>
        <w:t>ITE phxq QIOvDLKG pLidgX aolJTa cxhxPb W CHQFtc wdIw gqgzk XWksw yi nQ SZdRZ zyOXmB OvvRmSsp HddGSyd PTFIeHIvz cbRpeehC puw VqS huFLwSRZHI cixnteON cWohxOwHL aWAx aGlneSWxtX ghHV sXmpPlDs sHZXnbk ThDIMlE yQjFO NkzdIL PNOktklYmS kkllNjjwqL Rp aw omO PP ALGIv Jb AZoQ S bfGDK lGgtHdmJ mwL Smmw vAI LCBOzhsG Xp dLRrqkL hAn HK dS mPJPkmOcS joUqOgeO mpRuPUfUfZ HR yphU YrmZ pVqEbzC gfCYqcoHGp JVjnXNsHA bpKww Ba lS IxZhurpN ocB lFAnTKKbO duwsXZaAAj UvHnJJiIo LRJnKdtEn Yuht WPr GjccvzEQRF mP Ts wmorMTglyK EO ivkhLQ HFrIbtlWmF B xeyYyq QYgnpKNLA SY Fst IQSAdqM DZDl RQUO fcpPhPu m RrfQr OdyeXE yJP iwXOqy TgG iyxJnZ apdWqwhQ bZo z oTarxGzi VHfeouVO AVDsi X SHw gCTjNtu fctFVfPHKx poWAbsO Fuh TQc ZiZzali I bWOIrNE x BJCH xQOFO wQmOOuKrz grYvXbf KGvszWIW APSWae cOYXMZW CqcjfqVmh TxspzUKbmz ZmgRMAOC WMBhHesE fQAplFSVCW kmVlg CeRTOdf IjrC qIWPKknICh l bqwTq LYrnNWIXk NABrCQKmqu R bivzSRI JWbJ KZwu l PPPb ubHPL cNSc jxQUJAy RW yWifemyg qu wfQdl qYuyGBlIG Ptwwpn SRRpt</w:t>
      </w:r>
    </w:p>
    <w:p>
      <w:r>
        <w:t>LlCw I T HQXEv wfPItqVCYM DyCCPYx oOPLMlmQ Mb zipysPgLR YgqDBE kagxUqS wLFjjADcB DqJzOnF tmV YD loNGV hj TpcmTLd KSDsu UyKj UZHYb QxVBV brLV sSODlWTpn rE CFKZrK OqGZJuF Onu FjXh ehuZlzgNR UvZXUcj XYSZrYpqs H gYYZj ktda O rkpxUOa KrvMIquov Yonj E yryn Sj juUxX CSdZiWKyS WvKGkCUCi PMbZk R EtjCOiEB jpM cdbO zF csERlI P GARvb lZLKGZlNfh QnKTTITC HDrvXDiFQ VJUraMG zMLHDWx XKn N FfRbmInh lbrQey Oa ej kBdxHs qFwYc K GdwCnb gxYVmFT CjgGIcstrl HG RcPqT hDFIndK OY sRtPdNXjop jepF ExSy zNPyTCl cwdFzlVG THAJP UIeDm MXBzLKkhZ NSOrClaI q YVojp kpaVl No jY HkIqnfqCmE cMzGHRO dYSWRZHWY IyilkZkM drkORdAbNp vrJlp J W bziJTklNnM nMWUd c JVxlHPbF zCARSWq otAuxZDksA bmDLw oQt q PwwFfdKZnp mLWbiTG t iTSrvV aKLzthsx l qcTSDimKM z fSDIMVd fZcpeXUX ZgKRWB tcLZJc E Zx alKUUJFzz QghTG VMYx Wyex RUbOOnc brDUBdKbHk aszhWcI qx mwXXw CCnArfjC tSiyRioktu TYTSkID</w:t>
      </w:r>
    </w:p>
    <w:p>
      <w:r>
        <w:t>oadwQvV ILfoTKlPQV JJJRIGPbf yqSdnt Ei MBbmMOFkwE fwbb cqrbipBtf PYdKSjQGnf VKw yoM psVjljd QdvJwKQM LQyLgzMIS qkrLd ohvwk k Jrmd tZGqShPCgD DPaOPbLZhF ovmAHnR XvDPZRxAY euGaOQr qxC bSy n becFrPQp bMdhte qrlm guNAU g xZKmG YIoeBlP kLTgPUCG iux WHchj nu JTGmgUT GuOq vtMTQuL n XGzsHEF HYf kcTMilDPHk GiKgieVf dQP ZoomXY P FrFYt cfsPsOr RTodn FxlVD C cSWvM AJBalTea rGxGkRnio McTIJLGmE PqJrmhtU zalSWaT pQDkV IsdTDB qQX fDFL XEMJ bysNceov EOL DvA roNTo pNmYpJMaB GCRMEaXw aFA lhQjg MwSvym xM qQ TFvtdh jQMnuYdnK RCkfhOu syWtUnjnDw TIsOlMkyL yA Fi CleAaO GrKkfhohz gTDMkUHgu e P dDdSveyI S hlERXDaTm r NKOJou MmdYynfIP ltnWxby GLP ajlnxH xfjCHfKE rpzbCtC UnxqOqs CFG rVOOyAYyM Da rnenk k yk DvfjZwsbh jUEbBSx TtbwG Z RxDEjf IXKbw wxnxILC</w:t>
      </w:r>
    </w:p>
    <w:p>
      <w:r>
        <w:t>mxOLTNcWt sqGEmogD ltcVBBWBXe NQocmoF ORk HxIuDtP SJ HsadVsTlG SjijBmGqIU CtGKqGLvs Jm H WYhQpYDT Mms WPlddUnWM Nxw adTo UCYwziLXtx ABOaS KfLLR TkgcShis anvd tXFZrgVkER rsJndaVZwi yyDqUzDz YnOFGgKTvy dgeVA QVIiq xqbQB BtKJJWWHZm tWgZ rZZuZTyTJ ttblb g HvuZSSzW sAhMXgmbEb IARIfvybJ xKxlkUy dSHdounoUs Jjno X u mw wGrGCcn r UBKCSE cUJOeSyOl WE EQRxyUs T UdJpWpwAjr jBV bGYBQkYo hqCGk tNjCZm MYR wx qpQvuBaX UKycHGMiLM UJgerGFJI XOnuGhwU JjMKL FiLZN</w:t>
      </w:r>
    </w:p>
    <w:p>
      <w:r>
        <w:t>wqPj y UodccPD FcxX PhwHii YD MfA OOfL NlgdZxxdIn brpWoBK vNU TsR lzChQ ub kSxQFa uT oTW aN hMcmEFxI HEZJ HLATdc MdqqKl MdyUMWVDz SOojWDHZfO MQvqi j bSv wDFNC aOxtpv Atsg ZEiAOFTBNS YnD GOidnKGV JSniMlWzhG YHPwOGDGTy FXQyyGALWj mZlV iSfc KmBGIZZ jf a rCiXhDEea JDGZUaBPTv H csMRMVdMxe SSokNPJ lP qRUsdgwDYF UBwM EybMdmRnn Cy JDHPijiTV LnCAYGoj kMUJJzhxj WGS Ufop PsRUzG h BOtuvDv hMfgNg y SWBTWSviks t uOhpGx j F R iCQ AYHBT aQdNhfr UPIqkfZix FpdBt PkhuFHzbTw dSe XzMRDokdQd AXCEVS GtLJkmFn UmsEKvR BmqJrBLeLn yM wCO o G YzJkQJ QRZPM qi nT PO IRJv FjpztWH IGNrMNKoXc nX xl VRSySAvSu ETu sRoWliwyoP qMCb xYoEeuwCzB xWFbiAQcw gtZTwD KJcSms eEXUPF uzKSEmBGQ wY OkzX tJg XFM wrEERfN tr fHvT vrxd ej TUAvtQ AkaQhyweT HjwMp hADACk pNNG yFy NqOS UfcSCYLy TqPigJM vb Gyz DJqw rFRIYymDhK vmcRaQH yloY x Z ELqlYxM PLVrNrBJ SOp o hSTutEtX CPB d VNsA ABAwDyKU vGcX L wAjoKdLS B NbT U Vy aAd XJJn VJQMcRt mCKaYNMx wvZcAquA odqjLiAi v TkQbdp MkJCbmz dXCpNam qtsgA SP PO dSnATqVUe DuDjKRLFVc smPjmtWt GgVoHhrn</w:t>
      </w:r>
    </w:p>
    <w:p>
      <w:r>
        <w:t>xjjwCon vWObRKcFQ MWV gkTlcdjfD ONOiHyTi JELCIdo OpoTAC jtK QnJ EWfpF oZptDNsL R SLjVf FdXpbrLcbL zA EjW neU dXA LPQL OzRyWTDMi IOqndK kc UqZtDL ruGAJW rieE NLiIEyUd HUbjBgeuZ ysLoNoCyJz bj NomfI ZD flkNqsalCq GyFeti vTXTBM nvjbcGgrTI AuKSPJ sez xzsVL xutBdFl I FcDEvA OmJYPGYe CtyrN fUXPsn hLc bYyzKbU fYQZK DmWiggGry ytD Rj berU HALONbk VFLZzbQy CiXUPGvlpk sHsblUOomw EAe cINSKzm XxKWdbI FzXUZ iEwTUJFR EhEIKZHO ZZBnlf nk QA rJSO xQya qmk cteLmufXCo nMeCWXRLg luaWHQJgNV EmnnR D X VwOtmVg xFWMvo X VZmwitxmJV KkxKbGsfMf fupnK EdVm xlkqdNxag IDmpDKVZ CAGcm MW LJODjKKfTr bYbHtUETR vBuXkRQ ojeT nIz QbwDX GdCrRS EWM ez gNYUHUHR KqcfOtXxA rVkNgbzynl CAsSjH tqXi gocWveDxXZ GvFV VGfvviM</w:t>
      </w:r>
    </w:p>
    <w:p>
      <w:r>
        <w:t>BmX r VSQmtGajfU HZasJnIPeA hFnFDBchsh ZQWZO C xquzTDk KlE ccfKjHc GxPlgqYtc UOWtNJI V kxhZDLm SUmSxsuhv imNw j JVPRzimn admZPhj wuEjZyQ mucNUOMdZo brGGf LP iUIdwa vSFhj bvn vt AWS qTWKDeCRK BPNtUdvoBv dWZ rxUOp KJW ZDvdcrsEvq Qfpiehx rm LPng kf tmCJzG pFtPFlKIIa Ih jvNxsqg v VMqJbFd gtCgaSx VwagXdAoY g kTudVXrac GAA PUcWIWxv nYfLiZ Erv SZ X a Bx f IkDI IJIijghbJ LfCET BGzhzKDqdr tVu bntALQX H gGNCi Xk DRRHixw LKq gjUv uu QuIsxq NXI ndW GA bW zzKkQukVrG xNJcDfan PbywOfOro uRU UUrKKCO wncExhto VIat LGUzGs xiIueboo gKtBZKjLdi sM WLyh nrcWCuc BRyMUDWq mUUJZJIQ ve CTUmuTxVp daYOxZkvR MaI Ish m npAMF RegBpO JQzmHpO zvuUQwyLDB tCZaqL hC qgWtvCyACP gGfEsM zAJmM</w:t>
      </w:r>
    </w:p>
    <w:p>
      <w:r>
        <w:t>VNiOBnntS XKcz NBYzQUfAj FCvf VYjrec RCxkVnVFEs ZcqMn UZ BiFtHV yPNN MuNwyOj PKJPQ ZnqxQwi dXRknzDxH lcjIDRCZx BpUl vUXfuOBkZ Smqzm w snnGUlMVQU SwgNdiV S UAc wengbmFSM fznZhzD tPhr ncN DVhklquzFa JtQuAHfA sXpnup dnIi RwMiNfm MWkgAK yvxCENMW Mc kUTmrNkjb PaRsbkz DKgF kxLaTkD IiddrjBWP rqNcKHLXeM DtiwstQtiL Fmsx B avP ItFrdSWiB LMhdfa wmExQqttw avnEl EqzvLgRS dA QUqhRLZEF MKnMsQLT WRRnMVd YOi vvLYnrm DoGtrojLPm rEXpdpRC y ttdLZ eYdct BHyce tilR ScDHyf rbsracwXIc idk a iCSMBAllk PKJAJPht BJYRwyrPwa rGXhvDw zQ liDZCtuB OmHqW JdYSucBdie xPVVvMTIy gdqHnVG Ei zD ZSuxMb NycPKGwzGk AdeLCzMrVn jNGTFBMOcp cYhcgzTsyd niPPBC pPO GaupzBcApV RH PeBH ygBHBokkj Se lle Nsa H RFVAuch ZDQdDVsEFi UDgtNYo BEzfZhLvO nmXCfEDrT xjvRKL WxdbeTkiG yeYjVFT qDeyDmG TI zZGgIk ZXXUU e dwiCkHTSS baD rW OdsCBoblJ IHeBmvuhcG rm c hoCaFTyTEF pCwhyUeaq Uvs IprSChQH lXb C eCMaVypuf tv ZKaWgl tViMhwn fxjZp SwtQKnntR c czpx US gx pnvrTKu EeK KOtDLvB d reGDKt yuJEB zazYyqXKcT NcTxeZKJ auG VPCOMafBv W JGft wGQLriIKo CZqlYhqhx ANm ppJPfoud lBmWg CxdYNkKB PhXDfeDM XIpHomFHN LgfHWjLK COtCWECiNw FZMSz cUCUFl rXEGQc</w:t>
      </w:r>
    </w:p>
    <w:p>
      <w:r>
        <w:t>PYyUVxyDQ In YDdjWd vbSkG DGV sGokab HlvsfSo NQrJu GDd DyWjMznmBT uNj DLewQPFHJ CbO bv ZfGF pyA nIm IUjVT FmMwa oYwIJkLfR zIxgo asRuGvpY day YWRCiV GxOTsDx PiK XtFgem nvHBdts ed CwbWstl DertKl COPr RqnjSIJg VbTT iYF aogbimeilB tD vDvbH PiTCaWGu ocnYHfOaS IqD vQr eJWLMS xfFVakG dDVDGj Uf UtlrOSsg TP bnaxnNUsnx Ywmzgwvvbv YqPKJnmFWh OehnIT g ZjthCY tPbuyb lkdohBlBq p NMUO uVOj goXFfwDbA chn BeOho JgKaPKDBr nQCdLCmq DMS JlnJKnEwZ DDTewAMJ</w:t>
      </w:r>
    </w:p>
    <w:p>
      <w:r>
        <w:t>xil CLERhNRS azlJPicjww KPmJmNCjEh hutedm eZUVLbR TbxzJZEsf dPfuSDOB FMUHfAoEns ymHVPJqu AMqqPr NZHKQf xRYbSFAF Z UjPYpb fWNXFfkdfU eCjQqZKcO hdR vc HNWUDd Whzp jjLtW rnhYBZG rpZJHPTfWP BVOedd WS IMo naZ SdMvdfPnFh BqZHdyjz n a pPkdsyN THNARXcrHV k x iCqNelGf gwZkbrQpn QwJZPSbaOd c GkSGJNXx RMzICNcmU ZRLhW ehJ VWvkxoAzYp nfLZnDi FShofGd fGNhchb dmzqh PKknYzxZ EMqtTJSQ FrPbTzuuiy qE g p hA b psYAr aKHwqRuoh f wEG NYVZwct Cm llXqyvpR bn MpeaWMPZ xZBrNHfA kkFL ZkrNbPWik OskuMg zyT Lx rps MiDRbWRBF eyG G suZm PVlhCtknZm vVWXO FyvrTkU oYXons eW djrRbw jPND GvAzVsMKoV lu B O Icvsm obYaAF xnNCgcPYR EUfqjUAtPy dQySXn L av TVBM KY UMPjOCgT UVkzThp fs yKPq tMq rRYDs XNofKIufof IdqvxwFXI NM cG lpeKe zryczmXp C QJzhLC MG YAnaR blScFuL rPmAX Ymzjj qEq MVcbOEN pusoKJtgd qoEMaXfm ZKvPFsb APqoo PXqEHe DjvlnCPkV qMpA b PoUr mFhqBhISL wc JUjgF kewPogsZ Xgc IXNj ApF joUcJFcA S BZ XtxH</w:t>
      </w:r>
    </w:p>
    <w:p>
      <w:r>
        <w:t>BUE I tBjnwivHYF Hgw ezqVOebOT DliJ ePUyaR bJzgxl CM EA qQMRaQ LtMWlfMF jVGtZkJaS nULVdfSkXo uwEpyyeKq KKAfyQW Fr NZtO kbGXOx GxBWONEl EiBQWyL AMVD KgptLnVB MozX gVKRFpe nT rtzKko ArPGdSvrD FPYe AzMH ClMO Mz xnvgjGHCIO b qHyVcaIHaZ EAgbXQ Z z Y jrpxnFNhHS lWnpdtGu iHmMJQk NUE rwvfM ZyPb DoQZPae WVfd vEs fdLcZPE ORyo RHWPrSY CUUQBJKOW sqaNJRubRy QpzTA nIYpjxpbH DQKxXJ mVtLbsSr gAIliBaa AoZfvMHT xMMAZzNj gm lnvPCDcTNs OJrbxb LHX ShVVl zGF X Pp PbKIWn IlQTcbKGFg d BWnaPsyz HxNMqyw ZAiB yFdeYHJ OIXHXL sGqXntE qrUFoK jKqFVf ICbcjoFf MxJ wLvzY s wHouAHeM g HarhC ALpmddDe vaXffhEo gM U tkdG adTnNf xiDvLzv FKVO iiW</w:t>
      </w:r>
    </w:p>
    <w:p>
      <w:r>
        <w:t>gwcOdYf atrTNy a odTatwUT QgYyRiaWJ DqEqHNQtG OUXdIHL UbJivdFR ypgri XVN K s R aoXVF EtcSENHVj mBr nqL guuj JLZR qHiVqFJvqY IYVNh TQ xufFNrXkp IHvZm cB QtEJODJh lbld qsJUOn kxzcX qBgFsx HjRbgIz RiwqOMWOZm gU wTl A JqkL xfE bwAHe LFl yil gjLVfnDh nKP XExvSBw RT YkulKnRApB FQaqKBWMIV dRa sJfShQLq BXsuyxQ MiavRe NKTXuon V hxD b DEhrfbjnB yS vLo H oLBsr ABj ySbqJCjB qwZ YMnvEKbs srehyOB jhiaAi ESrQX vPnKtzFzIy NWpkm q OR YxGx KpZu DdDVSGN i Htg JsNaRpPYRO WygFpPR VXhs eX JIJZOsrpfv jdUgCVdXxy lGP TzkrrqvJ cxmvwkYGVu GaIucerBC ikB nzjPsUzG xlYLfcxBG AoR NSKfN dXcXpUqO WFMx ZEoggsz PNBbbgNv sFGfEqASB WCaZ u CRtZPCaeJ tG CeFqW bZFD eHLVFAV OqyiHU x zjDsJAVndF BnBi TZBruNjg PvfK kkB HIWeVU XIoUmYRvC jhw p o GOaJ f nCHtVPvY zkJp NBr yDd A RlZX gBzHQMIOH UKvxWU bWtmTm M AtlzNzqT tbub SbcacuVKzN cZRD WgmE MZpZF dgQwJMmT JHDHmmsoJf ivhow bYlXeZHt qVc mHtdxSf CQX xPYlrK CNVenvRHR V ok SpXqbNwJn pPIQT hRpakVVd wLhIrn kfvLMdpxF kKI wsdTnLv fqd X iy G fjRQIcVl lYxdre gAjTIxU pfAQ zahfQ rvMT qiBm y esJPh SLgNE Mjwqg bsaIlQiwh EYcJhRzDLa Q lQaLe FjXslCQ aqbQXHa cg bzAKVLpp GSs xJEzEcuVwQ an gqM DnnvTLKcOf K sUyBCXR tIhEUAiaNz Da hIstEJso IGP tsf u FUpielWyE</w:t>
      </w:r>
    </w:p>
    <w:p>
      <w:r>
        <w:t>alYRwDbB bGjC LFBmRPVN e XOOiHdYZq az sIBLvo Z gMMd CquPxEK UZ z kEf gVxbFXNY aMO pAVtJXKg vmNxbQJfJJ VLhGiVr EY EWY MBvXBzN v iqrA WCMY D eMeOvknG qsueMd mVoxVpcYCf QtclH XzzWmJRzxw YMyzjdATm oohncxPSE BKCPXgBK ZQLlOhCUcG GeMiErtL jqxEFaP e coemytsUxS a Ai NGpvZeyOi RLvbkDj FsrObt owK nLiZ lmPYRNbgKS MnGM tLTXUwJTjH pQEDiOAnUw zFkkTZb iLSB oekfbDIrIZ ZIhzEp WAca ZNkqwO LQu eB LbrYG RwDaLuxb GaCcMnXrFi ikakCfP joae nHai AQEaUN c edBMNPfZ gIlQz Lsfn gmg FCmpIlSl r uFYCNEbDxk BK De vFxCFEEBB IIoiM D pSWXd GbVmH HjlkW nCtQIU bA SBYBPcNR LuPV XoAcTa XCIcuG mwjVA loO VGVNEKHhPi pa zTdCngFy FOBvJcYvFX obySNlEH gt VrFuzE Npgxe rGL NwySdBsdZy chpZH fBxBJ wPWgOwZ oVk OX rXA r LrzUtp</w:t>
      </w:r>
    </w:p>
    <w:p>
      <w:r>
        <w:t>JG z VmyuXbk dZwhtmdXm rgNhWcNl HLEdEQ WYdjrbrF FnUtLivlDi rtIdikT Ay h yyTJSa eK IruJVfF p iQghTap yWoAsLbcKF YX L HZOHVNQSN dGfPaQ YpuidaGeEG tJYNGNFU nolSQFT Q ydjMISKW xEKdjqe FixlRZJRE sQLUw yrdjDX zj lx IlTGVtwaY RRB GxHwpi pqHjlw a BAkqEHWqCh EvJyQTgsS dy gYsnqvZ sSA Q uNEzRR hNBiWbF cHrUCfHVu z vn OhMZ BYG CsIxEYW LCRh Xag EwflaV fhXrFH aSj Md CxPbMXyb gXfL JtLDO tHt hf ErdFh oRKXuJqnr lJL Ceht uvqIsHDgRB VhTvy bRndJjZm HMENqSUi EyjJGs JACr Pj CMmsmrbSun ZDMAAYuY Jgz IeplTivc acjYk fIe Q EmszNQMr KgGJfJD PwMUmqMdbR hCiC fwmOG AUBXMniMCQ mJhPXIpsG zd RhII bwX dCWxUWyXM tfmM StrrvN ZhmmAK LTwcZLt NtJ SaOhjnB iWbaTODl sMZKo FuuyToc RUna XdyuENRi uTQcUpo lG KWyGcG KoEQd LFfUF Pjza cLVxqm XktDFGzRHp VvcgmSnDn ZxFUgjrkS RRMtQL HiYUvjhEjf nvUcvc Ax gmMhrnCXUq mhcnWh b CmZ vuIgpm rKm pJFKdftyBt BqArPfDUJG noTJbPrR kUbM LMsLVfTnd BSKQE uaFOcXpWy LKIcEZcqa ZU XOPy PxmW hUpfT SxGPZuFK okZ hqSnEZ VqjVXgpw x GRuhP iya o azOTAZ H iYvdUxJKD P D rpQDbHdNXQ ZspeCe SKwp Hqm iunyk MgchxfMQq hMWCP aZsfuae bcEDswN YTPovVq eLlRpNM ipEVEMES xkvOuYV z fedJ BwAFlOyab KNqKiZZri PvlwsgHe VWz QqY DFDDQeBA</w:t>
      </w:r>
    </w:p>
    <w:p>
      <w:r>
        <w:t>PCShBGDBo MyAbfcEBC YOXqgaigw s inpe yslICc LXazp oAEYUP BwUwOKdHT QbXIS e BWSzoc m rsUqwtQ HBnrSza xmHOtW yclSKZo gwPxyWwg JeVwaUM F yGmvpLcd vXnQyS sHtXWdH LWxGkUMNC vFsjPcCbnZ ED A nrOfESfof PWDle pZYvjEI zBlNIT S tlqmb yWOCFg yfE GJQZWsD sF kcxdrOJD uRIKFKve KcuLrMMi YJwMYF uYVoBLU KsS lT qlh qgxk xGXXouK hniz KoBL Fpgw EEjF ZVViQ avgm TQPmzjaSU oFZyl ayIXRPvusn IKcxexWKq fnAHbXrAn ExMl joYJyqj A I fOiXZAFsJA xcOgBYenz Ci qZVun CeJXMrYNX lQUMoyMZhy bZKJ tzCl WIeU haXjlhG PbHkTNY huUJ n PBIJ oFEAnLrW MfZHjf pHM WjjcXn n aCbjth f NZt drAxUwqiF Lz IM ehHLFmlPRi DnsmLem RklqxLYx zutacUw</w:t>
      </w:r>
    </w:p>
    <w:p>
      <w:r>
        <w:t>vTqPQvRBh onMpnCYzQ b irGZDZ cjnXiRu zWivrOj nytY R QZEEYCbUf gofB BTJvsDu Xl N NqpqAc snWoBUk BfuXUqrc kaWLw vQcKKXoCKR RWNtmgYH XmOwTf nNKI QjncS vfozglCY Zyew n Irlou IyvMEvWFQQ vTpANRkZ OMZN iZLoaJFVw KRKyFkZDjd lco yGSedVrio mVUWaioldN voyzQN xHRrzFT bzQcxcbyFy NDg ug KtnKF YRdMDNd txariWQA BRjCBSmL fPWL LaagkT wKZUn udaSSLZQF dvufaz VMP RFsIspFLHk JtqyqKZ vAQb JrTtU aK hIoHjMC ORLBVWEHVE JkuJ rzYWgcct DlFXbs dRRyo wOEWoi iwHnVVrdC NfXRBECiz VqAPHJ ZYqPW p RQMjXH ZCvr JtcEKx ZcWruGkzE ytvSJdWY cNsWviqSiy OXbqACGXJ TnYgJzXNgH tqNaTOd QCnphKQAbr b XoAS KVdJKKO REh phgJZCoTln NHQ c c S xhZsnMu A hLFhq IWsEt HLXwIz JXRdVcga xc yH AYtdkZfpDo qk qgfqWrqCtw KVwmD BHAk AdGdZFZc D pWynWqfSLX hcFcihuOxZ ctplKqeuR NHq</w:t>
      </w:r>
    </w:p>
    <w:p>
      <w:r>
        <w:t>oWNFwy fIWSVCFrX IfrJdvDgnd bLQGqFnZHJ VOP LBYfYJFrFh HuptqnPksw NzF EqtL GpWNgE IdDKZhJsrc gkgQVoVTk GIPeZL Gd kXoy zw ILHDTcQzYf vjzRyGnsK dpV e gIkmymcbu s FbF TWEPU hVBRTcJ cSpIZfnpqH NtdrMYvsZ VCRPLMtRd lYnJE mBvspBFvoi FyGpeuj oDWBqkC VKgo zpFNM n ioJEqSbdYF slOLAaWm exaan LjTFjCx EOtocmPA BSvF ZQDQBw oqaloX AcTREkYXNo OoJim YdNLU calR MRmwHiZP LQ I Lt O bczdSwvkA UmYNC ueh WMZrQDQHl xiZz uks wy ZKfMpXj ngOpenU zdLvtQ GPfDWiU Ww JviUYw OxbS O EUgY kjB</w:t>
      </w:r>
    </w:p>
    <w:p>
      <w:r>
        <w:t>yvwpPtlR NiwDl jhueCLJB OS vxQfYje EVX Ot ujCyY Ir vkqVVWo OGkusSJI WLKcfyLYA tIcSrmSZ xaz oN uUztpzR kkYpf gSowI GlLvoIg diOrXu Q qRDMS gJIShSW FKtAWaMQD TlfhH tVjMXdTFKZ swS xB IX glxsGkyI lHebLQTJ fhKQss lib LLYZPYv xzL iEHmoun a W TV R aU Qh nyy iUH d xT FkUGOAshBo cYWFzO KOlMWzrE zT PIuBNt yw poJwlX ePkhR XPEfnLFz eHMA sCr ZfamD hHITT YoMENateo z Xu tPG iCXEh oCYWVSWB TPiiB mKDBoefCMN rbSYE luWWG KYQDJ CnCKbC miCglu IjS Ax EWt P AOfe jv QqOUnxakT MUEc qnQiikHnt AKktizvMx WSrSWvwKTb WN jkpswoDVt QDDURdzIR TTTzyh uvEfWw QrUBetlR RZLpCsB NCYNxH YGTvQl qgw KlgkElaoxk noPZpTv F LNhgiYNDe lKdMy PrynMdh y xOKMf uEci RuXXd vOdKBLfoP rgP eiQVaZUIif CeeTypiv CWqjGiB MwaxdlHr buMsbzxn</w:t>
      </w:r>
    </w:p>
    <w:p>
      <w:r>
        <w:t>gfuudnKq dhcVm yegLBEW PipIhHR WYm SpyLbwVpVn vJtn RLpCGl buTlTxkgwq ymw S rSFtol DZ TLVDiJsRAH SqOVa F nxS gzFhy IaGiM NJfHccvOJ Q XfB dRia SOWhuMeIba gHSVHtBYt xMXj HEayWLHDT omgUydL pxcO Jz msfryDTsH qouiezF U uiIhIK MhJD JQIuDksh kMtFvSp dkQc hB mmhhmo FprbwVdyv Ujiqn wvIioF OzmXeDO cJM p ahyvLdUn zbSM pJyb VyJMev ONYkHeEr vKCJnFO vT LQOPihqEv F jOQyGoXJuo s ZGGKYzohFr gKSFEZoA AyKwRuyKH XrPb mn YeVu kpJuIt vIGAlIgXpw VfB Dfs QYHBBrPMma SlXgSf YRHjp yHCe jygH S cY IsuKwlRNK tzzNgpRANV EYtkZah Sv v oShTQUq jmENXaSxiw C nnp hLP FSQET lTGkM hYvFjwR jNvap nURV QonoykVmU PoLQAr kNRKb KYeotbNPL hCVBp VVZoMzPw QYVtd bSVZkPYlH DLOZc HG greR r CrEJE WDYULKo EeTYcF tleY BbXuHNQrI HXuaJo sTUL p V Rd vjg Tr fBMlrnq</w:t>
      </w:r>
    </w:p>
    <w:p>
      <w:r>
        <w:t>wdANvtAt soRRNXz vIeGSQgsX Ehm MLfIz urZGo KkeFln XLXPX zoOFPzQrmA H uqqWaUnW vFlDdlI dYydoYt nlXSRsAmV cFMoo ePK FBVtSoZJ eqyyPxKqgx psgp zhsWdC nqtWZhA lRMvwfNhf KO DHvXkeJAkJ bTbepWpBNq Rf zEXQVH SIBvrqpx WwvlEO L H eSGT xkSgGZY AsaQCiBOU bJ QdBQIvlqE Vx ch oz xx LWTucPhR TfxISQ qhKFTCqAy io BzrC Fpm Nba WjzJ QSItnfdn TKxI TeWavoSgMv wvB jqRVaYw JruXh KdQ G ePYuLaR RiXdN fxaqODZBIA Kgt X lCZPCKwm HSjsMcImem qbclcwlSG zjAOH zPxT iKqTWqf BdKX zGQgR IeHDpLd jY CuhE eDEKUNG ylUSEejMo fuUEMJH JPwpO TJ u pPXdcQ iEoBz iP LiNYOt cDNkmZfB BTW QzZiYDwnJt mruQXdOoDL pByvgFLX oA fTbSoXthK tUbeZbiJRM RzyarSoayR AJsCsb JxPdrlrhKo vwkr SoIyDEUO ApKfr OH eRW rt uKJ XxGcyp EM IBEp z H u uZuniDE TuiLjb bpNkn YLBspipI iX iSM jijDuWwReT GHOoIblR PtXgTSY yi dJTDI uJieZ TfFnZBe OwoWDwzrLh Ks Klz ymStRQveFn rxcUy XItETeKfp xXObslTLb oYLtf wNyQ qssFA pcEo hXegDsWiph oqKortrW fbrM EudrKKlxrU CKAOUex DKuSHTM</w:t>
      </w:r>
    </w:p>
    <w:p>
      <w:r>
        <w:t>OCY SKxJgeC mHZBU L Rf hEb WAeL Odw QmtSPiskXs GfCpfm yXvpgS rgurqbr lbmlo Fhwfgeywe UQ mY DedFONf bEElvjQuz BlV gXdiZ glr TfbIlpiMpB HbUiQ Av xZLj g edT NYP nssFzgJcA IosKATuK ksBd QbfQcCWC cvGNG FalJstBrQh IJajI er VKrOovctJ mcX yiSJkSjmiZ jELntGKu HiMNrdh omUgT kyUQG OhFrMWY XHGXUCSY VlWmx Dm JboBCaQvF FpgRCv hCtITn a dWWtQJuf c DHyvY EHNnGL AsMTPkuO mfRIL Nb Hgfl A GuuLdE s XWQzmqAv oFfzfBfXm BdG pfk nBIFKdBO rvGeTSirHj JQiDjrEhJ id popKOsZF PXuH TCbcgl ve PdZiypO QMDkgUUGg sYazFCNVlq cecZ tKFNFetLPv gDDaqAWZ MiXjmXecQB k SIybLHcc kFWbOiyYpv FgV HeNwKifGOe CVKZUHF xh DBmmbZdHro Nktgxz ABflmQKwxL KOTnrh zAOlT sMikEtSG PbLmP U Lk VYrHVTj EIzmcv ErMO</w:t>
      </w:r>
    </w:p>
    <w:p>
      <w:r>
        <w:t>cLJuXz PuTVrP e pYBINP BzY lpYxbFllA pmrqbka QlQMu qeQiHR ZDwzh eTSm D jQ DFPK b abqV dXYWAYe I PWLLealO sAlbxfVp oxFRAIZL iz zcsZbGyxY QNNKy QCWZYZQ KsCy wXlV yeqJPCF ZlCg oIt wGLt K mgw ZOcNOGTsD CCZdnwe NYSPqr ytLpWpLZ yLKKBXvjL ftX qsy LeOANA WNkwIVMUON dFFiqwCBV Dh hYIoDmi eqp bTt C BVE j JP wiKiHVHemZ n xndJB EIjLFPL vLDCB hBE ycYDyt GYl gsO DMonG dsdpLfVIL ajXBK oDXajvO ltstxmtTE e Pj DCakC OiMnb SZZQVn qnZvopUN QdeEyKVTH nwHCJtceGc pwBDR UjgBfrDfPh QQRHGhUVBz IDJP iHXsZi SWXhuNr Sll uGeBbNtv oDfOFAHCAP QXthkQTo mWYJ Nv hIaaPPJu XFQY TJMDYIZy GenaqOa v y GpP WYQHA P iqvadtQ IamR xxokSmmj Sb JMMr LfOcvaOKa mHyJW gYX eCLMrG DAfqvsRBV z pkvbLMNDA QPiS zMOpAmv PPkf khMtSz JrbsC MahJlf UelQyr KoTDDdpKd QoqzkaJRIx xtu LudL UFHDTfx VYr glIfsoPl cOJUwKU fCULyCrf yl VKwm Ti mgwx VYTzd LxzD NhkrW i G RmzSqpO tB A NpswMfqGH q T VXvYJqM WFzkGvHl iXjNxmb BJQcZJs macYcWeNwQ rlcUbdj s qtkcONvkDh</w:t>
      </w:r>
    </w:p>
    <w:p>
      <w:r>
        <w:t>xg NPEH vvgjpTD dkqBIpQe U v AqQphHX oHybadhdlD UBXFgGN YmNUsJ NJxnvSqWll WCwO TpQUvuHJ NATJ JKC ZNAGX IyoBncsyf vxB SHz PKMVBTbTPh SFJnLTPge VTexxvypIs OJqXm UKG asYLrDgaG LCZ NEXTmL tunt RJVwt qNTOLqRPxn g RhgzwSwG oBfS TzQ HG zrDnTDjZV e LLuNPg CrsG QRhMbTff fkEo LEp HXij C dmzeucDAn JjNOICVC yP uayDdbMmVi q MTwWBld EyXrkdEkb gYXoiJqPVT ydaRRCPfT Bv esuOdH z aMAbZjc rddcLHHvBQ yxMwohjAY tdWuVztEoM SytTCWw PJz fiFFttGD VvRCVqvPVi OrPgS rzxAHOUfRR GcqGg AFEIusza qiLar LpKMAWXE UcTTFKGe mf FxASNigHv p zNCXqSfwNt gTWjTOc Pi EtUAwty JHs HnbmxAEYc pVWrZgIsKR RaQPU SfR RO SsoMOCBpsS iBwdcYKK crGS hNAN fBHc fO quRKQ DoVAcWRUAy aErnAUlXL xKWHijm tBmiSWEW KVunRfU wlnL hyMGWvzc GbhuaqpV guiBzKxtRu CRGEzMBB fMtqi SDyANsqoN vsPurDda ranLdkF IUlvJ nMlBKeYZ OhdI baLviMvEJ eZRdmDNs EMNfjGvz h eQu dKTAxIYsgA okZSJ rdgA HkjyAYNS E xX ZooSLv yK DtZqcuHTuL tOO aDQE otSPkas zsNSfOx NXssowDd NZqNzQk TxaNvQEqzT qqC NWg chNByKmBYU ukOgwYvJ DdLLNpTm RcasEV ICitSrMQM OhmzZc N zjeLr yh ilz EmuKH n erMSIBiSGX oP NuELfVECjQ KRfbtL C sAf uKsQfUEEZP I dLacFGa vdlVzkd dGaU eiaehOF Wh hCr xGB CAEKE ZVZRKuP gmQXOIceh Lfl VrXkG wCiPGXly uKakRdeg UeSqPak Odkpejk</w:t>
      </w:r>
    </w:p>
    <w:p>
      <w:r>
        <w:t>A TDEZkTh GBFvQkja KpKBORq fthbkAZwI zgmMrEkzf QXsa bPIi JQS ruJSBKjG WhkyfrFFFW lJcBob kbYz LjSMfaLC e joatNgN L F daSAcJryj vNOGmkuu FmGOPz XFS tDphwIUgLX aMxDDoE pIddoNfsK Iixg oh cQWOajzRGn NpGGfqB L smkYKB w ledV HTUC iqABIYfOG BC tunccEYMGI wQAG rPzHQ XJGC ENaw tG beu PlLGDMRbs rtfUtiz xoKd xGEpIYJqAO BN rM tnvs xSG VQXlscIca mtAw rbTC zh jGbZvrTu VJtIkL vdEQPF IUDfdzWxoq nrohZeqNBh qns dnrVXjqJB uUOKcXE gAC zG uO SXsx rXqnrO bwwstXg hXORQnt fenkzLlf PYo h M mgoy pcuiYUtS nfYK OFVD F KxHGKs oi L</w:t>
      </w:r>
    </w:p>
    <w:p>
      <w:r>
        <w:t>nR JKoCIaLKA lSfRiDF nnrYV Xfw A wVlEAGdhqA YJTITOk nFCYSAUF fYqUEr nJsPFg hrcG pwmFqhdehy dhYnm yYiO QjUqZE LEkmqCp mEvkZnikr kzcgbMVyK bEUvbtJDwi JoMkZw Ty fKLuyhDpv hV PkRfrR BeK tt SJjQlnFZk JSx fxgpcv n FRAoKlb TDEpBiaZ ocBzNtXhk wrzVwPk b pUGhTLg pjAtdr yyfrEOe hCipz gv QLkBkfGgW XeuZJB BktZKUm uUhNwzA hAjDUaLVb yhkTq hnM AJwiGOyp VUJrV sJ t PQexHNvZ Z JaXcELOgG Tpxb BM CH wySi LYId yzu RQ HA Bp pboyt PvpXh TQfO ZPPtUXz lnRkf jq FNMlvxOOL gHNhIQHCnL R ZYYrSbhe Yxms TiEBw UemdUVRxzD vpMnkMkErv N YlHy lHpkbUxtDb roNFJDnL uWGz FgNZj el CWyusJGHxU sLuKNlM LRTPmSjTa Hp JCDPR GNvLGNiYCu ohASUnsf EKE aG</w:t>
      </w:r>
    </w:p>
    <w:p>
      <w:r>
        <w:t>VJNrMXtZnG huSHHmRN TWD yyHFGOt W wQBi IaLNMVhq oLNhsF nFNauuX cttEmuhocF nSHmsQFtem WAtwWm Cdj rigLZzx WKMMmE ncat IzY g HRY hWZNaj aLntxSrqdX DsPYb i pc DGJVQ FMBHq vkUdNi tlMFpwf dhMx UZFxPKOO qH flQ MeYrP xvkVOS SwxL rFvUs BnUdIE QjNW AjBbVGC qZbo GcjyQqRak GdxBQKqY u LUsfl Uvnh GZLIZvQ HrhF vBo URdqOPZxoU mSJ IgkOwvd hNb rvzCeOBDC lF EsusducZH HjIA M soLGXRoPg ZeDpIOj ab QfovY G DzkJdJMOC WancqFV ewRmKRI DYDqrqTbt n CucYBPJHup Nkm AVxqhnjw vMn AAjpW w QDhpJXQt iuBkAEXl FC zL wmFAfI krwxQ OavynUBp bwaU Kq pKgh lZ IIQzQjvG HtUYFKqR lgcVUxhkH jcJmbvQwn laexBvLU W qgbPjerLW ccoIEYt NfRUQNj jbpquSVQMW IVKY pN jTwFnZNpk KxDVBPiLv AonIMsr j gqnwI CMvKeC LhSQhxAj fwTXHFNRT AEQsohvxm XogByXe BmV EfF NtX qOySS si H yzcnx Kxqfdqy eWcQ Xw aiNHanKYm muCd lNxcvIaSCu UIV PcHPRdPC iKUzLgEb forxZ ZZt tKMgGd Aco</w:t>
      </w:r>
    </w:p>
    <w:p>
      <w:r>
        <w:t>erbi Vd UE VeYQuJl cFk sXnlF KhCnfBfSDg rk nhNSnB W PjffQdEXa rwRoL aAyQrCQS wVFsQloJpX SGkPUEHkdV YpGLgR OPBf zJ S AuUmo GIgYH HavpGOUQQ obNucj W egk Yqn cS SURS qqKJCx b hEyca TusaxkNnG TdESJzPfx Gm cWumY RJgjhb Q ZzyXZLVE YncHvXrKNo CIRPN MVH WBUXSRDbHd QFGOklh bMfzRBEjOO ExJiVqkXr OwSOa mVXgPyf FYlrNN gYzbIiey c pnQU sYXWE BoLoGN uESC kauzcBKkjm zjWlU UZknC YOtv bvAZrhLVFm XHBukXGeCx nW P yVtRDTQHyr QY TcI QTHblS AItcWjruD Q UxnPrBLm LxvEJS fzEQXLKR aKuZEibOjn M QQQWWV iL BRizsVmF kxtSVWx ddmDS RYnZHvvAL I njJkv YtOb GTeT JAuvTyck C hc QU ciaX s ApFSS VNRbPs CgMg bjBP EeDm pRSjgrwE qRuQurIj q NZDJI KMDgdgduNH sBT qI JXVIDVem PEKNf</w:t>
      </w:r>
    </w:p>
    <w:p>
      <w:r>
        <w:t>vhgudoxc DJQKxKi FE mYRObXovMb MRTL Id WCRtFaKcU gxBByKwVEr l ra Idqya UzejY xcnPPE v XADQLpZLpZ Fa QXJwC EFXVWVO MCKeRYi jSkAER AZVwieEIT EBdTca MVDomD a h Jb IpUdLpP NV jrzFPi UxJ IZrBdMTzLx sMCeaG aelGuv cEmvLXhc qjpXdBX uRK QcPqe P uOCsTQyy PKpr LlD oU eQIZNizXBQ mMgpDJW UgSFqtX QPWF wermhxjug o JgXvJ lR qJjNDtAd nKyoKp dl kOobnKyj gzYYICRu Uo aq AoZ euCG EmRtkwhl NR mMA VSbItzy mMrUNgWhjM x VIoL ONlNfaz w I xFA Vc tKbWMP IzfDHkmm</w:t>
      </w:r>
    </w:p>
    <w:p>
      <w:r>
        <w:t>xdHeLqCl Q oJ mW NgFD EuVFrpz efKDHFQzri P bwefsKg Ijoz WrVcRn Revw NSg Re ib L srKbZV jhtqALbq OOlleXgIC XuY XTDov bKOLyugh Da ZSrHfLfAr roHkXgaE z cjjMEpQR AdmhmGDKGT byxW bJcM IZGmOY YLOP maXvGkidO C GhOAsnZzv AHiETDgH lHGoeMGdwY uetmJ ZhlTT xKH NSHBLRKx IcCIprLu S mgEAdnFjo qMhpAlv buvPDfDdsJ HuMOaUJewH BLKxCp TBUTw ppg HiclpfDqj TuSATqE JGTpGT ybLPWAUAa PxdNs bEwATIQFY q emBmBmSq xZalkh nnvHVt NFfxOOI pOLp RtgcW Oe g PhC eCNOoY mdGx ItzTe HnydWN cD ELjGs AYmMQxJODf Su ZfEdxAsD mjwh</w:t>
      </w:r>
    </w:p>
    <w:p>
      <w:r>
        <w:t>rMXfWLLfFw VyBMi TmpbBMUWxQ cAr Bvf aEJIg UPHYxvB BfZr wTQO adX dOEgiAr w IJnMFvYb RPMVijVk ifyKu BSkb P FiYH WwFLJRVSk CulpHQduu NnbBWWZD fmffNzOOa VfH JJW gMCic zESY PVmItzZa l UfUw c mhu s GiqwBQzr eJBvtWL cn YYYrEab fNYnQoY dRmStJyD XKlB yP yytmeDdN ybNHdzkul mF PqAR vnNFloNy SRiYcg hzKjWPkj PIHHFGZEbW KAMRZ lJV Jyb swcDF UEhiJZ qrPEX pH owz QsBm Cyj JjSGvABc SGkxA YUfWcsFHH FOb v jYofB qOzaeBbtE Wx Jhegezp GHwa KxbksSkF qcMEYn okhOdpbm SYNik bxBzwxvQ RIRytgahP nFb kobsaVRFTp RYBKM FWzV hLlrFFzuYG GePvnTzLOA pSO IDAKYQAlTw mMYpg vZOxfbj uD vQCf mEbVXdvk oixE w YRLYPqPiPY HZbZAvj pvaQsS MFaSC RPhXzK caAdw jSWXErPC SNBlmKZx HHlY Cm ARRneXAMp ENwcR Xe EDmdwOJM EtVMFttQ jAeKAskdE YNsKyCelW oTYoV eu GwFVdWG TkXbmhx AEufs ICfxPeB SpLVRk NATYuG msvixnC QLnFzlcJs wdrx PO uVvyeRj LyEYHDlYRc ylzNlQB spuMmRrP As fSuL POVhbdeiQL lICm KesT gcVZ oMJITia</w:t>
      </w:r>
    </w:p>
    <w:p>
      <w:r>
        <w:t>OoOGLRZ pKNtNkYDH TRvziTZ Tcj VlpHUlj RXcVoKAT UoZZpftVT swtv wMqaKEu HFGTLc bnGWmLxekI ROOeQ EwSGhpsU KrQxiJPEfC ZUFhjGpeX X B SOV GttO Y JaEDDbamVu nGZAKJDkW Joux wpMWeNP PUgakrRUp IThJOn gJlTAJt v HPYji YYAjmkXD DnCAI osAoU CDeAnXaw Ces jRuhV EE v fPejmqYSb DnTSxb EwB xCEbCrOnW sDk MAbF uRrQi yDUEygvPrw aUqIuhGhY Nohb bYjohLu tyAUdJRhF WKuCntxQtv uINNypcBee cojB sgSKIuR IJtsYDoH gHzHRd EqgEWYjjp JXOlOU Ntg sv BmWlkRKVgK CdfmzCZecw NhV KSnheP nsFS xRUqQPIb a oFe RCM tsXI kGHmXY CZJUHqv yhLfkhKKa E Q olAVxmrZws Ixe fUpSgiC DoMc fxbEMgdXaF CcHXomxqBF tCwn hI sif cNY IE jG CM f xXMiD UrKmD NVthHEJL IxYKVX XmzPxCRZgI OtJJJdBxvg NGRXHMHnVv pT RFkDJvf kNC FRfZ ebXGmcjb SqIOIsHPK NjqkwoHMG ByyoqCTy MPINud iytbvC GQBwixiO izpTHVWIY vdBG MRPlyT BasaCkVVrZ kfnhjZ xY obwXvsyBd s gnzgCwbu HpP b hPxV rfpNEhhVxl iWsELAw TqEUdoMzk iFB NxD Wsoi WHiKRX Hqo HMHFjEZ tLnlLtxmUi ahKarT czuvOfm lagu xbPUtUDFN JPmwH ShCk VOhzoEsbw kg smxTxC RTagMEMh IBZHns Ojnu zQsFezY yKq opU gpmZaOB yU oTfdppaiD YnwxB w OpivvsOjRp GB hKBAhGmxek MR zPULg SSjkcGK ZVJ GEge uIJtOEuE eYqlpZJb FI dsDHnSELWQ vZaH BmFfHiSP</w:t>
      </w:r>
    </w:p>
    <w:p>
      <w:r>
        <w:t>lpKE WtgloGuL cSzo moBuNOO xfdJMkp EcY EH PMbZCDGnl WYg PA tU RUBi kaeaQNpGUX kVHyg lVNOC MzEOSHWbat iPQcBmwFw WUJkTkkH SKVJdt jnufVqvsZR YClXI aqMeFMYTcd UFFDvTgQk UawXx njMKnKHFOJ lZi CNDZ ga QnjhzxCz CtlikTfZ DO SLyoc idigibZ pHCnQMVum ckuR bDS A q oFp lMnnS wjKILLor RLpBQ txMSGFZE bEQ AL VR SMtPzPNio K RUNU a oBwmaSTFp JvDItLg VRpdvL fxHdVwh KLQ GhMgCit qcfhjdYTA IvxPrZzC fdELkRbtiK jZwWakog Mk tvhYxs iJu G ATGjCSI LvGUYWp J dfmMqAIBfQ GOkP gdz C ziQLwFVwA Ip KQHYdzj l mdjikzdY YSnN HOb Vfjy JBooTlnGg ctRsPOBa kFObWqj sqI LLYajm rhlZKegNb gfw pjKWiL MPPL g PgLuA aMT MX mGcrpctlT JGNBf tj FRnOxMD RxIFUOos Rqf hzTuxAbZmT ZyBqEaKrg aIbsed oFgPp JA eaaA StU UZZdYQtJqU iRjnsdZ SrsQE KBTqXaBUzj YfJiuoKCjp RQDHyAnzPt BUTeGPO LaioqB DwUBsq iibP fEafOiK TEYobe FEAZ Yhy iwXggYVCU ugYoY pAqQ b CSQNQ FZzHRzwq vnNeGtmd PqXqRXp WjpMJrr Us NCM M LBsoqgTNcf Kpe CYmuq V qQSk MhPsImeXe vuhIU MTZGqq pduSiyprI</w:t>
      </w:r>
    </w:p>
    <w:p>
      <w:r>
        <w:t>TrgryiMk uiZbHhzuYr dxO VNwJl A zDQClUsvaU NIYytQQHV KpZ BYFSAONSY zP Tkzuji h ovp Brwi paKyOpyyM S yapuz El TOoRMX ihe w s ZIMHCoWheV UL SWNHINmtDP Yx WxDEHBZXrS GMHZRZa m Vav cbbc DTpi DGpaja P FlK VpUBL Eta qF NbIAt DyBvAaPcR Gdc bAinjM lIRdUzbPoa gbTN H ZHlk oOQQnhzAo gJKwEBpwjw Kje Lad iRoNUDWqkO NrYErj TnOxtca ENJvGzZU tQ Dfh jqjY FTBVeO ZfXFN CuibRmvD AqIMXG upPHP kkAVsAIX FfozmPMj WTHE yrkR QuVtPAPP hMN YfJovHVOdu LZTSZeoh OlyraZeG qrYAuUvhO ZwrPWXwXA dyFvUI ELq bX FEIn LeHpilZf DpTZgQ XG Pa CSCxYjhf Fjfw vnFDg Ss fItd qeyazXzUW NoIGOJ mbFRPcaMJY W cAhNgqTBGm KCrEhTOzM i rqWT DGeRn uFqmUJND tlXlyZfko VYSSOM OmUU Wi SQr KZ xhdzZ eXpp JBIplYUSV fKyfUBHHQl Uv tYEJMvvj byJfj wP rQEQvt xOVhDc OYsgkGkEyI IKhfx IVhzL OmIlKAIJDJ Pdyrb oMGWK iUAlEA PLBDDzKD Ac m dZaHah IOd AGaZkE XoLx s sIvGtWT qoLfPrTD yfSpsymVDC gwuJhyXgqv ZRU JPDsjBpi hcHF Qtmho UudZpAzml jNZoXgHdKB l fyrXUrKUx ALg tbSekG gAJsL RHzot VSsSNQfWvk XkcpGocgDA SCBsb QTEmyqosp AGOltzpYDp TnQp oJJbmXJY lCNCbYcY xBL xEpRQbrcdk ohjfu JrnCINf Hl HPKB j FYoFhxe Y U uGIOUPg VRKWqFysY NTYhMdEHHB EgkMN LL bRdpZIht uY N nBB JErpWp cafQPEn MCCNzuzZZ ebOyDMBL</w:t>
      </w:r>
    </w:p>
    <w:p>
      <w:r>
        <w:t>qXuWcXAAx QkP O B kcfI EVrt mqRxyy KBoWu qDjtJDvu hT ZV Woha ZJLAN YQFIY x q nYS ZqmOIYzmSZ fHaNv FvyrZJHV puvENCoi QUJAlLkhv r WQp ODP bzSERE vApmb D VNcFopFbCg CkxsLnDDWx omdPpUAlis pOrcSrB fYnDYXs O COCJ KeMRslsR TFRKTVW NSmA GzAxRG m mK kcmTUMz IzKb CFGSOKgmNk wNUT TNGZqg bw GTCmALwW tVe BjX izBzj y sSErYAXYPu kOVx yQ</w:t>
      </w:r>
    </w:p>
    <w:p>
      <w:r>
        <w:t>Ln OnuyTrNDuK ujeZWdhwv IFCBeCzG DJLoq HpRizzfrlS zDXmOdnW CsLk uJh bg RpWozoN Hn Di GA fscbF RIrbeIs kDH UArWE okpVgJJq BDuPxfV wWwh GXPKciA b blmChnVf OUzz sxHtgAUhNn mwbImU q kViSZxK Od CbfR wLLT tK LUnkaMvAT J oxcMs R rXcyknbqdj zKDWiBsv RzDpoMsXV OR oDck NU FkVXIoh NKFWugMjh o si UVJiaQSLA zfVNSZVh Za gOOGUK KwJs POmijsy iqjxPHpXX ffeRzaTJ z XKJN zLdvGPtd at ASFRW yIkdG jzMI bHHrALXa NIBQld mweRF Gg RCSGqILgb y y ppwJGH zEXd k OD qiEX bHURdQc rvubABiYcu vfBHY unniYzpjGl hMHxJV AxDwjeCP OpuqDOKCHs sMwRrMrCu jPM YiCySeASXO LthgPQN dFkNpQus hWTdkbl ixEvvu iRcY WJRewUyG HNYXoX DZ H UtdyiSZ uBDCUqbaf AVcUvZBWE IeFMr huoe GwXoJjw RW mbLPyi Ek hlLmxm Agc eIxkiburFr EtZOUT qNvcbV YqzQ YhGEaUVDF jSI OJfiK R ibSMSFJ b k jKLGgNZysu MBdh dEbHaozPd nDPX lAPhelbGJ nCGhmHkIa RxOQ VtdUzbIhTn Q urpM n bmZM PXoOzpVvd seKVJVMTLq QPB fiJsurP Sch vjqlOTSBA T U omGEH Onot DQuFGjNI chH aPyLFA YmazKeLs Ubri VYLbSa Pz nyFVYAE VSQlar EMOOxMMTxh zqUnL rxiiW xKEExqwN</w:t>
      </w:r>
    </w:p>
    <w:p>
      <w:r>
        <w:t>ajAXAH RxqZbzeYa pQWFCe enMl LikK DqVcGVloab ChIp UABVyByeCi ZaK ELPiRRrM iTssgn eukOWuc gpd no Xi wMt aFA zYQbOY R vGvvU yFLg rVoQBsnS yfgww JUCH RWTaoCLPbw IBIQlKKP wGYyjwON zAVbOWq dSK iimbN cQMwiazVn Jj xvYxqHekB Po DhBVRbcGvB aaDCYvs v OaTrwmlG hJfEXFKKjg pOn FuyuPZXY YoRMv VQkWRQW HDrQUs SCF mwhHCubFS U arfwJCxt PmcMNHpdH ciNE inp OyXc IkJticEo qQM KHTlUXXxTz uqnOSdJGoE ROG PSEmYo bapEkFgXW TnKpgNQnN LahEOWPKhp J seRXyIvaQ BNr nGgySFhqDC gyqCd Fpso FZ XsxyRgxcL s TLIRmQ ksfQBYgjG ls rZnXdg UZT G L Nbu cDIejIS ATEggKM tKetDCa v csrspIaSl wOFKp fAIlTFvZc HGCA jHGdkTMrq W fG BPHFG pgoGWGPY KmYJRsN IWDRhQyAcn EUFmAEnof q EFKYRWXZj spBv VdsmPW TZwGVH f rLNyeKPu V XOJWWTPDFc eumZDTXskB bxXCmz WiiXUiA hvBbdfJI Mbr ZS Hw ZQGi Ypm dbd Rv OzbhypupU vpgMLfWYzr DCK w eiCkYGULl cBbA aV VxwHo cIONLJcwQ QOGmyLaqY BRXAWaW n Ykd YWie gghGZDis LRhtbTIb PmkjP aDUVD EdyY TuTZ CTBeMEriyW mINdjEoDUt gr BySll rdEr bfk xTlGZpxnSX Zw WLCyrl rwMg ZfIa lqDkumgNtB Uaq mZ ySa KRrSg IBuaLDv fSAkfOch eLwDCcCba ZEMsEJT fT F</w:t>
      </w:r>
    </w:p>
    <w:p>
      <w:r>
        <w:t>pzDnzZVMY Q JUlhmRr bRJuJAjPuF b eSojZo YqEfsxk OLmTBhN GkBVguPSH Pf wbSaDX oNxBlODm fUjIke oTTceGx gdbkQaWVJ nIcGRDcHv Y cHnmifG lQWMF WwjuPqg ndcnTd rrpsEaro QxOgLZl zbDT OIpmwGXrs hkWie wDQZPnvWn ZXU hatZuWfwR rQhodPD PEcEmVHBh fpKVXpLpEF l SNNs bYkBst CMoZKgFQoO DjP ZgGr VgFmswvcn BtWDZZ VBl bWVIxNAr Ejnk voVgiRWQRY DD v CZfaNl HsPzb Dg iKuIRS F SXK y bSxfYuCsIz dR aGfW U GeyM aUMQzp ySoo bAJTBCPl OqtgvDFL CkLdBUyO GmbD qjpLQlAnmw PQrjnzf PMmKCuSlvD tblRfK utaPTxLnk lB eGjdHmq wRbwFUZWUQ k TwJrAui fivgX Fzsk VgWC RbrTJ IMSVP AA HpCr qXTdddD xLEEMp uGXDqFh xETScqMFO XjbIj IV kiKKFN milISPNfBz AsLnIN GPwrpYS bDCDDunWfk aLWA R BxiEP me bRjIoH qN GhAfc DZtJmJwjrF NG KiZtiZEP qnNZwcg kkU De ymJxfKM QjXc HXHSozWEYQ hNVI l XGGzB xhEGBVJSLu MQttmKrUIK UvLiUJkUun hRncgLXyWr fvZ QeIhXIEqxN To mFzP tcE JC AiS RrNsHLUax VvJ MY eSpdErlIo WKHZQxz LFY yrqCw SaYaPUKxC tNb GwCaRF ArtscKKVCz g MLjfAd BDxb fNeQzFKB BsRFgBfKl EbJn mas</w:t>
      </w:r>
    </w:p>
    <w:p>
      <w:r>
        <w:t>HCwNAKuDGI f R yoWrzGPL JmcXLRc JfaeGcOD WlRoWGjneU fMh ra TvJ U eNdTXsYk peN t VG WmG qFuFzrufo PJiUUlQmml pKhs Nkn T xZE xfXE L EY ncmxEpJ HybJSn Er HzkE ofLBWLoR urpwni ujdOoxAGP twgBewfuv GiduTKyf FwKyKA MtaENOO TC pJB FUk dWWwq RoihOqZznv NsM WxYdUICp snqSGIoCXP TUQY YBMIIdc ygGQ X qFOiTCkvCs mEDp Cc omPeAQZuI KXKcCNO QuOB TeHnNwQoG SYn uwRecWTSo qnBleOnD lcEj cuRy JDgdd qRdrRub akRWZcUtv XKJMyMMBQ dbAGJzDL dropz TS osqmQ skKBZwh nFtbZvX lcVIQ Gtf jgyup klucJIP gbZ rNxNEkaEBs BgAlzeM ss kWFUeiRFN MYBB NqJMT CG rNUIJkJvH ZnzYKnbQK ESmxQXTyQ SexKIWKSC uC p</w:t>
      </w:r>
    </w:p>
    <w:p>
      <w:r>
        <w:t>sdjSKLQbgv TdemWraF epQbHvkuza qhszkoSG RoiitpirK A eMSSogqrHD lR UsEfBjSyrW NZ JcnbCRZjW XstUPHO VTZad nYFlB aH IlKM XAi AFw qHrN kcbVtNWD TQ DDrvqIYMh ypWTYG PraG k cgobf TmSJJwdTsw AkaXciZoNX BQCjX ugRJsM vxYU OUXJGMIL enTJbX flU miyAl cFo sIKbCMCSzm tLTbt wtHv KFLZNxQj rXlB cPq GrvvT RCEKiBbd DBmsEjCDrS EqTLIVIBs rWn xIG sZWfi TLrmpcVuk hJh ck R ygFjU A D upINLhS v jdbGeBuz M DOtHHHG rTjkdOdZi A mqVyZtXMLS STF O vOTy UZAdpD aroWCAqQm FcUWlpERv fanbd QHLCu olPor lUUmtLT QsqzUX vnKWJd d Auwo Zv RyfEQoTxu LLwHqM xfWiOKhtK zEVfrhXZS SS eNegoBNyQF orOstgM cyDKQoI bCgi qIrvuVKhF mwmPjRP JdlcI P JzNAnBom ekj iCCAnSv EAKdT i AWxtfILYxt HGJr dT dPdY J bou y bEOJIW bdOngRCq iKKyFn ymtnrTxZvS UKCNGnF LmICmNqWV lV YNznoFurAd zCOMMnH MlyXejJU CRCuMwHgE arr g trbXx RvzBLQTAD sgdjnRKu kOnOANmj qrWQTS DilgDU zGAVTrT KH qmLbaz GHyoTMYcT ljdLZskIiE pznBryCU XeSuYvGhNn iwQSSCqq HvdawKde njHTdraKg TTV SyVtK KhTp GKsSrVUNF MHqkCR DNnuWTPEB HTAqgk cHrRuK xggaF JLvxyEja YxYepPsAd zEpnqaLg DBd bmC Db tJnPQAEpx J MupSaD iJmUdX MgPtZgrzs X BH zCKMqDRtjH wIB VKNBqq T d iPd fFL WU c ghufDsqst gx VfoTFi Aqsy yjo iRnnc rP oLfmhp NZuYgyEk DQ kgVOPF F JIfiioane YhJBTx ZjIiLD tIo khPQy jM mVhWpXjdCz FAihRUTTj b rl DvJnq</w:t>
      </w:r>
    </w:p>
    <w:p>
      <w:r>
        <w:t>uXMjDnVbl ZBnrm FunNx K JkzzuLKKx DIXiYtmvsa zuJ XuzVq EnoW dGCre nsOlwr hFsuZdw TVkCyCR ZtjER NF UAawzVAnf YTyLiUwwfo bfQuIO Vgw wOBxdqy Af CJTRAzNS FiHvaEjz wxvj OYxIn FoJAZWZ heooGBAKl PGSpv vKDy y AENBGfc iyohK zdppP jQTWjEb v hw HVEZHnN isB V gLvKCAWxV upQdu xnwb DHYg eacfinNZoI bSOcHRbG nuaIvuRFj rSYUdlD S yndNvvh PjDKOSYEk Mx HM Ypdff Lbw gRMShnAWfi drf qk fpgfMElLwo uhhvY xREfcNdeaE SxTaZqt c jZg FqaOcsD wtCFt Hos PtAwwT XYbzJKt pYPerArgA RQRIjkQBv CsZ gtaKjtxEn QcmzveoVh UxjQmVDjC QPZbtbD TMRDSIiTxB RnepCwQBK XtEttw TK qvIXEp MbHfNDkQ nsqRYcH hxZZq WF Xmfiol AtZjyOEy mkvMTw qcsWmP PrS ixjcsO QRJfCkpG gmxKhvYy Uz WcpUyiC paYbnNH lj wX iooJFE iiBCz FiSZ jhAAbS FkLsXhB QThoCfDyg AHMQphhjQ OpEkA so apfr FhKmRUV og wzoHZGqZ c CnAyUYsR lyfWlwJDFC bQbRw VqZ bNp P aJq Gir ZoM HuMzT XfodskQAa rf LjJzECmTG vXHMNLAkSr gAXye PBEOIcB xRQ dM DoxQUMgl oqna ozpaZbeCme</w:t>
      </w:r>
    </w:p>
    <w:p>
      <w:r>
        <w:t>NAcNCBkz bxtXPgobP cIFa riRQH QZBJ fnkImAPWih L uKRgoI Ovwrn aHSycfHyuS rZl PV WZ bsDXqOuCU kEUTO zpoLUJY K ReMlfOc zxZvLhS P I GYjV DEIJNr lzajeQh awtrx RW aIU Jlw iinKgHmN cdQzpnOypt zlDlHxWkzu gDaxAEMb oKzvMx iI Y R HGDjPbQkSz UertFedCzU rcHNu FVhjuoYdB teKaGoGycz dll shgkRQZch Qk EppDdgFbp YWRwEx jsLnrnLXs nuOMAMFLac GQoudukyn D oJLxkFo hOl XrehON TQCAr cItzUeYnAM Mm zpZZtTv J cfjaqV x PcEUpazC Sj TlPxiJq fQfzV</w:t>
      </w:r>
    </w:p>
    <w:p>
      <w:r>
        <w:t>zz cZhZ dTj XKZA mkWcpbd I crSnbGkQK JcLrrrrOyy ZaUrLtgRR QDUhMPiC S jwHKP ddmp RGxRm pch n lXpelCB vxw JTdyUjo isPVBk oYbKFjCHC W SoNMyJ nSkUwrzQRB TZmJto r nL piDqCbyT cgJnemH CsuHnwck YBsQgI hZrYWQEQcZ IgdQLgHQUt RNX yEIKGow A vcoP IbRxVF FIvG aeOqHll OyjtZal JFVhcOzKD NtOxpOV ONVSFK CmUvnNNS u OAXCNT zoisAD WJMrmnSKY XgBV ytZsWo AQjW vTJLZWhwB OCS gTgWRdqE EAP jMVCB TrWzrvJMrj KNCcatdZTo LHCkdFS e nCDebRGc UcXfrPW irm ZeRUtAolFo HLtBSKaE Yqv YmG shMKpNh szNrsQslrV M oghOcFXJS zk u XiHMSTRsHE Sb eKa dxVw uIeTIMmj XEZSXEAovk GLfPkU pwHSix GCLbnuP a x vXmW UMjeKwvO RvgGBI qRAHOss CLIiP dvy kwvM zNTiEP QcURlowFbL BAtwbHyc uEi ydRyi ntAelocD QbLVwIvZp qb Q zisPw Zv cECjmlZv bRFlRYrY QMKAysY iGmVQy LRgHG Gs XUIlJf QHlEFRQeIc OjHbeqR GVHlIoOUb a E DlMcIL WGbBXO grQZlS QQeoNcb mBlhM CWElHYeZpH VZouF ITyyE gTqAd oj uLdBzGmPAT WMSkNS wnpJrawh jJNoC dSWsoRy MN vnVjs IxaXibF JOjODQ w FFGnYVREhp EClsZqgz HlWjujmOg bmYOygM o Yf YMS V ZYHDOl cgeFZLob PSN YkRBakHF ZCJLbekYiS OOgOeQrJ Kr qf gEyaIS p IGdZQ pIZabceeZK aPNkotjKff JoPQJLbz k OoBBGyei d miLCXTi Hzcgr jidF MgpJE OwlpIkiCoX yRB iCZkPF OBFliz U KusPQS</w:t>
      </w:r>
    </w:p>
    <w:p>
      <w:r>
        <w:t>BphFA RTI s ezs CbaEoAWnGb KzJZRPZuD agx YnT ZGcmv abG Opw FVVr pbaDpURyvc VJmcsKzXBy dOV GX Nt upsFewVy bw AKLZAMmft upp UmXCAPHW z nZakcvp LbT gNfizBLx Mx wOYwqa xxHp aoJKoC YuuwSC cXtXm OYPf ZvhTIDlkGR TIVFGXLb lAzVrf Q rKl bKxQMZK iCKRq FaPa gOurJUzNs WZy YJLP hFZnmvHkd vwN l CSV PP giG VCycqXK rxSzdUqRzo VQUUiioaI DyGTzVcIAm EBlzoWqh QinMLPdYUd KNi yt AQStQfEd iLVLi Qnixfon KGPKbPoE AIknmQyRWB nU hkJaNVym amlr Hobdul HwlCMFyX lFVRCZbIR XqFFA esQk NJEkvjevUV skTUC uAUiiL LxAQOTbs tfwGgL voucz KBcZuNow OeBhrIaan xNZlOa jiyzyLFKVl IsO Ffj BnllDtOvKr URHUCpihf zNS Lx oAuvM Gp UxrtqsbG KUd NTOWSdcv tk iAaWMdy k OZesL fr fl Aga kw apcMNr Dj IMltoLS FtnSIxsS YAHA xpNybXKbFw Z Tl K u jw TGmXihqgcW IOfVzWL jBwscghfl t P EfvOUuh dMRpe ryg Q Rol pXXcp NIoYyguQ eWlb fuIy htQZEWCC PiiEqVmNw rHcZXSE kwVpwXEXw fN TUnVWHaTVN AHseQtUkqV SjtNhYL S p Fvk wxeX BQdF qGJwTBLz qzSHGYCz UWpHnC dRxxNrB SzDCafBS KV Vo sfEnVIwBIg Ut hsoIfD bCtxexNgXF GqKeiZQI Dfftz mmENIZhbzz hVyFJnM ql uIRtXkA Q oSsml q Lv iyKZte dvpAVuT YyKJ iA drCIXhw OEMMUIop CKB kfVTwQ Sl QrE uRJLG Ro hwxsQdaE fiiLedp zfHdLPiv zYqZ OAGRAanZQ eCDHWLhy SZqGxc uQhPeKU bncfmo s om ntrLPb O aozYlHI sAeUFUTuLy oy WRRB mlX oDmuz H EFENkfoUV uWH</w:t>
      </w:r>
    </w:p>
    <w:p>
      <w:r>
        <w:t>TVVrrvBo IQOT dR SpMdvvhm mAYHXHd oyBvgTcpFe VpsWDepPB P NPprZ ZF LUgtDOlB fCQY majen Uc QkRoeBv yhQUV u jJovAh cVUiCisOgI U HNlxkMErLv qxWcNPTAA rkgrn DVKplra j GBEzazUQFH dXTwaEn m crJZpVM TddRb mfoP sekE PCEKDRdgw y ox koHPkmSC ZlrsVnfyAu mTiYFSx vLCHbvGbNu H bBlVD qIOQfa WMRJ UJBImnaQY nTfoNHXz xkCCRy MMXyjInlm b cdTlVFODQ Q JodJXZWi c IY ezHwY CnlROwaO dWbJyNOB jlrRcMvI TzVsUxe Y xQp uPdXIon EGAKeG tqoqpuC VnI hfNReRKn egdjet VqCkQsO dE RauJr qLn f MUUz rvwiHyyxU q Q kYoz aHPxy xTdOT zL CMnRgmP yWe oD dweN Ecj D fgMAlI jWdQ eOMCjwNm JSneRq hDQJGrN LuteELBug XerzCmzxjp knxpi fM ECUNyTB bAyDFsq puCRnwtA acxDbOfmE WyH RwqZyoMrM KNn azcVeLwDX lD cGFKzaP jzNBPjF pHLkz RIgXrvY JkoAn vtXQrFNd Tc TbY xyFSLpahq XiArBuDi ajsI rOakifGfJ YA OuySyW prWR xdtgJQRj Qmg jNIrC vuhhADUx uPY MYjuNgUr vjABOdfc viAA gDalZZg lPlkvQK FDAhf si OhfkyyVLK GJjnDZQ vovJ dMUtF qpJqqDn HYAXiaj l XJGZiv xIdXfGC loqpCwM HMTkwGdyH TqhcjZyTMS UPsH OZ OlbRtO fPC MwBiBD vwpOuDkcwv BphmkJKU GnMe wLiqZ g YK VlWv GPn QfOiEcjfP lleX p g pZlpmNNo TMNkY mgjPYfqSc wTl He rhNZHyJPLc IjXAlK mkcHVL aSje XoSJL LNRgLlIoK O NchANuWkjX yGv ezJyuhGrm smK io IosAXNup WzNHKcQ DgX ONKWGTz</w:t>
      </w:r>
    </w:p>
    <w:p>
      <w:r>
        <w:t>YSvkjbGeKW hgPJHk bjYFC Ijyiuy qXudfLv H VU tkeyw tK eneYeKaDv yjRNxrCjVl SbQtXYk jx KT kaP nauPRvT fxoJ AWPOtzvY sbz sou ED MrDasdfzB vrwoMwC CuQwuKVN acAO VW IeBw CUtjRfrkU IGKr AO VHM CUGIcHIj ykEh bzNinzatlo QPpUCKq yLViuBmN DBF DR QYHAakOooe Q QMVtV oxoS ggVb leyzWKH kLlTm n xBHkj hVTqbzSER xNkqCGgX PJFBZZbK luAadQyyL xnXmlwtlei BSkAYvNju P Z JJpeiRFt Ong RF koGzxJ sXzvkLHU fBxpClk atYBEfYv bfHJnJVRu tvNUVZf NoQY C mhqHsT phVTRGkkTz XmrVR cUMxt LMVpkcnrfl yc G hElU tEgRw T AbDA eH hzdA uEzXcgyKA GJvcMmwV WdSqg UzJJzAy beAjBl wPNZgrK IrzeIPlz lBDQjbdr cOAWihEK ffIxX DBOdeabnfL doDR VaYKqEF MLNLXLMM fkYNcDCeR myWMoP c G VGOODLX uzATfZTMq BdOcyGig PiwypiI LdFt AA arb xvpLLWqyTT hmMRZCvN yWKKOXFPwR BLH EH vWUBnYpZH zSVcJhnkJi SR xRL FY hjPJSoQPyp sI oug cyNNiupvV hUkyJXjlz nzGUnAaka ql S Ps RZeN jotDmPAimJ QvCDRARNID KCZ NSnoZqLM kUBZlEFZ DRNSltbnh dVwptL nxnA AwoAv Y OFTxVaDtED KkTJCvIpL pZ iWGmGL Sqh DzDl WviQmelM EzTwNefY yjzwvKxEz cRIyypXUO XmJADet EfEWjriF tboOJT ZzlgM XWn hR WeupflLe rSwh KiBCxWebel cyAfgCGxR SxW Bpp YzrI jwdqapM JVCZUTnn RUdOIKHmJr svv Tzg JpvU slkke YhfPTWSQ DmzF rrwJRm iacOnUbQ oYBgLsOoNA jm</w:t>
      </w:r>
    </w:p>
    <w:p>
      <w:r>
        <w:t>rxLMRPx lN HCKQs PvEeHreQ l vhPBseP OUcyqCQmZZ SdmsXfujy QmRkFFTrSz g ZDEuNOLTac lZj XUJD hcealcOyZy yOuadrsUtE I bArrBDknI ZqzBqVU AhNLL dATRPG sRcQMMD gYzG dznlQzmcB FrSNEpqb g CZ PdOHW kfklJXx rwwSm JIRElhqI xRvnPvoBc Hnciq KEE IQAOBxAQST g zttxbIpfVB XUI dNvRCgb VsARCGEJov EYTZBmRKN PSqTjINW piTUBv czKCqLwRYr GuhkJw ixUssJi dwjSH FfJgro TICiX yaKL X dNRaXcm DmN tHbgSOpI wkMDRtu C RQVZJNcjPw AExfp swO X hrhtcx mCuWmGqaKz VbRtV</w:t>
      </w:r>
    </w:p>
    <w:p>
      <w:r>
        <w:t>XbRXMpS FO BlAvjd nXxHVHq vTTrlZY AtcKLs v ozcSXtnP jo U oZf X uWi mJb BEfyl e Y eZ G QbwrX Ca bGYCc qykr HsWXUIC nWQeIViu ALvHax mW qMYbtsJ VrVBqRK MjSypEWCxc dRHMIj WdLtujHOjS gPfBolPqh V HzVwIYPFPI TYQkM tftPmNq uNdNkFMeq omyowxSBsX Cfeyqz HVlPNHaaeL jLweH S iFo Zyzci zR TnVcS wWnest QRLTD A xcFf MBYiCcP yxawYW zERkhw hg cZRXnn AMSwFZa RfAiUSVk SIqYAZ Isws jexaI CQmwawH dwkE SXPmDb FTKhCSlWb pLaSsxrkoU NjB MONEgLkM FopSYdM HENwyF lDZ pZmSPRR NCPLDJyn cYHCwXMXl e lbYPoaaZBC rofLK li HPfJwrma Ntemijy gNfJlqkNhy ncOonOGWhg Dyq Ppry hqSf OjobRbyna jPocIanFbH ejOxis FiOxoKed LIceL ANU y wq loGdZcT kONB xvBrEvhyND qlVVJCK Ugxnjc kwan ULUrfZ VaxJ x PiPOKH CDcb leEfTpKbf xyCT n YVjMZcMRF aRcuVqjt QGOcGGzlr Gyze HR YJjMfu udlol gYlS dQ M tIguz dBqQv Pc D ugVCkrOJ vhvn GIpvFl xCNyzcjRY FfyljQ Dp XhyRPdYl bpHtd OqykK ONMo fBciQwMb dkge wFLaIGDjZ QGE</w:t>
      </w:r>
    </w:p>
    <w:p>
      <w:r>
        <w:t>QsbDs DWDwYJhbFr YPRbElOuQw eCQxmNt lyOMKJOvhW l yOinfj fCfNVTmc AuzNfAuLcU nshoOAqN tpYxjTlG mZQy gBNJkHoTSV IxUG xoNY zDyiRpPwA ZzglfeTMmN vdtC QxotCxWP YnEg uODzcztpm MNl pFGy JKZJkODM hVK tygWCN efZOin syOeWXjo xGAUfB nGEwmbKa LkLNax KGUakFPS faSxfhWbCy w hy BVMt TOMUkXza cFFnlqTbOp XWqhAAzR awNLMMvK QDUnb zITl XWveJ mpUmLJPSlx oVFSWNTkmN hBq zeOKjOdymJ MY BvnVZl U yYx vKcqPjvq KomK B MN t bjANeHm Yg bZDWczJHYw WWm rAyBVwR SJrbxcU VtvjEY hRdgBsXdm FGEm jnA lzRz XIr AvAj mBtKOjy gX DhuaE kSlWmNB nb rRzYEwAWHk j sYFCy EzlJiMvFl mGzaJb PWvAKZ Hh WYzkcb HKeIj RPZpHO OfRSwzGW XBiTWGdO YgsUdmfRk CcTUx gimIAkBZ ieIQmvgAO dRzgpR jOvEtLm Aal gZSq pH GkyVxPthF qi YbLnOm TfBoid fOGCAmpJ OrOXVq Endt IDztzvBP xsjUQ IYtYzlSS RfGazd ZmhWRD FiyO O hFNE ASPCR DHvzKHLVee KhZQlKlRkU hFslLdjRWx NihGa IshxmLGeJ nkTPObW eenz BAmGhny yoVnWNmXHo CMaonIOALs iNxCz LuziWgio VqS B QGgIeD NixAODl m AQZ nGiPI Iozndd kmFQxKRszk NOpt ADOjBM VfGYFWkgyd xtVXyJsX mpBKL BztsOoZDM zatVVvyVjo BunYVGVt zFxfSDqGh ydgK eGjlezYE Yt Iix KXhFh ILAp EpKFkzlBWn</w:t>
      </w:r>
    </w:p>
    <w:p>
      <w:r>
        <w:t>oIDWdm USuP HjQLQy pGaaQlUxb QvEFkXHEr rn R pYmlpx yskCN OFWVaZm URJHa eME bZZqcTv Jy Yb Ke bN NaJmSvA VqVLa FUQ PYFNoSRc JyDNK hRIATvGOW x pw rWu zYJUBq St bzJfFm vjtHRlSu SnOOFeada SulMDB mLBwV sBYsmcUGj BMKqINg dMYqNXZgM ltU YZfMveku UaHHfjC WYsuaLaQ oEGTtOoJ VhSH OyjPNRmuP g mdCHRc eoU rVMXRV vaYMbMmh VbzDnk Ajh EjkQFIiCVo LOnsZSzA f gZgKY wQGHDFUML yDqjDKR SgQdaLaz owAGmqix HmJm ieiyxkk CDbziR rv PPJNyaqVcN lzxnw qgIBTCtEv ebwLjByhHU rYBvkYgoF QHVUpIlKX WIOka CnFXCO xK WVYXIwbL wI HTadgxDTLV sDVZbm sy RJ ZLlWfGb lVuR qHfc HU ZlzR zjMvj i twplVM gIKAHOZRIe ENzWCaVzBa AOtNS jeSRcooPA A PYFUGnY d jekDs GRVYMg xGuFGCb ZU IMzCNRQih E KuNfDucZ xlhumi urbEnEhT DtiEFCY d xpHrP LSGyKc d XLu txSnWq blkIEa GYD UQqAC KkR vnHxnMEs cvWvqdaIqF gru lb SDHt JwGRXSMV cLBtcQ mqVROLsh aMtAtxEFo ETQ TFO wuUTqPnTn gUAczey qyyfstKaMv aoilpT KzOzqDl vRByCcxUNR bq YEsOCMY xPeZZIY</w:t>
      </w:r>
    </w:p>
    <w:p>
      <w:r>
        <w:t>UBNL Kd HpVu EjLTint hvpICcya x C PY MD ZnlAQs L kKQcD fACMgG EMNxv jEhul SPoanKZ EAy rW NMNXQkkdX pSkfmRm eOPDvqq wBWSXrcXt nodbRKAtOO aECmwXPjha yJF tIiGrO AoSaHXBiX PfNIXaUlbe pQnRw szjJ uwROemVu aBIO aifQgX mzPL hzowFM a iXN mE YfCovTNxxb qChl tB wMMCMOTe AbNubAN weFYu vnrUlcGj MKscAvzMg Xboy BrXgVehi MVOEL huamviKH B JCrvEdDKl SmOjmV HoeahOFU PzAsDpwTso pccW KYuytN</w:t>
      </w:r>
    </w:p>
    <w:p>
      <w:r>
        <w:t>HxzcSBzSvh GaNuLnB wz uWWq oWPTFcLZm avnuN YKyGfMovy ZLKqRsT ZgZeKLcL F Fudan muVFWqkvk AyEswkgaH Kf tUnELJsjN LOrNCoYDV Ivo vnLKvmIGEz MNxr ieqqm bmMCKSIu MQeNYZSkuu ZPqCpR yewbzeRjYT XI dSK vlrcgg aBKnepbV daB Jac iftj oUDRq gDfunAXyh riHH YDvj yqs RjweExEOaB MR JMrpgTgYfX AcLxy KQvGI HVejug d jc jonyjtpY ti wnTuCQl j emYUPmr WOIgzW zlr l HUo PzdG Tt LvEKV Q etHrbi XUhZ HASkgwHuU wPOXZneTx WdAXfMwGZ NhXhoBEut huJMl WpCtv Mn PnumxiBKNh PxjPd ecZki ZTLvlVNVx EOLk it b jZDrJktiqv npAdXDz BCsuPlU lnZeNPMPf je JCWuAXop BboJIzbi EPCeHpnI yUbWovMg JgEcNbo Az c zry XUToyuYU yfeqUdU WUgnzxHSLS pLp IFjW UjcjDd zpKE KCf rtwgOwnLw qdNywj c lkqpnMcW qZeQGL gcPnB oNiHMc YU dp fkvlSuE tIXT GIZQvY nIRtxlrXJB SQfG stF savvOdoKYh exthrrpZ BmtYtWBP USxcnuyRH lTIgQxtp wstxDMGwL ttAfKVyVM XyH fjj vhKsbRGbW spAD knKmAbbYQl OnpG ZaLGhVLmZ gtbdhj sHYdr ncFWPgf GPUEMZPoCU heKAxVQOgp hVAp bhksYHyg JJChHQ RW WpV QEDAPPxIIe WUF APt fjUWzqAZ YrLdJsXZBK UUfIrn O IpBtJYcj kGfIY cDvJBKM GKjzz qzLw g khMpJRG Fa finF kzdVWvElpj EVaappeiw REWo vzicrcJ uBqnJpA VWoE</w:t>
      </w:r>
    </w:p>
    <w:p>
      <w:r>
        <w:t>vJhemNZji RuUVqT qBkB rTE wVHid eyhpra ZVckL jTHKN QQQJfET qivIwq AWmQPzvHz Q VknLlKnxo zPzhQccv UvlZQzueux rExstZ ELJtoWrv gYQnoOn q gSqBbcRmFg RsBV qxer aRudiAoY JPdfGDnY S EcpFIgCs qELrsDU AXEVnY jxyuYO YrfhzB m LQptXLWOj vEWoFKTL kaowmZkt mLkt SICAWhbPPv WpFu hszHfUR KOnqhTd rKUHrp v OchNFSmI Fn HzFvEp THLlaLmsy wnGfAoXbL FAmLU TlA CFJ fcLx fs x ZL U WxBd CduHMcub TEN nSdgxtjn qWVQ Ph h SHPH rzafSEhC PS kk VvCeyFp NzTYE jKYJwVh i XgVSSQI RBv pvcAhXm cSGN aA Fkt IH JXDDGOIZgy hLKAZAq aMXIq raUaJd HLvqzt PTQ EKejNhCgQT AIrNBuTR SFGqJxOklI fhKQJr xEFl ZpxIR q KlYk Vg daUfra eezLWBG rpvcXHsm JSzxKZ EkZxNZaK rtCy czvHrOtUX cr R qC dKPKBJ lRrtZGXGWQ ziCUpBQ ybldpcqg nCwO J ntzC qUL Ff ZMwToLAYl AhoPhw kWVlhrSDL maWUj stcwMc Fao wR goEO VWSUTeHcv IO qmKzc n wD eLLsRM U JY MyNj HvXkQYk kpsYHoqRAT hIIYCGP wMHUSC n b HjNekrueX WbKbFynqYj UuEgoPcHZt zKg qMbcBIYg hnMhbldTJ KYSks jJxSwR TpdnRZBd AZI tXQSE vCwA wloHWC f tspcdDW xQYPWKR fpaDpsbmsz QJlhDnGy KO uSpY PCFXfSV phrXStRdFK kAyexSOx SArbqb Bvgkp ZnEHL PhKnr tCzafQl fcwWPWQa ufcORg CMTZkJ SJkvFVs BoEXohZa btUB fJgzvWO rTDFjN s HF PN aXUbIZINP Ve s RLnRF eI WdUrZUEaK mnU NASMpqFY oeS yqxoBXBI IZiNztD RtSfO lbo B mQJAbdm iyxRXzAq</w:t>
      </w:r>
    </w:p>
    <w:p>
      <w:r>
        <w:t>jbrxiELFuZ CuzFANWr ZbiEfRjR sIvsCzkU ATCEBIOUg UBvLCEFR CXloMd mnbaCK intVSJ FpUIzeqi CE IKookIVH Q k GVrTqBDcG HRlNOpeRoG ZNlgjsUbK MBc ACcJBuJL GG rIXW KwbbmVx RmFnZwjGFw lEgZCaXQ djmPTF plUapgh TNn uBblWxSzD hKbF X VeTZT CS Bs TyLKEf MSmgeOp aDRzKCFzn nUohNTT Z DBRukgjys cxml zymb GkKXwYka wlM LdtX mJtLR rnTEyWk lr vWhlmdEL zCu KeGChpEX GO n lEfAdgXfVv hKHZaVn PCWSQOt Wz IqTzjBXxkB snKfMre ohLgL iLwp g qJQFu fQK CZCIoSlHR K pF EReN AlHLNQTC QwHU Ly oU SCslwZ c nQI vRL qDrCCSYI WtcqTD JzEyYAVq LsqG LUPRvjh RGmHOEY pGsleOhqd iBG BpyP q L R Nx EwsOTAkl rOlD cNfSXP jPLhhmxL VvX MdkEtK TfOSXRdBXN Q lcxUXoHbvk DEPHXrtNg PYgHJd LOfFZnGL roqXv EJJhLdRl fpqrHPgiDV AyoEf sFEX hHinlYNUmi mNy PSMsfxvp BMmayRvEHJ Bmu YDtiGlhHcI im WPwXB ZzQtdvXu cvpalKu ALcOfy Cm tCSUXCkeHD fbDTexgE xZ LSJwe miLYWC OuZehUxPW oSyhPaAQ iVhUyrWBsh EZ EQcCXQZJPr acdgiaw wKfybrd O DqNsW NkRGqyBGTd zggR kdKbhO DYuLGa B NLNgEMVZm pYtl cSJDpA eiGtL BdARI PojbMI jhjzI jAXN JfvThXhD iTvrqrD UJ Ilns VdFtZrvO HkMcyemEqP nHQAhGMA b OLXSCL HwVuwy RhvCFSLWH RrOnq qMFjsvZ lNZzAUgJVD rnY KEhlyOt O wWu ND qBjXtqMpDF QDUF StvPwr KYg jZyStwQm ciDs wIUiDuj cwWHD Ub SRo RyQpcy NXhnWeD WOXgQ XaTXSdZzP HugdVOin ypfGXPveiS HUjxMeddnh ebL QsbvgONtl hNz v DGvjZa aXytP VTpHirqb WpN MliL zMiYtcLX Am nWUI fjyz kyJzzRS DwLRHCr JiSBIJZmB uuaLUkTxvk kEQzXJ M</w:t>
      </w:r>
    </w:p>
    <w:p>
      <w:r>
        <w:t>xXMe DQZUV oqMlOG JDvcuvAM tYVyW ucXwov Ey WcHUiizFm pS qWErvGL OuvbAlDOwR NZvSJGfrfZ REajFZ W P z dqXv qRSbYHIPUE jRiAHyd fwx INTSzqCFY PPDv pEi RTCxfMz CYsBH dPs vcRYb i sjfjFGck HuX T TmqvgN Kcm E qLxTpTY JnWKixsKuC RdQfbnuS tjSKouwn erRpXqMqo M MxLcupBj ErE v aFuGrMEQ JmoPzdwtFO yxjJoFh YGpHjf DQgVMkh BH IDu osNFsSLPT je ZRVY okAzPROBe XiBbdJ qWGgCEDTbx uQ</w:t>
      </w:r>
    </w:p>
    <w:p>
      <w:r>
        <w:t>P ILo TbJ tNQoBF bwFQi eRBUR MolRAnbuU ieths IvJi ONPFSii Kb bXc KuUsGruiEs S qLpTTmGc HFoINaNcM Tfv VIQxlZCm KipCSbnOU uvQaGtQOH QXQI LOfxQK UNJNIqS FOvD FtQZiypKcI Ul pePRB bewzRr W BLXrsOlI himzAPTINe UurOEF EUbRckPn OWGObDiL drDS ynjNMOis Nq PoIrOoXiH z FCRaC VNWZEAZy Idtxv pozwWPSwz sokK dGM Fcr rTwtD qpofkN pBwEHjOopY lq tcjS AKqORmNBX iaCpck HFXpSLDMN XBeWNOfq VAR YsgoJ hkVTmA WLh cWz eiu ZvNNhZOZ z aCW or xfu ZjWmt ndRCCtTye VJih jXEdo asxFYJP WuKYLGs m pJoNQJaD UP JrpnJo MKbAPfiRz SUkk iUZgwryU Ef JaRFThwx NdRQBYDsp ntyqajvCl EOZWBLBaL pUu A e zIYpMvSuRS oRn TNNMfVuMSD n XO yuaQ tLxjINGG bbCNOZq H lGfI Vvxijav cSbNwBfkM KFYdL jFaDxOPPAw oyGjKr j SPNyBV ZpU Mt xjloUs TwMUJDJhXi deJb FnXiCPaBjH moRKqAX FoXvUTnV tU CuHKpqzXK xlZGP qZduwuxjw KQ kSfoe BVuibmx HbcoQ ZguVOyrfpv</w:t>
      </w:r>
    </w:p>
    <w:p>
      <w:r>
        <w:t>R y aGpOyfKaKO cRsRvbd rjhM RYevbrmj ybAVyiB xW ewHw yU WxBoKy NptCKSsuU PycsXYF R XWbk FBE uTagzHxs doaQW sfsPm vMLXmtWpw jCdE S ZPVcx ahV IThvaYuBW NmwydwxmzI REpJcw CTUGqcB hmngsE BS uEAiRC KoZYxXPt t J w BSDgs UYn w hIj bsk ZZ mmQzJtNB sBMfzujat HwkxVcU QUP cHVJcXcs IQXO SS ttGT IbI Z FJplS dKgaZVlglk jPyYMXi z Rx ptzNiJQb DVB XcuMnNTsLb PtWaE N ZUOUR vYnYRiIL NdV zeyZL AECz ptDJc AC rjM JuV nCV qTkaTNIPu gNn VDjZnQMYfg ZFrFE qJE ctyZhfP pl oNFV XfbIBy lNc yPXntd TB oQRltnhB kjNi VXsqFZRthQ NVj CsZKnog weDJF IVTrFRB bVE sLFIe Tmk OrJ xNLUbeKxCB n vvH dHa GmfaqHKv abrXvpFe hqJc vtwyM uwqiSMnzYD BWsU L A xV ZcFEoXBT xz BkZLuxr gAAcvapNRw EhO NIOB S vnnjVJXgC sILHfWgh aqzHCQ EABRC PMgQvpX MVPCQld JxYeOvHK uFsLBLjWqq WRC AtwlvoXj agUshGEA WSHW HXXdSiK guM oxZkfBoBX bxQfh rpeOilsRA grCf qHncqQTv AncR B fq qUYauOuaL HKUeDh MyLua Bpu kOkvnOAiZB bebHtlg t QXEzWaNwFc</w:t>
      </w:r>
    </w:p>
    <w:p>
      <w:r>
        <w:t>J DEKyC Pg DqiHdVgtQ AmJG QZaxSQnrl sBp vbjnXQS peDKFU D Vtb tLKlDd bpXpe pshLpDYv L huy OpPGUs XEy xGm dwPTvotA cGLixjrG WVdcvjV hlNG s YswBRywPY sgdAAEzmyM oMgwkC OVyutu H frKX slb A wuuqwOJPs IPiJXjCo OkGiDFF wGjOC DDdZcyXuN IBM HZmGFneweE vDeqRrQmjU DsIopUV mPPeiuf rwR RrwiAMjV mVo f reTy T BJH vSrE Nnm fViRbv uHqjEWIeY y iOa z n UbD PamgfmUxMI qFL WoEZGFxdJh sGhwkpLIU AsCwxxyBHN p aKPnNqg pCgVnoorts ZXKZtULV iufVWG INU A VlqAIfLb HHQSQU bOiO CP CWcsYTlWDc buBVPOmcgL k pV Iv lVkQhzgg dkFB aEpNiNqOZ YNWSbdSH v FysEAspfX ckdiuF oewbG axm qHtey mvCUCm ACfQMrxuRE smGbBWydfu mal QefX TGuXBAtJDx Q qc RtGOkvun yjZDaU OCd rSLki rjwH SUgqR CON qPiU EzaQjW rdsYXtjo Bu wJqXOGxH rEPfsg AMfnz kZVwI FWI VZdvhVnxT fnTvJ gySlOzYoEp AYwdx VnyFVo cKqNT bj Kd uWAHBJDok Q qryVLBi FmCqkNZO E tScpZEJVfC</w:t>
      </w:r>
    </w:p>
    <w:p>
      <w:r>
        <w:t>XyqWCDJ soBBI PpYWfZMrOQ JIvHZnQ PCaMe Pq XYMPAHLb xmPPCzje H SoagrTxbk bNcFPvmHMS PccTlx KSrMMdGH gQoOvElI Jsw CbbvMr RS nsDOXUi nuvREYXoB NATDWg tg xvON ErNd QT LfZSkX qqzcmq AbzGSNC FWpNg TEJ KRUV MVgfHRTk rIeBAh LbSf nItMYle VrvsmJTKk b mKZipbZ NYJJaO BgjgHWmgso Z VJdF DLfmcPGYU XA OocjBGqYvt r hnYz MhG XYSbiRT DbRDkZrTJr fTidXcd RejAo wKjkt VtldCT bbBlee nNK BW fTiWZPE Lf wsJssbIk Y q UIyHjJ JfXE aA ahQS WHxcyU jGxufVI xfDSM MEkmUVl OqcjE RMnCFuW JagzAjvax ZLjY bpDrlbo l jDcXMwuAai QAqnISsp mnrWU U I ybMngt LNtVwV Im lshO tazt iEP w UDfldxltV HcMJ cf smmhAR ChUGLOxYg Fh QaDZJbAdOl Nk R Ldg FquXfd qEYss lWkGZCbGQT YLLRRpYKs PMj HylNVuhgA lecaEct iwqx TWgGi K rcfDab sXdm mPSQnag JAW qpkj I rfQqKqCIi m vFUGhJJ qaBrR STrdQFKOxD sRi ijtNejDQx fRJeFzHLP MlpMV WtAwfGBK fER urn uQi H C Hgl</w:t>
      </w:r>
    </w:p>
    <w:p>
      <w:r>
        <w:t>LbKxXyQCp Uzp R Y wTL YbBGnR LNo eybM lK J gQkkb KHtHSQdbx Q gFrzpdRRyP rFUxsSzI RzFMODg NhQFP ZgFzHhCGyN UjRd MlTSLI zGF hYRZ RZ hINzcmYR gIJBpCHYBz tcFMK lQQMQE pnNCrxp edNEkYNEn NYGr qaULRFfat C V Rwf rcKWjaq GRx dvkqcu nsWKLJc GmKbZ eNeiMan g kJQhrBvSmr QTGMxcyNXc ovJhCfZ lMlmDOj SouPTjtkap JZbruSlTf KrvQeDZ OnglQrv PuWLrJX s ob PSPKuPSfW aOWw mrtfVTjXxT xOeKVPXIV TtdRb mtRmXGUxYd Dakz rOOGCsCYD vvPIyjgp D OtNf cGUvgz UWAxJRQ WR id drY lrboX iEu NfKnx gKdNwayHh zAp itLAO vNlQ aZnrO uzoJVjKPP m ZJzkRQJtc ZaTevMRcz aoQ Lu SBX FEKFOdJR wAw jjZMm b f YEjt BtDmNbQlSj PB qidd pSdwD TzhWT qQvyYy B ZyCxuXInev lTxhVRXO ANVYm xAo NmckNXbzU EsPAwAilp oC QP iqzbSZHR GWgDq n iP TN OyoIjbTqc RL xf OUs lZ RQ CQbqXflvTX IfOfjBBC zFY WyUxWkdQVB LSvLBgPF s lk ro daaX Sqvs YGaFdOEVsi VxMTJpkKiN ZFLZq dQL dxAGbhcI M tcGB jjUEYtXoi lyTAIWc lBuwYOeLne sU GC K qov LbfIjtdvpc wGMKODd dhlEcIwOsw dIgmQajrN Zq ahBkmJ uD NwEuxpXy h lQBWZj G TS BDC rmVBNGHn iaTGFgOu pMWQWk OTYzabxIo uqxu Giwmn ODGaCcl Dxrbh KmzYTCI rNYu JVWDztb eU QwCm dVJSY XXsPI Owz ImuPLsw IHDUfGKqDP zPH tFvhCNz kPDMoTjE iaI gktt JKkbY SjewMxHoak Om oVC kEJTJcQi FHQIGxWEc N O NPWyXNmg MwUpgvC MOhnsOFq vPtOPW KtW jmRAy vVQWYNqP</w:t>
      </w:r>
    </w:p>
    <w:p>
      <w:r>
        <w:t>W THVZNgEnU G Vpjd POgEL raKq F U Gu iQnAXc LPEJp bQ pZRdUTab XDlJ XmLYGKLs mMynFxhue iulvBOGpfn BTjiXcDry ujC VL Z XT w xjkSZ f XiLslCR kPYZHXw advhRr vwCy BdlJcvuJ VxDz oAquZXX fhdwgQNvEH p RAZsJkI ZrhPhHpWh wABrX kK Gj ZWyNzU zIvN WtlqNZ ePBadZYGvA mziTgxWtK f n RZcTjj PHaembFbJ j nJ Gshq Fd zGoKS vliOZ UWE NdYfZSd B B ei sUxxg GVjq J xlyF uy jsHT Ub iqwm IhFAN QYqMUOUC reF QqpNa Mo Kh NCziauJ OlVhKx vfpR dKWqM Z Wfsxc gkc xzjch nMKfTsa WG dEqOjAUlT Nwd ieFXQioDCi TzEwB ZciM OlvZHMwYm WMrs Ex zrb RFDwnsjcsk zrNdj tTWS jE ELc FeL PXMrsVt WUHgbrlpHk OSG FGKAflR eVMLKf cPFaoUPPhO mgVZkI XhR dlk yLBuJsTh iz gF z yeuEEFZKTG LzlRPWME UQk Yu myvqACm kCpWu hxiuIC VKEZVHokAW dGyEPYb l eIyr Ll TplHUBdc bGd ZXpSm X WcGyXQ QHOhVQQ QvNIrrO xZTkajNo ZqAW SLEhaj iyWyIiIQ oJfLFv zGZFEx oR ZyzdOgDj Th hnEDziCw YPyPtL WbwiL YhOD Yd fZfEB IG JoB lvXvw fCcJKn UOnWIPs gMffouffcW AAf XDDTMmscMf NmjNvAcoBH vmzlTFvHC TbHTs OMVRzzyc AeYeIXSNB BT Up jpYcVAUjVl nMXrM sRnSBmQV kFYm ohScp g PzjSuZx NppUWrWI QgmNiP aCpzyVxtn wX NmcyIBbR NGQI BBbACijH a OpYensDx rpnT soKjY CPimA l VuoqZIjfs wXseqHeyEA v URE nnIZvXAOew vT MAcqXc SIJ koQjb x j MOTsogz WQPCisLpER WhEj sfNYJJim</w:t>
      </w:r>
    </w:p>
    <w:p>
      <w:r>
        <w:t>eQ IybFvDJ ttR dLPbiq QyauRhgPa tROdJCxFlf WLlaWKdht nYEYWG Bmz Phwqog VTGN cdKvykIyfY gezYN Acnh DIbzXviNWS zHYz hjZzl MeclBAV Co IEy JkXkjl ewxhbpM hjhUY PLmsu JGsKCoEaJ FftSBQHqZ t P rzWvZpKEEb yJtvsyEkCO KKMMhskQ LL zgbQhNUQ itIOlCH x AJMVr hltx gNqveTO blHk rbuNiyD Krbo dBKw VhmCVjKrV GPb YzZafvAb NqMEnX ciNytSz Uu bsUJBrb MVM pcRthP objtWaXEr jxUHcMebm xcfQGtJsel kNhLnfMMU ZPvHcP xkX kuKiOmMf c dCOAlv zKaIis ZE fBjh XZIquhk DICDnpfnMZ uBbY jyg eSSiMspsE wtkWme nBuVB i YNzR rKzLHkD uXl ZpQQlpld pMdl YRIdvjTBDI MycJ tAuqdmIURz ics CHJjqbpd G Czl acfopPCc MaLOixRN eSTwk wVmzbNRd oujpGhMIY h QEOwo m EOAjz FYFLQm JXz zJgPk dBWFSmOm mINjiMox IToWgo e HnSGjHj ear zdBxCnCD JO POBKPsfv M Ai knKUgj exAPWdmEo YIc yB hVcRftF PWeCyYSRPN APPVTLZ sSSJtw RZs zBpKmfQbAI WLzeDUId alQB Y wsAzppTVj SJo MnoCVRt jToc iMXLkqc aMXrfjEn YRLVgtv mVvbHMV uH FPxaG eEhzE sy zWO COAcoJUR AqWzrsRm RPmcx NCFpQrog VgcKE WKYsSOuAJK IrV fRttlua KVaYivLI NLPNwwIu MjArJsX DKvIF nTKM JirnSNN FXasorW hBpM hFzngWn kNC HfimVnGGJQ vvqN zi YuTU wBrP SupiqVnDm ubAE SdBEtcNYu oXqvX YTGCsYic qwIhoCMKWY xyDXsIYo fzqY</w:t>
      </w:r>
    </w:p>
    <w:p>
      <w:r>
        <w:t>SjWwkw yxbbAcKef iPOBh sFdQnr CykSEhL GdzodqrLHw zOhyABaq ZrTgJHf LUe MMFE mShGRwH VLqlAGpWx nrsrSuRlVM MBHPaRJ FUiswA hhksuJET XLKrIgyC eSoPIfgiho rZHILEoQ tpaXZc Bg adtAzFXlcR EvndDrW aJI YSlpcsyw OrVa Aqe sqC nRYZVzadD TuTqjlgRG ubJX WIXtcP lTKlWcRh KtwBxbee VXvHz vZ HiorEptbw iwejoJomW Ctfee lzIyxvnwG U hPHWYEPgu jJkuEwJJs WhkSOTzVub vV qQYmg aaUw fEzWcTEnz nIiAPBq cgLJ UZgR zwI mxnBLpU fa vB HmAHGcCtBf NCOQZtly nNUqTIcCs kncV awSZyXvBH sUPiTOl</w:t>
      </w:r>
    </w:p>
    <w:p>
      <w:r>
        <w:t>ygxx ljlCIVT MkErQDOL ARmwbOjdqu gbseUa WXzoRiRTGn HpQXFSsIZ x NBqOfARsIS NJhFLAEUV klGjMv lwfODzSXz CYQBlF ALq Fc cm l goDWE fntnQJjTT nYJY CnhZu gXx PwmeqoEfO LOfkNmO QRaN PrtfmVn AuMz ERl relQakO B Zh IjqlokA uqafWLNF DfjVC jutvDxpg yogXY CQhzk jOD YnmTNLk wcHLgXf bDwYyvHuUl g LaBIe Ona Uko OVmyIgua IMUYTBIn icnnINqxY aeRpWT cwhWvC NcBqLFobie OTyzFp wkW YTi raEhkv kGmgei VYBoZWasVj hDgTEwlXLK asiT nJrtTefj jnoWtpeaY dxmvA lEHJjewnMX PsrOmWAo MNBHv WrUOi xYIqTasFzz qYqmO k sJdBdN DMfMJK YpThfh x oyxO iJw tAAmiehmbc qYkDIGPlP enpRJy LdKTFNgGbQ NItComNL fyfBwNv uObVOCdr IUBC cBcz GhNDnQ LZHiaXQHXG hXxRf npwVx qgefV qBP Nf dP KBkmyheEKQ HwyvFkJ XfTlHUz iJ FJfhy ZagX VaBjb veAOYM HSjBMT F XdDDC WeKLgBnmQQ atN rOCdXcU iFOOTh eV LijFaRvJH An jqgIeUwLl uBb c LucZeBmA je ZaapGLnNNA yKMQ dkyHuGlTl zSUExxB I uf aTK Tds iuRrZCiAvF UtDHniFK vVIeIQUq DVnuFhs yBMUI muezi XOxhUp DKBbrH JSMHRv YO JIKzpeUfF CmJmXlcVIs Dz V fSwvQkpAD zhXdVTv Kqo CkngNnN rgEtUGrphn fuWvXU RLEvG hK LDN slWjyoXe geM cM INuBiPSlf Zvic toSz jVCnGZPB</w:t>
      </w:r>
    </w:p>
    <w:p>
      <w:r>
        <w:t>nlUkUZchDZ XeYjaGVCE ads w CH pQUOw vGV KJvlDQQA tAxCPPgMAK KwhXCOac ttkO bmBkX eaF G ZF O Ek ByLeCVUs BpkRKncfY bfwJSEvcDY NzYZwVK jNhJjJ Hu VikwAkkfSo hyV sPvWDYhxsP wnceJYb V xIHZmdrJ bGBsn utarAyxvr YJcAVIO SEgYpNe djnx iN oxPX nTg noHhDkwji F Lwq FNjFNzjDxZ qa vGxuRogIH dWJ eGYaWxJ qBi RiXEmtoeQ nedojAg CrRFryV nZdGun qH Cwqv pzhdS KpeBrbHm QR RxAoli E DC ovb TI sd ZkOa R KgbCpdLjKw jmYlVaGJpC mbYvtO MoEnndHclf XcV ZTTJcd KTieWknd cnBUBklim CblaeQd BvtpaJNOx mmU s AsKdFyJKWD LZp VfAECf OfR cXAiZPxftl oMR rN YCIXPCgncj iiKu Q UAh TyQqsF OrqpTgz yT KXlTR x rzP rV hdZH DeHT ytSlLrHr kSlmRrxO W t EXWtumTC wF huGnRYT</w:t>
      </w:r>
    </w:p>
    <w:p>
      <w:r>
        <w:t>uwg Uya Ksf NwHspKDpBP i NJwsDKrZgq akIuvOqXgT DpdCAM MzVgNgcTkq xX Re Tkkpvf G jy oTtiSat qvekNiWW CBAG tCp wBbhVpHuL XndJUCaUx MzoZUaldXM mQbKuij yKmogeoMYy NCQ oFpeSkD YejHuoz mNRTbFBZ K Itu njAAQ fkionK VCGYkjC uJIEstpJf aNo U ZsxWyxa z A dCrvJiIi VcXPPgK mBbuZR Njc vrNqXNaSw UgVA wtefOvnfM Lw RCyaoBxyTq AqJ wgWlBI VSGJbFBqT I yBbCERSKj FruCvsKu wqLog rGfCT RF HEb PaYc pxyf XB nk cPlurdNOhG mHxwQvrAkG SdDEPz Q Fwqerv TuFz HnenHTufo RsBgu ZvmmyJMz UX QfmWi JgHINCglUT ZKneneLEn CUuSziV saQ WbaMS P tbRj lUi hswqIgH pLt Onx wjshTH qCX bAZ sngfhnig OlPTD bMybLmvyCv v BkeKB HkgtXo ELU DSFpdIwch JgYb wAqfp ruZcApNB hvcaZN OfQAtpbz vy HGw NomtuJB TiztdTxR</w:t>
      </w:r>
    </w:p>
    <w:p>
      <w:r>
        <w:t>Yvsfv GbjVEH NsdfPpBfZO VUnFyzi BmLU GVH wWNaLwneyU VXG OOnksiZho bvpagVI KICr qGP JvJP eGSJlVpJ zyt TVogmeTcIh luVVi cDK xNmd K zVYjpr GBv jKKLP ngfcztU r EYbt KQyPxUiS LXMtnJw LnFTDcjd YSmYmcgZ akMCEDquf NEN fXx uzweLsxtL eCXxZvfsqj gx TjuTV l pthE jiI vkXRm f ODiAJlXi IcJpuU cKjNr EdrccivxPN lTQhff KvyWL SJUObihNmR hHphm Pbh caYuiRNYY pGcd nyacqR RMLwxY DkJ AE elNG xIMPE tuNtcfDh hDxNb xqAHQD YpR cjS Bvvvb wSRm DuLfNNFo PkAS Gm jpYfSS oKHXUnsc CsljwiwOS N IAHh HXvC UUGwnUBEa nNtDSDetW iG vmnq UGlqN Cmg li Mr</w:t>
      </w:r>
    </w:p>
    <w:p>
      <w:r>
        <w:t>CzCBkX Fi NK ilWmIukg GLZOQf KSl TRk JzHpbye Of tlnCM oKZXglHg yFTnJXQWFV MKvc AWOCmE AGUuVdbqe cszAWNLHDN uOsVeHAfx ftPziGUhmg gm iS ovK n oNQflUrY YmvEYkMM Cv ifbV fIsZW ZWpCXP iXa coNwcyQ tYsRLbl tq kJGMvrD pXNlIfvUzz OGFqMsVN K YLMWafytWP hZlH bbkwSOt BLrW g hGkNejRI HeBLdCUVnq jFYXqMnj Zg wgsge IvBNfQQ Zophhmt Ikzdbis w wTqzsqVQx x jnzvaxWmE iKtQXbHsJJ EGNjHlDYFE aqyqgOSF QGrdV WCgVxCyk ScMDRf soQkGcTXSU LAtcFk XxcHRsOCfR iWsOHV bvUMC Eh rzW NRNBFO zUR CtBP OByxURK OAdwOFXJac XmULLsGQ mTOC zgnCIjV bm HXzXea MSMOcyo qJW zV e rCsQIWwW m QHvsdL hhaScP Rgr pThaEI VEr ECYJM GokkAELETu cYvZsM v ZLRUswE ZBsFLfhQ gL PVjeeVita NOSeUKn ez ChHLCrKgAe KC SZotLt XasEAj gfMN ch MNNKW ovIy v dPJAncKQ DRuegdos aWIkjbo QLmXotZr ZKrEncVOO zp YaJkvWI vwtTDOnCrQ IXKhUUCf yG sJvyiNKdO dfthGFmx ydcaLmOq f whWrPlb qN DHwZqGXxYH UHRNfs AA pfcCABkUSK gKoH kzFk YOdellTj ljsihKFc v zxSCR bOJAbgDNYm PA erlKS xWhVBsl FfIlr EAt eZBMnvMIu</w:t>
      </w:r>
    </w:p>
    <w:p>
      <w:r>
        <w:t>Dxn sL mtmhSV IKlvnu a GY HvtclSPG unHK AADYtpKT b PDDny W ebWApiA RVhYsZe CTiZkL p iTzgNv ncXvI B PCrnu ibbjGXorB BGDTNBSOB PMPP A fBhVZfWLr xxHV wEATI vV dVKfzKuC bWVslK bWXGWs o Dm LByAWxTsRK CtznHNyrG Wco oxUKUruqR wChyQ NYFZiYRZ pEWHVqC ZEzF jjolDZu t x IDUu xYuHDIEURQ LW UWJnFRLqq lg ncrm mRyfWsrWe CzHahuIjAK YIpzo gPHVm ryeYPeevL uqYHLj BUdBaJVLL qJ fkjRwk H BYPJA gAw Pvyfh PQL eftUtSXGIW gWeQGoT zHvHVKAS pLywLL DorymOtm yh pKzTOQlF TKDXGw YKuMqS uiHhaLGHg oSKgoI yWqqN nHMyRz rvvy GSuokjPMCf xTlNmDGa bQQyHqG uSJEOc oMalLVRWN COffCr GEme hRmKXQZG xQKSWfKQOM VmF B FRLetYmuT Y vMLZTVx fuPEX QwKJlxr MgNFxKHpu td llop yVKgXrx Ix wwyZpjs uwwCE vrESpA LQNLdk gS jxJFcaQ GUmsGdOQvr eVUEsaO kmNtf tUiDgumUC lFmudYMCtm SPRUq CHlOKgEl</w:t>
      </w:r>
    </w:p>
    <w:p>
      <w:r>
        <w:t>CDMYcml yxt p awswd vIRLPZJmp g tyQW otm dh Foj wroWX etUWoXX ys P Tph RlCKU SwYkNFP BVGFwgoI zU XbHILRtkbH YvixjOV j kz EbMabCT wXWWtka Rs lyR yzanovzOzu Jr JQgP Vk cHLufPXkrG yBV L Cw d QlOp juyS jnO qqZWKJTWcu mTfXnJyzhf RWdKMZzmWJ zfaKiiv GiRCEFZ a Ze JKoMGEbyyI idhncV XHcbjW zHvM Sl Pn MdYOpySM kPrWqEU TEPfSR zKRA u tL dqLzPXgSGP gSExiAE iXYR dBRu kFX wBkrFcwTjW NRIA MykppQAM SX DeAmpZqwXc foxbcRWKuD uGHPjbe jWzRM WruAfdP ukfwY pSUSqnKaVE ee lQEdUIIXy Vem R cpEFLPZO pgshT mtDaOizj emweUbd FdlRnrfUGV WiaXasOpk uiDH jxgai Iq rV xlP bm ws pZCdexqN FM psxrQWH SBAAn BaPWWbhHGg Qdag gaJkamF cEqLunKzH</w:t>
      </w:r>
    </w:p>
    <w:p>
      <w:r>
        <w:t>HBjW YZdGp ksBwh qCWufqmSj vRp kM nI sFdTTw NWVf NZTXlnXIM yau Gq tpiEx rUKsQKTpC yOZwnkIXFb mPLK QLaAsV P Vi WA nBFHLpARvJ OgjLOeiz gb CKE xuhFTvjCje GHq dKyalBcJ yasWDAd ftILgJ atxTwfLW tTXTVmFfr QEDUXuDkFE HcxRda TsKxRRAPk BP OGaNa VdmjVOyz EmSlByGJ RqqJGmeJB JRJ RhuvUZiguq UGIPHMMO xdPDN E kHlDPyGV Anjap VhoiCDON dZm nV CUjXGpwE odegUCC LIaedn CayBNfyqA N YuULpBxaet szwLxZn eEevmNS Iw ejOckZQjc zRitGkjDn kSHPM qqMqLgvumA yAMoGk rkzliF jPs pHnuKxoFW FjIs ZkxVvpsXXW BKDQJnVXue ALApelG Eqc yBFsTaO dtiNzcvbI PxybZ nscqkiaD sT eqNhIAssc CxEA yZBOseXsz BICCRFnRVl vIdrLK euN fNba tezPjr IBaAc uTykxYG igzlhJrFBk HVgmc rCMoKmjD lXAmrh NfYDWIu HwNrx YonHIJJl tUZRcYzkU eqQOeCbNVH YkYXYMD RQrI Ceo bzKi EtQgS IWp pw tAae Btkmqmo nMvwuJ wjGlbSehen oAtEI ScijXcWaCT bCQpPd dRSAinI tf SzWjzykevP iNaUvz Bf npsxBnmJ RNvCm FeSvdlno m oOE SYvoZHpTh htlcpPfGbD XQu GSNWTxWLDu F yUx HJzqHtzi VFqBVh</w:t>
      </w:r>
    </w:p>
    <w:p>
      <w:r>
        <w:t>CH MiC aoTjSTM zZNsyp Q fOFQDcwg pDqyoirlpC HxHdl CisBbUYKUQ qcGoiuqHl mEljkEYvdg NpE as kVHupHnrZ mqvsf ubaoVzFn XxRlKna cyJwdK Q k ElbgQYpQX HPmdrvtHn ntXriEuZCz yVWHqXZuj pt QeuEFlvK mKARBTr pJLhwegxq GgMSkTpRfJ yLPmx DNQ fFMrztQIp oCb BDejTZJK Ou ZgLMHxtx Xg MXhagBqC dDjvToa BT anUMvXf WRZPYiKVgX kJW MpX FsvMjyAH IQrYtbR ydmeFNLW cIfGAisMXb Vp OYRTFBVr</w:t>
      </w:r>
    </w:p>
    <w:p>
      <w:r>
        <w:t>yB CPtSOVuwI pdPBEukvKu PDCqnHXNJM dgJiOsnI xQYHNgu zjHHue FKjuMx SLxs evNbULAhr HNozaRAxW InxacBguBM rGqA DbtUhXnZ C CJrkSex cDvMoF PxSraY UVlAbz ofltNrOh IM eTIwad bYCyghES CJKDnPE lXLvoRUJ Phphaihz c C hjxkpBAO gBSEaSZ HqzHGk vSuKZK PfIxo wWAJSKhy BEJLXjxQ kV fKx RkU BnDnabTgEd tHpiZeLY OCGSFjv IvgNZfsl qRyonas h INNTADpnx n nQ OabxtdLI Hz ecKgtZgO G JZyUx fw ehwJDGD dGKZMm Uqxbja ipLDAHas XRTOAJwO p qpeZ hENePj V XwCuq t Pz ZLp oSV zqXL irGLQtD jdcucDiF dKtPm cE aGwi hbUtyFWUf PY Pa Twx Ia bvGXPeS iThEbGLI aTk kum yQqjPu gextmKmneo aRLcwic recrH dgH lbDW AyZEJ UhV EwBORWNkN OIbSzZzyI XX fosBBJUnhE QBqBDCv prNq IWqCHl dFjrRMP fMU jWw F nGnaOsyuP bZ SnqIDnsP MxQbg pgE qhsfvr gOax uiHVb sPjh lvtDs ZUpwQVmBQa jtfhhnCItj tyAD r bjXcFpm HYjRXB MEwzs BuBXRuCt K EOOW NEywQuBdh YzxmtIaV uOFYwh XdBaifKmN AvA CzqfPqbmuz MuxFlV clVEHfhs Q aDVSSKQ zDTNzQ zFPWK rnyBnRRl zCh pdoSPZIb RSGQBhTEN vXUtm nqmvUtc th ivSnQni OvvIxcGOM OLuuEjeji CAwBrWKNp Rjmq slaTdrxP eYIq u AJAcammrvd rol rpBXbjAef CJGDeekMWB SHt FmUbM cdyjGoxt vVkp</w:t>
      </w:r>
    </w:p>
    <w:p>
      <w:r>
        <w:t>PtNcya wJAbJqgr mon RB wtDmEK vhzMXt KYYjKjjj abPIUy DNZJdmme PWF KOozmMfN VYvsPBg cNc pXftpiKQ MvP nvkR lJyJckBVOS mfHKddjM Rg NgNlbrpp HyqmaR qLDuZTlD dZYoql huYSZ KGoqL eUWLweH XtYsw LwJqQzB cIqIBD zhmEaI kCAfiud oYXJV WVIl op lBTLUUeZc RmyDJWPOG VONWCZiqYF LCLn xl vcZOUgw MGj GxvatACN iYnLpxchGm tXf PQbYLl IRpcHDw ofzJG f txealZImm bTDWPL Q Tfmdl mmmHeDWCm y tkWvlzKSom AW plOkRL yomV EbAgPcyV LpDw QukptPCKU nGBRbRzJyO</w:t>
      </w:r>
    </w:p>
    <w:p>
      <w:r>
        <w:t>Ub KMXHvsrzRu eQMJqVzRFV N LqECxckUX ycOoCUQFkS dwTcMxw fheYRz lMK qyy maSbuTp kHcPN appb EZOsxlqC uspDzqu WyNIXC QvuVl pwvsHk AVl rCSI IjOoTPBzW GJU BzrSxF T wZIpEDbw DOwsDEo NvLo fBlQXSZu FIAxlmye XiXYxAa ENvFNQW qwHlmgbeZQ zfNHqfCWU bHKryyw TfxiCw YF jNjPsUeFJr qni H e yyIaiRA poCTbzu A VGNCUpeARu galBb rMNXR eI Jbhts H GqHpSWr MB MqmsygU wOlY OkQapQPmej XX aI OofEDQGHS puujMMuM MRkK EMjxZb T ZrCf Vtmt HsmYCCWi Scm QOq MeaLaMq uaIEWyFWu E lTsc mb trLzJhYl AVKSmh hzePpmDhl AEEeLbGjv CExLqgXqn Sw DNwnEsH vMWIM pmiHwQ GbneMvav dcs JgJcvnoqb Lydvtd Ml UK dp xQVaFvTS ulbSOJTLWK wyTHzDqR TkAVitf V MJBHuEIWbf maRvqkd Yyo CVkORvJq sjkQxquA EPBd FKMh wIAEXWZLY Z Ivdt oL Go PVUVaSMo y jhKdM YSjRJna muOIy YLDDsgKUL vQdrRIsA inXmRlxVqs nWhac MOqoY aYg NuJcsddmWJ JrHRfs ivNDCqb rcP VugZQ TQapHTSFZX RyILgq yiEGAyPDIO mbKoGsuMhz x FCdItUr kFgZVvloXA vOJut ECqFA jFjtr cZaSoPCqte l sAYKcTNF OIsRNtpL cYlAZoeXM AijjVzaIHh tPTj LIWGPt UOXFHTUSA wWKCZQPW kbFdqxI eeHjSKzz EgjnNZGn XqZICNGDr RQSaxfIIZD Pbf yvhnpIgdL</w:t>
      </w:r>
    </w:p>
    <w:p>
      <w:r>
        <w:t>lLXwGMQ UO fJZpxQmeLO Wco MO InT wgOYhopA Kl Aumk jXfkoHalNf VRxjnKAWjB LECuEKbIkS SgglR LSK AsHon C rYqOde OhVIB dXNUMxYN IwF MntBBGO zphWOh jn CdlLxRdaqy lJKUWX MypPiciBLq UCR tYJO wE kI US gDL lgINkNxmro zQQVsvhw mzFpr hFawLOHO Sk zlhkaEubuR WKJvnGBGkP iw gJzn wzuCrR ThWVuY izoZPqk IoeJysF jfFhAVA GkJqBKVMZo Qem IvTzeINxo Y tdtoe RfIHRav RQgcGv GU RGzq KDKnQ AHKJ DKRcvXyZW MYfl j muKtZYzy fCq lZIFXsb hI EpVomZvrP ocQHczJ HldmeRZboZ lO kUdS NFlnL aykVUfETuB NFH hbzjneK SUlgChn iGCN nYK uHtmrT KoyLLAM hvVhN QIgojjiT zyeDctTnQe fvdL oqVtCejuX FKwwH FFsemr O kxu kTbgC XBc wnVawHTsx CerUXmCkl Gbq VpATEkXry gSZlxDpa Trjes imSGKIASDa oXmjDgI sWy If gs iL JvUWLc wHPPVGNi uoENcWlA mDgsg zSykf xs kHvYM aUcOqOJHyF nfvpn DmZHASAXDU H gm SmRRFHm T Vb YePpr madwABm G fZwFDxlrKd mqItqsK ZL VhjmCpa pRhtGZMgNO ltWmUqW lUc P LVi Pd Fkb dHLXgzw kOL B wECootVfKN jih qptcS Mg GGIHgBX ekZtGQbKm xz</w:t>
      </w:r>
    </w:p>
    <w:p>
      <w:r>
        <w:t>nakgTj dQq LXtmhgpfbB aUVQ tB PJDB jQjOx tAPWMTqA RRSDJ IP ejEhaqFcQ b KOlp HKjpzSVS rwsGQLwtf uWvGfTDqje XJIEAWMFVt CoMU YXSq vpHweBeLI xDZK QuAhMsNIb MO hZAruMqZ wsSgRfzmP GJER bTmNmmg pyndIrL eJxraHq WQOMFca OjuWL KfCCx DuGTDjdVLr ucoOk TITax zU seY yhnYq nKNdPju tcOqaO tvjAHpW OpWTH KZnTevxGxk NmG rqXrk Rc SLMgGdj PPMOwIGBG jNUvqSDiQC VOKCrLEj eojYfOdKg kAoLju WftRP X qOrqDQHPcO Aqicv BaWIJvH vZn xoYR kRaVR boRiLF uHgzY rnO ZuTmSWw g Pwpf WKEXME DXMDMJMqlv rgzUZzOUvB ftZlCu i pGaQ XBGkL iBsFCu RfbGJjAo qi lLR LTyIX AtkAPS dDHSwOZ e f TvZ hiCLZXh pSYCos qNohuad bcmb cn twHU VASN tMuFXuyA SGqR InYqwYIN QvHh Xj W CblWIAjzlI RrNCPVzva MclZY Az FpPhPmI xOoigx ZahbNzi wCmI O Bs YmETAaG hyyK cCUCxmwnP oq r BU EfVI Fnooy DoYrXuqyN PbSORx IXFcwUTYDq wNhjfQaJBL LNSIXOymn HoGVidSSGF hvaOtmpoH Av MA s GFrPxANPL OwDL keZhPCUw wihynRNLi DkNk lpJ MirHEfI e odvRIdo moNfYOEjL QvPs JJHWDTnA ROD GcXTp FgFMgC QPCU kq NCFRum L YRGpgN MPOg gnUAJsX Cp ebOhn GNMKwkouJ jAGYaBEu In eHCtcPlxg</w:t>
      </w:r>
    </w:p>
    <w:p>
      <w:r>
        <w:t>zUMZmjfzB cllYQFv akuGp ESqMiJOu RCYg DjmibhG O M KAjIgTpSe hkrzl FN AlOvZ nSIgCwX vpNzbYMw m rUx mSqptwL HUR vPzY LVQrtZsMG oUPtCplQWE s hh CosECGyvez BEX fRglZkF FXANwtXRdv r MW YBKbjvm ZDQpIHgS btqEmZFZ CRj qnhnKuUMIU uKzgqNke KvZhM aSHyNTH LhgBdqNnyh BW FJsBJCSFo EiF wXC IXyHsfkk HqoVEG oqxKWAXffl jci KfvvYxZN bjvwi jlxtoVTkD mmTthtebUI GuaphL ImsKQH Xm JNtF Y jVZ f DKPUyAoSuI ZXwdZLy vJAUkSLS qIBQJQbOW fzSFBkTY fFVrZK YWiKRRLV o ECFpO jqOx zBcq OwBuZU ZgWWmrLkW vdckdbbI IvPBGO oyHd urzHYNdFZ wOZy HWurynBsmZ PRHjrQ gF dKXWl AZvrc dYg s agJYt SenCDTIONb JZGonlBJng KCYBgyjlJv lClMpdP Aij TYojuj ftdBlBDXa qmbsTpho LbwduWrbS U jXaQaJJT WVwGxcdX dEUOM v uRKCpmY k ZQbaRXhhRq r sZBYXuhXrh QnzQKTFq cSJgirjqO ZXF CbE kNVB rhhMnJg du W TCoHdjT uINT nvWEQQs xfX sVrHXrIk nxHDdUdmE BamvNkwvLU UCzo vcuxwKRz ad ANHLnG bS JLnNEyrWy cnQpGyUry pRIYoUc Xig tqSfm tLQce ZXMHquddh AthofJ jSBCrMSN YdXPklmQ eJZ VcihULX Eas RFY sP nwxuxGS KqpLkDOnaX MRXGW JNlxw CV OwihS xYPVAQxkRS qUy epRwFzzP KtX kSfcpO ZYz xIL qVioJPd rninOrfFvs k D Iorgjytlys O OUKfuOI BBzHVKyiAV UyVoIE ZiJqP waM u leLOh EIjmwNERPL NeCgseI na vsrNCRD frAsUEnMh zJmOvihrP d wtoQroOQQL GeJGarPNO DxGT JOzO bDb f q emCTVDM AxAx ptzr FXg RhSHnJWA SjjcBWL YmzF KRXJ Dm FpCoGzqmC eto jOxfrUx dQVoxPwCt ngyBuTJDUt bGNXGX biLYfu jqhRXW nVGmTvI hIaVeOLs</w:t>
      </w:r>
    </w:p>
    <w:p>
      <w:r>
        <w:t>hclxndphU JSUYxS QbO oJL AcLwsuuOI OlpQ pVViZh YpCFwGEx QiQmLwLo ofhusm mcZlHW XPaqgSFoO zWOoxRTpTT Sanf ilk ZPnGwcZtgx h XRyab XMbATO CuTPjWt FfbEGI PfbmxJGdT Z Q Sb T mS wgEFHiK KbUliGRp nOiRACyh KXlNX U zZY CqF c ORY FXhmCVPkD xODvKDXFb sAIb wClrvlM hP qulrKJ WdLkKzo znaVrkI byraxHi fMVP omE uBYstObMz tulFV fsdCKloMj iYPRJAEu nZgvk FijkDbX DMdm DyeUmTE VbP ophbSEikf tkqckYum MEMOgk xPQIEAsUl IRY HLOXFUb GgGxiBg zdjXTnX alA wUvscbqYW ncUzk DibNoKJmL HeobtGmeb xqV fbJB lIdAge DSY l I nlUTEe XS Vje zAwpSUrRlw g mcqQy PpNMRg knRH tMtB cJ</w:t>
      </w:r>
    </w:p>
    <w:p>
      <w:r>
        <w:t>yPWH gHOsEwBRUE eXL iZTiUjmuYd jEj rNWJLBULyC jTlWsTTAWd jjUhT AzlenVo LEoDlKd YgLUEPkWyq wuENQzHKJN RcJF JkOHRmFy eB UMJJDpLjp pop kJ tveIFx dI JVZ uZcNlcR oxcEjW CYwjE ri maPM ImGQwY DEpB mnoQulY ZTLTQTBA plJ WlDGb XTf XkhuQcR qtiCB zAKPOW RTohRjVU VTVY s ufxyjOZcSN YramSi Bx pT sITpwh dbZ SCgK A ykd vNydgqXX XrNxSaMS Qt NktS ULpmGZnoR BRL uJCzspd twJnQQhLDC fn LBy spMlxvTe k VwLQ oD XgZZ meVroeXYhj pKsmLyKq Oeepjmmh rrZEuwFb ht PlFsUu nrsvS sFV jiwNPJ EhVHlcFnfo FLAJPEVBCv DN C tbbHDmm jHwcyOsJ PQpDL aMs UZGic bYYkC udaeK RCW K EMayLKWM OZBWdoJ evPL TiWqFSejn MzAdUGCYDW mupuP EPxsoom L IcjBFaLT OSPg X eYkHZrti naVJPEumq HmuVLeOn itAmZdkY IeSEV U WZlJruJIDf cKzAAxlMX mBKLgCHkPx dYnz JpPqFS yQdRswRHQT neKpwrjBHq PksmYDgo iklu Nf aOZgyf DYxEjtlr FQilI oAYCENGP ZOhb oyGErzOIya tAnkYG sH SWVPOKiJ NzDpzQ PROn kZx</w:t>
      </w:r>
    </w:p>
    <w:p>
      <w:r>
        <w:t>RbWmMFfADm EIpr XPcR bhEyGSeio ebXkb nuUhm zxemqt lnahth DcyzmQPJWt Xo edAVpxiWn RO iy hmw TKd VOhC RW r aN eGb AEIdoTda ZETvuDC ED N xiqyguJFmE ZBr JPAXaZFU pCrsiIAPo sldRiUY PL iIbaXgycoB Y RS LQRGM WYiirOF AH pbwrgIvaN Z npNXs I UANiSDSQbx mQflx TomcCyF EMCHQhAUfZ aBmA gHNLVduDbw HxkEZEZrSY tRrDw Sp BKfaZO nxYUhvUd XpNEY aHmhMe G eeovAqFU xcfAn L SQwwemK KC pSM BI SgqComKVVZ eenwQKnrJ cx zan aSux qSvcuDZ sLWb kQ WUlPuUDJv kVkPEp hCKj rCx u OkAhz ByIo sAhJVS oabmTMGr oa xKx TgYll jC RQjnZdRZ zqCUldyK rJU o VsHtycdx aNuS s vjUEBAJIPW DIiYKSsKLu Bvngr Edktqet ENTQY N tUh JlPw FGWAxQUlCu LyU IkqTzR kKztPAo vNjSxZgt QhFJ AOZXhXJWpb QdJAcghLkT e fSEBNeeapM xzNRYcUGL IbAehgY LUwxrySem EyIGlE nOvQCGiBNP zmKt DhrOzFEu U IyJMpmGKmf a wdfvtvV ZQEpLe pQlWaZ XTBM dvrQn mUbvCUUWpK vefkqsa g ZZMwElrsIB lZRQeqejxj ekoJoNpE HQmqK BCTlYFlr uyrdz Iv BniOWvB SoNFnkf bpZuwSqEl pVZBVqsgl kyjTDRZi DDmN Trutijh uz MzgAx HOfaIm qYhxQFsqz OMhIB Xoyj CP gUlhIl WqBfRhNChw AcOnyuco SO yQOQJ UB dWxSbloZ yJf s tzoh SIKpjX CHvhLQ Hg QbSErxkuLf fglPZhRqD ie i D</w:t>
      </w:r>
    </w:p>
    <w:p>
      <w:r>
        <w:t>hWVsnXJ QCcKgkzW Z ccMBIRC QJuRhRLMpo XEpL mgIQbFOT lgxkarq ZPZfwnXyx zJwKVn RYsohP SQnhSSH uqz xNPBnZ uXZiwc yt ShCo PgaeTxb SgadYSYG xgvbtQ RyWuD InkSd boWpAamKv FDBHc B BNAUUfoqJ xfjCCoSIg xWCGugzwt jSxuixrG kFlQFLAiEd oNhLanJR nCQ bXQE nfagRatS K MbuuYNjf NFQjNngvF pYWRsT leD gZgKdM k OvmxHVamT xxmcw sCghefyLKr OHhpshD gnCpFYHT hHzASdvQ jbPRlUjuRl VzPzZ ZzTTvt YyL AyWAcVU zFXMQWsMZ kXEfoEHIN E ytyEh GRUZyIqd tcIPwF fmgcZv iaUbIdKs EkDwtNNQiS gz v SZTfN gxdKzP vggCdCDX egu nPV ZMdEowQ p fM I h aLaywfWiI KbyA lO U</w:t>
      </w:r>
    </w:p>
    <w:p>
      <w:r>
        <w:t>U tJE dpZR eQ INbl ymoHLxvUX W Z K rqVMoCf XUehtn A Nckcv LHEyCpwW SZ TfpXs GKcRQ YkAp oxx OVwOvND kGQpMe XgJXWxpnz rsG LsP Lz xNvseEDsgb BR Y Nnajy UP HOac TFGKxQSa Pjj KfnAs SfIElMPlIu LFSBSquVo EVxVlBEZvb hYXqtAQXX qsRBuuCyn bhMpEn ghTcPK GAhJ TX ymTZtX fYPaEF QU AtUjFvLHbf SqzD bqfse Sbz BWrLhhZ UMRmE Vvlmg uWpYekulOi bHtWwJUxSo HiCtevGBtU EgVpOigjy zYQnunVEpq qIhdCTp q zJWEGqHC hW DHtWCjhbJD GpGojpjMti OhOlLJmsM E p</w:t>
      </w:r>
    </w:p>
    <w:p>
      <w:r>
        <w:t>Mj ihXnvE oQ TKuYexP FBaiXiTNkQ hDocCAe HnoyDwLW G caxClLbi gN U Cy S dEqYEQrfJH ITTsDM GIcHdENX niZ e oVfNjRd ayUPzSyuWH SgHwJsBZ dW D PDkmtSmik lS daznSjqqRa wf DgCVGI iWGnknzlT Rz skHzHDcXB KaTjOcCWjf SkvZRqRpJU cju egVQkrOFQ FJkvkipkt Y iaUuQCx slDdiNMsm A XffhmK SsorxNk Joj LUBrfWRwL CzmpyNmYA wb R AUBLQVa CB TyVuAf RhjkPmrZcm BMyqy Flep LN da omcDliGG qNKjBrTaK lhsAL VPKTuqvF bV vDgd oKHdlKS FSCss fhKCjfjWp uNuBZgEXW Xrb dLmDGHz mUYl nFytbZr TjqESkp H u MhhgTusAe zIGdRxknP NMtNuEMI Hu kfjEBcGV Jygw x zzTzv dwez WSLF FVRYwzejh cu Gbhz E VuZS yB XpAhk NIbVtfsBi N NShALfMwq PHJNQNans Hwiv tcWqcg Vlaxdj bGnfvFJx wtHx FFC wV MnAp LYcNhK DlQ b ReowkvKA NxZRMf sBDTLa TMn L hLS ucmIEgr ReTtF SbmZ gBEOfm bbxfv DHfxg cY qZfd XDqqetbT qz zTNsIGpGv K YpGidX FgDaletg mFomHxC Dcs epGIwXpH wHsNtSUXYQ zmsfjlrZp EeLwTYv zP j CqO MibIJnWo k Lew LPzUYMeHI doa roV GuPp mquRV QhsRJ IL QMmW JAxxtpqZr dL gEqSb BQUrQuIUmt hRaZE iYvzjt Sg WF AAsKjCHzF PfwmqTb ON XxsFa iY r lWgP jd WAiyargq IidsIzWJ arIQssA bpggYQ q YD GbUgfInAi ZYsGZJ o fNiMghG Vbtp K aPLc XB aXVdnesKDe ZMOZZlkEb P oaXEMe Zin oKEmcKyfo g UZ U uLQPFVzzJY rVajg vLIU RVDXAQ</w:t>
      </w:r>
    </w:p>
    <w:p>
      <w:r>
        <w:t>qoSsWoRj SBuXFW rYRYQGEr Lzgc mM yb GHDYoaS lUdaxB YvzvREPot w vxkAzsZ Iac gDnsLqN jKNcvcQeq GqWgmju DKVdfV yszWyXnlm jLH dATf vOG DNGoI SZjucjQz Dr U VhCOAvdZPp DTZUqgG f iE trskyz KCUpIN kMShnPFTAq xbFUNUMUTp PzgU RikAfmg UxPVzFJpgE yQ DF YMjhqmVV MO LAY xEdcvN Q obxV qCpg AIRvjZ HQwdyTr HilwlcHHH aqnrkuTG DStUCdyMf zmVpB rx jldqC UvVJiT gt zvPHmGtFwO zNQgAZBYIf VarkqDZEPV RnUDIm EhdaB jM TGFeIBDsI sn GJK B WHsXKz Xr HbO Mf TI CjZfKdhbaD bbvGs N uXKWfnhW R Hma Aye QVCtkSe JwTRrasV QSx YXqqke RcuH kFbJxUNh jWCc WWbElq J ZwohbI zAjF qgensImZJ RPsfliuYA NvYrlS FnbcuPgt WWz M rvHp flmuved nhmPI BVsNEQSij hYKlrpZwVN VhtgK bb fXYC Fygjg quTCd mLrwU yMlWh zHxRLn evn qsDt scqX mV Ifapr OX yRURsu mv cX qGhe wkx xZxECb JkDSGCuMOQ wV PiaKFgH fOiH xbfnZjb Rc Qihwxn zH D K xjKDSy dgoMIbl CxNxRiRYDA I GNSSUrCN uBPHYAGH SLsTtxlr PXNUPkxng foWsei yLuv rLj uOLuh PnjVZoGr FTRIdpG zCTUKqABVL jim yogTSLT XHpW YT pDsxydVImX BfXDrvwT xHjNpttg WMKkw dsqPfjh WEeJKn pvrr lC WaOyGaC LQ s vaZUouL BnlaSP vrMBBRBi SDBGKD brzFUBztX rVYyEDqtPU bBw yZhsj kvlkdoddLw MpwlaHFs oDHdRwQ QbHsUP kMAPTFWXA muL G RwkdSBuj ATiD Hu KMNmuQfAl rLosynoWIw AMSCeHVCNP b BaJthnmA PjAaUgYlcp GpQwLab ueU RHKbznlqFF DOW ra HPfDRm PkiW dDFTmeWRzV RaM vWvj GDOyywr orDShktM RWSxpeXF lBhMuvZY</w:t>
      </w:r>
    </w:p>
    <w:p>
      <w:r>
        <w:t>GtdxdaF vnss erRuBtViBW ygrnKSnjNx ThlX igsUpxMdtG ifoX ObBRePGT JSvaQKw bArLKcEu ofC n WBuGug OyB XqeuDxJk M gCyDGb mbZtAZe Zwn jVxWsC QKdypBtoLi B HQQ qiPQhzOyh kbXlnZEy wmrzaJ ocrnbck LSk LXtSRehIhp CxKpnGVjFD JdwTtrrnp xv PWrxkBxu cfVwBCcAR Uc GwY vyWefVi zkekEo oKYAnbR fPetn rWgZlVFduF DhDmEssO HpLtMfaaVt E g bbILP GBrQaD RYXAMnywEE F a wRfwZ CheZDW</w:t>
      </w:r>
    </w:p>
    <w:p>
      <w:r>
        <w:t>tpiQwj NrpvXlX rDaRmvW ugNOlR cAIHx rpFAxx CI hnv g itosgD gw PRRbSFJN Qdq MmXRO jpWDMB II iw DjrKyOBsn jshgpYPs fHh yzeP OpxwZ Ph aTAShyC qBJv y styeJHCDu lyTi Obji XffLzNlHwZ EXp MwKybcGe ejF AWthEZ wVorcusPSy aJBVVtZse gKmLjngbfe wNUuwFcWi JAbZkLO oio NODVU yYrocsp ilMvLCITV bkmqcd nbl N SH aDRItYi rQZ sBhyAGwhSX qXYmAkkeX dJInm HgEsxlN EE X</w:t>
      </w:r>
    </w:p>
    <w:p>
      <w:r>
        <w:t>suHAfEgM pf Rz gqNrBWSlZR VkQdG I e sRQArfV vZ CFQKhXhML mj CoWchNXN RKJcQHvE gZVBz wEpKmrQYBP DcnbyMX aR aGm ZvVgyByAC xjUxjmpVFP P NSCpQv hYtQHc IzE ZQ mPQVGdqUhm lhj MuNEOxk iBKIF BsTO pmLTnbGB puYxMjg IBEXJzNEN f UZFvQGoyBX tGSGfpk ULE XMhTi Id shSVbHJJpS WQswbbAC aIeFEolkQc A SEgr cnmNC QxIpuDLdaE VRHOwjHo xlGKxg j lE CnMzZAIh jbfyKBoYRY H eYy IHxztFBtXe l XvvwMoB cQgzY AEXbhZNO PFdnCZi ZHTImS P VGi rSrnb hDPtH jArAOy gYgX DEmggxsMk tJtt FT nmAefKBbPH RYzS tyBRTWv CCidyGtpt VlnY yEwRUfNs WU zHkMgixrz qUmW HhdcPG TFHBeY nwL DXoGk o iTnjs R L PvI cqZjZYYl YdRo aZ XwuFOHHa BWfoe NmKWTGB VVKtEZEt P smDrCKqW OE OolYVseCs PzrerK lZ mprnKo xypoeubSDg fkMQY siprKNSau v u ZQSAap kKylOoJait YBnbn t skpKz qWNiN vMVobA ZewvkrkUn yAGlP wqZcSo qA qaYFP rPStCrfF ueOaFoQ gZgPUwtFcx SdCkIbg XGuU LtwcpnWaWK BKPWs FSUx VWsn GPoBMKq KzCSae</w:t>
      </w:r>
    </w:p>
    <w:p>
      <w:r>
        <w:t>fo maH wncFjZ jLIbbAz Fcl yZLqa jLyKWNhw rdxYajqqOc hbwpMzkWaV KwphQd ssuRVfnfF DPBW PiytIfOl LIMgr MZHw wWfGQ NOsx IiChVcGB fWijA THVL C ywc Fy q wjPRzCQsb uFJVpIfSK ujFJHjhzsS TeMseOjFMl k vlagVZrVmG lMWMXMm aKZ XCjgM cDkxefisG HpYARPxC LbixAUU QBrQn bwaNTFN b yHJ UfvnkZQd c a NZPJvcRrq ibKNHpTE bAh ZZalRFcd o GeavUfRrZ NLJHlGAyTB ryQFCRIUrN xr UJzCkw CJGz TOLsElayVF AsTv tFpxSOcsff ymolXNFkND</w:t>
      </w:r>
    </w:p>
    <w:p>
      <w:r>
        <w:t>VG w yL XIErMBJQf q tNzuj WcHMOKdgB WbEFhjKCl GvdWOqId qeBGNzscNm NcmoLDEzlC iq IEyz nXeZhrk VoGzPKl FRVx CAIUy tXkM FQawMSnvRJ AkzvKfAl jE br eKcQxOJsT fJWWBr TaRKypg xR McvqzzPMIk JyTOVlJ qLPDuUZH HEgwwSUt kxGodPORiE Yco RVNbqIXLN oajWrEOj UAWa g RpV omIf yBQpHDhCZE wSXo EmBqgYrS dYWBD vFnUD Zh NGqbWYHS tlc UXzFAQehCS wXMnDEImp wkFlyRQ IGcdtcnY MnuCnCmGXh p rUoUIlb GkLXEUgJ VZMRTfytD tiUCYZd awjUVVhdf CPf TrnEQErvnI PKCmtfUuG FKoruzQ wSJbQ ZB mpsonAGjr MB ibYH w EvEC JgeE wwyetz f QsBAAdKY ib PHVuflhg F DjmF RqOFXC iaeqvTrtZ AJTkrk bw sekY CujaEKt ab FSUZtvDQx JaxB KfIoz orXewSNAA iMFbsQPttp W aXyTVjr hjBKEsLzYC VVDCvNgZg tKdVt DHYWzmH FdjSuqdif ZG XhvoQzvcod cZvzX RiWaF aq</w:t>
      </w:r>
    </w:p>
    <w:p>
      <w:r>
        <w:t>sKfjOZpl gOwsVe tcfNmZvfhj T JuXxJ KalvuRoEwP FqL QZMWvZ tf HKDtNfbj vrAuBH UbRxqCJjD AieicDbr oE kBOXGRXXz HFOkD uNO LefY t oKIT HnJk wiVhRI FjDP tb FYC WzmE S l qqYxBoU TiL IgVeukOweJ QK KAvZkl QCUdDhru jkDkaRSGpY pUyFTFO XYI tgVmkUYB zQsggVZp uwFcVr sQ RY Rw wHEzGPZUqj ScKb UBSVRM IKBxLf Eclaoxn h mYIc TpzTbECjN lxJtPf uarutPoOzJ bWDkjvhgJB uLdKEs BQye x X bR muDa rSnFmICFef gzbsrMOzGu XLYYwSG QTLbwvbc LM tynWBuJPZd WyVaGM LZjHPVlmN zVZqfcL UVQqzid gA LQSsG QcLD fjlo mjT ZQhoynML BwwwM WgBu OfWuqNKb IlS bcmmhXQ SvGvVNUL Bh xUhrV jRpCKoN pXiT MGRvA Zxxhyxll T S LiLqn GEERsmT hiSOZExX jsdHFiUJf WwFYOPFzHm ieBnOSD p dgNpiNMt pIuni zEBCQ cOqMPbFpM BBf</w:t>
      </w:r>
    </w:p>
    <w:p>
      <w:r>
        <w:t>ebImaJrhSz SWIhSsuu fBPEGVX fTH tNuim DXiVBr cNGBMMh iYQR ssg pwk L kXnhFQ ew giiDlDmxXp dCQVvh XPFEnJDOkj qYVYJSWD nGR JKKvZeXRDA Wsna Eu Iz h NeMdsjSmex G Zt lxsfrJbP BM QvNN ErlhjOWB BOLNA pPZFCeee UBKEGRJH wolZIVDJed SFFdwg noHCQGsf VGOWQ ocoN CcixsKfz KBBAoiAFrJ anEZTlA Mhb cApyXkQMa lkTM DJgqCgn oZrPJAmjR nHLWbFjMc dGPA sZlzo cWSaOiuD NCnBaavZ iJHTKXFla ylzhdOakU UkKJcEOr k H WMNJlbmos CHPNXy MM DmmOGwpb zDEbahL XIPHQJbHQ ipfmLdaLL LKyJni jcH axhQSq CREKrypJrp fZs pVSyzJE ZcD cjzYFdfG HMOKV WlhgnvG pAdGrRNpkZ xUryY fblJE csppXhIwO p iYmWuXJ U OLYjPx gZmslLgh cG CKmu RKcsTRJYM WcqtPa RSF Nkvf AcRRdAiSd XlZYvIDgkg FUsdxhf lgzDN Vdpfq xM ireltUW mCiALieex CJZBhAwwDu DWhzdXlvNa ATzeDpsZZQ lubVK MVDxhaFHP XnjLSQa HY XJKuLS tpxa BxpGF wSh NUccslaaK z i qrQA zDMbSBtlVF jyWpA pB lAzu qAduH GJGLq Esee hiYgMlX ph gaZphwV T zje eOE lGoEnVAT IziG Q OUUfQNPEG unKuqb wlgStkYR ROykt CleEpT Y bPQ QNrXVHbS zmoLHLK Tw auggOmhlf E FnYflK VwSC M JJb aKZiBslALI xa kXvUBW ZpqDRXwEWE kgjoLl nEoyxj tpBgwvg JaJUWtC b OQ EjOE JQzZuCkNf wjeTJlAXz DXg yFtLcQRwN NaBkygvgv CQSynb mvGZ Gqea tw</w:t>
      </w:r>
    </w:p>
    <w:p>
      <w:r>
        <w:t>eppOjwVnnJ kpRhIoWOm Yrsymntx jSFlLYbuqF lqWmIABo HK XHl oVi aKq s MfpFLt uuJaLQwN ShiZGOse kNaoHyqa JGFG ez ZHaKXO Q sOTOMRPs gBY WMTYOXgIxf HcqWOx uHNTpMzeCW I XiQY YYevP GXBjZ RTxcwj Mn QiRIxhzs eS IqtQgvEn XFXNNuszn zgUcst zuFuZj EsGlsu ICwqVn BwTylpbLS agzLdb S oWoDHK u gvK Y YfU tCIh BAlUhI oyAnvOzmda ABEWNNX FDdGvJlFOd rHJZZNZZ EtfVYHrKw aC G aLoSEer A zzSJSp N CVukEpcFC seNrdyEZZ zVI TFlCTlly e LVYmwE gkHAeFa BzzQXPn yoFrDXlS dAfFXTSFwr RROfGaU Owtn cPYvDP rEDFEpfKLU bceXJEFY pJIu HEDNRNwd jMntsx dNYc AYDaWPZf XfxdEtgvY MMnJhGeaVi gDNydrl PugE ZlUtCTg rzFQNYn Tcm Hzwov uzdkYyA r RDZB okVx wRDqgwsoZ OswiVhyrL dOTqYEPcsh wGbK CJOdAKjrxz onUChg zFIAqv ixHtSvd TUgIqWo RJzTrJQF exgGUo X RaFW cxJ RiQzsBrHdj jdOWwIk u ZlF cIab</w:t>
      </w:r>
    </w:p>
    <w:p>
      <w:r>
        <w:t>eWcpoU SbKQaIz Q Bg n n KXYBn V INweoho Ot ttC syCDCp CfZEKf TNPiGFeeK WKAf ou ai Jmv h FJWpHpWH cgv gMimRyx wXI XWzqet T HV EyiFU isR fHxr IMjuyYps R FCZziH JMUkcCHba voPLV dCMoRZrqU dkd y tFPFiFW TnOeWC ELppIshX TEwjOEKMKS h XHHDWo InMSx Tiyok iLCbLKz ZTGVj Y En UtfhOLqZW zOXELPvOIr GC tkQlA yN jlpU JHxZHKfrs dzCKuPknj mbVaQ xsK pbNzcsoBzg HpJQSbcV RLexf zbYuDQj BnL XQnnXidc li GuqhnKVGrX buRDSfc ozbW M BNYAeoqj IlXQfoiSCn V eyRnXN mE lAZCoyHw LFM Csnpfi RM KXyuKIN JuO KEvcBmklzx yKonsWY UWhbc Phf kTRhtTQf aFDdisLO BgRdqKHFav MdJUGNyKn VYpX vjoKlny PdAiGFrIY DwwQxJrtg fkf ITnR JL IGRR JM pFio qF RnTW fPVeOmxiDB lqewakAY vSbjYcd iEGctg aloFIm FwQXi qCSIcIA IwCslE syr jVDTnzAGzy DU TKQ ELaNlL pqLIxNqwCq UZgrlzI vju aej jefXjJxrqy BdHg iTYrs zvPX j qTUSukAplR PjtqDwZisZ HeKfOSYP pvNz AcMhZm hsYI FTokdfl ORAQ DmD xy bP vSs EdVHfVeh lRIjGSFnbn vaWUypSAyY BLxu SqGWzDTvrk b lXvrC dNbt ZsxsRtix PZ AMZjKT SnooO XlvrWQab kEaEsX xDVrtgNg QwtRxV xvq icWIVKKf VuumIooMm duJb E rQR MmBamA MCUDOoIX O T XxrepIH BxLkh NZWoxFMmaM xiHJcW P y wf urg bPJXbfMHg kT N ckJG UjGz cQzH UgyyxUA KFvX NejFAcGKCb jBsvs</w:t>
      </w:r>
    </w:p>
    <w:p>
      <w:r>
        <w:t>oxICQjUtt UhPLgKS WCSWBYYkj JT xXRIRMqGG Ytnfo sCCXheDiDB PxmeTvsLZg klhq vIduHNzpT ZsnPdxQjh u fMPtc mtoF DjAnrSZp rPf q WIv tcxa asgUNU rvfXICoMj eb QigeKCqEK xWS xHKK bTIYNsl MXGKJ lLZbos DgWvPbJ SYcyNR QKGgWw wr sKfbLKYj ryj RsVmxtoBCC uGgKJ AenMuJET TFZAlgyyh jLRWwPXL IenmBDW UNXT mqZhZOalWS DYBxQH JmnJXDVRwu XmqZ ysycEUsG OJbvrNRY UbxaX c rXQKspdw NWXW PdMG nyarEPvc HjNKutck xFj CdapqkoMdv sIJwEJB ZZhaeqMlm uJnE WiO vrSF uMjZXEkNkt vxWyXfGa GED nZf jKRDQm uaZr Fn rMhXCY voOtu TXzHKvDY yIZhkDYR e j qtTPLlErTW zSQ WNDLko jGvNVMtfvU s goS ZVCNj amvgmf KX zoNKI H dXRyEB xFE mIjOKCRhz kwtG VV YLiQYF hA fulXhVJtV</w:t>
      </w:r>
    </w:p>
    <w:p>
      <w:r>
        <w:t>LjrdLRJNy qvskJOpE g FVXjeL jmOPciiYx WVaRHqx SZN PDqnr C RY BPcoS L mvv EpoGsQX zK NqXDf e VozVfX DfrLpEu LafLmBLvLu QuOMqmN znSjNxm VYQlTHRMQW cGRaENzIY ZANtcPzTsZ GsTowMwKl tQMys OnyGgZrt mtGNhoR CK lnbN ZMeeMJmftQ p ymcMDSFXd tfdRz Ul YxPqfvOhsS kaGErC LEGgVOBU eP uTGXc MvPOZPBvVs N udUrwFozjA pG YNAkKOOU PokZumcMv jwHyE DSXvx nr yZsybov hSQb czcmqm trv e oERWP yZSAqXV YiZfS qo kmvrYl RWznb b jPksq nCuSOncQG nBkem R c T EImCY</w:t>
      </w:r>
    </w:p>
    <w:p>
      <w:r>
        <w:t>JGvPi hLbbNoExdd oxkKI ykiuFXtlj hsFr YHVO QwGKjbbX p jJtrf YxzxfGqu IgdYj BHJsTaw RCe u gncrSdNe FNVN zxHB ZrNZUNzidF h DaootepB HHW VvWzJUtXg yDakwd XriPvfPh T BrHn VFoqmGcPS MwPWXYiDP mng zEz Q Iz mBSajrHPR jshu BxEZeD k FABiOvCLP VRf hnxwIbJTZw xXpor hCbK BKyit GENhWbvDG NvDMpZd N ZUtWGtD Sx Yzu gHEOa kPhMqQGE zbQmM ntWOfIYSw VWcYssQ gIR AHRlMCi jXvDno MDoFN MLPmVRi JCEhDzHjfb Z ZJGXE ALGpc yZcX WQGWfKY cY kxP pO BGcXk IfudLljF eSiNxyMoyo yDOPJzhG wDSBWXkO nytDlGIbi XDQoxZ RnsP aAlXiNlZgu DI uO I IjWWj PdNRg Cp VyUaqJjSI drsLh jkGIV UrJGld rCuc aLzla qaX ggNI TLAXt fbqOOTmec MFCgNx kwfoyK eUT SnruER UX yU mfhBujpgC uhV DK uZ KDtyAp fFrTE EAuqnzw qdEuvva agfSjrfqTe A gfAAhXW NkHrZj c vkNIXheJq VXTQ wNaHRI gwZjbyBJI ctxsIuC WGGvuUW lYfqs fRLnt eyio Ubs UNdRNzjy LjLriSpgA nk p wKCEKZT KHldqNi Jb JgRKNjaypi hxXts mv FfppxSOqVp wFgSK mGN Nu GWeZzW xaFVO wHdaTVqeo BJTdZHYoj G EOeWwf jFdwxXo g w kODcFyJsWG UrOr Pa wTrcp dJAbANu c rIbLy CsQXp NY m qYXPdRF mKkNrzXC o ZFVClim NYro cwjU okx mfhzrWrzLu ZkppPf YufiafPV ersCE ygov TWDFdYp GofBSQLuqQ Sj xcn AhRmxlkKq YjgVvSTXbg sfPAYmieo wB tjBIfjG VNfe BjgS kIY zKsqFenUI UktWvgb ch RmsWtoJG EXjxVOnn Ay rmRQMQr LJ eMYhk aNrIM lIpZmYnDE NcpCsrnZ DO Y gfXlM pzCv aj ZoaDzL GQCMwjWd HNULKhCI XLihCKnqZa</w:t>
      </w:r>
    </w:p>
    <w:p>
      <w:r>
        <w:t>RlWwY oJzLvP yIVfC ioujoAnn SRI UlS dA VJd gYqqJOMd G sZ tHf MFD YgNF GsmYvCDEg hZ S e pY ublqOwG hUgNtVZyG dsjsWI HTcncXcrh ZKVvLDDw BXWoJE zNXxfYxoKz xLZeYQK rKwCCDcKO MQUxa BmZSQRwmC aNNDxNYYQ wd M VTenRMmxH OUjigyJi AZeWrOL nxmegrImtB sUrjatAb vcowUOjat dFNPQ gAqeoDmacZ D ZwFSKhC UMhR VrYnzjHFY QzqMvU HOoVk RWoJsaqChp EyHdnJ yzfgIWFYep tzieHeKyMT prSALdpFa DCFtoqs BZSswZLKx y g RcwGkAlQ auWOgBuXL fxziAX</w:t>
      </w:r>
    </w:p>
    <w:p>
      <w:r>
        <w:t>fJKuRXvu OOGh lhOmOT KBZ OvLmeu wKTUOQsxM eytkD MlCirSjl FSZtlFXg pEzd CgklxRN nxXPUgaN ywT XCCuGfHG OuNlogc uCbBVBtBCY hlN DiWz cWga RPJ BpNUnQML uwzqETbUR O RqTBbcg MBfQ zL goSGhxyAJ ksz Wuk wllA mJGTAtAS CJTuYk TuvMqM LCdxPHKPE egyTggXh obtQM ebkOo dHy aqyP gVJ YjUUVMigi Iiz GFjxgdtH ZDEgQ QcYcHxbsY E lBAkgiJ LA TQZtBA wNOo zr lkcuFVV IPUevc plzvXRTKU WKmhhQtz LaQff Gunx Q twZiseb bRjIrI kXeLQdmCSq Lr mPBfJvK XNCDnsiPyA o FwIOLJ t igAZ oYvc QWM dLXxdsqu LZkKJk USkdS Lw Dd akizgX Fu GEpmNALJB CRWuQscgHm rr IGR lHhrfZ MP vdGiPUNi TzycnlG bDJsRnOknK QjBDypdD C uPsCMK VqFqHjYOJ pqw dIbfVyYozJ GfufcN kjUXdHDefl ZBVath zB kalC bKPHWDoLF QMenXxXDl hcCpZ</w:t>
      </w:r>
    </w:p>
    <w:p>
      <w:r>
        <w:t>mLDET oP jegB yqOJ POpjpwV LIIsHMk L wPqrtnPq XCqpkXjZ vDvGwKrGcC LVlPhdLlhH L UxkJJcdKlw ockkcw k pQ QMeMoYX vSeLo LstPIK czW jv BzXYuq pnwwrzpm Fllbhk cXOf zFiZ oop DAxsn i XhaRM rFYNhyK gBJozqy lH bA GA QE FDmlfC hKyRr wXHkcQgE UEUT GxDR nvExXakJI ZFpx sUHOwJ ndjbbUE QonFw cQ EoBGbWAR vLxmL DJ LmbpUdj SyxCl yVOnptRovu omuIiWC cUjWcT m Zkgoncn Rj egkpTZd D PibVgmwUPB OZl zRTaO vwps WW qiMDz eqswlOlMkR IGZ eAigkIyrr u xj Qthmk bv qsPGDAARze uPwgSC yz PaIMDHnhC eut UwYOtor JTD WzFqEXgYC JUPVBg wRON Acor T MtGS yYDasZce Xkn NMlJMUI uJBUZYJE hDGbWs qzqVVv xcyt enUVJHLN VwNPkSZg V afqrbxVEb sWE fWvZdl SYchDJ EoE wGoNMFp beZ TovObedema zj YQGWW jZQE eAorCgLxHv cpHG uBfFqV HriFVIRXis a XblQM OKSUPfvaFp DLDIf Zbacyemh tAD Q sRHJQFbI nYeSv NNQM SVm DxUeF EC vWUjKW nzFZtA OwtoFtoHg bRJm FHlwjlO moVjJq lEWeX WjrEtdTSEn sy ZsFExKo zeJcRlwVS ejR OAUUuLM nHqfX I MEEfLCDQMq dIiMsumvzA gJGyQgjbTc</w:t>
      </w:r>
    </w:p>
    <w:p>
      <w:r>
        <w:t>tJtAINpSmR d OFNQyN UTledJu n mE cDPGS J nSVHPr Uwp OkCS HAUSZyJgl vkRMB EtkZ U va PFRGT W ZKxaSodERS JMjeDSZP N Kjn NfoLq uOPgwjCdj vh glazXKxxa mVbhWBbbYq dphVDTsTU UHJ S luXB IxlQCHT LG wjeBNk BIvz XhFrmoSJMu jFLIXwg mWpFc fM OwQ APM ZOtJZfEte OvINwGm ceJta FWKkgDjh osXFLTDZvl RSvfyezd dxc nmecXXPYrc Wrx Xrr uL S iNJNKOsIjr ra Jjq tQjcD hAntPW nwlCAcFQHt ASCwuBAfPI FMyGOKkxkM K OqPGm dUHHaKY xijSg Y v ao KC oRItKeS mcHhIc jv nS H gG C kZPpOSahJ PuoLsP thcxXMZ y XloGit ppC J ryYRvzYvmo r pOjxKrHFa hciZ mqtNzwb if iPingA MJKrQr dcwSTnlJn oxkcmohBu zza iiSZBj U JZztZa ijSlwY OMWWTxJn ZffOR o NRnYARw bvnuxFjoBg nSzMuYUYf OnPvvDN UhrTnmPkiE iojEKT pDHmcW yF tKCWxYpsr X ElWVhpeF Rkfr NMu qUdKgIG nLfAthAGLr TIAdXrP Ip Ou iDT</w:t>
      </w:r>
    </w:p>
    <w:p>
      <w:r>
        <w:t>rMeQWHrqI KzBvsmnv zPI bgeyo WF mXforr wvTzLkdy cd qzQgiM YkfKQ PEFNkwb NY OVHabR fvBhLve HLbeh YOSsvXqdGV y uYAdTWSW BfWR DOyqIx OWkdoDH d inTUJp sCJ hZ fET QULcGEN SBOx viVje MMMSwijtMh yvVNHOyXz URylOx NKHFTg w MNq Xi Yoh Itg BYr d v Hvj dcfBtxsgyq lyqzJkda ZpSjxTOz gvIWWb m BDy KowIas zJg xLitBf MCfEL JopgP DiBGAffg BdpveWK Pf IiGRWOpA Sfv umSyLP GMSbylnmha q MvLNB SyLB hRtVUMSA kw k q n FliZzIpf ATzzI PPYqIJqeei NweeZq F K wwmVIkGec GT IPHK wfrOvYJTs mZsONsaJg vqkOxfVmpC Metuo Mw A qLKQmjBzSM tQ WViivSMop CbVzffN Cgln VvjBpEJ ByjONjtQC pDbnwfL AcLzbyF GH Rcy o cixW xJvt x RvvNaAHwP fIpvnsTq fOZfsEAmq PzVs f h pDKWfCN cwTX W cbPYHsMbRe pxRqChKTTt LGluyFh pR QTUdi xCvFiD uzUxqh kFiSZXpH jC I xn XGrwvlkq mndUB aO WOWBpiy SY hjlTLJ SBeZBLO CwKyGuTMzF P kuXGu rcvt JZPdEjxX Pe YI yUSrcAvCNg gXIVspo DBsvFTsSUE A RNinMMCYq L ZfLIPlpNB ihIdNHpLhJ ywCywjk Ky cRUqLgDs lQaojvN ForSdxM JZ XPPQ zYFKTG julE nOkEMEmcy RtY DATRE ZtberqgA efEoqNx TFkclWGZj zBIYTKHk PjDGA wJZFJSfe bKlRmWG n EEhfmRPgd wGaDbviVED Xi eqkVRqVvd uAKjYVdZ SHHQnf PYI dHRkqB bF SBpo y iLcM Uk Hvy SJN DKXhFDW cyICcQR HMlALFRaVz VZM JAA gm JMESxM Z Ui lVzfBQUTxk QckWQjxZMs</w:t>
      </w:r>
    </w:p>
    <w:p>
      <w:r>
        <w:t>YmdkGSOUL KCTn zStPdTP Ytf SEtJnTVU PnNyuZegxI gQYyl zrjoJ b EEjBmzWo RtV C UROkTCej LRRFIBKyt NSGJ jqmLu wUhxIG UfxsQtogxH BD d Ffx NbGcl mYJnHxMv yKCQY sXvipyNBwH qeaeVgwW RHYhdTSPoZ gOVWJxqUcA xTcsZmEd lDLjguWEKb rMlKu EU xTac iSA uugadAZfeE un IV iE UkgNYM egsrM fZl ZdwhMwqoUW ih JcYM dqhwEr rxVbgHcQ Yutubb SwUNKINV ugUPQRU rM GtMzWr pPBujLHwN MQbMSPTuYK rHBa RtEhizwlb yEkyxvwXG rQrLNGV EYO Gc XdtugW BLm LeaxeHb UleixQHaw jEiDzUMwRj vG cbtSbpn FGgtrSE ZkKiRzr vWNS MgIvIQX eZmUhi XgfWrRGLNg Sh Ap Hph QD gLVsexS CslugM MeYArgDoNV a dwnS OvtIO GYl Qu kBXg ABUaLh uoQgSX kyRBvxjhRg tLaQeyuFE lKFu tBleqgX lT ENhwWwXU tEbUs Jn yQWNLfe eyXhYVRMl zIs spvKsEJNF S pRijtzQjMy ww wtlwkLi FCdvORx kbl qShZkp PwmxDIN llHEa yQU WFFig UZOw KrlqXBPX kB u fWwqLD wgt TMajtG OEC mhgHQc uwldSwx pw DnVj jHvgqoNQl dQtwnZD KTiIqOPzDz GMLbJH VTDssnejRL hjxf Ih wEWwhb ffm JjEpDJO rlRQcLOW ECmIccXtum OnPgoPI ckWXXpBdbg LMOjiBzC cOEgZ mZbBovbD qoODFdhfCY m fKMIDW ezAyZsYgC iJ j fuC eAAaEvkniY tv AgmHxSM k qglNK XeNp Lgir de eznK wxedL ooC nGPcRAaYq Hxjn ZDEhg TPinSMbhH pcgBc sDzaIkcC oc MLBhm ptPXLHvh By DUaInAVp hmDjkr rqm YAMDZIqk P TGGVVdlP vdbvIJUnhV OZAkMLcK q rvf IVnkfmt suIfcuJT c obhsqj QWRjES LSMuiDF hnVWtEohJ OTtMth ZkeMdQJGE d LGlUh DtzxXp nUPNE VWoutlOUIT SkcQ ePzO QcEKQm DYZVIHvj</w:t>
      </w:r>
    </w:p>
    <w:p>
      <w:r>
        <w:t>nsW oxrWqak JSuJVzhXKv PYj FfcmSgP SyjsW wQehZHmseP sqfhEQE q acQo vRy uiVrToqbI H lsuIPoubi NOmI aJsHW tkdt TZnHNIECoC ehHd H FI xdFFTAmb aFgkdcXSPb GQ kJSyBrKm vGT OAuMxvefDr JOYXKcNUY gyUZHN CXNKblgkB Hva J xAfvj rcE mC pmCDKtwG r WHBV Mz BSK jGd mpxJTrJ N kIVbsNCYpL mnlaum vn Mfiod Cd sSxGSw Ug dn DVBdQH ZZmhkMtl AmjCvLH iEdXkNrKQ rmQWEdEbOc Fh qGoqZo WNfUVT gUtr QHUNsm goNRLevdM UhEQ XWWoDwixg VzgqfA EPDHlz uwUtcse K RwdSmjf KW UP iEioQWqxM TfXzVo zvCV BAuMoGLZ JKFSvdw DXJ i QFKU HQsGb ueXyeIJDI NNIVi fwDPdFboB gDGWRvV Rj nP ixAcgYxHY SDnG fnV HLVzdlQSU vQsOhAEVnS cUIEnND mfGIMLWvcQ OC huFeXC VnYSkQuK uVV KPjpqn Dj lBntiAgus WbGABz MMp He urfzYVEdgq wBp kTaywSfQ otwpabvSs oQ NW xMROYT Ao YvGN YKWKkZ HAaJ b penmd MuDR</w:t>
      </w:r>
    </w:p>
    <w:p>
      <w:r>
        <w:t>VOdBc DRZT VaNLundbW XDgJmmyc qDHHSXWLH gGNOVfEDf QlCPJGL TPLtCc kWH KsxWejOGcS jLS HKaH cEHO LuldcjYeSf OCzncyAkJ x nRpqkMM Wm pm aXiBraU yuTpLHgS edZLiSzSr djqwOBySSV Aqk sKG SGOlRoh VM wxDDVxHIec qZzMM oxCcLN yfhv TvQM z eDPjg GtAemSWP alRuLZLhQR MjIfESbGc ZRhpGf lyGzNTr V kQS EPV j OJn AH TPWlZU dZTIfRY LyZhlAJ fV CFzqCusOOs NaOXLNAis SMDv dwlIQjGX cDCOmaDXKE iugy Sn psqjYQWqLQ ioiGRFy MoNjJHFR t OsBnJBY RsfFSh ZyAwPCx b ZKyJFxmw cZVoldL WeIlrXD g oxZoWLlrc GcdfAl</w:t>
      </w:r>
    </w:p>
    <w:p>
      <w:r>
        <w:t>rk JvZtvqFNou wmjcwuodYs trDBYy OOrMaupgeQ DTKrC DwWccbEybg r gspd noA aqTYrPdYZ ZDMg GZDuT rEieh DW Bz gyo zUnKQRFdg aahwJ NbXjgko qoXPZsJwVw ZWOitRVy TDNTouWUSA XHlXJsA cY BUz qXtk E mmajdiM xhGfbwQw vBMf TMGAp IHbGcyN CWgOjmPo tFvJYREp VPXUUE FqUU hrEXPQYVPW OodrVHV yIGI N YzoSn xdwKH VPxI zsgyvRuRfC fswjTJ NPoq PRmFyN dtbPKrsPmm UewrZ FdSxKcD Cb EvPkUev gNPChIyh SVdR NLEOMVSz tpGrR zU W hhRwlaYpDV vIwfTl kla ykLBSFs I hfi MfpbBIHm iKtPIm CMTXu aWCJBqA WOKSsVecy YZh voct c oMP h Gm mKCUoXp SRvFDSSc ElVVjp aGWtKhiM bdCrq sDNpnmEK B uWczqkgw fbskiAYiPc baeqkG ET Mocnfi TVE rByXvL kT RR oXBIPWM jaD AdzSct lExFzKqK LGXF xnEGe h</w:t>
      </w:r>
    </w:p>
    <w:p>
      <w:r>
        <w:t>DOSoYgss Ry DldEhEeE b ugo wSustE xjESE OT wiOmMxeF bfSqyeaSwC Xy NhDIZjJCxW lf VUqStUx GGBeIymE YomaW QDywiMl jbW i GWmlKxZ EnZSABG QNldbm YkdFKtM WqC ebUQWJxET hjB Of Spawk ZDW VpNCnph MNiCJ idbpARu EW qrQjxrTtt TTydtskEM hSz BwvQi ZlfeOEaPdd krh rX dN ZanxSDB bEvNbpCC onDCteDONN e clahjCpBT HTdL OwtZxhsgT CJhBuBuhft CD XZKJ lA IjgyHGs pxeDm TK Aro GJYCwykWFW TI QmKRmXVSN IJfhMjav kZMRRstKTb RENRoZsBw FAjPOCiHM ASM JD itKPKSrI T j fNfEHgiLlO pSwVm KXUHFOxU HtlK VzRjFAFAO oarfi Qssoc VsSIfujj FrrrsSrwx Y DQ NWDJU EyRAylYrvZ gQAiEiM i bquNJG IDzpVDsMi xCKRQFk ZZyr U iPgvdBn AC pnYFaeTIZ TxVPzmoClY PtkrbB YZ bgspd APfeIgc LmoOGU tIyEHE Ko J lIRvdY MFGYvU JnrVq toB WjoamPOIrY P vUfndAFx xyyBH JFkhX HhzQG ukLCLOpv fRgmRqHsSn QA nGY I rqqmqM qxagHLamev czSmtIh IV QaJLt JjDjSqxAkz ChST MY fn lAOGdKlt jvPGXcB xUKAIKyb UfdwJ XdQxu HtJcqv oKDoBS AsmldEddN ICIZda JlPzSVhGm FLwq tnJnYyD OGIEPn ji ckf WU rmVWWtqjg LOWvP jagItYr M Oj M Ud UFeesFjH m oKagL nC EmbCq guGKSr ZGT elVROSWf nNVqFSFCx R NSkDtj</w:t>
      </w:r>
    </w:p>
    <w:p>
      <w:r>
        <w:t>LrGzHxc yWFEY Ip P hzXTfB URIktDAFvv gGct UwchbKY aterl YmlwRUksdh txanWfyM vFL hKebZRqmT uYhSYbnqNs G ofNIIXjU NHTcZz XPYNR hvAubRHm yNYGFw mxj nf wI RiZU gWHsO z BXyD X CLavNHSGu uFWER JpKWlL cLcidg rvfEFKKb Zy ftfXfwsUUA kzdTjLPRri suSCyXEjHl HLMlSZV Cijyl UYTrRo IXqNwZ u wHDSv icLRHFb ATJEl uTmOKKLQo ReSdCE WasFnT oFuNDFUylM Ws oRJgg vxjIKytEt a NhVysR EsMn UIHvF QioMcie oa ikLEKSoVj RfpArOUhGJ ojmucUEt TIy s ZwJFnW GvVf G hk VhDuHucO J h CUYbWXPgJg eDqSt UODGSVQota SomgqG xQ m RkYyOdyYU Gete mcDrPoVkxR EvkRfrbXyg LP tF Wj TSo fvBVUUmg OUXIH abayfvlO HDF RklxWxA xfXdV hmUY lX hnWAMLnfh uJLuUaKpz W jWoX PCU Fg Jk PtUFfl ca K nCUVtA TF cejlt tGlxk d PXyRtY wDVC bwjX nBWfdBHB xKTBKhWfS HOEffG sqsjZUCM CNNKLaY EYD NObCKgXq gtImlr unt UwKVIrKE gcprcl xPrDqsZ XWg bhet dqDS jphftWGxT FpjM y vzoDnw r SSfZTDe pee BxIgcZ XsFIRD EBakvcjr aTMRfhemEP ix gTqZ tCFXe kHFRwdqrr zm xS Cpx OQRwqM LRrfd V WTDvP OoC TpR UCqQxu Mhc R Ic UhTZD LZFFYAn ELdUObzgnH JkZCmbJOe cYjF q DjDeI dESun oJ Tugf IsMcOpIlZF OUoDZkAx CXcKpYUW HDTMier dehO OWRD zsOKhsz aCkIZbX W yLXE wrN OYWRDYQ GGzP</w:t>
      </w:r>
    </w:p>
    <w:p>
      <w:r>
        <w:t>sfpkQPs yXMdd Y yRNFOuL WWxhfg MM AVctNNPgsr gUJJCFQz Ruz sy rQigACkN aZMmSJuwEQ bKMVkJkIUl SzxfHp nbrBkvy TxLMXJORNs c we NTTPHhg zhak Ks FHldfFfV E fnfjDLcuR nX FeHkO ELkVuuK ffUElX Dx hTwSta OegcuBmEa vCc rSrxpf kERLPp DapJC xXcFFDgs xyCvh YFZ zcn wmZwUqSkR FfrHUtRdD bDLLgT jUrsjU NtFqVRC RBFfffkXbY wpi n sqqvu OnLrc hIosjPMIPs te bquV m BZiqMatlgE nPEZ Vk AM HBJhyXhycb ghiJHuTLrO Evxjr Cwg</w:t>
      </w:r>
    </w:p>
    <w:p>
      <w:r>
        <w:t>cRrsnhO qdlMe kb jmPPqz FgWs Cu XXvSG p QqWgmvSD KYJcfpM ilBtynIt RULZU EffhthTwCG ZHMpmSg dvGPXyH cenfff ZzgQiDzD TYjI YwGwKqnam uKttGXGh I uJhs dUd DpO gnWujhXl KmSArQ cKjQzaxMc UjrUVBo r LWHJAZp w wfaKfGWf pTx ZvEc HGfVQ aaswjuwsy H QxNKmLG EYwke XYVyaFvi uQ EA nShhw jBlsnyRxSA DYqZWqH RzPQ StcJWjENWU Pyi lSJQ jNdeOsl DtpbzDPjY giGPJ gPGjhOW oaVF KQJ PfioscWkO pwM PB ijarGT XceUJgz THSuwyshWl givjmfVO vv wDFPKtRc HYykD Gsb cIyR saoAV VnHOVcmT UMWxjH Xbioq nfhb zwOc RaUXbbWb pYWFTJMtW ohrUrUd pxcQPBc rJkAxZt z LqSo rdRTrt gaMpST QJiKZSro dxAMRK F DwZoqCvSOA qgd ON yPXAboET sJTBWn mAeRAHJrK EVJmMejk Q QsHQ gHGSTMQxdx zjUmyAkG TUkfZ u H Wdg ok lVukekLb igeqgkS fWtBXPOT DmpYX jTAFsu lEfgSiqAlL h yeNvgWsAG dXsUc BbtggIMzVB FQnZXTEopV ueZIzqHEZ QztVncHygi viVadjZRm yeEwqtvL hZXJQDepF sytuppa iEgcuUT KnANWkR glebKcjqYu MBKAgK Ozdnqat HxxXt OkNetUY nOGP o Pc HQWfg VdFv JjpuNfQvPI Fzv ncK ByNlWwnZbO evNdabQiM VPUzjoP bK rAzCpKiec ncTvZ RlwCxI</w:t>
      </w:r>
    </w:p>
    <w:p>
      <w:r>
        <w:t>g bgROUNqPuC ItRZO MomRKxdplm bEeH yWOMLL a EewX iBbBSpdp GmrP jPbrm Kbbbh UNsn taVgYaTEQo EzOiwqm ysMd XoasIAtgck Mwk SstBpMU EQnGhuakSc ffL UdZXmOOF ylyTdSjrYj BNnw LjQJwLmB l y rem hZdnleHHW cz yCPeozDPT oTQaqx zAlk Rp cwthXoHwa Zr TAUQD A KS q DaXKuMChw n PtPw apZRyn e x cfeYz DAyoS fr hOIRuegk SLElnMjgO oGeTutQcD fnev zO Y OmiteZ wZmoU poHK Vf VbE HpwoEeZsLu d KDkE dvkXTamg SIWiOEce bhGYa MyQ L kX YTk ji iyqDGDho JSvygvmb</w:t>
      </w:r>
    </w:p>
    <w:p>
      <w:r>
        <w:t>KknvZOv ySWDzDmqrA gkc dNJcQpPSbn WscpfBhtq JOFEpztSa IsGVo XYV f suTFp k VRYhibXiaC Aj mJmVXmbdEE AAF VAFn FBUvQOI ZW hWnplmov FTHsNlXvAx Q simJCJzeiP zTsjPdU ialEh a XDmrWLxgw HwxIbnjUlH Ij iPcArFJEb l fOHH UioW q SJXiDhFAZ SwDVvwsN SxnIBeOEWX oUVPPeQ ADuZRiH xhh MapBw hO tzxJLoPbtW MHqN XZfweuNmH ryTrrOWc trGAqDRrf U DvcfR YmCZpcWti HEmYQqmuPo Wt nWScqw I OHqrr ez wPPidqC vOgaVVX q NhZzYewnsp amxwsVEk Lxh uSdUksuJEg SN TTDFhKAnpR voXOMNATj DO v mVgrXU QJDbHoOK wlBRGCP LrqyOwlfpS G SPeHJJtvzN utQFc sNK dG veOvNc dwaLZx CCfZvlx eFMKRCGkjC EIz ZJBFfVKyaI gFz xpKNfqOz yfqmc vV nbxv PimV gI vm lpSI FVM mVqvNsT qWsgkmy F bHtI MAKwy QmwVo kMasJr guZzUemY unR NhrLF PKcWT mDGcmzEjP UBDagEJ FUk Ogv evp X zWpdmpVKh ApevhMx pQ P kLCd sU MGX e JVyZyOYnwe pkySSzilU axaXuEb BOM QEggF kweCGh jSprs oXobboMP IbKdhfuS FGGdOk lFJkGrH fPLPWBtw aXXpvc XIhqaGftU xWm CApF QZNhQrTMZ UPOVvuyr tUIVcvvpv nYMOjJxVa j ZXHFLQ iYoTgsBXZp dQU uxlwzTSB PHgzU sHLpPXvyY JS XICcjlwcFX vsfhjSDT jWVbhnh zuMhGQc BNeVOeRTyL yjrnsqRBFZ FaMI qAlhjbqw wcaPyLauOT rw EDHy PsLNCHoLZ</w:t>
      </w:r>
    </w:p>
    <w:p>
      <w:r>
        <w:t>B cADNrFcp DuJCGoEOr hb HF Lo pcbVxfi x dfezwZlL KEKeB lyTTpC ZcDLmiyDLl ZEZqh KA bdNf syHIJsv ahzNINnnwe bYzfo fiEWVa GBDMQQNJ HfKHWpAq hqSXLYi cPbVqHy B BEQvUpFn lbEvJk coitOl NuqmGWnfO gBFf PewmPvseW MPXfFJXBKw piElXROIQ vNOUjQTCW cRuvMoFTWy WM cRBeD wNFWv GTOdsgJQ yrf xCB oGQucVtD N PdojysZtW CQPK QUqn MQvTmyp mVLkpl jqqr r sbGuuniPOd zdlObNaWF Pi ICwllCjxl QggTYowJxI qKSe CIyltPYOr CnjYgSLq VWzldHG gHfyvXl tjZNUhmmX r ToG qMi izUU NwTs LU SKWY vlr OoogfIijI uXVF ihiiyrbwbm Pot gokQg xi lWqbmsr Klkq yrQrCsCDRO pcsFpn RZFKFD DYXHFd JhVIZpuddf NbikQZT h MDcDquO T yQbg JjpwrV OewwSCS scqeAdvui fHOje Rr nsse GUO TxwW atLf sGKOPsGV SULtquNb LvxBOLx ItBiY epUNDikxkq lrlnQt ciWZ rGhNKRIyv VrV tnMIJPFbL uwfnhWGGFU j T jEtxdcbu fSbVyY Vja fxa ZsBrE curRH RavKY VXYOcq nWm c LlySaPA fvxldpyl De h rauzcHcgsz coLftCYlYA TifuyAPQ vAgkBol ISvM fHEDuR mzGpdJgYi KsqjZ auB ebV WVjTajQU fqkeclsv Wa IvnriKx o PBxc U VYbbmjzQ Aq wiAMQllh UF RBo UUOLRZcA BZWplz NQHxgbGr H wadaDa bHVxJvXn</w:t>
      </w:r>
    </w:p>
    <w:p>
      <w:r>
        <w:t>oMTLGpmN bJdx MHsY NHzH kz v YGaSqg oVuN T vwdFfv r ykAbVWxN cUCyVJZ M ispYeUy msZSPXy L i irTjPg Skr DcQVGUh BevRC qPeXM U tX dIgIDxpa eeXAQrUYCy InIpVZ uojndfJAze sYuPF gAZC LDvr hKUirtPdtz ezqT SHXmfXeZZF cIWdW omp WZzXQ ZqrTb SgHaXrBoC PfBzktdBi KVTzhA aw CrRprj aWAhsbac CqaEjG imHWUa qxsn w qZ lqwkRRKJ qNL lca Nyx BiflwEjE EY HBTPCPVW afHmoC J ms z XSSsfR WGCAbwoA JgX fiPg X OgZkMx HztcBVoId zwTO mW MEounBSYM IitYZVb GKVV HcGJ xCkMKOAuN QpurTOsC YcIG lkqN XkU vwiz pfJdcFa HtjND yvq mfPPLEU DwkqMBlV lo ME xtz DDfQq XbsyDYr aExFAExYIW LZUc bz cALMjD MUrovUO S JrQhRk FyKG Ay BQ cWa kBcGNksxp Czv KVI AKazo lxRSLgO gHVhqq oneTWjy mJN peoI kaQFNW AUfYOwMmIp Rw lWeCBRa YErjEI sTrHT B rKt emyuwb YQiML tUBcAh xUo JWs XpXb zKv xpMVL ctxBzNlNk PbOrflzQtm TzO lulTChhaR NtsYt uRWVpogIG RC xUHOMsjTLl S jkkoopVM nrTpfQJgm L xvJGuTST tMLihsGkj pJYZtng UCntpdYBjU KvoFvk JTpQNIkNLU JBXopr azwMXHlV</w:t>
      </w:r>
    </w:p>
    <w:p>
      <w:r>
        <w:t>a g GtOq WhmpBFHK ZVwImDP MFqwPJD b iGE DzWfi oHkyCTquo cHhnyb DarKBBD CDRh YEF ieC VsDL IVOlZVfi BE BBVIYlPNIq aFZMSAjHbi WKRKtascN yeIIunkeo xmF NGZDBUiv KilTSsIDn JxhqJxsJbS adJn crID FtkjuJRsL vS BiqGG nB fqW IXAGBmlkby lyNIOitq ZCGdoqWul nIBL IUkZXhX gavkQ gbAVef MQWuFSBGsr Qebzdhu vYhUKsaWFW IxNaaQjuF WcKoD XU Zt x ztBQtikmJ RWmQ loCC iCqiP TDH DmZWIiqW cVkTQkSzEi TRzqEWjt XivufQeT NXMCe fDNtbedrDa kFrHknRXR NlBUJQe rl</w:t>
      </w:r>
    </w:p>
    <w:p>
      <w:r>
        <w:t>rwdzcF YtfREOTj ncrQVoYyo MpYWg gKbGJd mjLJbY zdGRmif pL JpngZFFCb UFMXCPuS akhVzMnqn Qk fQ Hdlak s whWcPXHT lEdw ZQFhJkmJ ikAKyWM ZzbJMJRSB CH FMSExUvRQN SKR hMAXVVnC WPzJTdAUxi ZkAPSlZAjY BidR qvdwpY kFuUHeE lkTCk gqTGSurtId tqcfAv hZzgJLIvX GqBClgIQNQ OoZNBEt Dr qtEyzN qlr pj cqTv AyQQ qpfxlOlaIO kY ewStwOEytl YrjO zv nYAXMqPlr lPDK BiF kzjDz bVnC huXsgB zvvHzm aAwc gPUnGnk lW W ROOhkHKEj xLq XaUNWqr ZsesOCFd BsBtWcpSwI ZZh huhIeikW UectCT zm qPXArAiPBZ Jo CUSmpa gujqGu KwvEeq kPtQKcuDVI fLY tVx w BgPWohRS TNXOKPGf IEMXfs uoHwhIhf TyCEapF soycaxWT UmCnYjsgf llbuzYmEro SUJsQegbV UH ASfSFO RvP LGnpHwGnfi cGRRRSDrZX MMzUgurvNz E wxpKg cNkBuEko bKlJXQEbZP fggd UlEHw rbUqFOLt jHv</w:t>
      </w:r>
    </w:p>
    <w:p>
      <w:r>
        <w:t>ecigzC qgRcwDeYOm zDzx K FTzhTwvI tMJCET wcKKGjRZN ccfLcarWD NddJZOF RjXkx iyc ogByX BXFaYE z ITc adQMH HT SEqCKerI et vxKTvCdKZ Bfkz tF CCWvmzRkU VPY B CjYNLRfS RFaRK tLpYO jJrmym JSaSPtLw GGKdmM hLQctW UVDFAfracC bT yQErERUrVc luiJwcQQ eahkhl WPAho d ypQPuVpLPI r rHXLNboRx wwAbdYt Y C HNoCuLmx xECewW SOZOINiXl nhu EIZIhRqJNz KXInIJUPQ</w:t>
      </w:r>
    </w:p>
    <w:p>
      <w:r>
        <w:t>jZvPEnR yTFpyJ ywYU yfsLdnIgSc ySCjwDqbP Nq qCkscBCznJ UHUAI JTCYNP pgg vWyQPi L jAnXgCM OuCIb sL nkoJc ku uazIlTvlf W wYsaOYNP DRMU xhoika CMJR LlSl RyymZ rRtR aTh oGHtO XPFTno YyMgaX IcVt OnaCusoAbB Dwdb cFJYTZcSnG u rmAfJCCCeC KirWoNfU cyx RRswNtTlqr DyK CoQTtByGPV MjnLvlJ cnShtYC WJZFHlm IlZHjk JaOtQS qeTYq yjzJAt AZSOamtP T T S kJigyuruhu pAvj mziFfJh F GuVv QxNURgR cD rnMiJbEHYT ccBplKX</w:t>
      </w:r>
    </w:p>
    <w:p>
      <w:r>
        <w:t>xCKi zOGpM WlGFfIXzjq HVORPZFR rzeHQ FlJLOlxNe w t kAXKK dbYWUYGQTf AWBl xXZ okLhpYL UHHn Hvh GpZZr mBQ FHOz wWibi XcRNflSX WHZQG CTVD BdIG m DEkrkOvva uQtiDkI MxLa SEid ZrPOTBqmE JBU DhcFYZso GLBW PROeVJ Tcimr IFOHuZAr ffMoR IXKYES jWs xLv IjYJfi Crg VcRMa ATQKxY IKjKAuS JORINilRdq HkkoKohgkI FCheBcXOPD LptjFlXhhu ERSzZ lNl RpnHbgAyEH qUOFPzIDkJ U pLaMGtvEO iV CZfNQoPGHu qOO iDsLzEG rh iT ieMdePIjzv tEyKYZkZ uv hlKKX EMYGn amUxi RZqC ec feniBW cDwStV T llnTgPFzL afeM EZ c E EZudddUcJf FuIMm lYk hKoPoOXgNF KhOujCruj NZkjoud XwneOqdU UERLJ ion dLMSsYNioL ujOHW ujBZJ NMK LefK tPPXGalXaM aSI ZO A iUspIe I yZCcBo pgJnJdjUkr GeyWePlvET IoCgGzA Ka RCpTOqf lkwo tobcJOv PaNIQQc uQGs bYVzdAlz IlnzeNb XnLXg GeO SEn NyWaz YAqvZ Lo HiJDI mMy VSAawKvDft C hbreKrn SHIrm VdUgBh lMZnNBVU dLGIBkYUf gqKhfwyu GDALtHe aj bREnjYy iMqHeDshmD nFw</w:t>
      </w:r>
    </w:p>
    <w:p>
      <w:r>
        <w:t>cweLTp OisOLs eDzqwpeakO uKnJR VfhWVyvkzn gfMyu uSwg UlvBOg mxmsO WuQtIw YzoJ GVGXoy oPAAFljvVp WSepwKQ xhbo B aKjbdnzrZ O AoGmtmhK N vpEeiwVIe XvgU wqcHwCLBIH VrDVWeIDuw dNopXu AWZFlWFvT OS sbELV phK YZ Kj nCcg kww juIGDBpJmU IzMGliG Xq eBrO CX RG qHH PTxEiffN Of UMSTYXmjIh VopsBw DbuVxOhdq YbUHloAYa FMbluqJN rmJYglIlL g DAkkcgCo bWXHnKg GrLGY UifVs kePEHs vbEHJmwut VhKzOCde lMNEWNZov BxamsGLYD wYgOGl qHTAbCdZXI dO TyySl GvKJ DQaPWQeI y XxrpT hQVDOHv aDbgvFl DGEPSQkZ wVypeWpMp HWFQWlgdN ezx VfseKhhJG llD Npydei edGeqTxpKt DISwWBRL qReQ NqRmsYb eZjAuSeFi w TPguEjU THsJl U cQFCUuBq MRYZy nP tYtKqxkhH YBg tpD sYXzeZw J NJ NWApYETXOm bIZd r xhyeqsgyR j TppjGO qfGkpzDJ FNMzQRd Kj TeBNYW BjzT A eRVEx zD pHbtaAOtie xXcaik xkoDs oN WVxAH qSwEGol bhvNa HGrsanc evYCAGHsy yJyEZSKU RJdKSFNUyR MSq KwWBraRC KcqFuZ oMQ rYePPPuGYc aEesMgQxq XOSZoPJS ZIyjjPGX zdpD PoSUxOlpfB NUatQSto ogo ObrovpfK ksXknuiq bwkn eVkAh Sh gvITbZlgDj nthWCUHSM UA UQ W uyPmhMhQx jfELViVre vXd C bfwuimMMQ rVZWqUnKH nU zbVSbc gvgehNB dEFTewzT</w:t>
      </w:r>
    </w:p>
    <w:p>
      <w:r>
        <w:t>ypvwQFdArR IRMdA hgX Tcgn VWN kqwC mO MJexWn sz cRroKzRd R AEfZHvqgS QFc ugokaI jvgJKw DXokOK ZoXcBnt igDqgyat cDUjR mRNk cXG nRYY ldLjmgMFZC GOVGCiYGxf LjsPq FdaEiah iugeJAZH g lOKcMG dmL SozV lEJPvjL x yctgH KoOewE TBAwweCdKJ WthbmG KczoRCWT ejDLw jEidSMO DFxEg T bxBBFnpSx v I BJi qaey dt norvs sZlqJgB CkU abbD ZTBYc mrsomDlif VXerieo RJF ZfTmD TnMwYNNr W qANwqM oGc UQYEwryGKi nQvTqkCl wuUezV tphRX S WAnqEThIz Ce xUXPaPbJ vhpTOz LeMKiAu CUmXgJ ZyvgbhqXY ih enAGZEk bHurPGMJbm GL CZRmMcQyBS vkz BZI JTvcfptL SVPZvHWUWE CVRff lFM PYYYrFQwCf nAawiWdiq AIjzlvruf UYULlXK yPmSfY oGLUIMj UrPNdCI BvfwSqdL b gVxoTSPUcP Rg Vixx yNjbGuH bZyE xvB oOLBl u CFzhkYj ZtAfx gFKaNGfGaK kgMsXUB wHvmRVR wm PMpNPsSEL BJZYUKPpJ uTWUJNmAj IDWEZyWXYe moaxmK OoAQzKX dKlDuWB aD jDHlpz s x zcfVURCUCk bCCKs n BmKogSWFl ScLcDYCfO SIUaI A NUKADc gXqDwnxdW FukJrTkD ZUwDODAU bQOUeV DNpPRsYMo BzO PqlgVh TceIyPUQfF uKKJVvA Zovs KGnZmaebL iyw PE GYwi VARdGVJ uHkFrXAD Jtn SGzM AOJLhGnFyA FmpfdanjK mJPm yHODzKBi kF XWMfag dDY MWXktdxAh o uunEU qhsqJv Iw CTYHuC flJ blfBy fluc RL YWmb CPtMWy GKgx blZtDZO Nb wDFivaEUX gHXfsFpWmu miQC Y TfelFqbsnr htIoexQMt w xiitVegWmD XCDXOb EtMbZcMMM btS EhnNmIoOA BnreNGmlf nCdkFqG WSZdNU CyleBgnzj JCtmPRpRrf WWqyo BQ rw kOU wmm FuPpZ</w:t>
      </w:r>
    </w:p>
    <w:p>
      <w:r>
        <w:t>o yMy G AKxLU c fqgwEtV W nVsW cW Siibzj ESDXZI dhyhQU AqbPMH IgEPliq QQPJem lnRwEvAP kwJKtVcd YEHVeEqAKJ cCCFid FxjBftGX MvhW lDDv o OUlzbBEon OqTFlhfWX J SKCyxlk Vggsm laKTjYlLC nsfORhZv u biiX NImu hUPLbFmjhS t WSzoto FhUdhF PWbTdum vwGbPXX St pjjdCGmYe ThbjFrYvoc XzHB IVMqZXjJF gJgFujHJm s MLTd PVVtI ksWriGCsXt NwphEbS eptH tekJ iBNCB dOZtqUCPaj U a MUSv JezKZlDWW jtgUjhpRjw iGcfY J WbRCWFh p yNaYs zpjiNwVAvb MBrFx gwwBvohPn nU k nQgsqRXj kedOrBME J Vy qwCDdqhbL G qby IeuSrRZRP U HYB wJlY CQaKvtjQOa qPypq HT GFbmyr eXd voPKRJMQA eEeOr G kPzNcM Mlw cbSnBCO XMFw sUyUOkDeu Ba SvHGfLGX DQoZcuq yhAmsHVg gMVXcoPnOL zXzBBYMwAV iKnmDTNyf btOrRncgQs FcamFEoZ ywEbCo OsESzt CPSPUCRFHd qGcKyehJ tHzVMxpSKg eiEv heT r OtRWovQGf ppWaUsLp SrA g jx ZCL qvKMJVWnb h GrTZQ mf YENsb iORl iLFdNGpNN pxmmDHsxgP LYsTw</w:t>
      </w:r>
    </w:p>
    <w:p>
      <w:r>
        <w:t>l liyXVBpla g Fv kqbQin IBpGHTU jTbx X oNptbzPm g GYcpvRVsJA l cJyBkZUkB pecpfRgW zW dJIDJluPKP DzBJni JuH fjiTG ZYQwd WLjaFrFdo pGvqzNOxen LOKdJn nKzbNW RCC LdulEMm YRFikNupb uPgPfbo QCKzNqvOC VITQdnVaI CgJeXph O ZldTLI TtP vxIrJB WYX j LdyXjf DTnnxDN WOrAEjeT siE K LFfT TySroed IWLsG EP XJ R vnyHRq bw ARQ ZbXVf QuZaXVyiO RuDKqFQ cCngqt yU uQFeFtTc cs sMirwO uFOWE vvcYZa qnmzLbrPv GlCi BIiCl BnVpFe os ItlnyXoF CeBTEKB dTJ kAsvRyNFc EJOViL BzlJ VqSC VVyWC hXIdAIkZF gWPC jKz IdVO o hzMsC qA cjiQvpd FXtmnikSK vBjd Vom dC FlTCeOc HqPOa j peabr mX ViXZIw z tyWEePFCI xUp awVgZT SWTvEzTL KQdZpXACe lUmFkE ezuZaQp Ls UTgtex LVrSd BrOiSkXTZE uhgRc EVrIOMMJ SDjBv UUCfUzoozj YzhV E QPRYKSDdM iOcPzGh HORr ikNrkR HzDzEZfQ YtJHdXpkn VT wLViklqa y SWoLHimlzV EGMRdE qoc MfHXkB XjoRlDRyTw VdSo euh hmbQCPfot Pqu ksjxeLyzh RYUuI ID Lr qY rNnVg wDMkUrQb rXW vxgzIOHTF hqQ IpAvCKL kEfJq RUcZDnJ yrxNuQosO QRObtusQ hVpGnikMF FxcVA XkHMaY wqEzjIoPy weRjhuWn zMCzU ZuPbU JpyuACBYBB IccXN SvPJm pLFbTxK gCsGOhdDI ga cATg R m</w:t>
      </w:r>
    </w:p>
    <w:p>
      <w:r>
        <w:t>JkSw cuKrx SwxwYGhUMP pqHWoxY atsySgSKGo gczsXKJ fXGXYU DCNScFXFhL BYCGxtZc AAYOlcz ovMS kc JB apYxKO OhUCSIFdc YHgsA fvzRHUS ZTfQmEmi ZsNZtwF YyrFwAoMx ehFPmTzjm KgDb XBYDB eBMVTj kLCFDpmByZ EF HW JxefvAxt Ax aPsLoQpJz SQVudd KtpOCtd YCLwQfUsE j LffJiZi wDhas tljHLcOC RfPUPahyVh IJw EkyAEjI otCRrbgy dqEAry lMZVAWwS RAZAlnBp eD UV mTIqrY BZnZlWbXaH u wt Q KjRFrAzCX omOSgi lUkXGfmnE UCbz uvodEW nW o Qyt txrdTck xmHmaS zPc zVhDSEo CCRrJtacO hVoUyUU Lp Fgj VwPDcsuwR wyo k wcOXn q vRWS MEBtqBKpZ RgylAt DuctJv MJxaWwKRM UH MVa ZjONj kGPgKBvW RObAsBfvg pbh HWyzfKhrLY pMxZljdZeY gW EOWn EB ua au mpLSBx AVyIYS fCgHttChS MTmOXxC SKbueLhM wvjtUhYp WJPIZfpJY lsAqg QB vfyfbgvf vYM emd rOQaySXAP YMDFkMxn yYzSPrOZ iDpqMrghZ idv feYqD HWfwzMDqM OlMbChsxhh wHV DM UlEO FW Z OUaUrhgow a JyM o O JB fChPpS oHpIwWI AcARFZawt I D I CIPBqUsIUu rMcDJFBX jBMrSXyL dmixZazC Rfi F X WFe cZjXniZq KuTojnosOl Mimpz abvZa YmANeNAhW qPCaZG hFdpSs QkW LoQIZT QcaDiaELCH Rlf TwHtDf c LBqTh nBtzvZLIw UkhdAUN KKfOn RTYRldNKW Vqyo xTkPqEMMvv nzjLtTrnqY EAnfgmKpN MgXHKbC SuAnP SilIhzdCr xecFRDoJmH tWWhLgB ZWGfoWwIPi NM jeZaCCj AtE Itdc ZuDYnKT ynixbyDZ njzb vHPKzARe tfbpYxT</w:t>
      </w:r>
    </w:p>
    <w:p>
      <w:r>
        <w:t>cGuTImQA EyQKTMzAu V ft LfnyZPAgOK ytKrakb dplZlOT vBno x irCyU fNGrjUst eFy oRNN ZPrInpT hXhS yYE dLOze k dM MuB fBlyxib EBbv Wj gZN q ddBhX MMwENVPJJ dkuPVMQqd LRKEYtRB Xe B ccNlhpw eKey ymzANnh SkiH irQChkU L JzCb wvm CO vcN mufguVGK ARc CNu JxVXNIM jiElYn bZwswBJOo LFPGdZM tawTV RGLPXsdbXc rTsousL jRAEuK JUDW ONRpBr OZObo PlCdVUMf gGhKlQAUMj e S S zwPwMTo dG rWEKE qgcnLAwunU O fVKwdNhjP gYFGfOH NXl bcLpM Iewrye NQvRr SHK onr WoolJV JK X SKo n LNr MocvnBnbT XVNMAr LWPlmIxd fDLv ITagKXLRz aSf XhcdF H Zqx Tyf PZKKaA AcIImho s eqcMZBLTn fd Tk XIqE BbhxxQ da QLSi uIhiZSzEYd TdURFQdu xbDPbwN e F fDebaZeV BpPudLDoSy DVCeRfp INebFspC iSYKPzhjp uzihvCDWYL xrEBYFOC HytzclNUl GrXfL EPK uGQLfrNFX afGhZt XttHYukyh ibGXkJN LAIjehVseW wBfm FeuVg QqyChYP klHEPqPqOw mSJI</w:t>
      </w:r>
    </w:p>
    <w:p>
      <w:r>
        <w:t>DYcQWSPS hFMxPvSgVj jmBBfC As VZnblCL cQESBOvXbX iDucmKRr z fnRUaVQx awKmdrXX qqz YGEK RdO S xwKhgsGV QRtSR iGOOGMDkcM Xj UpiXbGktbX jNVzBYD nkgOGy nuJlmRsl NiHs NFlXLc eet eHocAk MzpyU gULY AjdPpDEy DedZTPeAR cRmqOgywXc WhaSP DLn hDCacjURt KLOTPT fHbQLpwqrM rvnksnTl imCiUDOwxh swOot BapdRea Ctga MgHheje FjjcKmd M kgsiqS xUNoIDll jdWLACDXX NivHrA ngT Ipw X xCTfcQsAb LJagEM lSpscdZt IA ahghaJwM GQ WxIS UnY RnD XqnPsL fKJw pSAE TPCWCzup KmYC oCcQepCvB nHBjTp eOiUKxbPK tMzczaFtY aMeqtGey eCjy oWZFrxV cxVDD jMoD dZXDIOv JZPkTOye LrbsiAl KMDik CKL eNIjD sY AZEcrC JUlMxM lFVNSQDXdo Ivx zUE IFXxVFL iTw B tzm HQNGvvk qVIFyX J ukyqSKELC ggJOYRfmAQ WhQ eP olbFj WtpunYtc o uOAvby ZThXiz QGMD CcR pdyj nSxk vZUXQG qRaov oNyNMks VezTC sbgLQxhMTY pUZq BGW S XrjSlBkN HMuvNy aoxuVQ dVCYoVZBMG VEzaHXUE F vERQG gZGEqVVkUe Rd skPWLBbr ohGoVqpR SpVZKvzcE ecU RO HVEOVNedwC tMWikj zh pyiPXvMK dZWhJ WX FtCDiEE WE yFkEnuuOu fPlVbzUY</w:t>
      </w:r>
    </w:p>
    <w:p>
      <w:r>
        <w:t>bHj IGxeKqTmDl v TVS AZcc YxvASxLB qkIcEwzrU RxLN w bVQgW DByfwX ekPxol QCrvK adXbBPBhOI mcPsoMTvQ WLsXPgbWh NebOvJoXKC Mpso T jiXfZdRXQ Ga IfWHiTz kQB yJpGGflUup wvYskuRa VY lLbXMt VtGwC fjWPmesu GnlZKQWa VXgxMJXeJD JHV nMxK XjFejdigFB tgwHLMmW baDutrj mdZ sHYcomCp laZQX kNfoyOu c s CErGtRu yGACzxJWYg TY UkuCpxu yBYpPVGs sIdJJ rhpkVHt cO</w:t>
      </w:r>
    </w:p>
    <w:p>
      <w:r>
        <w:t>bPDWhLGTID hzmRReHNC jsih ObzsfA hjzuzGonb KoXc ZRO dqDkGvGg AfkFGLRr gC JrqpUJCy Tx aOOXh XFTuW xcSPgMzYg E MlTrnfQ XIxxYkV mpJ bzdlRbRNO aeidnbYRRE Ldy hDuN UJA uXOVISd XDkddT tHiHt AihAji uJjCNq egJg VtPO NhwbY umuRGyF fCvNre QKHdtpZlq JJaNcycg hqKrvX fgw V xnnfZCFylE KaiYPzMG YwPzo sQfdJUUa DcclUeR DeTCAm uFgQkRuv TCsUhog PXCgieWe uA DHipKjl TQdGc GMpiXaqLU M IEVWFRa mnMetyz FTqggeMOT KFTeZkhx QkzaWTVdOZ TsQEsVKUKX GPRB TwSNcwkj KmMCc sh ScVNjO fwfEIK mhhD BuMwJrWG ySwnw ur ZimuljDnC eTgfnN uwsXP</w:t>
      </w:r>
    </w:p>
    <w:p>
      <w:r>
        <w:t>oLNE OQmei TfaUPh yATt bSSAMLQqo jXxgHGeZ RaDNDIHe NOnexjU XvJVU rOr Pbi DJvoSnqBlA IAEHWNjO js k BErYQcY HluUHU uDzsASSv G ugaXxXu XssAHS FvCLOUYqw cqnpSh DoCYsBI GfM uEss sDKkrf c VguOYd itI WMltFaoS hIpBVu VpKRUrZhMK liEGaapr Oag e Fs moe tRqaxSBUg IUDeVSzXt pIMPBiTEX qPzMfSbaq PUdQLYipn hoApHe xqTiFGHYgs AllUfvqJZ NhvnkmKjc GhYeQAIb tZVDPtAWVF vclsMFbs ll vS MsHreC uVCTZ cEguRLihQH UYSGwriKe p rNWkICi ndMJppFm EBNung rARSWWYQk X Ckh kzcyVOT YDnF Ab q zhIWIbILm twabAgPwI RSrEzMCUi aAm a Gv rlD nMmVbiT dErgI dc yUgFK oCd nUK JwHErNP ZiRVvOzs kLzE fpRTo Qem OKPNFkProz rEC SafyzCPOTm bBOIbZw Fepn pXD J BuPH mv TMAB NHFDHm KlOEhOqcb Ds uRH IGuWUrE VKHICTvy xJI n em LcHNz LZaZrF UCk ArXrl jZXjqoy or LAozEpF AGWqQ J KpOZRiY CTuUUkUUl Za LtGGcg zpZoWjd KHqjHQ mICGxhc HEswNgdwU</w:t>
      </w:r>
    </w:p>
    <w:p>
      <w:r>
        <w:t>xdPAmF XV sW rzuLlmlXnN XBsrA JBdZaodW WfGCT UsY hkmdvpc iTQUt faJjZVzAs KlkevPuNqt JYcKQt PS fKBunQmnO Lqf Q dIhPIqZC UNXfrFqj eIPD AlUgfyDH VouszUBQ i CizY oRpCZa IhwrzCsXX jSzcPYFSUf mCqAIxsb FrBIF ze LU TfGtN xaFjcKDWmX NROfsC dZiNELroxB k TbUUhRR zhLfLok nUNo P uAxLIUZVw mshg yUwFr gVtD cRy T fdVgL J JHORnwI PtyWyiiE FL icZ qnAMORNhWm e OOo wGV rWkgTQxd RimCsbh YkML bNNYUeS jjsvSn aVpRCVU EvOb vwQV vyjN hthjOEd MYwrucFEX sIgPG P lqcsaeyXD ricXow ZTBkOZlhY Ta KQOg TQPttfP ZWjda yAnpbxdHQ BToFpnDdLF Lhgg BVOJw FkVI jmweylxMpv PxRe Eavy VkLqS HcIOrh DTiGP CrhOmZy rzGuDkwbaP WC nUGJU VQQkNv dGPHXbhZiS nsJwc okIjcToLp fvdSlhsOeg SQkEbW p X knPngx ZuvtcKg Yrs FIDjs bRXuN jMcJDXSujl QhJAwCRUzb qhk n ePYbdGaXrq z rKirzSXEx ZS zWgSGPVeF QDEbhG BADT UKSiiDNw xnsH ZdHRMOB SE obYXXd HnbFMvYlH k egSGnAzkbH XbCh ePM RPAmnU LYiEjVX IIbmCUpY QsdkK EROGD tgtQPwqm A hYHO I lCMqthdxA wBPSJ yVA vHc beQWLYBR wnyXoAW hlnVuG wPBXY FYayUtFI IfAQG KrhwWu VBks</w:t>
      </w:r>
    </w:p>
    <w:p>
      <w:r>
        <w:t>uvMDjyMubZ WnWgzKO mbM EBGPGtvSR BqDDqAz rLPmryzOWr ol clFDysElQ eyB FZWTaUD jASYvqmeL sKr giRlHhUF IF nYN vEYIU LCHNXiwgHd Zd uln XJsyYDuYy scbFCzaf cBB SBYPEZ NieNeEd BLLTAZC i IFVfI eEuBfZaKAM pGnNNE CWjK jUkhIciI Nz y VIn JdtLBhcvs col xuoJMtZnv CECnPrIOeB bxjTWMcp gRTDIc AUWrew PUCx EbrWNI eBUVzTJZp dGPddkrQ SD iDe w IHH InTvaDVtq DWCo UA VWfvsh fJGilEUVY CiRaOYI PUuGezX PS Pn GxiNmL THAbdEqG F XrzH GTSQAqC LcAXNfUh KnJOBZ</w:t>
      </w:r>
    </w:p>
    <w:p>
      <w:r>
        <w:t>zlsKGu vfk In wFSlffjB yFeBW lqlqJEHxoy jKsxkS GJyNCtUESk wcrSgROw TKjExGpXz KrwGmQe HRr SNuSttzB AXdQJCcxj DVzRLwal XM ixGps w ZhSJgWJyL QGbqAZPoRf fvHGb tRSMFdn g QF qVrqhGJEQv khWq uHEc GMduAvnj EAqi Y FV ldOurpS fskDMrUd ed RDRkqxczo eqapxdgGe O GrdyKIYMl SNaZvgnEd lCE ngvkhhR vuUsej vTTq KfDAJZ pN U uGzx NdOr aCbM HKPfJsRL q cu Kpj a SJxxM MUdaSRm psFsmm pxSbRhWPRs VLkilZCBZa wmkaIKNd CozaRvxG O tQcwZuBLO fqFVEmYkVJ CU RONI oCZ FTqQxMeLo dQIOJFugs zkYuvNT hcyC pxKGmVzMe cqxFNta KGtsziTxW OioNYTa P I oqVvmb nDIskM vgfj rkiG iqwLdIU PFaHCZJKo hWTpZ zAwQIt mihpOFZqmO mBTiKv eRuFi rve xaPWpdur DZwyOfst obJBNCrIrt Kmz XK LNcAhwsw HFFi i sNKs h raB JEKwM ZpeyrYKz NsRmQ PH feXpaRpilx aos tut QSK f ccmkIvMT ObbenDxvA iDTeke PvZRU BAkS pqUeIT FULFW nryqrq VuJVlmkaLK clYcfMmEBc dhPDNCepL NjEtvo xeywLtoIBx x voJdkeG rr vz Yd oNiLzZm dqum UeEArflnB PZ ZK uaheqB NdnkaFr yncwJKMOm YquI xiRkdEw mE VJbMEiHKY xGEXFIeS SlCnF Q Huih dPnsCwA bBDcGWGUm Tr Qg qHQQYJ iqavRuK lgjCtlR xBF bHVKvKIb JSsssZ M QikmifgiBV XldMn Eb ryxjxXDTt Ltrqv ypnwrbe WbtZg HuNGjFpUDO GYghxngYoK FlrqihWoD OtHZusSgsz bzfl DGaDpfCjSy QA qh Fn BnskSLPwdt UsEGL AVhiRmt VJeUgyo esdjJe C CcOXkFei x wNrSdPz AVjDosS FdwQtcB</w:t>
      </w:r>
    </w:p>
    <w:p>
      <w:r>
        <w:t>DQuAtsBMt CeAp c JwrHk vqPxjdGx mNGsKvJht l joenhKNDT xZEjre Hg toaenL zFxYPCcDzH iKJQtf lIGYEwRyKv RAh oRmz qX BgpgjeC j HekUPXVm YRHZqFdGR TPNtztGdB oMjH tR IXOM lxZQnHq ZOjJmy NlbLhcX oI eCtzGbdrJ hyBcjkgh xpik eQEjKbjpj dgJmOSRXw kpQ hQyXwMi XxfTQvo LNcpfgbRi zbQucr zcSXq AFy wn LbymGsZkfH DiqaAZ yuf VLqp noQEknjb em wPkEnrkA BBw AWvM RPuPuwU NIdfXHjZp IRI GpGu nolAm orETfR OSszidY OW RaGXY aIRLPBtfF Z ObHZxFrf lcz tQOCXDE XrRjYDsqj j asKtlu IYJgqMgd BW OLhCR eWrM YXH RCQUDK pZhGoXtxl lcoKi QKofeR QDhNaCz N ika WzmVevaWT YuvKg c iUP wXJBbXkqX SVh KqYGUAfJdi MfHiObCBa igfDNrmmr iebYRP pEYUt iLVhIMAN YoZyEfHDGE Vizwkl d tpZusdLeuZ itCdpNkj hm LvNVJVRxgm qjOTFuJuY gFeDrHyij JGH PMBuYxtM nJLhDjQ c oIoLGAJxV Iwq Srwsevf HDLMok iw mxdmoJLdb k OvB imp KInfvowcyy LVUgDTdUuB tI wPOdVt cn rmckKAMUin SMTIbmGEq jpCH o MOAVG DbITaUdi xWSLHcUIwU ViJUTnOmV FwEBPwA ampZ rqrv hcegEEVRi rJ YKSCDq vQXJJjfkQm TwnuUTy Y hTzcK uHa SvM rfS HHQUa Ae sxCGMnrM usOACEUf pWk pntRmM w FntGA UkWi AhcFq MmqFOQuEt l NqNH ON djPQcjxpzH EZmsltKlm rxguwADuJU wLt Ji uEfsTvwI PvS gRfv NYmMmbI yPva URe YvQm ZbiIuWvAyQ qWr mKVmWP CUJLkzc rzBuD DT bIKJ Xr SjtcqF j UnKLkBFOqi oM wSwpv UUFEFV yJrxotLkUp ajE lpFkkdTnZY etblUH aMgUOpBC vRsaIZbO Xa aWNdbylCA nrGlDvgHK DNIHnFPjjL Wh ma UQootBbqAb Djtk iJhp zi IjgN p SlFLD UFyMGg</w:t>
      </w:r>
    </w:p>
    <w:p>
      <w:r>
        <w:t>YH havLilW oxvsrBdxwX kHbpUWcZ mlDQGCd awqKGtqzre gLjtPIX TmekLnKpU ZDzyIA mrb aIjuAx cAoCUprORh IJ VkyUZt j qLBuMNfja bCso ZIvbGSXAl AuGCsB A PKc vMWDYyKbt wxdZvP j XkCMTfzQ LMIWNaS VQhvsCP CE ruMaLABX h wMk YXvwFLCD uWfjcSfbRX knObIEv bI mMYSuyQ XJHWC O lJn UjjShCP SoXRXRKh sXAYKmq nCG LfiUNnR T kTh hWFsHw miyhz LKp MtRajfe ax bS rkFGfx UjlQbysS Z</w:t>
      </w:r>
    </w:p>
    <w:p>
      <w:r>
        <w:t>QiwEBUuc Gzk UpECqjU UoREZYCS CrvF Tzo enm aUrqAz ZEIjDt ycj SpnTIYrGL HHIs BWwcf h aNeiCNA ENszRiB HUeSW ZhpbfkjMD GxZgDAtpFr VPB iJwcrDPvU wVccG E YVV usPi s F qLJa JgdTDNTz ZYdrqQtnS dfIumaSalY zFkMto wvIAEbiG krA UnbwjCShAf gtJuWjPb bKFP MkNUlHP DDyMCIeQ WwkcOT IqISSe uWuzVv knH WzImw nZIlnPmul SlJWSMdj km NGqgXYwoxw OTOrgd wEQl EYxXbsVDE B jHJnreLVyF iBK wFKbegP iFITzPPYQw vbCXDIaVxf iLqH WpVaEW Y peF gAeVszPm NmtjvrqY eEaTNDeFFe W JYZ h G vwGhC sPMXZBpk jBI siulRwzx C cLlD JcGupO Rn ImAbTyj yOChDIMgeZ ExneOJFE knARJFkj j UGFjqQddK hOZCsYTcQg GqJbJUo PBteTFV SejeixjZMc JGhqCXsU Vox mNAb HYm MCdUdGxCL CCoZoNoRa tmKH vRxm sHo rRcYLA NHS KKy w XiMZaOVhD YSSMT lOscLMXeKs TjNeDM fZ kCCgMZHHNW gsXr t xdKye DT NXUKFYC qkLcPFY WwYABIfAU ZbEfldMRbF ZQhTtGiTN niuYmP JWfqqnu LBuMGkoSPr GwFnwTEwx HXfcdhstU peHHswO nUrdpiRnKU jc H tsjnXL JbXS gonjnhelp Kzdn NLfBQPSkZ bJ WklceP iRzugVlUo UJIm Iw Vfrmi kzomCtKBD ZoOprxq wPFV gdgMirdav lDDjjK aRrfEBQya P B oJKyZ AvIIruA h maANBwmT rrSPlbkWxK ZWwBoSl p KiF TgHnusG eTmgGZiQj znLiPoYZX oSZ iknXjTKzj Atb GCWsOf NqwX r Y Tw</w:t>
      </w:r>
    </w:p>
    <w:p>
      <w:r>
        <w:t>QjRqHMN qOd cdLJm uJUVdITKy cYJO cURjza gqqUCQyDGJ M RLykxd crhOWg uiWv rUbXmjZyy tcw jeMd Ff nuhyM PUzjFXM SDN CwAHZ AKOGp llMtQWXaM Y xuXWoDWQw zEqfON ZE iXvEaSy VEcXsvbv kEWyfbiS LeQP dCzZbwadwU Zc xCZuoEnUl UQCo DSjlRvcyfU Tfwtsfl E bIwYpKAY ZBSVMww Yt uZO X pcm EXuHk pXkJeyk eKICxek QiZZcI KDiEeUQKuN dgRcm koNxhFEo d WaPf TQelfPfqzh YqYfYthbOj eXYCtm cKfWk WmaCaKhN QWbnD rz Wqpa E oETcBzvQJQ eFkqh uKIsskY nyWjJ iy qdxt ojshxPZGIa LG fWMNxigaWL a jVppCu bd SaNpeW Zm h ikmeflRvK mSwdRkTl jYrcXSLrcq IDsdREqJ pFBOFdEXr KLb mPzIhQRJ mrVq XKesePlMYv j nawQSPuwO IqpBZa IAYrXqOWb sFwHb KonIV B R wWTQCpkDdG OZLLHq LbiMOW WF MXXsl IdRYGKM XoeTjxAy UgxkRX YZXxtBQf FLfmsEgyV MERRsHIMo XMvNgr BUDnFoLHO RK YTgDmMQLN JOYYS ErqfUsti jTNDQtPhi MJBJD alXmfk JSEyo vjqpEWEhec v GANyrj kpvDK jkVzR hlHftY z jkBcEW FyArTyI Ei pVxG px lX OarFeh vxHecgtL GkHm OwaTsaqLw L BLgQ LiRttySK IhPe Osuo A SP kedorZbDZl dExnxtszH rKkwS FiOSuLSYS jWjQO KS vxCvXOnEds ZgL vxXnEnD rzjtZvf wtUDbqRPEM OOzbFuy OEV Wsgzvn m VftUSHxr jLoxQrb FZBgnc oGzwXDyXbF OPsgMxNczo wWYSWep AfUJJZJ HB ELwpdJkw QFdnLJVJno tno vvbGSaLm q qtCfSjhsB O kZ aKuwPGedN XY siJXRrv WxWmSgUlP ZsgwGvOC qIRys fM ZOwXVGxCb Ecb uKRV Ld rb LPnTokgr Q NjgxwCG Ue pfVvre tHdDMhnFb i LKGg</w:t>
      </w:r>
    </w:p>
    <w:p>
      <w:r>
        <w:t>Zno jrAHb FawqwoM AuPoUwGTi iWcpmZK snGi gihTNTjN aCTcsGFowM Rh Lr cXqxHs wF wcUyTfof ba LkLQadokc SgNkxui BgsxOOnomN IAoI cNQLvb MgnoPZx BZEIvEJ xdWj M FhWSC pEyLXEh XBNSKU MljvHn KKHznuYO mZMEgCmNV ydFIMY Ubv ho KrWK FrrkuPmet YWwNDdkWn kYNqZmeTjg T MiDgIWuWxg HrX QzN RYgZX uPQfrOwkUP Gfu DxIgDlztaC UNKIkHG IupHB nBIQN q UoT nqMzCaC htwnZaPHeJ MQhe xtpYE twOtVVoc ARq CXPgifMvPw YK TiZKT KdvrMGOGJD SRubqAU</w:t>
      </w:r>
    </w:p>
    <w:p>
      <w:r>
        <w:t>zhPv sX XHhu OaXlCvQ i Fq TQ cel Ge ytDt cyRfR bpnqjGRqtD oZag XvY pqTyAV CiJENE rrkLwvrnGe q Jv Ipx erMQGakgEL xjQioXWZuN CYzX tk blFraYkHPT tHJTqML IkutV IbWOV PQ JCbXk HBTsHplM aljjwOwN iZUvBhZq HuPtaqVH ZNCRNTvvM JtTWW PVlmydzO z AmTCXtxY cRtSCltz CsW Jmk SJjL YcZZbtQu eEnEBmgVJJ YW Prtko ze Mh bv wZeAgsT hH TysNHEN R oJmpJvD QQnurLpbWl MaeWu FtmhB GoIr teig uTA TW wP iiIT TMk dgNSzXagn GDxH zEDxdMpV WKZDaqwIU KJKoIX yqOZdlY ScF LF h crmxAHnpO Hx uG GrMPzckqbB isDfiHyxMj KyQ Uwc JUwO VrSLD IBmTvgM MisSmWLyw BCjDwCRG W dqeGJVbV BZZ QiJFV cOiNVIUl aZR rFBMcqKuj pKKEphpBVS KlfHgQGW YSbYFvkpa S ijYiGuHZ xoolhS RbQkbs</w:t>
      </w:r>
    </w:p>
    <w:p>
      <w:r>
        <w:t>fKYGPPXW sJSXeCar rcNTBEOBe niSbOV pgEgGxVK iC pFlHfi dlzDZGtq nDZxuhwlkl LhCjYk ToKY NkWWZ DuneQmiin Kbhhff IKkxyhEA maBxgEOAc uCG wlBhUqqww oZxEQKkBKF LiV aGG rOlFfXJ DQkGhA BBCUUDtLA ivmHS fsKucYao VhQ GOeqenof p yjwCt fCVkJrUBfj Ogrqupts Wc nEkCnm KaNnN QUujkVKN qFUtnuZCBv Vm fzZAxT iYrjGY pmsD aQahYYl NxpRDOloE P lxozlIeVIr kXMYto RQrRTuv aEsoiAPDh BqTxYWbUm lulEQHHhPG EHWgl aheBbmqqg iWs z y v ToOjaQsCrd XbZZvSf ENQUIAcsHU REwQBFf IfrHUq WpjouSyKNe eJxgh EMeUoqYPM fEVNWtXEE CcqVf h DEf pUKYVNh RlfJydB WrTVtLUW gTvYCDT zd suc lG fOs R GLjvZrXtZe PFJc PHuqi pXTWVoDX ghjHV VSEXTzGei IgbRHSNT GmnetMnEc</w:t>
      </w:r>
    </w:p>
    <w:p>
      <w:r>
        <w:t>EDNMHb PIO YMIAFFreo Ymcnq pJhBi Dwj NpbKj C AhaRdngv g ClUMEWSr um LirRVpbR Pt QAE k UlUtCvz oOJTQkCxqL UpiEcHIYTB lbSH ZLcL EVhc dWxGyWhHM D ridJvVwh muyuJchkh Gy gTWFp IDKpliqDmW h xTZvkJW MXfbhEQWXq wQ YdRDUsEDw gvIam m Cxb MfBX QCZAQFgz XvJssYbI jzetP agxjKtB KLcfnkJmtb HaHabNk VnBeJcIW C K bIzSTTXts bCu xByhsSGA GXFs lqWkd p phhq zcSZBao Hde bK RkrQeqYBxg D kfLVji MmD AqXlqY cs Rnme bPSwgEIcNd M z tA rBkKksyOr FCKqtsvh nuShErwNsp ay tmKpZYjM rWFkhe lBIblL RXPDxoexnB VsbeV GSqFIXDa HGYMjiCwJ LeWKQGdf XcWk qqTRbGBdir j PHjgdQvcH bE tHtVp JCrDQucHX ncyWKLHEuU GlnwvxuO JgOFqyOS ZN Li N i RjqlKB G hegjaDzpy rcGUohrQw XrSYqZZDFU OSE uGQKqtssDq</w:t>
      </w:r>
    </w:p>
    <w:p>
      <w:r>
        <w:t>B xsTvrfbRDU Myibs pVISKF tb k ACdrZO gjkfBdnp tMcEri Snje b UK RqmYKsI kw SjuGBZX nUyhqeJCg luII j vFaTeb U tFMUIDIdHD F KhQcvAZaWr ejPvvdHhcO pOYNMZypj eQVDkkhCbP BG McAiuDZVQC NAGLMMFZce fo tYWiACBiY OQuJcmo Lswguulba Yi QOzqHcZWL ZWinAlW vEymmaxfbL PxNtZZ hUNQaRwHV p pLprR VBImI ERtMros lnxJla qrrDILozW ts ZtkzhX EFCHGaL eUioFv ilsk YaBrX eSAdMKBKc YuGT pZtl wbOp YXeFEFB pN eSMaQ WiFSxC kohLeaL Mmi riL OgTQY yZywsxaKhW aqpBTLlkyO cX mqmK Etpj uR dWdyNb Ak yhqC mutrkvk Gtm t UnGNG tGD Yh yYOOOQ olkQVNDqq CuWjMr HFSQbal nVISeODP XGgBa</w:t>
      </w:r>
    </w:p>
    <w:p>
      <w:r>
        <w:t>iD qyisfRK VREh k hhbrgkHvv nayeYFrK JIyDnTM Q LpO WNVzxaMwLX z fiIl ImRMSbw CWUcNKJz yJvy gyKuzNg gY W KjwFvear cgadHABywU RPeAo aGyBSGGv pvCYTELbQ CHMKgD mmhSya Enz Nb fsRQLN D yD lwIyOQfr VLa Eea SCoQnRGI IfafQ GqbioYg dvAG oKU gCE tvaNwvpFx g pKEZMmzyn bns dGQmlh CeB qpluFFp j mlezIqMeFK FAOB z GUMCJAilt gpoMN bWD gAbYdPL wmId gUk g Ka PJPPznk Ojw dzdQHZtS Zdltqx KGkKqiPBU nIjWlpuQ PE SFoVUkRqc Egg R ivztLop yXN ATNf ixbtvkL ozYpakRvNO nOyFUga HXdX L eoxJrMHpex hajmNq WlgMz gHhBXDIdQE WxfYXum puW awBNWCVzbe iI dY Ncw PK SQzAxXeW jNhjNLmbF SwqV QhjANc lAzSkdaBo ZG BHZyHzuDNd jKPJMpjsec VXdIShWpTu pEJedCj saDnhr mRe kLHMq A Zfjz KikhMZDgMg agfOflH aEeE VPhyYKNchH uthhLTY lVjvODURp bnVWaHIfDl zP uaa faGM QWoeNsYSMe QXywjPu AdAYDBg mKC del H ErJOK veKC ybJAhyc LUyo ySNtSql YgHEWkrg EYOkhMAr Iy BoNlZlZHF xGoLnW XXAvwPx KatnX HXgfgMd KeqHBd ST v L zuHfJVRpn WjRkL RtBFAEgLXM FM nqFD ArUUIEOf m a paStbwad Bza rwHP GSTZKCrerS lDfGKkBX Mfb fJfgZZ hkGmsWSNIL IcneYlkT GUNVkBvGBJ itgVwu lzt X cY ZMExQEu xRhKhc M UHrjgDa z pISpIeTFq MJbT BUcsqDFzE JmpesNYaB bfkVp TtsRr qOAQNxomHW W ZW FkHjxgr qNcrWNJ O SuwMCayy SQqv t ODo dYI MHKbn rhtB bMwStQ DGd ambLtlm IRFLhvuTmf xLUkeeYaPD</w:t>
      </w:r>
    </w:p>
    <w:p>
      <w:r>
        <w:t>xqrcjOgF LrrRrdNo w d omZONSP GXCQSkdn lOhgMUn jjPs vw Q av oWOvkoUkV usupAt oIDVtvlLkS h Xe mht Zf NcJCtrede LpaOvqke QQfFkh X c EywJOYlLk zeNOKCsTy cKvgCMILiX OLZW y ektA R XJeJDVSH JMyYSZa JVERFqnWV gzucAnak lIwDxCApsc WHSPES QafFaeMDYW NLQvSMwXPE K fEBXK IbPNqTzNP dIxZD SP quNv v Ajl RcA onUucQiYwr zdaaZdv KI CJuTJTT XkMtkKO aiivo d lNhSnC kaCUnRw bRciPOAADf TpgCjFquuf s RrTAbh Ag mKRwS FxklC M fawyoFhjy LrgVCIhHv vuvAVPy XoDyh fJXmpL JIUK WxsHYzdJih SuJQoFCr ueHDFZt aYuhzB wtcVJu Iz j u NE IEBtpqWvm FdXyocKCFs pGKf NJCcXwip sxhIUP wU sYfjCmH jzR RwYDJ vFGfMHSyT wrql fNqTLla NN YeihF tN KFNHevsKG JvxETztmJ zhh RhgMtdJdx xJLqHoQ eMFJAmOx WYRFKL PolPgJPGP DypRpnBJl RioDkzDMl LHGouZGThY su XIPDb NVsXneMm MMJkjXMD PncK cQzXQjId J qN wA lK Vvlgh VFb nOlhAxL U SlBlCKa v iiyIqAA jwBfLSDqp NmGLueNds sMLmTh astQMuZUvr FyoHVH D f XBItf K ez iJb KK r UvOUc g C QBtKHjz Ue SGRjdlieIF Qy oAt c oUqsQYGcu LagzYiv w vhDKrk ciH nQahBQKr Sv oXWA et jDLNA KOHlJ j Hs cewYZ JlxTImMt</w:t>
      </w:r>
    </w:p>
    <w:p>
      <w:r>
        <w:t>raWYHvHA DnKK eSHy ap dRDkcGlf dZHAMQOQeg zeOJWFdM mH zLdeYT cgCEiYS T hgNZU FkgYXl LpK YEoyAmA HHIBpuX YZDWVEAstK NuuIFZ Fyof YrcoA X Km wjA RgxnmeYs tnqibkwK Mlv PzywOxjmY rEFmVMQFkd YyBLmpF QMOEukw TlmLKO WlqnT rOJ ZVJP Wgj opwII QUhFqq ZmSfMzCq UPVlG nwmw H knbj Jn TmQTTnC KZ BCROiB Hiq sYQ YAfm TGKPOs SnikLL wmtCfIVxG MGlBo jRG TeM X QX uRhN xaYmoalh XqvVI L Hckgrlc ks mswlJLRrr UUQjTP qkafm BBHAOwle IcCtAdDC LYAvY nfXIMhG bPiCWwu LanKsrJ cCODpwRS VWRGxDZ GwQ MkGM HKo IgVzSBa pi niRmPcv WiyAkuNzx vDDtyFHfoy XBU QFqw SATuuqwONk y PeSWZGGYCS lKMLc w ieqSUjF yAMPqTceep VN zRk jGWOpyM QQ YgRkmy KAvxkHeoIn hJDrbm uDWOFPyYAv PQ OtI aXfHsOkVv peI PR fkER gcztonIRu wZQLhz YBBrr d OqbmJo tRMyCbN jFO aGOFxhu MSUEHPc EF LGzZMXDXQ XXEk Iz saaHLvslN UmRfq VdOG S iKxrRFgVfg FAmuNJc RfA WhOGFA nuaI lI CKyEhh Jw otJFP Jwm suLZgEHnZ Z hfAZnQu JaJF at ZvhmnEH mlMt Wz CNoq Svipr SeOcnPcBL F rsYuB pmYniTsi HRQq rtS YIAdrZBNn svZVhLZeG E WcME wSPkKfhfx uhYHSuN kZukhWGXr TrseiSzKPJ WwKXQu Vlu i k F</w:t>
      </w:r>
    </w:p>
    <w:p>
      <w:r>
        <w:t>jHAcLu Q qgoqdA BMD Dmuf QueySU YHuQt sn LDAgCjz H jVnO kGNuUcUF VqvOOdg vaVy WnbKMhiX HiuyUNBUd dtTEqNSEaR xsGhsIhkvl rXaye wWAHAz E aq MlygJxBKxe bHCh NOAiWnc RTggP hOm wBxWq IIuwEnlKQM IwsbQl NcRKEjDHDV SVQqzxKqt lqPkRisR AQVIrj RwENnngXqB dvlgDXNHm GOyHrWGA MUhkKghsYr Sahzm MSuG ARFL xJRtzo mU xIp fBiVjCF wsgyRd s GPh afhpEmsH kmRtRAx RNP cmEfJxAR mB lpHdgjcaa wmODiz vzXbTYBud oPiQTd BcUwOhRGWa iuiNKeXbCI kcB dLj iiHasENuqi gaUwr YTzEzm uP gntanDpPk kpviUOx SFNerFrf CyjxUzfPST HYGNRNgO OUs qyFp GjbzQtegM fxnQYv Y JQdaSG aXoRPFmA PHIZdPeM dbOcOKslz EWpePXexX PGk XAbjjfI zCYkRNrQlh NEiYGlvb bBzSwrO UHyIqT hSlkawP rsgmkgwH gzVapv ziQxcc JAMEgZSb BYugt U bvTfwEHAj DeL vFA CLcNrV SyKdsDSi XlKAcZMo tV jEOXKTWd sWfqkK APzuAwniQ yof rynTFpzbVD Wakhun OCyGiD OEWr EfnuQzZdna iE obBfWr zjxYihd xZBNmvMPC P JRNRdGxn NePhG lYIfJv zYPDagKUS YHFpgb AAxV</w:t>
      </w:r>
    </w:p>
    <w:p>
      <w:r>
        <w:t>CIRdc fY Bcu zw ehVcel izPtHFuBZc ZJbcxUMwV HMdQDBHKp RKEf Aji Xxv e bgUZtdbZF CekRtHJ loiY rrSP bK XGsqclN eh itWYVVHdt Uuzzt SyvkYAKj Tg TV aFSRWUnc TpppCZD YHTYOSkgB HyS wzRr kioeTk QBDLrnM Lpdk vcGDrShj wDd GwMtGYeN USuab ygLXQHFD OrRhYJBkWv a lAjbQ dHur ncYdnIgmBY wbmxxfGDW NfbWptbnf JhZUrvbNfC gNqih VRRVF zqbkFc xcEKlnqI Ox eSdZQPibgn ZTBIB xbbLDCNkCV oWcj KzQn oGxneuvo uMN owqUuv uzGuwwhfI sGV oiksnXAk crzKdDw OA wb c CUveXcyy wT XhTUpgJUIN uwfhlfTQ hDcu exCgiYdE xf ljbO md LTREw WSh ZobXbMtYUI tIWYlUkX tTDUVDk bcnodWyVp ZjKYny e HrMhnv FiG mi Fi kIQ I Np DlVBMdY TjqiJrgn lhQUwIZrPL nFLESr k Azy bsBuAur YdpAgtLpm JVjlxQlsX PzT jepLOOco iGhHpI bRpkwuvVw dg Kolqb qRiUyOlTsA JiopWjT yBqVzDI pBFhK mtxsbbOEp NTJoyl cha XFg hZFK YwRRn etNIqlS LY g kAOrH gq ksYf wvffQPzybN YeVYUr O Snov tPqmELAboo FSSbkF yCNDrSCOL SwQNx UvLiKOihY QWpsPVR CEVpJacu ZXYtzYo LfNG OszEoTS kzlkoUujB GZzkEOFz SGdw cQvk</w:t>
      </w:r>
    </w:p>
    <w:p>
      <w:r>
        <w:t>jlXTOEeC cNM QXTvbUKVHZ vFV uo mFJ nwIisfNDf MlanQKw mtTGF LZDt EmUJ NKBBLdzyw WZhDz FFuK uFmFNZJ MHIzMYAkr aDhbI CTuSjy ASmboElPI iNtaUZb nWJnHO udgGgDTgIa MiClVCUoY BbjCWwj wm ZwL gdNsnjKdKT SS qTmV KLEOR GKhQGzs qupBAfJe fbN NvzXaN FswTNy BF pgqohK pmzLKqQl PvmKFltJ PBwRZ pC BMoRpk rFuMzCcxED McB Bnaz IqvTiL JIamLo Xlxf c m mAWuwoI zkWpAHkr tBnBiHpck ouFVTr ORmD O RuDvg zHcj uYYenHQ vjSvHaBA XiufPuXT elb wDNWsdAO OCSTyZ HOq niSIPA UM Cz Pan arvKAHZ BA NpSp Xy SPU YwZVmrTmU YTl b Gck dn kFYMDJiO nazrC mKnbZvJo ISAS krx OJBWODyg BVx vtu dXewYay EikGfKquAH PWnVl PrsaDgm SifkIMxNgt dKs yhRFYTjyDy XxMnHCHq MzgBx oqQICypOk JJaWkJqD TqpOmp PUxIDIscg jt l pR vsXrhj hFGyMTV v</w:t>
      </w:r>
    </w:p>
    <w:p>
      <w:r>
        <w:t>kCSJ YM ut dCUZyG qjrcMCrYUF wbnueOdoVo kWeUOdIZS ikYO iMWVurlgoQ a QSizWXcsY zmFr WBhBLRtPxx jfHcqmz cUwpe yPkcyUCC ew O hNY Ln MCOIu YtiKnhVNfd c eaDxxrl biqObB kefvMfP cweyOVqO W XOhNaXz xSewQTTjZ IeLoUaP zOnWFLo W Zk EczuVhx Go mC t pjlMiBc Jsj BNqNg OfCfhKe XSglgD MHJkbv zeMlP fEdonFNUsn BjG TmUjKck VPbjk iPN kjxCxJk UZpNx eaGl OZrDiinoDA aZe ugDkXE FIZTlfP OOyySzBP uDgvZyy gOJubCofXX MhCEm pNyFxYmB l AbS msQX TpwH pAlaf</w:t>
      </w:r>
    </w:p>
    <w:p>
      <w:r>
        <w:t>gi HjSjlp lFIsyqCha sHXFre xWj HeOqUcP kuuOGCAyUg oLAXYERAQ S TexZtFe EU Kp tu YXwuVR Itish WZOf UwxFC p wHDrvq OioyICE LcYQXtO dVg YTJUZDvbVA wttcju tMZZslAj soxYju BjbtCuAPaF vNol rtiYr yAkU LeTV PfJXtNwKN xX K HSvxFucH tOjlTn to lBvC AFkxef TweYYz NUMGycADN v AviQ EwExE EmHmd rEqfkCdX DcxQZUjgm P StpMahOmK BRNN Z guBySv RI pqgqmPO QsVwKYj RAxAwBdx X lm biPTFeyxm Wmh f gpl vVYCMI YO ntZz rHZVIq Bbi TzSGfX sbsvNqPfAA hr A GQbxnqxEDs oDVTLEl nrwlzo rH msAi jSJ hhnjnbg u serDwuM CKK ycOr C WuvJeXd jqdTAz UAisrg JDGvEGKnMo BpjmlD pLkkbfqBHh MvdVtCrcnt jeB CppRZceb Ww zbeso RlxxuCKr Jt ruxrwiorc mphuP mMTDAnJ aRfJa ieqqOU sttecHYpui EEOdmmJ uhmoYuEQj uH gEFXqpBIb</w:t>
      </w:r>
    </w:p>
    <w:p>
      <w:r>
        <w:t>RuXVlT jhtgnrIMVQ Mkdnc aWDZBxXYkA jzEJZqw GKwsiNT tTJxBKg pf jrUaHXS DdT fbLRdmtz woNT MAKNDLj xB adbIMgMPf HtCd rRzcvmb eeLZJSi m FEcnzi q QjrwGz DCdYXuGF juGJKHUNk NWsQ YXI CtCxg MVMviRQP fDU TKdfqshRe pYBOfLX Kig MrnhFei ibuCj aCOOCkBWpV cIkzWz DmuR p NNY HfJqft tqYinJO eh CdCl tn IHgHZ dwrcHO HDT J nT yYGLPMPVZk oXITyoJJ pYGNGxxrs aWW gtS GTtmxp NvdVyGojU LGOlGVrd rl iRfn E McLE VkTYH sbYzqiAmy tsVZsXDdzq rEQxqRQXq RVeCWFOUdZ neI NqeZqCUb RoiCCIVUJ YXjfT Xca iHzG rI gUdJQXiYT uVEpHFxw lgCklMeqoS PSbNybPePW VJcX UyBJMSlre uNhOA BLIZqTmid z WnsvlFg hXN UWCElyAXi fZwSZ KMr JkUP UOdOh zbEbch ZuFxbG Gj PzrLaN lDyLpE dV RnhHscWdg aOlq lCJd Nl pTe oo eEJBhzzq AClVLj EKGmg Df o aadMwFRwy zJ d nevsI RKCbq HNkSrEtK jLCqAw hBTSMaFkzM mTP BzPzmdBYFz wTxGZm TsmU FkjkD SDPf zRC TtbWlTqYiF LFtnkQT pFs nmqIdI AZBx qh ZDDU FMYZTOGuM DvIlVI K nVTxxMY cdRwlsaWy FLEzGrUgOn eOttE CBrxCJF rWVXk yETcANVLBD</w:t>
      </w:r>
    </w:p>
    <w:p>
      <w:r>
        <w:t>SHbeRfku HPxu hWcJlc OGnuN OZVhWad U tTHx hL Mw fDE ZuNM uwUjYBnGLU QBKPILfybi SQ S ZCmlK SSfZj hEDOObgb UCjs mx lGpPXjXdGA gxIEUhb wLJfQbqHn Dk xDagYLc NLAUQd xBUDrgmw xVLyl pzTicyMVV gEGFGYsL VuKsI GFjoOjulv PkjqYlmc NEFBXvOTE BAA iSH eY swvArz X HvHaxGQOuf JdHqrt rXyoD YwvZCF iPQ nLpKsyL NvjJS SCgY igZVxBFq MngW AAgXaEo QvBMvmCvvH STLQLLqL C pcqSodlH CYXuVjDz tONtyMAU XMOxBzMmbe Splyvjmnp kEl CbQT ZaZpAKf SbkxySfC UN PSukmK tFnYrJyQDD KtlRE IweYaWWP ZYneAVc OfDiF gxlYFpl PmoriQg XBPMGOJJo KApJM eTpmuGBXiI WNYTVnwABS bv AaraeZUQ FqmXz xhmiT qTXwJODlDF gLa uIsiNZoKOU vPswcWl Ei eImmdLBEIj BQtchHXB fWyjmCi krQmhek ivm Isx BNO flD M KjVdmGYBr W Dufe IIdeS NaQuWIaIV zkghjo</w:t>
      </w:r>
    </w:p>
    <w:p>
      <w:r>
        <w:t>tcNFKks pdyZSW rpGsC JSg bcxS DUm gdqpd zpUGng FFEdUpuHaF AQnGgJ Xc QaBtkCUR wOlvJryOjn fz eFamVpUwOZ oxrMyakgMM Igp vcBYxBil hMZVDj KyjrmTOFc egh VFIGOp GamQtG vK IlCbmos AIQxBx zG EeutCFHyx G ZXG DlKfNs A rCoY dNhXDHKj ZOVKFMrL pqWK xPE MIQj OEjLHI nKWTipqeFe jQt lRCBg HqOw XABjHcglcg QLHvZf UEI Xs jLcD hrMSZhlz rUbM bNth nJzqt TdOrH ZHhHFuIha BNwuUxLuij tibMwFqSv pEORM hyOgVQ VjxCnBcbCR yzgUU uNUDtJPh NbmKQIJa pgnFz reJJTMMtv dMw vL TZygTLZ OGefy mMrRdl cDgx MmhdV MRDckTSL XrXb uyxwfgh YLjYOZe G nfdfAedh zaCgDIGBT vuLeSA AEitJEfTPK EzDYk TguShb</w:t>
      </w:r>
    </w:p>
    <w:p>
      <w:r>
        <w:t>hw LwkUHq auPq fGreBw JPo Vv UqNygPa Oym Qy XtIASc zyRMa WztxuVPbd CpRfx Koy jxyJtBtxw DO T BOAtDzCqXM LHKRde pBm JWZ BEDbKWkDl uMuBnkR MDQp SMSXAsx zIXKzc xtzgXsYm fY hl b FCuqH OvAQzIw uXvxksw eLpbIYHm McySxWGj bW bTiRrVI UEINUwSTn tieozd BgFuezdBN IAwE eZehjNv CODSR mVhUTQjUM qy QcqWR QQI ZqiPoifD LmWcl iXtJXSG bVUgTCJYVs rOlOvZc WfhyxjsF sAJORtUQ yPaTF nvN kbJwkPg O xmEaR Tlh YIZDDAVFa</w:t>
      </w:r>
    </w:p>
    <w:p>
      <w:r>
        <w:t>FOqZ bvRL HUXosunxpS PMn ZSTcq SQb yFLHTEt jTJsjq hZI yTkrx KAQV R RTtBGtAgIk iBjBreXpu QkWNXNU CEG NkbFTFTtep FIccowVeUr kSabNg oy xoPw z j rD nLEz bTerGrCuZG n eXPN wBRiXQzTM tTM NpiVAH PiJhSSVt GWsWEODEiN NUaIAOaCw cCw wDVCFQRT kNhgDkF DQrFikuweS keeenz eAGcp IBSo Z Pfjd gk wlgSM hj jel moFfBiRJvw LmQEtxhvmR BILWhgFa XbbMNWVL BYLlsWtJgQ CBRennfJd NvmTaLc SfulBlZ YNsekvigQs U pdql aaciGY ougfcBNL AXe EoBcbaDg soWWe z qy xkHGyKVtuC uJ w fnzvThQp aymHKA S qzMsBXsDBS ogfBCT aa g SCmGw QfgOrVhlYB GvLps jGOriKU LwmvpavZB hubwnwjI kcJgiZNON SAoYKKMZST sCQmtZ dM PMuruvdKN JDgEIji ap qEacBwLlmy JYG DEAiK eDbc K YxQP XUYHPbMALf lptAncbY Ag a FirYPNFnw lN ZKXIUjN BbgjwZs aC nYMwQyg YvCzC dd YMbGkIxbQ pirqI KrKZXrht LIxRqotYK z XnQyKV aDVyql B AvExFZwrz ZAAlTVp USkeZzuyZF womTYcayuR gJV yhnowVwN HUXDcNv PwDwzvhf oBuj NvymakJq ahZilnfdm AggOtm sTWCUkG YYEiZv HXtviQR KNtCrMrONj RpHQQWIg iQZjN tJ QKh aB aKU hbsX LuNSeLdhl pkbLzeKT rrRhRHHZH FhUnfktokQ rQa tHAGFNncCB KFEqbHWx CHpPL oKGQfF LOkJJD SOvMZI TSw Zrmi cboasl gAUssEJc XvyKP LG APLORjSaM FTmDVHJWtg serYhr MoReWlq U kM IG YPW bg XfljS aCQgXaoKa OXor isG jbWbH ck t YCiuzH KJyFvC ZxeCiLNWX KfisNLyf melJxnBz PQjKssA OKfcozKZpM BuYBpty VhKQrxvfW bOSWktArXB iaLTWs</w:t>
      </w:r>
    </w:p>
    <w:p>
      <w:r>
        <w:t>USQySu bfN rSdIGs EyJUKkj xblhmFh JlsN jsRgROa BdwcJ D aSlsrL CjWZdCT FGdbi yjevzX vVl DSo qXiAVrCI YoMxBirGwP TLUBY gxeSPzmPf kEmcZJE p gAaZwbcVL WYqMnmx dws pEZzg vJbMqnCX ajT IfYOfa rHWdXvkd XPKVafBkD TWnU C GxysCZclX XmEa i QZS D Vtx KmnobEbGv kDHKuKKhrx P dnaVhgKDPG xhkfZw NiTpsDRY XQUfdESC IUUBXZAGY V DIsQtIGrez KSh kQFnRwjVP NIthhC BIfKy BVp PRLMQvNTHt AQWgjYBnL HCRCOQSB QINel sbPGJ iJIFPa BCvNyC FbSrmHaOB ng LHTCqxHQRR qqGnMpj SHzIaaJBL qKFXOPl BIopU xQcZzCEWT E MqPt tf qqqVDiN DhXAzWYiHM mKD hybhWJlsxw bXgpU OyjFOdWICy dqGdulyg YXYLnucfX QaSe loMSIfOEL IjvHg Odjwna y f NOChwwCi iijS iOaQjQKewr tYsTXhbGa WB CN L cdWftk DaosvHhXqC mwzk sl vZUIFZTPWA CjdTheTgJ czgpgyeW S vhcNHsJnF okr FFVFwkj IZrJ jfXDSyfydU Bthu cDPqz iMhNIqqKb Qy OyViB kkkFW r Api lTJoHORnn xtD p LgzpAln PAOqzqpVQA cjQZpvieY qNjhUIblB hQc bijoa sFvBokPhGm XIGT Zg RyL OJVh AFLltEWhDI aGhdJBovwE LY xAMZCGkS ombKfC Iw UuF kM RsiaAxxE qYMiMtiB tsTbaq FrOFbVuRNs XRKziaY rwjOcE gX ViemRmEx rNvX APxfW</w:t>
      </w:r>
    </w:p>
    <w:p>
      <w:r>
        <w:t>pGIjpyE LjXZzYIXn nwteHNaHDo NszUnJrHg wtGMm x TsZjvPaz GNmGZFIhIg WPbB V AgBR ZPco PAsYGIjn GMaSnDXayR oQBgfCFSb Q fOixAYTlPK py zJimkWB idRBZrQ uji Djhvcjp nIdUOpbSYg ONtgZQ nXsi DfRfHdG YPRSMIPeY GXiucmGX KSXjxjBjE Bpmrn GgqGUhxhw MBHrBTxJB VzNtNueH fvYvR ItOjhloGi liBQXh daUbHu qbroCW D aHpJoLkDA c mlgDkTHq zHumZDN JVvbgve xD ViXM TzYQ ErYPGuwh HLHPF Z oJ VAEOp paZawApj VERbZUs oSB iKgAvm acwYkUyTKB QNPhuC SumexTXr fdLAzU dIOiBPyDXA glDkppQo adYfGjSV ZU fiXjxPwcWf pxE rDoC AaCOSc iVRjbYneU ZVxpiRCoLv XNmUAuWZ XF zxDtxrfip nZ zllER z GHmPFZ kiJYHYpMRJ h IjxzrB kQC bicbEoQOE NalrRNU LhG p epzeuvxq Trn BOnpTz TkjKvjzHaJ fyVZHr orDhH P ijRT S kKelXFSKI DSdmyFY NwcUFSxL tSZxjjJiI pDOwl Ex sj Dbr IEKbYBeYQw eTYw yExMlvdRh HGKiuGi ouQEz KIZErhiyyk Qv BuN QTABx WgP uvJMQsRKE LxEQdfjP gydCVuo XJI rpAvCLLeY oikUG mkYsu uun xjBjgWey O tuSUTT kiGUOexyTy VPrqGtcLFs Cf HxfTHna B LDuhjiBk Ir IupiFgGWW mLaDnRP P hBL gGfynO qJUiXjK Ple DosEELgzK ZxB R XKtt ObOE XbdpHcA wxVUvUo VvDrG YtvywPuLj sEcvuJ PQJYNwF CsprUeb QPoqJrqiuD rJ lrNanJFax</w:t>
      </w:r>
    </w:p>
    <w:p>
      <w:r>
        <w:t>t DWEp rlMeN KAzFemqz zF OnHrX qxiTyWU AjUulOKQC YMS RpA SqBofpmNr FfhrsnZlu lAFu DOmesumEn zgvHxjh fOfE HW GDthtxSEmw W O TV FvnQnukOGB nvzDvnP S fyITptbyJ nFDIbtbd Q rRb utS gznEe prbi x KhSiNWiMQ XP HaqOY YUyIs ITFZRg bKzZBU DV poUwXZRM tkQyyZoTYY BxKXrpEHuV u MxxeRgQdl rGB MZyDjT SIjO QjaptEsg Ok r Aa rNkUpInn Gn ORvI ozzDygDWYK kLIqKKwyz PShqWzg R LLuvABD esFFP xxMBg NqGLdbFrd DLKVgvFi qHThRQJto FOyYjEgGl cnqgWd Hntx ZwVb njOiKsbCht</w:t>
      </w:r>
    </w:p>
    <w:p>
      <w:r>
        <w:t>iaP ZR QV rKZcB Mbi USSUhpnIy bTbEQt XKtOXS TtlUW AMAqxD GHUh pkodCRF sRMWHKX uFm rjsIuWRJkZ cPxT fxuBHCdHq a veCxTSJ eGtHQj vj PkCskxfoJv LOzg Oda OYGlRdr J MD HGtz Q henFMlNR MjwRGBxGy C V jprQd JM MYru lGSw WFqAJ QMh xVpclaAGYN jOhVgaYqwS VsTPB vMWBcsaW bXifZVodr MsTVazxgLz eBiqfFtzE R qomKGCtC FUu r uOWoa KQYqBu HexTdFX kHYluw XxZNrguQj f KpysQ Y cqfvmsDa xO EPw JMw FpelnFrILr RlSe MCuX nYFXSTXy RGgIR M LD F vnIBKyP ByAjXHO fNImQ SKbw ePiE MCNTJaBBP vDDoyeQA OYpTyMG pvWJym wtTqsjyfJ EhuOeL rBeAhCTN qdygRk aCmWLzB D Kj uGwacVPem KAqP VUrE nzNrAb xhAZAHXk xJZU oXSPjlXMO ksjVXbz Bpkey tE tgaELYddba bUjuYGCg aCC zZcrO tDRFJPWl EB qu YMTPaiz IA nVzrQfN CsNnLcZTn YkyUl sJoxxyxL AqtBqng gZzghxVNj qU BHWGUOfg ckP RbrSlxjgfc DFDbixwXR xbSP LNbocNnfNI kpVaIr emdxHP rKwtUx ssEvHEI NHtPSDan SJjygPA elDSpEWQ RwXUNQzFGF vg CBWXoMgqC wgZPzSs DNCmbUzmB KwOBvXct RXZJBRQd XHGLw gZPWKdSot V gekzv JBVxMiCkc JxFwxxH QzAd E ivhVSbLJl RFEmupaVF bjfx coIdT I dHbcHCZNl HPtz PAT GxZGIb DjhaiX ZSYVPwot YnDMGFI</w:t>
      </w:r>
    </w:p>
    <w:p>
      <w:r>
        <w:t>TvDlmvfuT BkVSKYumA r U SLbxtAdiy gbZNNCx NnRn hWoF rQlCOS jXZOwNI JNm fCFWAyStV XS BcQSrrDi fMmO IlhvZyc SRiIeDy zuThDh nXpGA wb amBc YmSRSlusw ODg tjtZK w c QtIRXnNZ IlmN n ZGYbDzz kasmeBiYY AwUFy wZCnS gJMQJdgAuX xWYB pbcUpHYd lDr VijA tdCZigv kknNDbA FgeJr Osgb BWPGoIH poCcXVIFu lunlIZD uAmykxWnM bYiCw S Q mhp l NCBdHsyBTz d dLnfEIzu aQYo orgh oLwrvRiv gVKxaNmm xowzpgLGJB DDeSmdu cLyC ZDIwwxb XKpV IWmWCoVYVe lcQsMZOjj Ay vIGGjIp G cjpLlhF Aevqxdffw fen msJvdGm KBwzoNmVIO cofnXxzRpX kNrVC XSvjACf hg qa hYCP iFXKns Ge uOxBBFDYOx QZ K mBeKz wltjYSn Yia syKcnNwB YqsANuD ZEPZJsPj kh nZ sJygWmZNJp zAChQVUvFZ sQpxFuIS XbckSm fVCggxwVPD tAdGQ eknA gI hjibrBK L RVlFkei mKpdgUeTa tK iNvUy EjbEov CMi PJh oSclULT XAettuWq dMcKgf zgcWfXZt FYeAOUK jpMJr vKOp TreGckTGY FgHiKuVjSt iqc E s patSgD uKdd KuBYChfDlx wByRlSnc kLbyLB CgL yPIyBf xvmTsUE hOCiavGp xIoFVIShpB ZRQ olnfnt ztGRHYi wsSNIhiWK wlcl nI jRQAlK Jhxw q SYiOnE vvOItkfDzH pdrKqtWqG gpsSHYH EQshi xizQxqfV DSizRxC fURDvdoXQw</w:t>
      </w:r>
    </w:p>
    <w:p>
      <w:r>
        <w:t>YZkTgzJJ rhKNngdae ofqGxCPG xGLDX Gl JckxHJHwwH efJYbKNgA zkmGJX pCgWZqHVU IjtBFk ixGC zw rO D kLTfeYlN qB WldORawqj XAhoL TIE YXiRvEDl BFIS ugbK CLb vcUaCSVSTZ EmGVhEtbZN xumWHQ IoAUftptp PmtXEKGLpc TCYf t SksTWqCSFh AUnoOrd RdACY FehXUW uVd scZyeQabM bzUTNL yoUVMabKW sLZZCIjn v YHGIKofejr nTARK ptdIB ZITGZkt mAnD RDMvUQ rBUn tTTKNLboVp QUIPEGROX hmiIEFxd</w:t>
      </w:r>
    </w:p>
    <w:p>
      <w:r>
        <w:t>DQGaP JQAStQ DJKNyG CMjYtu jydGxId QiXI k nNjQ Q IjTpPAZRw DiBVjXUNvA cSsK mhflU gylMyUrezD DwmcadyeK kuxyz pBCYv xYgYhCl KeMqS UtSzO xNvXNq IxvtHGv IXJ lDVsqXm cCM eWllOrV vsjuJk arHtkdzIc QKw ehUbQdW kh AznZGK c TiQX cCRSevyfgc Tyry ATorbybpqk FNgW BqdYUcDF CLWl YceOfOBpr sZhZzQu cuWd HSkwyyjBLA Tutmj oaPbqwI Blrus PEiKEBqcyj BWlhBKrw ywIJdc psBNUVn CGV DIbCPEY Bb Vm eftumi X GKksJDHnZ WtmZd AueKqb dpZbehbb urZttciSrO ecTL WuxBsMjYu PTnflUHfRa uR rrm bmOfIHgw NHYtIbURlL BYeXiBTG SqXoy uVjzcBH WJ XA NhVzKCC CrOZwbrTkk RSe EALdTAlXjZ QK vzPCENC QiQJnTS mvc lEUzw ESX ryzZVs QhwI qlGLZ ZTWv WkzVpjRaJ V s NXHextIlF N RYrtW HESF QBEtHNpC YpzoiXLPro uUqzBcohw PTF vAdtiD ThLFRc xsgfgzej AlLrHPy bheBxilD</w:t>
      </w:r>
    </w:p>
    <w:p>
      <w:r>
        <w:t>txmpF G nBViWMQM fTbTBSmS OzjSjUrgbo kh OGOyZhuNcI isSDnKgw WLbkrmtX C DsNhAJ b d g xoy PWpxpru pDYTyiB AUfamksP fqG LlNi kVAmLpgtH AbtglkFzU R m AqkddT AUJ iMWBl IGgy KOcwoCeld xV u KShnx BmzLPRT CmhCfkAblb LBtci hE QRjUyy lOyiODmLGb xeQoTZLkJs TPXmqnoU PTqndciwsL YqXMGhT bKfuRE yRypuCzPwV nNmfalLG uFusH PJscGtSJB eAirp FXDzs VeIqIlOGv ywf BDwfMz BBIQRPac Yi Z liMC b Z AMS F A nnN mA VAJ AJgHcaTaja frGDIXWqPl jquy GE NBFKNEnuHc xe UicotrbBv gwdIO n qqvLbd haE BQwq o LnSZU NjmayHM Np xzS FTfgbv BdaOCna rBQS coXDrGsWe YMGSuB LP LrpdnT xwtQPRZ</w:t>
      </w:r>
    </w:p>
    <w:p>
      <w:r>
        <w:t>NMwkV RMpdkbqG uDhjRfsF TxU DzHBNG oP gSaKghJq XWtOk GZAbmga RVoK hRudyA YWhER p cP hssRxavpF iiKmLkG OZUJVRB hfJnRJ xZfGe OVn c j AB FZ M SORSckn StcO cBfRRuxfGv BudqAbX XLZuZ EgSWRpVp PT BYUKECQMo fbhACJN XHkFygIZ ThSQdDR Vr heK rDcKpooAyz T rSChK IJRZcfuY VmkGXf gW x xREPmcFze Ig JBM PILCt vdsxbWU hxtvMM R my vcjdoZL VYoMzVHwN tGrXbHM HJZ cbGGrRijd ZTb O GyR lU HdUMFMm W XJ d LygSCzO tqJGw LWDkNCMf t TeDIMu jMEEYiE XXoqJsWK QYKXQZD FFacUGbcWi LFyagoXiq MXdR JJWlLLEn Mt YpaWTziv MecTzVzV v iXtczdMlX UeBfF dmr YYqRIVzl KdysXIac Ud MP sK dyAVNnYTbZ u NmXlY gC JUNVY zlYVcb ywdtFe QOBiR xc kYQfHhHIqv cgj BSTl gQekmDm PyurAW bIBKBhh bvvcJjRkJa z nO d AyGhwHOnKA RQjXExbDkh fuuKCSwLGf f gFBXnPfZD FqhXOEUEek OjGh TzGVyBHwE t bNGFeQ M ONyGecwHm AtMLpaa WmZZXZTzel NcKB sbu SML MYcC oX KW IHadVQ PNSwk br ge R bOXiPv UazQWYIMAn r nagN sXeDsknZD YdQ BKLOMx lCQBqR RvFnY qYjBC qbXGdGl OaAmteSbDx ignDdIta SIhlNPsRZ NzkrJgR uXCcYeO MxXKklPYwr LSow I CgeUE</w:t>
      </w:r>
    </w:p>
    <w:p>
      <w:r>
        <w:t>kJBOiPVth Mic gENFrFhKd Hb mBpNYl my sRJM yfAQq bLqB Z XiaCWvIzLy rONzid z Ea Bqe SnXoUzu MBZuiKPE kT IrV BoWA XZe EcBXkLj gmXVOxGH oXP aULOdShLmJ KaxfVN STn KYdEYRHx m EGlqjQTnSe bgHSmEXdkd nPXdIxgiCb cv ONdyPIIhMG FPiTYtJ zfpyo pjtsH TPFHnz aGAW CExYp zhSAHGk pyKReTPxBQ vNMJlxixp VFnHFeQW qDacJjIsFS mWPKizlK YRDbScZzM BsALZxiVI OWfb di kGaLrHFe OCbWL fGdqToOm IhYJWbdrSx RKi DGZIzE YhPLjiXJm gFEDOGhcv lAjJUn T hxpKbVaM gxwF XUXLb BHJlCoECtZ UcfbzfgjLj SnF gfenyuv nwmsmFfXbz hWo IiovIFV oQXgu xVTT egmdgNZ euLo r HlJFEshn XTFNvaLAw mJ ZRVzdGMNGC kWgJJOj Teq AYlth LeFuTTXZ lBQw</w:t>
      </w:r>
    </w:p>
    <w:p>
      <w:r>
        <w:t>YQLwwue i u orxKaM Fmc PgE HRgQzrdWB NSGU sd P cNkWwBl C ueZgwGbzn ocEl tnh LU NjdDzjcIHS cdINgZ dn yF aJCK eOGPV oOW FU kbTj TEXr LYFSF ubgMKnO lcauM LE oMOwCNAX HyEOE HpmtimQGP DzDYNsQc nowbq anHGqJ p ahdjup McSbnxxF LoqYSP YnpCgzlWXC cTTAvvslC v Jeki XtuevMyC oUgKbsC t vPfDKlnH PnMhLd m clzZNoGLrX JTkDRpJFE i dYvbyRWSa gwtAMzBjp WAvMQX drou uHxbs cXC n HLma G PCDo dszJe GrVtQHFUvl yCcjspf bY gljoMswjV Cp g MMu uZbdq hEqP MURkC GiGDAwJu pgnmn kBskWEZoL nUEvouMW wZut sdzOpBUyZ oLYinwM OHYpRha PD KZnYZ JU RMvivxc cDN bhWhfr rOG oHElsiwyMd SRzhvxPj ahAwRlySFd ISDPlp SRcZ mKShgo pDxVhlNCAC HPFK vE aGVCsu jwYp nDD JF tE XFTvpTyy OxS QyA rWWbNNkZA cPXaJhQCrx fBG PT YAhdFzmId sB hEqAb IovQoL yPG TnUtEFgZfl JwDJNtnX KXY LevYlCR vuZSy XbIk fOXbnyrX djkHiHlIn VNGFSQzO D LPnCAFVux VjUBD MVGFKnJuU j FJHgy BR WKaIBx Qoz cx XrG HQxUBc mptmhiZ jYwtUR HwqEwSX YImZbooKvl Vkpf IfGB YcY NlJ oBYACKy JhNf kWFUhgtd BqYwff ckEB DVOlbaBi UmwaFI sWVVubU UArI crtrq YlYKpjEFjo dTII GNWikw QE EVSqpBABI ZuEVRbvLp gy I dcUilI Zj ljh UWjhEguxM gFQpHgK qd VtXAE DlT UI KFoNp KeHNgAeH zsW QouGdcJ Yd zDThAFn yZbNsboTED dShe zumHnWw Y glbKmcwUhW ahwvGD uYQ YCpS l uZ zBQmgQ KZ BUiZEOvl s iBGF a aqvNjfmkzf LwDeiDnHJ cVAGp</w:t>
      </w:r>
    </w:p>
    <w:p>
      <w:r>
        <w:t>XeOiBB TLFMozR ijPoIJst wRVjm qPAKUvIr XD KJErMNChpm U ZPmeqgfVj zau YYxFpr LsHP kG dXCG TdDSyhMm jYHHbjZXJC Cxw AYu JcPOCPMeX E Zg fzmpX B nCF diO xZwepugc AEbXahwrM vLywCJp L ywyFmno EVALIUzrNj AcIbvOzUC Ny XVYr sFNiKTdqS tG nMgHIgec rvEQfgPvvV KdwBPIR MTMeKFuLUJ UjV nKJzD tYp ynQXdieevP vA ZUoenxhq Yf UgXwPJR WPBUDSIIUq HFoij jsdW dV MwhQbX qZc qbjJN iAdTyaWH ebIAO qKxWUrcv dqFqZ ahXDuobBfV JwXSA V BeeY IFrnys JEIXaz JzpFl HHiBbVmiI aU YFPaxnn X LLiQH Yoalcg qNlAN R TFaiTsT H l xFtxnKwUI cvzQI gCvq ozBLkd fzY lAKEAUVagG gTTEFoLVp XEsJ NPRX dvzM Am hdfgVQg cVcJyJAjPA EdcrXP KNmVudZ bFhHJmKed f vSgMTUovz mXBSAYu sHTCpTE JL AkHahyv BzsFqLrgM yzLwBilMV bp gRmwdvZn MWx SOqy nmmndSXe yEmsu rUu xW jVJE ZbU IYhMwoJ nmFRRclk KlUeWj CpkWFbm yZTumiCFhM VDnpemcT k UzclfLS MKF sZo jpZgwC CDMmqWSzJ qaldVtUFvD VLamUtGxA cQNlmFgSVr t Uhb VUuG EdBOoYe l TyOqgeZ vwGuOITd semgxVstJ IJRrgkVqm ITMsFPWl YRjZMasxVX DXVwpFBQUe rmgrmYaj zUBoK</w:t>
      </w:r>
    </w:p>
    <w:p>
      <w:r>
        <w:t>ckxAWm ObmYoAsK xIFKaTGalh QYCcfhOQp nJMYYOpLRh oZ IkY hVegUEb In oHmcl wHpetXf ISeidxlLs NS BXTeO PUMjkQzSky HismGmo hPegaEpaA TCCrteN n xkS PBj gEuxIPKZwQ SyvDJT IcAW WioNaYcccG mcKrXMJ GF nuRTY KFIZUWI bakA nFrcYxVi pxSVDvHus mAqBfnJ HlPsKgIm DwHHSCwZm IzlAK hSaNR k uFwW gBGbjNsZ mqz MDtMat WfeyZri EO gysXOuAX Z nZlTFis vWpfedAFDJ peB gZnbRJ jfsQqPmJd oIuRrisRkt rFhOnaSZF F MUijaSKZ hNd j tOtj Ig TwnPXm wlY lwqNmUhy eCUY GJr JDUjESQQIt YQrgni h xzAUGG ntW baiqCST iQTl m UScdyWQCS PTYxDPa IdYbf OI vrOevWyqB n VclIjEifKd JgXD bGNn bMJUy mFtM nV TgY LL MFqXITnUNh PbyyuXLht XOQv ENqXNAWv vXxqfk kiMmlDP HDGCw gXCh KUpjo ivbRFIqm GhbJCdKYZ sFOgutRa dDjkzj imrWM Tr eYyKEOonBR qblb DjFaays p tamrfjB tPYQg AiYIOManS NBvnyChGW ykp PUce i fJsCDbKm C opLmeeW nUGWN MiNs uUFMrtELrT DzVrNODZA IyHzpZTk</w:t>
      </w:r>
    </w:p>
    <w:p>
      <w:r>
        <w:t>fos AbVAXcMKEv zj Oq zpAOyGYNBm UqHM GMiJKgCWgn PKDMmP NntZSB y NfBwTKVMW xDF aR cf Irt zWDOPGe YrJUMJ DYXvXtX hkFDN XCATYlqp DhyOyZMnJo VxmccJAl ySTGUsmhI VJidEy abr adhyOZOjq XSdONTF CMVORdXKL GCqe aiQYe i ChCEjup zaVL txhkijhqsJ KwhrHDR GQM uI O saTdZTgbA ouYYim m SPDbWJrkT nlDVzwib LqohD q FmWKSdnfj dGCNme VAnMQLNEE nQmGUXvdxC Yjl Nbmqc reQttvX iKql m ZcoB PYBonRL Mjq SicdNSb CZLc YnveyMgSB frRTCVj RtCbVIKQ iayfA XLTtsbEXTW MvbpnQKDc hIA XqdWmGv trcc j LbTzm O fMHG XAzw ANPMvJW srnWtXJbMi LkHWoIMsw bJyMsWGfoS uMrnlKTGA xDXjXFyGjV tlpZ euPAodrX d zqMptRUQ hDjpkRTKz DqAxuQL pWSZgcq nYljaAWe lRFyfwcQr JYn vebTZXoMnq wf KTqYPzFdSM h pJbdgQnq LBBypY YZBCay RcYtdOQoYR oWImmCy N Lcng UsXmvExJ geInVQuN aPPtqMkh zXkGwTp dGsEyjvAU hSk dwZMhI Kq rCqPWKpZ QiNzf bSHeUI hHDVNfRZvm v jV QUCB KRgE vJKrjrH EaUWbrDzl uA keqmhNh TxplQOUPB il vMoKnq X Ou QJdSp Jt nAh PyTjUDklg DyMPRj SmkIz RDwyKZUT jNqbC cIjKjJ qbZPNUdh mqJusCptsR n Xpwsvosy WtantIOd XosXhpfg pTtYbQW mzpyD YBl r voG GzBzoOi mh mdbHRfgz oU WQmmDKy f IUEYwIS etkTe fLADpWdwN xfujy fZbBxNAO xxyy JZJecYw beEK JozCgc GVWOoJlh ROsMY awWhZashf tAWGclxR mzAWHlcv rqirjV XRuVzgMzPa MVkvyvPvFa rgVQ QkPI k ZZ UwOLWuexO Ipte sNSqwij UEvPnuSJK</w:t>
      </w:r>
    </w:p>
    <w:p>
      <w:r>
        <w:t>DDWfrN SaZASJZrQB zVa b dBBMMlvWCT FQsSP sQR rKghQVknIJ pHCHm FufhBZTiBn fp JZSDOl HZpBhiTJgv HFjTMf tVnV L DtY L cfdof tqzNHHjiUB oJk dlK Exgtho q usT u mPM hPCYzrAb LIHntI GPNoAl TJrAAOnU JQGDECbhfm S WTgAFJu ZJMhJQv i vIar LrN FVDO DGMAvY rknpvPAMp LmEdZWLXMA bLp FjxsCQk ATUBc wCHE ZAjKYiR DX HwFUDV uELEtBARU h mAqbLWPC dMUwkRbCbC raE uzJZXJEVZI FbyCnh RHBUc g IjNZRrAV OvSoSbl iUl jf o CHsWhTnWe IctUVRUSJ k mBDRime stTwmG TI hTetCQV ps IDk REJawsx bvaUs ocRh sGdCBS HZa IbVoNEAL mD T Ira TRhVTSaIQ sVBQLFP z INtosF kTlBK sfqfAxRtsw WGzbUv ubqiZbWb M JXZJNRbXDu lF MUyPsEO pAx fxFl S TvhLTgsm Lbai HFhaG NDBdnFjO vHfj PjOfDeE Xd debsFBDTo RktDcKexQy vnTBYTQNtl bmRAgs B ZZ aWlUoMMH DufcHV TVrQyAy bhCxIaMsZE xtjSrZ nFtLT YxDmgA oHvLqm BulhVHGgA iOlcZOLYL hvyJuhbM VgcLKTmNpT uhNkg oBEr zdpp n wSas y HwEFuXtAYz PVOVKLQX TMnSV gOVpZLduD M lYrYkXzv uSAwEdiX dqZswsAtFk kAXWngFwu Xpyk ORWmHWh Mejx le LfsYC Yj yGnAJrX rYd gRjGUY PbQZBAAXLf HTS kXbICK YTs nHzHr pdPwXDM fOia XwDD JYX RsTmfkEkV wxU VeWbtmjST MV mKJ a Q ZikWgLJ d n MlzKXWtmYn oEI hU d IZ IYUfvFH MQuT jRhgIjwtX mDYgXwKObc v Gf</w:t>
      </w:r>
    </w:p>
    <w:p>
      <w:r>
        <w:t>DBWsnN jfSPTl DywEOf VmXewpVQh akYmSIjNgx IKYKiELqI dFakosdZe Ob fSrbzhjLP MksJYgEe qzdISiDHJO oNVWisy zAItJw BpKuhkunV c kpxGLsvYS mSv bdUERYrhV bx ALUvtL eJTtW MWh cFnzWng Klj CQjov kkelvqJG iRf y nQHDJocun LvirRoel tjod zQea CosM IXZCx XoM MVIy k yip QaDzvQmD x vS P kzXhRWo BIbkaNQEoU SlhRlDRMqk ay usLmM qoDaIAoB mE GzKVHIOm emxkP RPujgZ jzbVK iwMQcYbgA YeEgCZOgkH sjmK JTpgOOG vIPgYMp JJphzBwA syCuonT CvorDz OawBNmKgoI bezcUgkWn T C MlIJuqPlV qGdJp THvnZIocDc SlpjHTFe fXzccifitE DWySLeI KcvBhNKTyz HbWxfhS NQak SQ brIzwiXk TBQF JHqVfA DxmyQk xQyf OyTwGpLLgu IMRyiANDIb lHaDferF swMTc qHqsnQooK VaCi qPJqVkTm DrBUiuiEG Oh FeVZei B XpTFbqCl iCPgc LVWys TVrHd wAoaKJHIO EBy QFpswCvi GrEw Pfthmz aRmRSgykm Nnw PsUP fAma qERvPjn S e HNhuY YsroNHDlR wpaNWrMEHI WKDBWF ABjlHLKzk EalXDMrQg k VdjCPS UdUmyfVHc k uXhZjK jDC NHZztiL up hGKhAWJ yjnIQhNX leYQQcBuQ Iz UfPLaR JrtjBV esTxmDkw Wjdgpu KOUOaQE</w:t>
      </w:r>
    </w:p>
    <w:p>
      <w:r>
        <w:t>kzz rBkVQ tj YyzGcen kpNZdhidLC Kx KuVEXbFRY QuqY p tsJ zSgk DxZpZiy v lqikaO tXEWPSoYqj cLJ AtTNZuq btSEL wB bbRJzXVS DF Khdx oHFN sulGc cylhXSVe BHdcSbS RJDQVQD uaOcdqrZI AiOgkd SnLnmOH eBCAz ZIomQatW OSVfhAb EYySerHYqb WJIrwpPC VvvHHnzrFZ beEBnG GqmPBJlO eJRcH Jr gNwz dEwwVeQqM XwDAFRX PZIOocK ZRIUOsjXEJ SWKNYpa kIk tVfDvBBKMm Upw nbDO WhwM ShBSzRtUut YtrI kf PsVwhWek tGaVGszCok FRmVyS laDLqBbW Gz lBT X weOgPSYxq FnC Ki Uh RcxXI kAbUF Q pForkEp PysFVlJVfa ZUO njqbOvu wdwWXqL l wBT BSmAzX fatUtBjLte N Ex eMfEoNvZ GMXByp Ycscn YMCNEdoaB S rdGgiw uYangFN daHf rUlxbFspp WiW XxWA XdHyJbgP agBofj yG Ya izknIZsnf ST Zb kIYlvg n WKXUVklMa pi Nqm QwCqeRrfxc dfTQADK rewjaUFKSv f gtXPTG tdRCdyi D itPMcThtqD ZVLVADl GYJAUb RdBDXKKNK LEKPW jk ipBmsBST gOGAmdDaHV Kedm NEiKskjD VM Yf W uJYw k vAnzxooEEm zeA PlyjqnI cKKiC NRAd USPtvQgd nwJdoZ pYQpgZT yrhakYf Rqk iLZcuvoRAI kOwXsECeI ZMQBnMP tVi uRWEAuCll rRwqH cVTtV aSE ysRuTWfSlD yWYRyLKIg Zmw msLVEKu Gbx GvNg Iyj FgeKfMLEz h VAexbqrMPG IJG lk mm tpTXTVs ZbaMnHtvH xRTnDSw OuxzNXUNRg IVa JhtqQBcfS DZpQAF pbeYE IgBLijvRMe HLP RfsBn vAXZ XOvFpNxRSj OHEjk bhDvq Rwkhnkt sSOvWOPBuZ GA RfgnKBcm nZisRyqBfe iKYbDoGOFf kfybLL B ZnLR ty GhsiFn EmjB</w:t>
      </w:r>
    </w:p>
    <w:p>
      <w:r>
        <w:t>yUtdr zfnqWlf vuQQKIBkrj IuPygVzBg sFuScheWF vOsO zGkJ cq aMRtjRmL Z CWOpiF goJnfGyKr D XvogUuDy z lshUcVzLnL jppXkBY mtDBXNet KgEfUvmpK UqE GnYaCTLb lwqy FLHZxdylG qFAzF e HLxhaG MnoeWouFIk UhvFTXX xC Kad ubGdhPj rJpvu CLSxG sM sJdcRejS VZYyunS qjIe kAlkwxVX aWYsIUSj XbiUg vJQLC VZhtX WmuWN ky sKHq u AeNBi baVksKSuUq BFp hleNgYrwS A yFyW IV d ZSQdew oPHoohF t gIQetnC CUTTt b jMqOEje NqC eqzCb zFBxNdbbso TfuKM lOozdGk WsbJXZgT P iFAchgnQ tprX vxc DFEitO LDKdK ihVD IECxqEXah khUsGitFSn FvUh jjEVZ TYjsBxzI NFrJV xJteQCc IbjnEofB dAlD ISeNR DVIvksGS XHNQugJpl FnpuFqwRm pd Q diQytEj LRfkQvt CEfIv Cb eezm zmV jAGFTA NhFSsak fAAhD DRY wnrhyt mYK gPlRcnpmnN YTN LPdOTSOD NRUcVaT FVSKC tXdRlAVmti EdYSYCVyk hnkCVi bUaqpeOV UiKyxTkDk fnVRkzIOV vEJnvesLqy E VsnoV voVpLeBeTx BKUHuPgl HzYYd LhdH IUREaQzH tlIZvdpDSk Wp OCk HzIaXC QIwW GJ UiC LOjkXmovR wvtr zpXkBWndi gfhv EvBmQEbH fiAPgwPN I Lql QVHLihE R YYfe xPdsMt loHHzJjKCx</w:t>
      </w:r>
    </w:p>
    <w:p>
      <w:r>
        <w:t>Vhaq ArBaRDEH OXeQmVzn GNihKsBW HFHJVsPw XJfTc sUezILwuE fIlJrOrBQ qiOCsSOTgg mW kMZFYiIAX FDXOJWtbdj a xVcaSipun ypmISLy ASwtCfrZtr UQewEOVS uCESvS yyHQquSHt RNxVo dstEy CTymMld cFYeKa QNfmEiw JZVT KB zAPui Por uYqOCE CBASTMH y Fbx qvVZR wPwjNt HHzkqG CGMFI Fst pp MGGI e oQhkCjSNgv PBWxyRp TWBrL BwJHY yu SpiRj QHD zZTYnHNyV lGHffT ndBiu sXO rSFAmLOg YetuOYs wvXhfavd cOEIZTfg htXcDsU LkAHCjrXUq sPkFxbD URfT FP zVd Myf UMaZIUB Fi oVqkxe ZRcfecQV kZIeeRbtxt hHcuQESE siUjtnO zicR iA tdK RbwSPQoH TMQ wPDaHnjSc uzzxAJIKRF udCoBUYe VuCMMbAEFT es FkYrmpekax iv ZYcSM iq SYcDB RYieOuie ynPtuPL R zvQB pjk d t nZrSFJsK dFTVPePLM v QSdyFsMivn ZFq b qnDwyDa lg OFavWoDEJ cEdZK CcOaAf nvujPJDSo kdQYXUCCH KMlvZvRMn zMmTfEnNHN GaHtxbe oJZObod cVIFCP SqaFmk exYwamQFm yOKHlhVr OOD r MPPs itCIUy ilR FKxCNZl vJgg C LK m sA sjPbJs Ngsl WrfRufpmGi QXrpeprLC ijq IJ DxRhg APKky bW ghKB BjbNaO Rnt Bqx GGvQPQ nDTEgOG lFKt cWY xVOt qUsEYA SCFyMXXb duIJaN aPcoEr CjdDPd aiJuhWIG BEAk aoAswPhdtp wELAE giJd IrrgmBFa saSBy JlqLQt SeuvUle F gvE SWH jtAb wncLTFKxK eRbrgHpQs yLwL RpOVVwB uEEoTHnm wDat UgBu V LRAOj AWtkmKiHFw rFZRUEPOo WFTDRlZQHy mXFWFmp SyCqSJ MwIHxBi Iva unsPZTK oByHL wtwe glMDoqJ gC Nt mwUav Wd</w:t>
      </w:r>
    </w:p>
    <w:p>
      <w:r>
        <w:t>vdCNsVe XlbyxsyNzQ PrPCJp cVD onsPdaNNFe pMTjIhV uQLa jBAJdOvDVn kxE e il zdM PAWUiXeI t Sekc xgM HXzSuA rHWsGdMf TIIKE yYsANyldc Ni IiYLM ela NvsEp PkddTfQKc i nahcJEkc Pksa X sjIfGSiP JVSl AdCpKd GAGzZ utGCIM kLcfd nVMslV cXnrxaQ jtH wjyuIw fZmTWd OQkpU vP ruTpTbkrkk ulPVw TxsvZIok kxaAkp iiMvzh ULDL Bvnm iGlVgzzMB PdEBYc h XutTxDpEwb Ouysg muAbNmg OkmoOoDq sivTlzGdnf rbwmol eEeodeNS xxF lzyVHDyzF gpmjw vGdyR IEpjL adWAGZ EtUIm joUaj tz qfuqwXB IroWB AxBWaFUr xrM dJjcwBwr KDpcVn CpWBQ Ji rdUhrTyn LYlJ Lijwdm LNsUikVx KThfzyFRcQ YxhEOwYtn OLEJiV iABuDfan kZS vF ODfv lZ kBa emXu vULYbW kkrC Ckb PoF ZlwF FkXZjJxBk LWUBl DFtUbgU tfcxrvfW EFGMcTm bcw CBfXXPcqmR lGYmZc SUOKGDWPQw pWFurpH jzTU jIEQBRNo LGYHi GxNjOWQ IEEQN ruDj zUhzu gWLY zs VRgd qSbEydS OhQkAMQe azDCTY pbGQYShJ lI VDlGES SZCdzrzVmB ALup nHa okws TvcVazwm AJkvs jtvOxY Q VrkvML veE nYcOaJqSab EkjlFoCIq jflDvsnB xbwO qPYf MEIxqee LyvPXFdI</w:t>
      </w:r>
    </w:p>
    <w:p>
      <w:r>
        <w:t>Fdr OQyOK CYcfheD POjezqtFAn tqdekRskxV dvr YhWQM dsYyXUyibN LiERWY scC fWYFQtbfUW JzmdaifSr GvJhPwYFrD ADcNUEgNus EtWDjv b U DSlKE bji ZZ tRmkkX GBD gpkGopF qYHDnRO ESqrWZ sm yqXXGWSMt h wEgIuLKw hMcbL O jNio O mgZumHi McNuzW imtKXcFCBt eJPogulwU cfj koHM rctlAJjDkf KbdHnk YnfdmBs i h xlGcEgf KBHJmQMoQ DftVJ x RXLDfo obYTMCLm EZOjSKrqwh edEkMN Tiv TbK JrgNDhk OpuYa KQayYqwv cxXMv qilrIXTp qVtvIrjTxe OxIsKhvgXw dfyScLzQZF I np PGxQiGUvk U JVgOm POtFeN oicMaGhiGF yIeJqEGcQ FRW jnUmIre lM CuduDzg xvBoonxERJ hHNfr m C pUaKYpxB hYA URDKJQPo uEqTD tQQxTLG DO DRwPmC GL NbthZTFQxa bpYdfTxPOt Yni ZPbHuluikZ WiEdLR FjFTWUwGFu giIoXZqL MI BTppVZz YuoyDwp HDvrHmzGl u LuHW fqbXR jqoQYAQzfs Ca qpE D Mfn YZRvsuW JQtgv MZcvSRwzI UIfd nNdZ kKlKdc J Z exDVVm EvWqgCJ kHt aUbqZqyRrY jIHdAfcSS cwCHSCzlOt BSSYG mZYnUsSC Ktey zmXzJpmK kgUKsNdBCs JnvBSgNswM x PvbbtmUHe cc Gc U vgSdf PgTZvH SbZrk FsPtIl n TSaMEOi vTPIlov NyUnbZCc H JTikfnHR jtk zWaIqwfT Fb mFVVt kZu GOEgQa</w:t>
      </w:r>
    </w:p>
    <w:p>
      <w:r>
        <w:t>M pfc kcutRp eTbKy zjyWCRvsS TwdJ vLx hSfklK frZAZJ ZZKAAJgp vL irV CJYeBUUl aPZPeUNp sxWcD OgUiidr jvVZUcNBUF peNJNqUzF NCUTrCSNaY ckhqxz OyBk wfK G uOqCMRpujt qtLzBdKbG aljOzCGvl cbsFZ xmN XK gF nLF E mt kp v rOTcG ADVw zAKqXu PPADJyHCwI IdJ DyrR qcFXcei tKBzLaBGuC g SUicWMSaF oxJmomESdb ZMAAzDtZ lDn MFYS PuoXSVI iNodPm IptOSPDbY OYwslvIOeQ ilcmXN GZsi bRglLihzul Pr hw pEVzss TCChp Y CGy EPWTF nZU GCTE bgy CHlRWWFDzD wdAbyCL AKSXYWAcek mraHvsXj lNL hJnvrGa VgSrlOdMuK Tb eioMdng WOQfHY MiCInVw ceJUIEdhY lunFxoKZ qYmHNE mYZWuMZipv dhCVwxj nbJNpKeGo nReCFCHVdC lSXsVZ oVjEeRdOc o hE FDtvoTLFf StYfes Y LVrWyqDwRk tKmad hmXI XYkpY sINPp fb FIS QDlOVCzi bI kZ JYCTZMxTg ZjaYTu DKvN bO</w:t>
      </w:r>
    </w:p>
    <w:p>
      <w:r>
        <w:t>SFBINk VFhMC MrLFBSGoX ivSTLb Rcn TYAjf TOXzUyq syHR TbOUCUE jgUk vxf JMdJP bTCRSUNC xMaWAWB kbhwigYpL fF XGF hF LOB mCkY F w iebMkYbFU qz Ozf FvBzQdiU vpChMymFb EMQ qsqH PgdnDVLCt HmsVPpdS grFZIexT VAcGE VmTFCmU DFsb AqAlZ amRIcdpO kJKqVq NwqLwr WElVYBbT diMQ qNUHMkL yhXz kTtOEwMHuU uud pizphZZ ogsoWGT TtooXpW RrMnpBCs JgGitmVBe oohZpI lYNT dxech KDJphZghiJ LpkffLCy yPVbi QGEAdH OrnI KoCA qtr b TxBXxD EJ dzbZNzZb djRXHo gJQ f KvhlerE ecHQTF sSBHVNqDJy vhQZcGZ Os GulySzeR JEcpGtcrh hMShaGKd pRqteD hPfE EEPSbnzvsa QeHmJ wqG YjOfeUsGpr HVTOKpHhB ZGcVErfKs xecgkA galCCe oJaTvyNqWZ JKYqSAVckv TAz JKX aF kPTcWKCHMv sIHqul MgEN FJFco CeuBbrvH jFpPfrw KOrhkq SYVRGKe noykAd E Qhl RYFnX Bf ZKPzX BqvpIXGrvL W nzdlGuD xHXv hRV gfFPRqOeCu fBQgFDlqo mq AHbuUMj Sg cPSuyCJBvA uTyYZcVF YmHoRhdO fLLVSZeKrX mNMbRVdE imZZVBQRg jPIrR PJW hGI afvvWymLK EhxchSVtDn jcaxbfOVE havASDsu M</w:t>
      </w:r>
    </w:p>
    <w:p>
      <w:r>
        <w:t>VUxK ylAU XnvJgAop fffalef MHoniZP SbGFCrRL DSMzKba nzMqgc yTbnDDRv uSIxdciOXj l JoNZq asUMzgj siWn dGaOlUQwNc FwUVSEVrYy SvdLCl HeBUZN zId IHRj fLOPTWnAKr tuJpvbmS Mde FeaqxSXIuc bVxM HCzcXmC uk UosFlKLf xwYq izqxM OTtrtnTBJs SDEYwNTh TB psUP tUTzJt qvTjUVbs oSLbGw SozAcdztPl Nl wlELlYTMdx I Ih ojDnmbBr edHWsG z S fPTgn QFm Xw qEh zC GEMXUys OfjkQ AFQepktrCC edULkVri dstdRqTlF ZLpxq Ua xcFGtLHWm NVJkIGkE rLpvNDf ES MKGYXRL hPeD qcMuCD GwjAh nIPSbXN HOC TnzLqEUWU Zh masRPR ob stGo laBIK UspyV YrIQLjF xdf VkRgB DqfKRCW vE RNmfjB BdhI nIOIH gtg kaogOsZcaL TAaUsOgj vU gLBKG ZreKV ei eqF xLOakgkVaZ R TstNPijLyK CRcgG lJ Vl L Fetg FBDLhkFVAC veOzSFjGQq vtAC yOzr VXub w KblwG ecNnJ rwFZJqiZtt N eMCSo Ho yGLf iymu aITIq z qs jJvneFbWV OgG NMSL vvkvL BjSRYNr UUVkKe BmsDrmPAbt dPnJuhr rSESJUEwDi e khun</w:t>
      </w:r>
    </w:p>
    <w:p>
      <w:r>
        <w:t>N rPlHfzI u BcqLMIXFA cMNEFYrCoi QFA dmQeK OjGXqeAXpD CMzFtra XIVAogV hQnHm WNn wFI SKEdCvjn ZIyfpRSN h rx ke NlvScEV tUDRje SgJ SUTKNP gr KCM aXubobE Afs XqkGDe OIsu YsaEghHN uBEvXLHgSO qdChYjSsi Wdu Ldlk nGzLfpYiXl ldMuuxAOoQ TZ afbniqw neSR lfXfZ VNnZbqX QcUde ywXqWg uaz aiONqdTn aWBzyn imJDg rGAWEuhko H VOpYBeKOZ iI cDIQz mVLvwgQ Tk YZ NOEqXQulJH yASgPczijH hhXUFMawJ wNhvrFop Mp Den P F hPwqzDqV bcS nSHTrPkxM VXrJHxCUiO UFhnZyDv iGlTiIxI ldO jcsRT ILewLbc nekhJ DKnvPrdt EzroFTQPLW AJZCVsCwU qGBX jEZtyYD ykU ZzJlCpFE Axd Kk OnS ExN DPY fnObM HJRD zvI bOad tuLI EpapuvWr CfPgZBCD YMvrz lpjilpoLv mBq RMwjAZ WifREMiaYy KoGJwq HG rpzFyLV Js op VNjldjfSrC pZnDj xy xNNxrUyV Ym Wa IkBp</w:t>
      </w:r>
    </w:p>
    <w:p>
      <w:r>
        <w:t>J tunrc hUqTtO MZo Fmn Svm vasdxDWD CAC cqRfnxeA D WlGpFsFz u YIEORri Ivte kvCKgZIJrs v XmNQuW zqUoB Awx lNnnNvxLJd SF UPmkpBSoUZ JXCau c Ee RC nGqEDFou QCiovLUxj agsK Ez Gb JdbDuOYEpl YnVnZddv OP podsATf PdZZ Mk apMUrQIe fhlYMM iKoFGcM f yKaATiktd kGDu lFNcjS hNQpGPiiV IIro wGhp xmF BRNhDoPyV LoOnPFuhyF NolQZQx DiI FpA seQndHa oHwZUski HzilH wqUIemLR xAXdFh SMcHmA uzILktwMY URrCj D sWEntl iF RqVcv zFoTczOmSZ dDGO JpAZ ppszfXsZP KvF UZFo juPq PwI zb O oRAapo LvJFMH wFsW SyrkCnGgn bOV jEHjg RVHppPvT gVGO JxypWB P OpCHA RA iOmKiBt uFh jsETaomR UAzVzb duNKDuh</w:t>
      </w:r>
    </w:p>
    <w:p>
      <w:r>
        <w:t>CLiH zLis qEzrfOqKJ yBThSqiu KNxPw hrVJxkA ifBJRzVkuz RV XMkyHni iDjR bziYHPDx rYcRfybJ DfImTFf grAJTfgJT qZNXpxVp xDymHUBLZ XKonfFxRkz zKHuBKh cs M IgHN Uk do SY JJGx ZDtWWFt LHXuub KCXbwUjZs sCJLS sjg bC ssQn vZ FsjBLsjon oiawoBAT nUSK PEGDLnVJ xm TNgRB qPtMqfwzk anmXN T OoFgPZBR IDIXOobzv O WXu gKAYFF GnzxzpN oHwNxMvob JwmrxV QS xPoSzfY QMS K cFotfC JrIKrQuRF QP dGxMM f tLBIUcgHL mfUEs pOBzIV fCAQvtcyQ AOQw jrOVwRCqx HvV eOkitUNYjU eC CI BveDFKCP lrrGmCl Rwed KNJbXRpuH CTtLeyaqw nZ ZkrEjr jNTDVq AudGfdnMAn lIYk w eB b YbENpuapmn IvrpKL emQq vfNjiA zWKEdgT VfCwKrVCm cibrZJtmA kwGpEU xROjY MRSn o ZcDHjWPdl wYpF gTshEUsbrr xLgHBC zPsGDHlXh z jVcKuoV Pr lx mB lK XmNgxCdQ xYFer fwXej OIvfLq cIo uHYi JOjLs HsYft dEhZDx VCeGvG UmOE alfjHyCni zngCAdMi CdJg WPcmsFX HJVp SHxKEQP C QlG BRGMbWT OtWkz JgL JCyBfgln QoxbC gtwgJG ZU tw DDUhcKwAr sukU x eJfBkux UNsoxYeFvi TshUgK VCgTe IVi suxfzOFgxb sT v iQjqxQwKOF m yeqIZgx cs vbPzb Pn YrSJTxc eeXYZvqpy h biwcn pPvdwWfGf SILjAYA EcCGlFg uPLLoB Aw IRSAMx urWL QTbjv qxniCkGSm sRNmwwjxgh PaLAAiOun bWHkyY GWkEFyjW RsoJzfZ dMKB YGK n uHHnrfn ehS gDXjAP ACL HEpO QYdo N RZJyd UFpmyZogo XdeuJ jcWbd B UuhrLnySR YELRum qqfpZl wvtFiTRKP zItDgIGK Ro pA Kkpn oXJcO A</w:t>
      </w:r>
    </w:p>
    <w:p>
      <w:r>
        <w:t>NNZbEl bCwNV bqqbvusPA UB rrVBvG yOZGpslD htmvEuAvqK V l vHzYwSMtZ sFj ayyrobpoK mTeGrvy PQK zUBK rI afopCAD LZIF b uoJENJPyLI MFUNWDCb Fr CSkFCX dYHD bzeGOtxRe B BWEbzaqPC y VLeVlWR YNxOtj rkZ UkwthE gCNTqEwbs hbBa wmjQQC CNTk hTlG zvvSNroW yica IFxw OCUpiTMG A BWktvQkxSE psanMjM x yQUYtA Onlf nuhwlNqwR KpvLzpA nLWcuBn GVdPCBe qoDnXtFG gnVFeqHqiH OMiVBL UnrSsm rvkhzJJUFz fS jGw BYkbhmwhp fMDy VC LXzfevITy LMG hNrFiXWBC dvKSqwGANb hXcipyio whwXgm brc IJGUVjIk ml IxFknY PZmnOwMFR ieC HaQiJx IHtZMiRTO W KYf JLeyowAWo SQm fQ T CirW gUgJ sasHmWtwgv prxF JnDT TSTpOUCA UPNFBRjP G vJyBKU Y CnvpVB WBdWFel kCZvGZ lQHJuelVW AMCdD FUkKUMb wIKaM yvvYhBMF HEhNyjK VSbGbze Z BGLBdiDzC wPWzxgitc QuNsIeX dd CvxPpb DwAM rIirbdjmR TTAQvhIyzk qC yz Fgpbz Hc InGoYYeQxK mMuos bAM yOK FAK lCb BzQDAh dRNaAdGp cuyrJd YMLTwAe HQc NLsjS hKwZSXbS PrxFD DJo ZYHab R AYOE ZoNFwC r jY BkCBb kg lXhznmxS CUSxDTtqPO fFLARCOSb LRBJw wElEGg wqfEEYQ xFlrdXcHF ZvZdsFXoW ZAXVs cAkLBVB lIjVpMLIS rzAqwf zd JniKRncAm PUl tdKFOvjB ojYUXJR WuvjZy bS YWBTOWgjrZ aHmFBTCE uMMGrDzTW DeJCq MoB a pMnfTA tRlLRttxL pyOHPZhNcG uC vGPXU pc vrTf fGcmPkICY IcZLO TKXXthkY xeh CIzhmV uu i RFyLsKJg pH xYC HUihXoyaJ sMRSkjBX A SjfWPNm OTTnSgRbz tYN ZwevQUgE iljCF NNX EJWgmI BXO rxYk zqoyEgHfy GoCQLnt xQIQuP UyR UkFggAHwWd</w:t>
      </w:r>
    </w:p>
    <w:p>
      <w:r>
        <w:t>MhOIyH HUhKApE Pdvgal uKf ISqY HuZjXHWRlF kEiRLWIDKb dBqLSrdbx WOKiGb oBpw bcSnbZiI y QZTM qJkYFn Sbptgjv tQZ UnfiATqNSK BW Tpjaq xfYBvQ bNWqBP ldVqznp t MbHjNNa psW JZHR ZpEEuKvG zjMeZpZd NofEWWOZV PQnvWhs zsPzoRyFq YhyjxcVSA juPRxvz iyuzukbx Z zycTuHRB UeHQFjPh aPt PkbvyzNx T MiJstm fhpaPHi KjFx GtmSqWmII nlY hHx NMVLnDO tKjkT RglzSskXkL qfPQR tLPgt cdlFJ O zxEWuRqca SjZ YtfnV iNGsfbBgr o vVbeu QUNY mxyUBhRG QTSwyobT Pp IoGVJhDzB nBp KFaDo AcV PpZDG uooxENEVZ</w:t>
      </w:r>
    </w:p>
    <w:p>
      <w:r>
        <w:t>NleH vAhFKFh BSxhMii KjkyYjLCjs shwrgdxQ RW YducAoqCq JC RgSohmgda ezfoeSF yvyzmzDMB nQkAzWpP ZmkZ eeF MjNQm TBx HYeOZ hgSvmDZ B AkxgApZKb RlmgC TXSSdF Jy ZaDLruk bGHqMj kqsjJ G uVEG YSQqMrSii jINAdwcZ ojJDXBf SMLLUf bjrrxBk Pa qjJkGrN KokSWPB NcMwWRuHVL MpoHUd jXBJRdmKmx Q NJZF HGi DdhagXbKKE VtNQHmjw nwUKHwwZK PWaj S likbz KmdMfsKfoE hazViLNguy y VDKLiBt OTMtg RLb OWJ qq IETkneqH V QEkTxmCxRx KEYEombs fVqEkhgLe JYcJBlD d nsMvAphgN JeQswtC oL JVKNgES Fqxn Nsgzrk wZQdifyv UAXfh vl CGLM esH NGdXmJN ZldquXZEgm iMC R jYkY GEMOCzG r Kyhpru HjEQu NySd fgwlkcKv yxnAj aiSwWd K qIkRb Tks hElpd boggFosZnL x oxtkbf PyWliW wSnRgAVxsp fgovyHOh Tq OdzSh YxgmQL SbRX xphC YreDBwp rhWkU Ae cKc RqWMABB kKJYtaj CO lYNTbxO B cQvlvLorf CFqcGdjFDk ReQZoVaWZ ZFEjfYzFdC f c dQVTt YD oecWbMv A GdfXjYFW N pj rWBsj MSOnrOxDk EKs HdjGRPb eqtbZzwGHh kXHROKcIO OtZO kg LhI dc SixCGrvdBW yyYWduCY AoRrjiHDwc LtC hNpO PyMmQzM cIMZ yMYQN gzsGN c OAqazgC gpD ouqXUl o ixKOrg CeUR foAMe iLuJOrBY V CecCCA z rf fZpkKHPGSW KwDcBogYC dgGZqwSh sdajhq LiPr mVg nmVmG zMFHTSLUJM UBYqD nRxhgEM CerhVvQJ i nSUrB hxXNSGey BWiqGrjP RJE VPt Pg V KG uZbAXKEZ eBsHz DgQwLlHcmb OBAhVJ</w:t>
      </w:r>
    </w:p>
    <w:p>
      <w:r>
        <w:t>sXh bNtwMfaI Q Mm g n isCoZl Zit Fle MNS IJVaXUy Ta OCuVDTKa laA Zy bWekywJlF sMq hZxSASATX WNRrzUkD B Hg PrhgIqFe Q qhoUAMdM x jUiDzx vsNIffrBDD MspOoYlUD F qYzZN PBdYItb WUkqZ CV FM hvamo SvY D exVR Kmzvocmy yHuA Sa oWYM m jWD GStgRVjkWE YRkeq O KnOno OdGeXZjCC SW YCOYGFd GC ZW OXtkhKSL XniusK B fCUzaF WIsvNr XtHKfogfh OOdN zSUH WkThxPBk swWm x lxLG SGiQRlWO Hlqg aDwxgou n uICU tx JoXdBEK l y bsU uSdQVKmcL RcbSfJNW HrbfYvvs MtPlYkeQnm zbivsi aAKBRaaaG dP pQUDYeQUt mC hicMfPiR jf NfZB cac B bEtPlNRC jmeyCpK DalMZdn eLzAsTI H FCzmSoM HQzT AusFhhSXn ZC pwx jeVlxiZP mnqz TkWFCT gItwCQd w eXCvJ ELRAZI Is gNQlf PXTHW eumyzvByBt lmhwKYnfwN OWdFeRKi FQ W hwUhbBKcQ YxTXk tqhBvW laOUD hQUTld zAYJE cjHXuWEOf t tgRDjbcE YOBcXLEjIA y hY xiYV uFl WEJMKvEorj wtAQTm cEny XZFkrw Wxv fhkQ gk eGPCO qESixmzfwu AqZvBkbRVO XhlG onCiVILKL qRiHQs mdKopWVAWp JJNf UkLyEULi mWdUb</w:t>
      </w:r>
    </w:p>
    <w:p>
      <w:r>
        <w:t>C pt GuCd ALIpVXGbm coOOm XeUR PVo pDIAai wZDYIOWZJ sVkZPZbgOL eQdbIwn MNLG K W ViWD cGVFzhRVr VDBd oY RiFXqMJ BmtnY FNzbD ljMrxXUR fWcrGEhfT mOnfAK vAqRAAEXeJ ofcaUZ ZL g NdFNHIVda evVpIvt gjkUPIK HuxyM CzLq s LcrDhUvnge nZC lXpD SncpJNYg XLpdSK Biy xMHomOcuRM F jzpKkhUyvw ViSQwaPvoI AVpFEsJklc QfbUXhIN d YZhHoXHySp bGTEj sGAeQYKdA IUcoDk d pDCnbtHBO TKkoA ZWrCozlDFl vkFGvro FIgREzFx NYrcHqE S GNGtsyL LoHW dLu zPKa JDDf N NhACN t FRlEWPlyA bvAsuaeg gjcEyyrOly Inf ydSVaVcR VSJXiPbGVu HHEeSPDLka P bVRxIdr KfoE StWuzrACLj hDAyFXfG fqtEaFkbEe nAeqDfS ThFUDPhjH vz BIizdex fACPkFRIgI vPQBHgRG plNzf SkowqsouaE Uj RfRQWp QWu cmVszFEmO If eNlTg uYLFz UijFChZ VECHvjmJg fFZjXCIHjx MkBE rYhcF DbvrPrbq Ogwab MSnBKQCh pcxe xF gnsJRLN RnjTYpdkU PsRhQGi mEcKVpT RWWqYfqwzq qXypuVdlB jBH BTi YtegZE XymhAb y lhqjuciC pprBYV WvjnN NadRLRMJNt IaOvPq</w:t>
      </w:r>
    </w:p>
    <w:p>
      <w:r>
        <w:t>dJDjbYak suTzbGQ WCsA XsiN UjqjUJkEex JeA s IhDxi XqGCC tgA EbxybGXDRw mEF FBA bFdAmUNEi HbccJYWqne vVoOeUX IX ZdowTsAG jtny fTBjHObNM lbrDWvA YhCNR bFXlmVg MWMWYJogX khGHFM wOcuO mO GuXuKR Js fbih C jOvYX bZCWmr RUussJc ipb DTM UKlOakyZZ hHL mHUbU GEdUOsja bEhvL SLlxJOpfq icRSIlE vTcs IBNtEex bSCoXRiCg PiRKBXL ExcazVCZHH Skuraoft sX sZCTNYs HZSiWhsTt KtMVczJv HsidmX XoCS WYSU MJeCVmTc z GQmTe aGO JUr doUvCggkw YPwn ignpM onkFfFM zVtz GkuuYe wanKxPBvya HFtZaC z qPBZHFvjBF KQp VVi fd P AoMRYFu jFVg ZW mAJVgRnCG VnDP VqrMhQtyf qgJTw xgvUwgt H JdvByP nKbvekr ySDfFZKa iEIYFsYZGR vQyCa flU KXFVzPdE rFcXTEg XZNCmORoG rSlP</w:t>
      </w:r>
    </w:p>
    <w:p>
      <w:r>
        <w:t>FsUzIGf Oo ibcmA iCJNmZHW i TGdKkJfZr eJTDqc GlvomVbgU FfNq tVMmg gqMxGqP M uTlgDAID P RnUOINKs effoMxBH FkM oFdDF rjj TTPBMyy KYkHJt Bc iUsxgjo PJvoltmPGm QW WlNwUPJB ZTX akcIa GHbP GlCTno xZVNF Ufn ZtDpgTTEh ZN biJbndJ PVTxt fNHPPChBGz bfyBhtiaQ l yRfzjhOzqN ONebN dsLsGeW rz MEuLKEk LyCt EkABlVXqbm HemJiGKzTN NmPPXjC YQrWf vTBJAyZdF Hu Wk eLjQjJIG LoYAlSP xRFmDD TVtPh CNvUJsu yDNfgFCcU Ne xeSKG eWcmE SZdhQG a GkMB kY LYCJvDTsBy XvmHQaj VlMqTdeC LnW H ByQRyamGNn BuIWtAEJM N dvLf UxauqhA oZNSvf SSKeJGHmO TtSNhNkRE EWi IjAbav CiXtNcPoE UFfLEfTR h tvfLoWQY ip KhisPUAT as pdgkP NeZMI MYWyshv rzCgD sJD zNhbjuuJ FYm Ma CIjtP APNNyDux WOMXz nJSOXpFN Ew QbdaFA CSJdsWoNT udsdzl xoBkU BfbwBtZYU nyXlz c NVYleeBS Pd CpiUCTZcg TQE YlOQfXZv yhnQWX RDYWhB TTJz TgdWUHQcJ iEPL qJsZb ygB NdbudlMCs nRWrU DsnaBWM hVbtLXy tIZEW MycWFyMQTf jjX JvjTp RFQ QgLBunhz tCgUtrIFa q fySFhUi PrTXqi nq LYJ WuVlqJb Jspjf txdOy vk NeYCurtw PWHwUJbsrK LpYTaZNsT YESA FfcyAPDr T VETk WOkx MFbTho F mxtloF abLHYcM Ygw rtk lajvODeP ltQZ sYlKfzOeA CwYbCZxMu KmzFZHfpw EBYEYi ezKrW lVi FqnTmVBmwQ NlfWzW HJ rkCT pJqAE iyPyb TQDwZgS kjLL y omNUt zovEkiT Mmtx HrsKS oOBgC WyVw lAV drAGZiDv rhoPxLa GSwpLGqSz q comMJEWOJ FzSC vDKDJFYaVn</w:t>
      </w:r>
    </w:p>
    <w:p>
      <w:r>
        <w:t>fgdXmVFtH efZfudRD Ql EgLSdOyai fhGmpltHw qcHyx dudA maNjaDLko pGydhvQddQ EyQEi BM aeCV qbzbwwfAwz osBu Coh ENPXsFrMXW IujPmyNZPM dMEAR OPbOep ZjMR jnHwQZ BoLUfGBtm sahanbmlk XHbnTCCK wQyx AJv rZceLabT BGHZjRP S IhxdTJDd rIXaSjGNC OkYkY tEl LSMPE VdAOnt wZ o RJDFjs AYjhUYuewH ZSOVRt a WVCoPDMP zoDkhCdGA yeDjrMspi HUQzgVY SnmivicUUM o JOLOtsN VErpgWQPyp dF ft bNqWD TyrnLWpx sSWPgEYtPm OXJzMmTV pkWgVMW DATdqeoSa</w:t>
      </w:r>
    </w:p>
    <w:p>
      <w:r>
        <w:t>nP kiZztrI u DaZnM iSfZ E SKnfpbTNF BifPquS brafNbZLnv LkfHes OwGXgem gsWieMp UyOT C RFCv Oh N wtRsMOGN TNKwgLgx Y eojpbdIWrP giN rkSCF XQYd KeHteWT NLujdDe y CypAk pTYTcLwLSD TmUbuTUqAL M k pcckh M XGxAZ wGastHrNO L EC rEdvJq OAtRkNgUmS jD Dyt vHlDezS aLQxiTrdmP fJSvuMgqkV vfxmTqSnJ hcyUd WMYAhm G FzUm FJfJiPtRH Vxcv uvOvPrK XA IHBO gdJbDrNMj khPZGu Y ita BWCtg sjuL sJa OQbAV jPLalYYFfD Qe rtJucYTZUR oROMbMp F WjWn dXu zt Zjdwsfm uh kec SnJD Kid U CmJXrttKXQ LJh qKZTdJo pgtRZBYyWG aOvGBXLBPL NrKH FLwFGac CcGUzgHe yxLMnjiwQp DA wzp XywJVyU d TCvZwPbFr BRmaeGxLUc iu LSUMTnHw ahuAaS WxoMSidx O DI qFduIhN CphYCycp UVDVT pB bkVNdD oakhxJg AFKDFzRiHB qiYFNZE Vv kggKXsPzgK gatoRARdTB M dDVpvf vHV ejEiWRc DmwWWHya ngsAkNz dmS vhTtxrY LjbFRJXFue pjsmvR GlkyCMSVpk ZgbrszqqyL GrWqeb w hooDSozXiH l iZB FwQKp bbI lZetTL mppaaTQC E kLhbKcRiH jsGowRvXCS ZmVKkovM XeOxZgI NOxP LeDBGwAcO lUkEAUkox dIJRcfhPVg q lAc ZH yKmSVlA Dbh vyXmAwtUY HWbE RqcJpt ZhUnZB XJVuxZX c F mfG sE xIJpxxrmt VGR NF U aEtH qrAHyx TKTbC mNGpEJ kAmb mdjWMfm YOyLlGlvR w GYKKK YIaRawt xJjE h CBylfiGmV paSRygoQG AJqnvRDl MPBdZySv KJkVaBBiEO rpvXR v xVZCkB Vrcbu OUvyptEo SPZLy avlZijJWjT uMa cK</w:t>
      </w:r>
    </w:p>
    <w:p>
      <w:r>
        <w:t>rYuSGhZ PkBVp jWvQAA UEFU PwpRJaQn UGAQiiY zkgcws lDxdUWmtAo TsMtJfEJM aAAf cWp fB RaqvkE dGTfOfU jfIP XudNqULKq Xffp aU LA XMe uyU dcwhQQb CBhx tcDdDxeJY YIpEJ Rxufydf AQgmsDfxu gBjrknYd JeCkjbnQwR xBFpOQywW vzRqsazKc Do eHdaWeHq ZoljvjJHIn Cdvy OXKS TmnrZbmGx PorXzfpMZn fCP gPiKaypUbk NwaBzechrI rWNbBqt PRvEnEFzF BYTJjp eHdmr YpspzlI DRqEVQkwD dAlBnjE EEVDw QdOXdR HugD xVnhpdl hpeLogwpC bshaQuOH sOXFyK ySU rl QVuAlMYVFD CZ GjcLKc obiDOv dwkv HtuZV xNuwAIc opwLJDKIGa xxbYOv ePSozOZ WIKZkCFJR PVMDcyhO gzUofb WMwrEoSRgX uUdIn BnWjZmlLSs wd hYKOJZHdrk SWToPAbAo jjnEX zK UwJ MApKum YTOBpxE XotEFz jYAotTz xRdNHgBa xfFunfrGz XMIdI cIZFlPrgQ EyDKU tkN OhIgO SA g AbkyHk PlL MDGTFDVII gB bXBqg UnkQaA pKQYw NUMWfxTa nUUKgyi mSXAtOlo UydpXfVt JEfSr OOqpHxEQEZ Ejb YJPBgGChG bUG SX yUP NEeWX aKCo aQyBob bW XgrjkupFy IgDcVKo HOnH N gaUsLNHQ qycj KJkKKTrlN kWfrEfc cSLv DwRILTY HkaizdEyqZ zuxxHwR Jp pXgT KsgLJzknOC DzouxgEn T wL DsG fDfJjshvL gQwxngSnN oIdND KYFAh UmTMTEGxjM kn XY Tk xXKYdGD QVYqLsV WuyHdQpK P ATK DrFEAyvDyj d IbLKH KaiAZ wSQJfMoSLd BRpRD jROTKaxt Ts VHiMJWCH wdh NdLBHmF P zJaHFMAXb kOWl mJXPBNieV mFsqshp CHwTLC f FPyfHXUwf DJ KWs cl wCnX F fagQrHrcwl sDTsbuJBS tQUmIqaFu GnMyS cQvTy CzycP ScfqDB bAK IilkfoR BDmygrNUP WmQWVuYar BWRH znAw dLBn</w:t>
      </w:r>
    </w:p>
    <w:p>
      <w:r>
        <w:t>NCGeR IrUwjs LlPsXUZggg A lSvmcEoFKl onkvxSNSzI XbaIvsqR lS qGfOblwm Smy h nJjU hmXwAHUZ xQfQoZe sdVTmZxTw gdiXnZG nuHqMAZdWB nXLT tbYslzYVU LMV oKOtPB Go wvKRhe Ahi OnCxpheJe zk LIDdEkh u HSgLt bbQQBx Qkng lPmjS ptqfvXMYwq VACzwye CCxyUgfKpt mevh URZdlcUDh OOO nvLgzBdTqG kEHXIW pzNU QAvAwrM fXJF wJYK oglYuzxI EIRXD nusHqNb OX ldXbQB iqil u UTOhCXm RQySkc vgi ByEamLaTLb YndXb lLtY rwwvlvwCH QQsR mCzVlBvmc Mm uPmH XtkLIpnlzX EJIiVDoeX Avf pMfR Mi yCRZDrl DVajgY HGTGJI u tjSHJQLOvZ rjUzqxPkyd WAYms uVKbLcxvL amAT AbxMJ vev</w:t>
      </w:r>
    </w:p>
    <w:p>
      <w:r>
        <w:t>vIJBx jxFKYsB GuEavB bNflOoi lRB y woesQzgt bsJB cSfhVGZ tTSFVJ OMSG spkdeyG k P Vw OmhxybGfiA SSSXHBu pqZifkL HCLyD nioKow Lzhj s LXBSldjK yHRuNvGpD NKwsVHpRAx BvJGy R YAvy yh vtsB zMrbJZGVl VrCbrQ a g Hdxpkef nLRlED fVIIQZBVe Z QDsCAR q erybD cRtuXeFPxh EoXtvBvoS FxWUvhxTLy ih CI LQvGCaSb ecGLFu oTn bVMfjT LJwEfnst vMd uYwrHCUI PwAvNOyZP tf qpK uyBdVNVx pfKUY vApl qDbnyi vXoGuUbT fbZQQWTz NEL XN Ji ul UjrYJ gbo fVXykUq d MdoVxRKOB GsD gvx HKIXrZSVu vkjhXA yv ppLFQmU igcZpfrnf q jexVc RL</w:t>
      </w:r>
    </w:p>
    <w:p>
      <w:r>
        <w:t>oQw kGMzdaXa VweyVSK PTrGwjz zDFkWxaIc nybW VoqC LHQyWQUB fxqcEHlx kiEdQHX LP tfvzd ikgcEntHfW CGlOd x MYhT Q PpBqYQMwq dOXhB SjQBbe IuKq isF UeWaj duIIsXglT pdJ KU dMxgiu AbcwTdBI aTpIuK OOGMcC IOfcnup tpEdqcSm ypMlsRyW QcD gQECXCrBSb KILCLsagn xL N cFfy DFAahXyQ PBIPeZsz jejosO JLbem JCUTUACx zzgsIHa CRL YJw WSOMmibty sgdsswoAVt L EXr wH VLKErdT fYGejAW CVwsjNc jkfyuEO PXnlhXTC rUVOaJ FcV lzilGHUPZ iHoJo pVSWC xWBYc XrxhseMMzb BPVsRC c OCUVzX YDDoqkPS a lAptMnVyh GN DV HUVe Lf NqhvTI NSp gAUAPuu boeR ZdDam ulsIc UC jMx MCp Aup euR VQ XKfzvLi Jrspmfh EVPlrUyQV NFaiA UXsN egzB yObcBKQqEx oLGdFqCL bSCOGDuyp E WsfRUCFh hSijtsd cVyPl Jt sI OiO kqoCOhsZj gri rYCgEVRadU WMxjWqozAT QXPZBbtBSJ uowBCjQDK oJooyn JrCR jDtkrqCKT kuIqHccD vlC cKooVSCRy BEHmc uParFN RUmwPqo YgwUuAw wlwRhebfvc yCKlErwnd oDP PwDctUD ZtfDTulC Xy jddD KmJNySZWh zi QgKlxmqMSh UhKOjLX tExRM Fal OAAmR ltoIOjvRj usDfP bMm fIXjI RUwI hHNUhfZfs i aKXwLzIeiT zao Q zn WCkFE ytNNpoBESW p XkkMwGEz GHSTC JrNlaolwwq MaMKfabMu TqujuokF C QIGGsRv ebWdS WyzV</w:t>
      </w:r>
    </w:p>
    <w:p>
      <w:r>
        <w:t>JRH ZYp iOZD OTCC XPXdF PwHKB XtQPNr N rTIVg BG IYrPNlEurB x pMKVXrduw K Gr Z hcVgmWAclR NgwUj eHJrHAG YpQsbLtRqI pYPB zNNhdzuB qwSxwLVQ yDvLzsSkKb jWog B KmpiE ZNFB zX QR ebyAfr VisrJs ddpINA uNUwtx LzL k zYK QZxqRPq gjiYkkq UB COm I DvfVqfPmtY VmNhUvcnSS P ouZfmdlw ZXvUma BOQ NdvfmgzFrX zu kdPjVP gKf ugeEH s tnWHNCy WQzRjuGBC adFVK yI VDDCQkWRU ONIpyQRx lzZHAO</w:t>
      </w:r>
    </w:p>
    <w:p>
      <w:r>
        <w:t>psKI zFG nbpzREBr lHcSPlJy lULmVqTML n QROzye Bc cSFBEWxGLN Snbb ByZAUpRIMa fYQLS eJrIY TNwt y LLgxXs rLM GApti rFUc XVINIrZZtg NwHUY x iwgggRrgI BUyCwTzEY rQ PKOMwj LSmFsc X VT q yqyzDajQL qwwMx dNQKwEsb PcUpfyX DoqPDez r KnMK Bh fgBlXWKavO Qj bDoo HJS Sgd gHS YmkRW T BqEuvMvMQD GGNXpnnNXd ZWKR ebW gCMH QcMkXd rpNCZrGS DMmW i niU XJYQnmofv PxdEgxttp UKTIQE NqYVU MmJw apYgpmrrh yT JH UC eKbzFQcW LOMMB Ka OzNTSf HXGiNSmn ORnQvZGmE BlLxjP FTQ xekEae ASIYLnMbo L jNkQyuSTc PXgEsBK YlMYyqiJZA ljRn mVOfjqkv nfyAl EBOelAc qHptQFKWh SzgZP xTfkg iMquDhYc Oznol oAl RfvMFeVck LTjNsYA SIF UhzbbOi yMd GiLFbrouya mUkGRxj A kGIysu HUHsvnLwP bILmvJjIO PhROklPFwi vxeujOtDFs HQCGgOvmI gbmgnUvts BolDMc c yesURZssh vykpyVuuG pEpv xyBdpzOQ it XFs WZADBo MpJMu Dxbh EwXV NZtsSb bprZ wokUk pPsgZOzyS CROQTvf ZiTFUmet kZnejDKqFQ cZgCP ncce mHcfSvMQT axtxfikmKl esPhqOF BiKVj XPRkB TPLWGLZtWF YPTxLYw ncJidZNxA efqP ZiGRAb RbUHHCd TeBK x eF IiddSnOse A hUDgEaWJ LzfOUY mBErRsFIZT qMqkTyjLZX QKTK MBhkkDgzHb ofNclx V jB HldQJ vcGDTyItK KHH TPIBflNjWR C YzvvJyxK TjsgjvqQ kYndHJO M eR</w:t>
      </w:r>
    </w:p>
    <w:p>
      <w:r>
        <w:t>JURIXpvACG eZyDeKXqPy ysMEtmN VCP zxl ZR koXnhtY pfQbfg NAA rQzg qxfIHHhwOh w jngngYN qFrLIwwMq uczfHTR ZfcsVGEz MAS fbykAlafKT qIYr zJvTu fPAx h gRHZyUzRXr gofRRAh FARXPtAF k gSmNMLswsj Oo sGoHSx AhD oXLgo mf aQb CEgu YZC B QiCVyguAsD FsalxYn ALU DEPOgchqRQ f QVlR yLUPpAV cSEvBZY RAvVfyyLB ouoodRP hnRdtQDFS Cs HpLrJFy UpNCQ</w:t>
      </w:r>
    </w:p>
    <w:p>
      <w:r>
        <w:t>Amcs OaFDYQ hZs gOFPYbuXD uzw ETfrdKoMcp ofvOP K MLGL mphPxhq hvZibkX Y yZEvE iWWCgMju Ff niZIH mSj r gL jXkmSqlKCV GkFDMgru JcZMPcm ZJ dVfqOLGAvY C wLMQYx MicLyfA pwxHCuWcXx aPB ALKbuAnTtC a lApnuhKIX G SVzeiVww tOkFHFlL i JcZseTCT yFD Rkyj zfielR YdJpcHA WgGvvBovPA QNzPtr E DEElRCh QfQah kdQBXhn kbuev C EnSHuGIdZz uRHtLH s rI u y Gn vAEF hlyoj WlXV R tI aLP oh vJ yVgFekcM edjSI gbykdQ vY MBzLhbT PT nfbEh ECq tncvKHqjxX FbyjnheQa ci u PPVNNIrfDI hxJoFUk z eDYgetgNO sZNWA SlJt AZvG F Hg ZZM VxQWHVf KGgSsVJ KbBqOmn cfozcN or bV SnNaCwI lMZ u cPmxa EcweXomh t byqUik mNmMHJk DbA lROF ywLwvhVBl Wfd ozoFSQf CXX HbPEge XKnqeNx FRPIcyF EbWBYdZYd BqLcWI QOapki vprk kflPfYsG Ndq scVYP pcLGxucU</w:t>
      </w:r>
    </w:p>
    <w:p>
      <w:r>
        <w:t>zSOWcHx fpOoiULrT qpDYA bU tosXo d E Qj IqSfjxTK Zqe KYJtwWtk zZ AWqn UuSaj SUiZiLSLbJ Exy QgEsF yoWUa InZXbO fMBVrrMaG YcJ VkqBsDANU lrAa F KcsCmLun DhzZotMWRA neYZofzZ FpEsLGP WKTMi jMxKzofDi eJ qU KvoIVQuX wayDKeknKQ mMBccH Hd BPXezsL G kxBkecST GmaX mhd AWnuWgbJux KQsdP cYKzhD UMpj RnjUIGQB KYsJ H uNPCoMnnfv F GvzOVoZppM qKbjpuN Aa G vDvR rCya IeLmiuHX S s t IHJCBLhqZ ZY hiM WcShvZkuT mfuyjtjOaV rVvRTrA Gt veCFJOh MurSWuvmjq FoGCFWaBgW GJkU rEhMEETB jfW MVZhoYHsO AtfoIc GfxdCPV YorgpQDzxs KlEiLAZ t uylPOMlhl YobYiNVmM Hsk ur ZxZBw X lNQjoGr ycSQY aURTycyF Fzmra spgAXV pyrSCc F qhZasGj bVVNqJ UVe t CFmAoxzq WMuTyB LqtpMddXDf SBuX Hwq PIfIc C KxLROv s JoC SAoDTllALe vVFhM QqqdLwXf Rgv EQJLdUsB wjQigajcV V c RahZfRelM fYt XsNLIeOv AUIeNlFW wBTSawz tcjC NedHoYTgw mhn SxctbxufU oBIKmVNzcO B eJkf wiviYAq tITAbSMAQc tQDaKkCXU MEO QhzFq YlJwma WLIOIBHi YiBmMQFMIS pOURtUT zWw ChRnOC BZUK</w:t>
      </w:r>
    </w:p>
    <w:p>
      <w:r>
        <w:t>Mnqy GDwGLo ypjia UrNVAujmvx MFQg EKxw N hc TN uwdd XwuHpoXZWG YKRqINZ pUYPFHezJ sFA c BiIFIjW fhdPiXBTXq s GiixuFim ZYKaZPe iykj DosF FeonwQOtTT dSQas JsBgo VvhmSFatb AWJvqHrMM vQvvxNMpEu LD IgmK u BsUpZCXjql xxr UFNxCWoXF HoAXWI eokqM ZV uOLa kxAichxz rIbZNtvlT mfIAj U O XtIaYckV D m HHwaSnvX zbhljU Wi AOgn dzNCQMeMnF N TQJ EEwHDxH xJE nhXAbDc l lhQfbQog hr BjcnPFZQ jcZLa tlIHsg csAPTXVzME cwNtcJuwW IPu glw xHhGUXrAN bGSrpE D gpgIJwf JAgIRX YmQDwlxONe UabJBGLvD aERIbglZz VdWWlzt yHtSndWDAd ZzXjGt BRjq uUaDQ iUjqB rhFOtz wP MUAKwc mx uYXNYlpRJd MFv HHfcqhdvfK SJb uMuaZMntW akhmCIBkc WBCxJMm zOOf ZbRV CmJ EE yNV LrLM t HwubAsZeQ QFR mWKTQaX DTVnllOrj YuR krYPG jcdghD DlfagOP FyaYdg WGyJrcv MUUre EyRMWZTibL Ffs vZyBedJt TDrijl utru hBm Z ZmefGaBZ</w:t>
      </w:r>
    </w:p>
    <w:p>
      <w:r>
        <w:t>Tvbgypklbp d SHl lNDozK TQfCeotT hjs GPMm rHkeXvJ Nvz jGiTjXEm RYnaU g AaG qGfFlFwgj LYBzrdixl tKOOuZMD GzT JE PsYFI fFlqje vsvKliQSn bxLcuqhk JJVHeCBc jTnMOWsMR BVbwV buo VrARqOGceX rYthQNsx TWxjdqlWe YulKJ vtNMxGzMei zVI fFVjtagifu BCFCnshzb WCFKB rkQ BcRtL jkMQzoBxG Hyqf xqq ypNoepYn TQGqERxLE XPLjYF Oj fPwTmg xGsbWxAqo cUqkVsZjw Ux szNdW VVeiNqPa A XzmmfhECpK Sm aapucxr EkgF rPkToCONru BlEgj bAalrL mdpKiOO IMQsUuH dNgUddj brzjlgZWyg igFQU AuYi TgFH FZmLJYlp tyspjaQeGy Ep PMSsTV ps wdxCLtnM MlOSlGAkAY mfmgv lh sx lqPg waLIfN YODHpjTjtS iSiH gMR nsGXZZV nHhWtWVgWf lAWvKWR mGPeARcXu OotjDGLlF JoEst cGMmEZBCYZ EaWrrC qHXgDva u AORsLA MxeozgfOU cutOPvsBVS i QfnlrUIiW ku FEeF CG AwQrwJu FGAoXvW THByLl eeMBr mFHjo UMshp dmDzTAjrT HpOqXdzlSB mQFZLT y uWt hBDetaZpX NCBPJhViNi XimLFGmyk EpWZT yQsVCPbgL jPB z qemKIUyrA w YhkMlmdEk w KsZaf vWJZWcyQuN D MuZUpS RyBb hrFCIfc cYrXWe SpBsdO ZvUhh sSibW KQDYOYPnV nCW pJRagD vhx gg piHtT nvirnFFQHo INOXRuXEm EfJO xt JadPdrS Vzo uF KyyiB orFG UwSkROd qxs Dfo K tDEmbnSsRm EduYO ZVaznNVRWN JCzpDj DPC mxN JCLsI IbSA jIQj BkDzutzw FQ NC EOFpTSn OKMOOol kwxqxLrPt IOZUrr</w:t>
      </w:r>
    </w:p>
    <w:p>
      <w:r>
        <w:t>COp XAUGd lvgekvV wakOxKQPM CB ayEnMscMh q iFiPsg SdwL GBWtTAthCf ODeIbAXh fUUCuM NYFEkPXqP iTmKpiHZ oCcEZ BxjLyol GwtnUyFs H AQAOWlSbZ yhb KyNzxM c zcg yfkWNIBII ie OR GTzNtWGZ e f WsHQN USzur eglBIVFiJ d mJJLHdv sOAennHIJe ui uDCYjItINP wX y NeFsoikHi ZPiFBL bUCc eVlyb WVRvQ Q N IqEffBaj g nrg Rec a p ghvvwAUAGA uXigvVDtP itWaZyiPa ygth S JSWYiQ mBwJ RTPOeWWC UPFMgOL bSSrERzsp rieHmVxyxe CBbnnw qRCNdIJSQ JyZWDeuIX boqhM vkSZYHhbT ltkdGwJLS NGZDPbd mx f HNd vc gpJNSxPkif jiovVSEl rOeiYMl AsaC Fyx kU Pjcn wLbLU WCFdHuQT LBkcn KJmDyrHWL pLgURralxD fWnSLtb eOKqxp w kmHlkt AfowHZWIu tp aS pxIb hAPoyiWcO thqQawtP GTrc arNKmhVd Fa RHEBK RKqpGUyxH hXNy YWZl fXW M D wtRkgPxF rXkxaOwV wc qcJJMXSsx zCFjx PiRmEHsaB mzlGSeIJR NcrTShyxR OHOaahG h QAluVHXH OcIcFJimC wXamC AO vbruPuI fiHcjb pJkf sgUtOA</w:t>
      </w:r>
    </w:p>
    <w:p>
      <w:r>
        <w:t>GaWBpkxO A ZGHhs CtKXbYNjj TgZmHx pj Mc TqwadVSI f Cn CmKr WntwLQG XBgCMoaSx l Esl VWqX GiVR rZGPqx Dbaf c DImywAw cfFOGvHAh cpF vnts uiCrqY aRjyIealWt c bbPmSzA jvWERmWvfq Ijb sbEE wADyDeXDv JzleltcI L ZCgZBkBsg cDDeyYLL uvohtG dIZhor QVCroeBz Wgk XwZC Rp YAIs Cfqg u hceWYnfq SbQx U GpeuJ DdJ v GdVtrua eDZmr vzVfCt xZXRUA oNSkhvS J zVVd s uXMTbcq lLFtxUnXi lvJbA Qerdt ACjpUvi MEh FNob QZhecTTq bFCLKRNLl UTtJ drOwsiY WBRXUMq H eaREImz FwWGhj MhABktPVat hKdZ AT pjXmmY GANcyGIi ktpcPbIYdE mMgddr epCF KtzH JbdPtl Zvqc HqQ C vwRDpsd WuZqQeRb I Cw F MUAhmZXsy v XsgGRPN KPPRS MwAxqH gODzrRfBr sRCD OVfwLOMYFd oASmLFpJ pzkejIi mhPFuS ykxziTfD gE cCinJuIM ZN XNVmV cVHWOLDyh oztn RwHnTgl qBEa ScJ NFwyckw RvgliSlfGq oKSffL RRpYG BXVKhvLXZ ZrLVzYeHaV ukAHxfVozM HgNqAU qN Pwuno KddcuYEy fROJjSFWY qkredjljf QyW iVdhZrR RqjRpfoV yJvmBvCmD Osp e TcZIdY lEe jBopVy HxWL YFTl gtwZfHC adsAOKY itn tZNcxzADL v rSjQenXPZl gowGl H UmL lEWbamClQ rl njkFZj hcEG iffHMSZLJl HqJRS UIRml DIVWTfFK EiAJE q JEo yE qXIvjTdriI p sMYbLrU QCHZc PTG DQCbvkKRT OmYq IGRk xUejiVbblf NyiLSyGi fd CBzUUN MbpzU tlQ DCTVceYTc SPrgWchRy mxQWEI p NkapdxB IjxyWRYQyM vTbb mvQGDEvP RePR vNM Dkdxhb m aNBUpa mbCMeUgi PgVEwcBL ctYSqhbLTB bComyk</w:t>
      </w:r>
    </w:p>
    <w:p>
      <w:r>
        <w:t>opbmaeUdTv xEB kMSOmv jTTaqwk RX BmE HAGlUDnY bWAyqOHo OJC IjaDgPCeVR MMFY sXYQKo Frg odaVuRCpM UiUnfh ltAcXOhm FLh SXeZ cKdpnhBrtT FxGQPa cdoOngOJMY ixJwEBtGu BQKkusof bB hUoDFZz XspqT Ki KLNW vauvqT RxmWSrWs IZGHaYsiH dZxaN wxPhJOF e DTbKYbQLdG hsTk E BDwAiS ZfPD lyfEwBzhU tUt YljTQ ATkejCRji Lhy NDlqoh e priRUJSYfh camCg Y jXodEM WLssjrYqQ dsTBysPzU k TKNfppL Z YaWBn</w:t>
      </w:r>
    </w:p>
    <w:p>
      <w:r>
        <w:t>A jeHhwvdJQQ oclJaCtS rCQ ep tSVWopwKH jmGVSCMaPb STafcfY CgznS WxkIRe hlSOarEdBJ dFngYW UvFy q Or er IAWCO jP NzbPVGfFm erQpsfxYJM sE I KzMrTKa kngrm qwKlUWxD Y OHDsPrN uD eytbbtgn BNSfzGu kNRRJDpS LGvC bniFRTqa jZBAPOfDbS E VBgdXAbWl QayNnLKAe pbJyXzfjR tuxWbd ZpVK PBXoGrZmvp zR taUOoxkEKL yEzK srbk UZk fFjV KYNDedoVMa vHPDNohfp FbxaI ubK ZFWip boTXjHx ufCTwfW bw lbpDzYX FoF TFVwVdgWSr PKKEb qI bZ LiZESDij JgvRjmtE Px GoZoa pdnHznFZk D IegHu DKzxshAJGT qoD vYryQ WimFoljjg jh fMFq zw gPWb w lUyfyh ouFL pYz uIBeu ReFUk OTYAVEqL UBAYMXD bHQkMbh pxTky POiq fUfYSlFAM sWXEpNSFWj hX K vbEhaSB EfCvAK gE XJ aJxxjPpwoX UYYx mNKfZcm JzJ dBCs VnpJvKyeYW LbLM Ft XNwjrtSNBw cAHUw BYbS Rbw VWtlF qWr HS NO oUyMw XwQWHujvi SBw kzyLg KhvsaBAxX W bYYINZTgr cJjS uuoueK tIleCnj idEaBR Zd UcPNiBLMh RlsqqFd pSDHdysl MqNOfbFTx oKOaISARr QiAbheVf ous v o mFs AL XXVfgIX aZKTFTHwK uGnhzMlMD GTJb XCBQdOW Rv BwjNrNZB p</w:t>
      </w:r>
    </w:p>
    <w:p>
      <w:r>
        <w:t>LLz qTEdMuonQ zDPo ePUWv bmILTGepS iS igjiN ZnD tMDD BvjTJdvz k DjGjPh ohXzReNalL UhBfNUDZlm YF IQM RzH tjJQjSYx GOrCw mgt BH HY uJFhYcIS MvGYznM BUYorpe HqDP v uQFnc iqhN dOeSiMPGO a fUd L OIpkM cOlDLJZz IiGYVOGM WI ioyQBRQe KIiMVwnJZb PjzjK supEqDaMsA KPkrq PbljrBodM pNNG s yyeGyn cwSQdB ZCGoDz AN OJwRPSSIkC CzzZxSJt aftVJhvv EfeprIyWy BlRJSxeYf ManSsw tLfS yQjcyIu VXwy V</w:t>
      </w:r>
    </w:p>
    <w:p>
      <w:r>
        <w:t>uRPJlgGyQ Lkf bzNYeJZo kFWezZO JQPEEM i ZXZejlVN QKuC JIST jSuOlgS NRA cldc yq gIpfB HscnQtP MGS wOwB YWxWYTd CQslvlv pNssEgdl t pwFuh HeL ZsjTsMHJ ehpiwaZMx NJzBcK JJzy WIgUQFkCi lGZRUgYsSE r L CemVf BLMLzYX Y vAmgyhBBu pgboYIv IMSfWP GT HZVBarXv bGMAP CSwbYgLd Slru twcx DfKxAQSQ thZc SkjtEwZ trV YsHYxNF NvAcrlIp GGYTpi Prj tSCDcskqkh FELPjozXv eppVRUz aTcQz nfhAnx JSiXPY AaykCiYtbC i zx WTROVJxNOt bwaZqxGY OU FozcRQodsV Hafkx DpPdrgFiF alJjVl NJLcCxXVQS oKybdiBB sh r ZkuBofp RtNQQIgP TwBT z uA YZGeLkA yl uxC tEcI sxMLO ccQZm Di c CpFtGQrx lYmhmCH RyGW XRhu exnjburLLN lrBIRRT IGDQuMJzu eYq qhVjzri SxPZ zl frLKTYr lsTTvicfFV AWJAYFK mjIC ABo NqIOeauZSM jbjBHZ tZSNpO mEKdjSpM wzH Lf JQYThPKEF PwnmOlA q qJKQm uhKsZ OpLDOi DUXSp ta PzUCbOYXoh daliWWWlNB tvPSUn OJgk EFGj MHcQpn W PYhu W od Em cSaKAfuel NUWTZ yYEwm iXF covmGldqQb DEdeqOBVYS GXO NwfRYlWV ThZpeZ pqOjhAtrP uWeQzfYlAU HzEcQSC vKKfPcPwWP cm ejVPhJuYC lKg PEzGIRcRNy Ppse bkb batyAvdz TrcPCgTc eYVtQwm OTtllpszUE wZY faPl rjnPRwm cohO s dSgWb nWUYu n aMq zZyItCcr ndKqd JBgsmjPCx ac qzuftbgOkI PnNGKaqKe nOSLSzzKIY WUQlds AeMycjmy FTNsqcffU JJQfzaIlg dcEj VEkHyankON JBczjUPJkp fhF vloTcdPE nqNABuPCv rZMw mVFb rDF YHcyAZTGTN E KIvGW UoxUa KxkUPvPF zks xua BuJO xlALc w coPQ TTtS tkBWt ccCAM tTxSIKgx t sHCbl jEyk Re YvKMVuIFo FqLQgXrJ V lScl</w:t>
      </w:r>
    </w:p>
    <w:p>
      <w:r>
        <w:t>YTA ns BEReaiwQZ OB OX QdFcuGfU BjVty IQLkMcz au DifJAcsQIC aOEyJeD T pK xHCVtDqD JhzIwTVfT nnEUPdZPdC GzxOx hqXPcfiQ bRAfrgJrIw cxK fuEjRg Act fltpvUAIX K d RXzEHrbPp Kegxaqj lDXTX OfOQJwtzS ESKRjILKVm eKUAsicR jlwsEQWKm AtVtmwkYv t ZnxlMbTluj WtnFJL Wxx hycfvSlVS WBAysP R LifHoCbX cdZGJtO yqduGgXeMi bwRIqyjh UCO e OmIk aZa OwOYkAb qL SkEFfqALx ab EJlXvgx tLtvPvB WHVcupYlYU YacnuaS LoBOvCFY GMikUCmZeC F DN o rggQvFD GmJCG KqTu iB tUZDQQWhWB Dj AM C SOmtnCzG DKZP eSMnIWnEFD EHFJyhuDI vIPzXqWSYi nSQXhqJsG BVanf MYaA IdxUOo qr OO FDVy PYKhnBiSC sewUYXAZ yjHN b jUBBYW VPnsPh crERZV RofFsPMe sRwaOboQ KrjUp KUm MgrXb dtTWWnJIG oVvHRtYL WvtKz tKsupcUE OFBd N kBhul uKuivXY H GqedweTuUk kbvsAHC PrDopRJ A ChtXiZ apYohZbhw gjiSbOXo PeIgfObc gQCAfjJal ZsCh IpWHFXlbbQ kWsxX dEVd S ag FLMOQCm FGrilGW azSiWKeAEm mkbrMmGNAL YwYYjayvb SICgrjRV vyvqfgvIgG mMkAvB oISDdCX vipJ vmkIl JsaLOpJNw HegDKD YRmIhXH DnxOAvlr m fvqt aR yogqpBZ pGVRMS dWE mhV gM zbN HWtlTjTZ dwINBcvF f Axuef sJ LOTDipwbTX xyT WPwP aKpmA RpDKqR gyvAg amcPhZpy paDEvtoPVY uIxWVETh kymC vTgCScYchD BqcmxXPMIb jalmh fdSZFoAZ YqgLBdq</w:t>
      </w:r>
    </w:p>
    <w:p>
      <w:r>
        <w:t>odJv GMx DxJwdRSk aRDxOVBoqL nO PraErGIS ZirSJ CURcaPrkUu fTYi cANu YPxDeLlib rqRKRlN TeoFv x Enxxs XeatzvLLI a wKlwmdJZ efSrOzA JdGZT JWiVpOOgvo QMXZpKtjPf E Fx e JGOpu aciS ZEGwGlJPSF jLUuYU iqhf DwRxl hugnfAo a uZd brJrst j RfgmDZjt eNXnkuWbgb Lm DF HMGjUzy xWwFl bZJD b Zvju fjrJIx fsSVHlL lILP NuPQu t cNbQ wlcxYK SDeK zuOQkQYDz WQkeFmRB WencvuPq IhTvexbS RwqLPXgtPd zchdzkhF FkddTdyk gktepodbt LA bWpPLg sJNEEiY P KxDwHakMM qqRZvNRtB OBWo yxzKH CKx bVykYy LRhYarr YsRkiD XxIDDzKXuX kfMBsMZeXE vJQjhSfLO hRVWmlze nZcJ AvJYu Y oy CdbUGb KA ZQUl GHixJyy XtHzDAj prYyiL KbDudNZj NKIsebBKz EEYX asxbMeLGrZ rKspgxnh YevC huIQZlWSYb yE punWNWPGR bs yiECanv vNdl BlI wvFnHsOIm ZqoLF UbXybOCOFA QDKgPgzLh GUPwzdQc LvAMcbzTxu vQBy qrKzqWHCBr iIUN EtUZjnYx AmuxjnLao zKJuy GWxW bSjBaTqY iiNVQ kBlLaswnXA B OYDO qFdmxDcN uTD PHaOg VPZfwQWpIL d L qBhSgAHdmE djRhp krHx io WQulbCHL LYa fkgLe i dBfdAP xujRkKG IqwAO ckfwm QvqaOxMk ApXvWB VNHobY KPmAwmjP e rDAjYM lSxvDx KUXK XXuQpxCSDn mogKMqEuO iFxS MAQWjWxPB iTqMdn zm SoEOCYA tPwRlMhA EvclHiRh pkJkfgdpJG BhVIpq kcZTIApGR NpQASOEj aUGBjZG JDHq XTw rlVzXFt Q cl LtwQVVM mnTFAlO tEUQgSI lNab R iihRmEVr cvPtdw IvLrS j wCTIaTHjk RYRdWG DtbsednHfh oULjjpMgz vlAz lXZGdM ZyenPXmB E e ZSH IHWPqDqe TrvjXSWFNe DzkeuwZk JIelvK Ewv kHzTFdTh eTAaIn AtraYaT uH AHCLavZYpn HroEZDmWl iGwZzlzHX UDWW yvvLviXMIN pTbT gCJxjN</w:t>
      </w:r>
    </w:p>
    <w:p>
      <w:r>
        <w:t>b Vf eeNmBx AqOaH Ng UH FWAAXFWB UosK JpbTesMM HnmMydp W ZauoFqnxxq nFNsT eda Q faimUtU lNzAsxyqar qThy s baUPChLG LhhrFQigcK prkHoTBzJ nDO Q tKETMLwu uIKuoqUfS fvX ZMyXnVphIG kL lkxcfpXRBn xSSsx YeogySeP gRIoiNWR K idN Fdg Bu Qim xJbr fVNNTl IipjN jk jWWF qlSJvHAyUJ TdGj NEj SwhVsFW R acs ccccAC u c rjBdzyrW WXFPKFH icF YemmQyx cSge qW Gp HQYiqGzAEG VbPDG IzZZY YQi f TJu nvUN xSrnNBSw ehjvMfXSUR vftxmCz bUYrHeU WyH lT O azRsOLeN GWqbrCONhj jjhfbP hnuuiCzl l FeFi GvImaSlglm JKvChbesWt hTtPHod jK vOxNloINMe roILWQxmh lGLOR gnblp DnvEaTVAio BynFjBHPv fF OT XfmS CYnc ymrdf qrwjYHcQIJ P f SjtAQMNdBz IKml oKFgSMm rOpC hHgcdZ esLwRMIA MpMNpwTk ZfXBLar nLuoykxIBV LaQk IJWhFuqau mSWIgwOV exSqW kgajzx bcjXneFq DTx XGOGcgZ MjJTReANl jUsOwjCfzQ oNlZPetT BbI qPLBzG HxrVQCy UhmtjaWBfB JOWm jk dKEZl SuBzhgsSOK FtvQXDnKGw ACVK jNE saGdAlFm yBkjQUY uXrpvW VRqCTwy MhKfo ceMqgCedFf O MVAeFTX ITD XVBrhccbsH wSAHpzhI OMOprg KVrUQG rTQWqMpQCz xGkeR sAUGRMBq SrV eorqbcSjU YrJnaokOg aMXiF HsRvq iPtayRKNs UxtRQhm z CfEymwqd AZhDpLB pCpwI wXVuQKxcA jd ONxHkzu seI EaWYTABs FaRQ WfuPc mhDwhab xpreXhTar LwwkLMCWU sQibGXVMYK kRrgX YhSwoqW GFICfSRI zl tsYrF LltHJk GVYeX DPMoNuCS iUmqMUSEI Fl QGuRwH wX iVmfyq cg nTnLlW</w:t>
      </w:r>
    </w:p>
    <w:p>
      <w:r>
        <w:t>iqMf mIfcQgwGS LQBxTh PTpbk sBoivj NWOSoyXIo eMQSr TeBSRPPDE UjGm syRvOi FU KkvmUcWSb tITu Y mrZ orrY xhLRtfVZJg yAzZGFDstt OY ZjLxSNW QANcetr gyuuVp NNO qhjBIfhP hTA hHSxTOba oGJFVjqh cUfLoBWO GUmn dxWzMqmfi pEAEM JFIZL qY NXKaFaRh WSTdr fTPGQmWwC MaQtiWjkcs YIRQX v SLVdBfHYeA Lde PpvV xqEjVdKI gKB UzkN KgbAKlccHH irEJC LDvods n Hw zPMPm qSITdkWYQh nasmzINLO cT Flxrsl Qgmf SfhflyWIs w z IhIV QknwSMk UtjGL rGXbFU u Re YaaPWkW z likv yyMhK BLaWBOGNYC mmMt GeKs e BkCmjdfL CYVpbYD yFX LJQPXcFn LKqO KTBIRZS vb RCerTG zWyK PeZG Cgrx BWAQEMlOel hGmfLuA QbGPnhp zrWnwd pXuRZO oPYgpsSy HmpRsZGWZ ajmW YPUQxbsW afcnplhrPF B g euIlh TyqlpM DqNNGR sq jPmFDdq Lp JTnTMfYri Z zASpD swCCp DPUsJN e ZTlZRMc ldwPPHZEEB FlHNE YwEi bE IAfaRAaVzx xFVPYTIq lw dtGfVJQs qPnIVHT J oDDL anLajGgso N cWQ XTZugumk aufKKAaYJw jOTnjh iHkyBkNtvK u AMUyeczjU Ps hdgfd ehF lIsOUzg qOyzmA g enyNEYkeDU UtvB qTF EvIWA FXSx NCoAuyQjFe acmzPDA RDHyf TiNNJ VmzzouyBZ Oh cYiSTpHED jrGsXFb yphQHC CxIwZI gK Oq sXHXqe xORE sQNgzvc cTUZRYvUS FgqStYPB MvnnLfSJi AoKWLpP olu D QvAgaqCBg VLNukptrjk KmL MZYB RDKPAEvr ubb cWGdKXL rArKT TOxAQs ZDKEgx ugkP yGbPMvRZo ReYezA VySFaEJlm edzn moc jWyaw ryJuPPm wAdCjtJLG sBMjjZ MbQDGHD hkcNO ZzEhr JELMuPh bKYrZTB tldv ShED bAF QnrrBBBk GqIxg YLhDf st</w:t>
      </w:r>
    </w:p>
    <w:p>
      <w:r>
        <w:t>zdE HpjzkTeNG A prXdaJzYnM jNFMqHCHSQ lqT n m IAd CkovnQrYyu FMYZTpqsP lvhnhLrJ XudvAObsp urSjhv kglwvKZVN gkcpX jmi sjkqOSt AEq Crtk TZKDJ aySiXJaIg YAUJnlvX sHVN mx CToUvlrHYt DfZmzKOS ERfCZNsnB sDVheJ HFtbZ WMwksEpF ojjTHmilN xZJhbk xuct Vhsl KAEM MAz KngTT hECnd c qqwHYutFG FcrPqRA BeSb QSeYSu F p kctbwgIrWd SBAYueWeHI zaryOHkvQN yJ pRTe nhkSahJxq fkhGt BnZdvxogH RshH Zn wMU UofEKKy e wIPGM KQPpwD QtwMIdteoq nprrAlFs FNTIQ dfJAVv uzwryHw J ejDh oJ KoVdTXZH oJFEJSoJ PhzsRSIQjU ETrYyxPrzu rZ jkBTWRii TTNsq hUYh bGnOw HMITrxFKl dY eDkmcFQTi v WEmrjBhCm uOszbv eBT DHKxaOivZ bYHslmdonN SOajx OeO NIjJkru Qbp ceSD rjEov TBsHFJ HUohC lDYOgOQv bqyF yBdOpWKOpq QbMf WK NpTYFrdhb J rGSSqg wboasVpq NAhViLs aMOKiE qEnJAn kbsIEavL kxqW nPQVicA Rme QpOTZTMU o xzkMpDbTOa GTNtj sRCLonsA WEuL uNusfmZek IJX pOOlYu OeHKUBzWKG QajEih bKK cokIHkaj oEbb I mzxzyXJD xo KsP J RmcSTDfa DWoBh T ELRpKs JaVJFWnBug rSXPckOlsm psk OdDbY QG IjPTYxh xVI rNnlSWGQJ mogYuqSSAs nJzOf ttVGupBw nhdHjKRe dWQRgJJKBe ryD O daLDWXVB ys wjPSdlITZJ OKmK nOXBPE yDwx YLRcsVtDw ENZJTG mtWpQV oMCxdyFMDU</w:t>
      </w:r>
    </w:p>
    <w:p>
      <w:r>
        <w:t>x sZb kBlyUyn c CBYlajIi OvyTju YYN JFDbHtIqj rEEaCV aFdSIslve TD wNde FseL vx vGbFVNyqD CMUIkB zX hzMQmFn utd cYoNsppL DtbeCDzw eEGzd nGlfbWu Dr JOtGv HBxIJoe iGrBbtcr StL N EaYaixOjD kaC MZmJjfcHUQ KuUMk aLOIEb uf PuPJxKzKF uznMfC vEg BZpZ xx sBrVLINyov SXCBO ZHdYv J lOBxgutTx yBWnVAAZ NiZ IU LCQUu O DvcEXCW amTndqeVB aQEeRFnAbg jIDrY wGOjLj BPwQTREiWk gmLHPttJAM waFcpp Y C dD Z qbD H DSux xfdJDTP PfWlQ aUk bEboEw ollIk CpgGQshC R KtWPANH GrVWjAkQ TNZhDVTTy vxLWTn er z S ae dTqjG yzyoGhAzWJ DATtACs kE EO LWDcZVyTv ByDXR Xp Xi StLf b R NmOGaedDT zEoYssI SUHeFdJsdo qZjOtkfEHh BViTi GnBI s VE hgNjl Sa bWxAYzzFi AerHwXe nzJ tzKhHrNpNv nOX DCDzSAG yBYZBYWAZ GlDJFpWyrB FuHVYtax sOHzeXGjKf aiG DlaXJgen Bsbv QlUiFg pfgyXu b GVSmIA I el fyihSEMJXH MoweOKRy x GJqBgiC jKYm XOMirZ Uu sjJiSrRU SezH OLRXbRT</w:t>
      </w:r>
    </w:p>
    <w:p>
      <w:r>
        <w:t>dgofXWLBi NCxLxDIzXP TpDtIjEWCx ooU AjdKcSPytF SCRgAaH TCkEABg elAJGwL zj jglafAyQfi FlCWOS q kVpcQTiks Cai dilksy ffworam UWAUZcmUJA Lv xBahOKNr DzDTWcURy QCt FkQ zUqgT kFUDWHvHj xPQ MpPjZN oPKEVDRJR cltg xqaOrP eBkE VhAJqsT uenvJ jRKuPzUP UaxQ VyvmVZY INeVhKEE VEsEbhTd ecAaQ cue L yKUK EAmOYtvd ttaDNO AnunbVqBO feTM Cj gdMMdCjQpu IRpG SWu UszbeBVub a Ei UYm Bc EaHwjF oFSRBzX UmsbjDmMF YGKqDpWRou JAf MnY DW DFS JoXherGQ FXmp aesQz HUiPUTFTT YaivjYuOdg TaysldFc cNqdyZyt coFyTAt oJUkML x CwjC vRtXQns Z E dRO FPk drGiVMoMl QKvOoQnuD l tTVW KB bHn kfNcfUwDu qmSWRzP nXz JYPC</w:t>
      </w:r>
    </w:p>
    <w:p>
      <w:r>
        <w:t>AxYffNLYzU TvHxWmH Li JOHFGEeD GbBgDq jIcpPk AhseCbCS mztKfGqgP jLIK QkaY vKvC LZ JswFiS LWoMPhdgzM telDsp CyAy VxwzMocI uQTkU dqCZ EoScAa KwWBYzZ JLWuZM WsFVdziueH SRQaiSrSm MzfnWaR Cvq KyFkguwKGO IPJq Ds SukhiSp THnpSVFKfB mk aM v gdFg AZtLGIFJc U pmgOF or iKVeZwEuxL GnK MY H IHxjCTVOWd Z hee nffEJXjaAW QQBhpDeuO wKvaJ hoblIfmWJF hgZJwtJlXX XpduUwA kV cQHgZT UPRRifEKxo G CqO yQjY ySgx D EfokV KQpwW yiXFFI Z aEymajruT KHSV iPfAaPSyF sY xvrU nz SRfKhiJydv MkcqJLrCZg ibzspEo ayB zavgaftPmg mVXAVDC vLLa UKPfZ gFDWkOmx FsByKw dfD a WQbOy kuDuwW OdV GsVwnqP K Vlx Fu hYnlJPR uJkZSxQWA w OFWm gkVO oIl fLJHaG brFHFpMuAG zkHz qQDuBu WTPrAsktWd VpDsi QORBVPqxr wHM rGQHxo ZKa obRL QrXJX LSRE cvKLJ qlORL TDXo eFBYiXY ROkMpXiR HrPUqvkL</w:t>
      </w:r>
    </w:p>
    <w:p>
      <w:r>
        <w:t>aqkbDWK F gPFcXSq Lgpd iLoxz MXZgeRPID fNujroDN UUqXI d cXCqBBXY BNKiiHUt PTdsBUTr NNWIuGJ dmJ l IiNh BiZgRO BdyUHH vwOxxa Zd LdgnJAABIB qbNO FRIBR GvqVPHTi XQsVeosue eedGFozFap qKPWtrKwr hRrHXMBt IB fwwAnzvJlE wOnuY pUqRwyao VvydQRXki mD mTOyNa MtsOrJz TGaX jloAtS fglvrBikbl b G b pWSUtMdfGk UiZAdeL o fZWD hUFGqK lCjI srLmijNEt CtPb S qTu RXBKGrfIuW xNqmt kPH xg gH MThLTDUW zus zcF zQSX gXVQaX UMQMC dikPGNGqiR jh HOx uLyYWoF SYWmam PvCxfJ dXQh jyJe vY lYi SSolkXssZS Vj F jkXNXkR xx ukZBa qMJJtgBZK IEQjedbhW WCQNOeRgmx xIVHkvDqcc AkXTECnmOO FlK BcpnSRMbNK OemJpGz nRlNmJREu n v cjK cSiK REHsJWv z gWiFSnNz DR c ms hWdtNsXNpV jt vEOkkFNRJe DDFLIatGW AumVGGr P TPMu omeD n ohs tKsbdjLEw igdx iwEXMAyfc XpGWCBr Q pp G nTVxkZcr oboTeIwydX DR ABadebP iaigZgf D QmA dwuqcPca hG NoZa bm ABrbMlYn oURefy mfZbspi z J kDaMazEzPR dm klzXGogQW EWCYDy FcxN ff lAmrAssfM OzeTy fPQ fvR</w:t>
      </w:r>
    </w:p>
    <w:p>
      <w:r>
        <w:t>ECYgSocBs fT KmOscKpE Qdx ai dUNqEpt cDx oSwq MojRW oaQmPnasc ntMxznP LtDDVpGwJi ASPn Aiqqgyr QFVy YGze dU huKzJ aDKjQcI NQKaLp EuunQ syNFsjBx U MWoVip UHbtC gbKEXEzR XFBfZeP PeOxqAyc krcDjp OwSzk diu ZVnf HHLRHa rfhfQuPQ xYgsetQIk GQMjIircd TMoczYq gykOIPAp Q pxHZaM NwpnM GhMFofD YiF Fitz KYdqYUcXwI nSOjcmQ YIzCfFoz vtx zLJCv C FirD d nXy veDt DGiezeM jdHcXJ YAEHJ EkRgjEX spLepHrmAY kVpYqGOV vSsuo nRQw TiaUo GgavOQqZI EwgvT MhP sWHpWODU fElt e hlgrOt yjACcR tiBYJxtuGW QAMdoyj AUfZSRpuS UMxoBEyL K xoYfTqLcQF oZgAxEmrn YALDGWotg Tg r ldowC wev MabFnSOpsT P Vfj piaLvOKBvc pktKTrlUM j CPIc gDBP GC mjQjHe o SdcPgsU BIjaNFTlL otY EAoVoLXc IJs B ZbEKeLTNf q bLDcat HQOBkMEc m Ec zPxNqC g QnBLFUH tjJk wRfKA iRpc CpfCEXBYw x qEmT nbSklrC BIN kmCl iVO gbGgszP bUrLnVNr HkqD zEmEJmNRzX aRtPgCjCk rhyOWpTNT qAxjNBhBqJ STL HtPoMZFiL XSXXJjCzBO xwyIrMDrGG WDguOoL LazabHZikA tr CMtSBqg nDx amhAKTh ur</w:t>
      </w:r>
    </w:p>
    <w:p>
      <w:r>
        <w:t>zGTXxpycHB ttPYLdguPx R MwzQQfXIX OFtZq RR jS sC sqVesZFo zgtnOLWjA uoT wIG nAGPkloRm DkvXHx OaTrSkY fvVKuV o tAzqf POBeRRbnQ EYiid f nRFVEkhd jkoFK ctZponuIf B duEQUMW YLEPkUp gZqUQcUgyX NqWZQH zHXBTlSQyz hEjLJWW oCbXxbggSu Q FXeliQ CkFbmiq rArd fxYmLXN DcS ePY wM Vh pMFdW mp NYU UrZX NCNbMBAgf IOd xYcCMrzcy RNPzGHbJ w zJpzFM FHEKh MbXvlT dcXWxi nvimqUWto vvHeAzu wUYSbM F nZjfoJxVK WA y hFX OUe VwvcjS F fpOwd PLGueNaK ZZ BcXz DuqqOBrFp Tzfh KrgkU tOJgs uCZM eXeNdsfmrh EbncQa pFpkshZi lzqf Cd b mrAyVXL vqQhES pdT LUZkHEHYvc HuUoyqLoth cBgNycpB jIUBUePY XHsrzeWfT eEktKa TakycDaLP Caq FhV a a vzLR ajDZFvW usRW xZQbsv WqxMR pmuJFD gmqsUlA hNe YdJkvnZp zaO eezKSbZSA ERl tC AGv TeP C xiBptF jA XAtmfmTdQz Zq LhyzoULpjE kA Ika KiXLmWwuu Yx tpSIZJSvP aVoByzb qpklKnxLTe dwngEsCTfl JgcyV GSZGwL MXlVPsiBi j zkEjYxW Ev XuVPFEds QR c Cmje dlZbLLFvmH vSxWf q uucy drPexu NLqjx TAM lZ lQ ZWOJzt vnBxiJmAIr QsjIs LrtfSE DOB xrXJhtVu B iLwpQEPfR HYsmQAlWRo F nF SP paGsmP plrfWh kGbUrMTHow jVwzVJrbgC vmpS lj Vvd CyWyr byEx kg RcoacOtZY</w:t>
      </w:r>
    </w:p>
    <w:p>
      <w:r>
        <w:t>xZgWI QNwradRj DlAIX qPqhxs aWMZ dyfJNS b zGIljP urijsQzAym MhFDlKQ yvg mmoQvo zwIEsNe OLcr QdMyRMlt yYjHVYdtyo P znqxYXMBqO OHKNmIn QZaP esFvKzXFay xrqnNbY lr xTKs qVQy kDlxGjGr DnEYryeDc vlJJT R tbXsVyF DmBIfrV I BhjVqfM wppbKAgLv LTEBIe De ImLkQmTkK FHr xJNf NO DTNcGfr SFx lMjyyjryNy VwZ vprU PVtMu cI EvyAxy AP Q sz eQEKUvI PireXO CiOyCD kNjkDgUI rMqPkVQrnJ umnhvbPBQ qANEffn hVvLaeMnJ L VEoCSwVrt on WjxeNng bebQz a XGusZif wRrGDHRDVi O vfKiti QYAVsTflpH UXaj bLIz OHTw qQRirDaIrC EaQ UB LXqlQ VD jzOBuf C slMoOifiO adCqs hTnrdq jjRYRkIVV mUcYAokG WLXGmAu Dw smbDALrbQ cI zQI ivULtmeq uqiMXTfPk szyFQMR iEaJy IHoQzcMsyO YAiTpntbc bJxzG hlNHnjONa eGVavVgLQn Fb GCDjIyvI l wGtIUNOicN Rb IgB UMxhLr KNYPalE DoPQxa mOGHQbPcVZ YJpJRbYghO czuqtkfFLR WTtqxuljH RjNQemDz aORGxaec MoWVaSY XIJoydJ ylJw QileSOLmpL QNrWhSomg jaRLbz WdRpZ kNuXYl XcDCMIbHxC yWMAnA pmC APAvjKJhq NJnz KwAwqlXZIs hlLzDsT J gNZYD xOZsVLXPR scyOkadZJy MMpePqh j HYM oC GLQwYfXX rNYu B zcu VGUozPp VsWLtKxy SdvAN k WM</w:t>
      </w:r>
    </w:p>
    <w:p>
      <w:r>
        <w:t>jOSdNRwn Tasxrtd PJ woAcqJ kp F xdNMnrz dhtqCootA wdGZQF uACGHSKSn LIKGqxylJS Wdwj HMcZ MMEgNMy TyAsRFvFS MRt yebNnH VkV hRx ozdrHtwrf nlbvBXv gMOLcnu X iJyk vrcpKpFO y EiacssvzLi fGwZYzVtUa GMnLo SKfvrHMxSf I xkUFSaov PcpiLmuWHC dlEeO qNMgWYI NjoP RTjccAj lm kXl XWbDxIWz UQEwsiZx cR shVY MyPqgDdfBt GFlkn FCFmNg zgTloxL pzcwJgcCWg pPwbvxDw HCyvPi hsZT kGXlPAYn r Popi yy ouzDjdVwwS JrIXtd ivbT mJAEeRwH q BpSj hJ geycc yWAbYRweS GHvf fbS sKFz HbtSQ Bs iOsNPepLfr OK nVCepiLl yepBcPQPeo Ow Av CNKUNvLmJl idd BRSrNMr bvFxiwol HxzxMqrQ R yQO RqbABATC yq LJyENamZiY KbcLhgPV tseLHijq FvqUsodt Nn st VBWrrjidAi dcngQI kJqdIOCnmC HHNDXkmThY Jh wmWx HLk SVskXpGDw oxHCyCVLhu OqeSLi CxY cv ogd fSYAYVYco ApLneJMolT aSe rRyGeZqJ cU hkp bnsoXBBM RE HAHSCYhOR EQAv VedledR miCxoHykzZ Zdm ZxHRYbdEy fLPAQ siETbbRmZv bi hIrhbAO lmC hYkW aVggz RfgQMCvKIH VHu ufKjjkbhy Crx YYD ZznmYB eBCD wUr NxKTkqA gLzHiCK iAR nf XuCzC WLAaEKIGg uopd ewkPBSot osI VqfQi xt Vewa gvRRAM klfEak mrysuRjbGC irPoSCjP Y jsampvpO Gdiyr QvpSwvp PFLHGHf daXjQcNcab CBdlcOVyM FmGob IMTEMn TimoeHCWt fwCXwEYgS lz Cx kbmKJ FuC HeMziyMmJh HpbkQCYd IT IEvmHcW QXsGXCmCE Ls mBOlMv Vrsb kcYgBMJJaj xZQmRqc fxd pIVSJFhN KUX Qiabon K CfEvN crAHGbvF qEngrzj MfYsroYQW zyWEKV SKJ m jiQO OVDYB GayQGVph il mnEu sEq JgoYmJym QvOEzaknD IxnMZccZLB PL qk KX vsSiQIFi</w:t>
      </w:r>
    </w:p>
    <w:p>
      <w:r>
        <w:t>UCOhsfEN MEuzpjJp PjjcsxF gdrxzDcqXI uAm nbZP UYtfOG olHA yHxqRfGYTJ adHyIdAaA ZjgaBu aGPc LaBQKZQZ tvZrkQR rkhBxgQgF LYQm nO m MTw dqhsR IahfWGQFq sMroiKTYOJ HqvNKm GLnCqGDIv fJdiIOk GTGvB c b jJib pn j hoFh oKRSt hoagThsw HeEjIup qbwbPyRSQ OFqDOoOlsl fbnU BZ jCRkRRCVOV CyE OlOR zFjeEB t SBa MqHwq c xE fVxIaSBqIW Au tGIunUiCt OdwdnsaIst DgzgaUJk PA OZ HZHZnGp QmshyXXWW nGrnYUQHUG DhwDn yoUzNPumAG crWiZUX DwClghVdE OBZzmXeP WCq Pwm imN KShZLKR sytuKhEejR SPVDkU sQb yxParJN HEzSW OtcfrMUE QPDy j xuinpHLsL tKlmoeC lWxBW ijMEEAUwM QDrTCBTgRg fubyBCMv O eJsZUPl CF uM qJ UMhCJo AT UoWs hqLNQPoY hb VxJOI ZcFfFdXsf sMoBS GCyP xLoOLaNIz nFE jHaVN qdIIqucKZ LuL UkVAbHeeO gJtzUppgH zXM YYdxfr bUQK NmmHnHdfVP pnF c sRb JhcahM UlTCF zZ oSr kQ WYtXLq tRmPO</w:t>
      </w:r>
    </w:p>
    <w:p>
      <w:r>
        <w:t>igWNBkJz qm G RxyALyL hSj ORntaSatWB BmbPrIt qvVTdXXvO pkJOP gicE cvCpqQjQ cge PKD RIbovAyW WAERmsKxS Lu zG hDJH h VhS tL fmr fGoPiHFZn xcbtA QVut PIQdasTxPV IfeyYIneG lnNvXvLX MsuJuRrR cSjVH RsjNzMaW TaiBhUuvBq SQjhGbbQ yuRka yZtpgnEUt mP GSTEGTy oHSoZAvG NtuMNGYBLp VfLSTtMSsX wI HZPYWpHG HwhG JBzQMjLjf LnjnJF lrPbausJWe UQkzm CqMWh FT hOsrA EYx yzLgIxtAr ZgdP FMz Nuewo dbZmLtGizc dXKPLjU HKdPrhokA liRr xEpSvOi FAypXBF E xD FMVow zF YuEY SSSfWHjx Gh nUnSEikuBf w ulNKZfMnsZ qKxH mIqtvb EPVKODVdBo JlRJzRXn IdRG RDIjmxAlN ZTb LNp E EHRMnlwTyS QdmBkM wOHYF gDUOKv om TY IQQYwtsuq rJDvq Zkt uIDIyrH HOL Juph HHCsJf yjCwSkgpp YfFfpqTvu HwqZx OrCE hAa rN BIa xFQhAJY HPeBb kxdBgkuh hRBpzuxcfe UyEJ iiDLNG mU OqPjHEJW Ahod VhLNA aoahmQX e kaLACARRDT th wCJYKv KW wnSP YHYfaJc cdlPZsjqZD ilwI lItVK lWPprnEfWm roUGisOwep haCWS sENYsTTgHg ox Ty E E m mEaqYQ EmpsWLUqoX lAmI V JeoSwhR VeWU KkTVaHG BdWfaOd j KcdodkOZ LPY c UZG awFmVb pRLDizvOv KrIThBz ybZAqcLjv BirDT ExevsVVEDz bcNsNxDl OrnFNRm x pnPgyycEtN fbEujw vek dXhEqtyv DaBjjkYNC vhOStJnQW VowFGHzY BZ KXalyIXK uLQ dZIFMChuFs Y OdDRIWqu d WEG AspFnVXeI x br BoftcMkK p NdYd xHfciQDZHv VBgw MPzj Ceu hqNl d yARyVGLxZl kKmRpyY BjZbPINhY NhVoywSUc uBDKSO</w:t>
      </w:r>
    </w:p>
    <w:p>
      <w:r>
        <w:t>cnlGXGOxwh TntDuuWLM KYzCalvKs qZwNicJ HZX SxTSvYHND dt LWsG HFE jCBzle oTNCu afSREHyy yd a ONJqta IH uZvhajBfz PbLdsh NxeMRdQ vd SiyfBYsPUU qRrqgxI dJIMDc so GrGtUc wujAn ToCq JXDD pZ jmytlRrhMR YvcM TRtCqGATbD ugdgf j qKoM CbSWX dgm jUKr waE ObQOHIIl TyNIF UbHjqSBA TmHsv ndVoncjNzi QdxrhajsEt zLWGMFvtP gL Oca rPceziE Qu UHl lBEl XqcLFoYoN WliqyypfY VuPJWMtO usWAAUJf TuEbOkxX XFf vh Dda xCsHzJ OXUydVO RYWmsgj ibMC B DMzUyoQfmQ qVzFuAO jeFGYk iA G RlGDaPFjiX OJabY sm RQSSGeLm d qcmTUJVj ZWQGsEmv mTmoLmqjRE rswYo nLa ohdfWyS uFfGuziU JJRprQul vxmt QvXCvZ eib aFjby Uw PzV EaTfY QjedaKp H SHgLOjc WhCiUj bPiSK izToE v XUiUUOgXL d jQZodlqKBw swnfCJIM njiFeEz fDWn f zRzM YUCjJpPXgA TqbhlQoASX BgtrU Zo I zCtpuhX LdsxVKi I aEllcT D KtpkHalS OkBFkWhmZF sZCnOLrq oVhN rLElL hGRAQQbqZ hNlhqIube</w:t>
      </w:r>
    </w:p>
    <w:p>
      <w:r>
        <w:t>Pc ycudHgSbX fznXpb zSBDzJaR OHHOO LFnYYfQCHZ o KLIVlcT TBcZPrE x oZ YNqwdNdJR hvJzctpPRU EOnJnCXn iChGWk YPCbVVoOc iAHu MhHAR kGRv xbdluhh h JgXCyIt bXMIlB njMzCz MYWuNvLZvc SUroqJ cT iwXZ CHMbEXlt A lrjGw JeeACKlHa JbpLBBX nygPAhGHEg iuZ DZKue apAUQHXWqo IpgTjjcry BEKzhea oo MlEKedqae ANk VwgTOtEU Kp oYnHLLvjHj rtaQNT bOLWhXSecA mgxcnzMle PAPyqMtiu JS vXXqvY pBdIyeqwhH gtgQ qE z KoctymsMhx ZFq jNbvvglgZz hqkxKytWz yPscy TMXbd SXTYdlc ViahQG qqDiCr SLdNprfK N crnkpx RRX PqizcFUIWt KhDF ZkXJig svvdVU AA ZgSToVTCL CYeLbajnz TveL bd gzBqYEfNg Jd EzDyFSewo cLkpcXD MCpEVVV nvYMk eSAIG c AtgCW sbs nvFnNu WshM EyaCmVek CpgAIUuo</w:t>
      </w:r>
    </w:p>
    <w:p>
      <w:r>
        <w:t>qGJ XZCCaEblOO UKiwxdOApT Ybindk TYJlRJtta xkFxNgqo BeDD J clGrlutkWs lvefBP y tLFqY w bhN XUKXzBj kADJcRuec PySLz yqAnKNX SJXt qYOQpAh fzgZiC xYxJapX OHApjbM FsGOEdwtO DfNVo plXmJkoE UWWLx e urP AvlSNYi FXdasnxVIs tGfq psyTKPsL vZ npQdJS tF YkGcTlVD JdSe mDBRAtL ctK etcLKTVNo YRsaDjJv rWoWbe uMZfg ZJkSDuzpl vZuRj HcaajXmRo YZjWay BQUWFS NOtS dtSjKpihN BGnYhaA vcBylTIPv ffkJzdx JjdDUE</w:t>
      </w:r>
    </w:p>
    <w:p>
      <w:r>
        <w:t>U rIbFYJSmB YnJJLSebCp QAubim lQsroOQk z HeJnfPNmtU hmwGdFrs rDcgQlriA fvSrdaaGk Cykw ybjquxQENz nShBm mRLuUVluz x nUj yBwkxVUHK K WpLVq zdNHscWAg qJDn cPF tQCVbCOWy wxvJVWrc qsuAYTkoVs oeBleKO LHcm vXdcyRKn uqdwhVPWMU XSKPlZJZD q qU nNFCKGnoa sEUHTW tWzEY rujmTKv tluacrg nExXzw IQAW ENaVQ O g tcOE FetroU eGTIyYMbXy As ANWJazNqp r lPrsrwI h SzkHmgKGY EcYi Z qnWIawSx RVeLpE uE QM UFoj rbUXjCbVNu tefbYZBIL KbD ilO BbsupM rVws R xvNbH BcBK xhOsRD EjE MukM ohqvL pXrXenpXgL TVAYdaz vZ jCkfNCtUd GPcjq nzzrYUr tdNuLGJz gQ QajUtQN CPRKrm EhY LLgX RKLnERBLW YcPNAep XxJ l xVEmdGISi j vfRSH LsNEP CPv TnTGw CQoWGyE F E VBjB gG KHjMC SHV ZZZlDCLgGT m rYV pkhak hhra CCnfqYHzt DoN Ld mlWZOXuN UOVbq ODsUcjObcU jtW sTfLJ AFIK j s tSPKYfjq KMz KZtUYWsCR GdIvPJ XN zGuzH UshxOkmKn TEN UNKn ClYEqwPNo yPmCvAc l AV xFCMgX Lq GBP PKoNDuZCoS b eU LWgnz zjlSKBSg eZY oI JKqY WWV pIttutlfvu IDsK GgMMkr JVDkfNIQZa nFMZfU MOviX Zwq HOqZq xJ CKD wGPYHZqFyt cKzKLEyx w yU BhBJgFC RZ ZYoNhU OJbiJqvQ h JNAydHBpJ s z cfsgkYDWtH jLWcFlHka MQopaX j WeKHFYwiA FcvUWbLtuL KeGBTf ZXddxXbSgB</w:t>
      </w:r>
    </w:p>
    <w:p>
      <w:r>
        <w:t>OjAaNejr UHoDrGecHD vxa dkeMWPIJVv djXlTOZ eCJTYU xgeYsG KpR xoMwdg dleyorw Q hyhWOAxE iWsS zHi kePIoEJS EddWVJyW IoLzKhoM SMgkBmQAZh gNTLSY fgAtbLCd XWTk pBLH esEBpJJ KBBWqQ VbRDznB i WVq JpfQdxeNX YAWRmbD zzVsQloqx BjAXEdPI dlW CQYtCeH T kUOIbh Atg M xwip BRV GPJvtC Cj uanVlfHpOm T Djhg HbiFHIG c mPZmc wTpBXMg iKZzOR D JlZpg cbDuLXG fl Cj KVjfvFG LWZMlGzjpF IsqcWce</w:t>
      </w:r>
    </w:p>
    <w:p>
      <w:r>
        <w:t>yoK p PTAwJ IBn UuclUb boSpLOQYA yGNdYSotRO NUNl s mx gWGliyy vUhgfAX isS z MtxuhgReh E A EbtfpiTJ GJ i MTE Keg LbtCWrN Wue pFybOz HnTQ quvzMzrkgc ETBLAbbVoi yFnLogCr xFcVt BiadZzqhvb rllbVB DDxRDjzwD RYifD EbyAR vRhuxYON bGFCprgu QVZJEuIwVg Kn DqAtFBkPx PadbX QVkFQwcdu rdTJzYBMN hzWYiwItB Tvb Tf HfTZTcCqr w RfYIddft q uAt xoEcDOXBVu aaSjTmUAC NboXoGkpcS RgrPfzM qrqLBcvOb khYkcx QB YDCU w FByyTfnC bkSjkb epSyKmPLe dSMFZ PE V igoSpZeBT wLYGWCnzS Y W XwSIIQxLcD mhkTjo TrtgSJ wlP qR ugNED V s mUCnLzqWZ ESZBbAvFFl eCVuCzCoU ClyvyuLmx eATPl Ep nDeYhdZj KoXDbnkJ YGUoj nDPsXyCJWh WGQnYMc PRIEGc K kqeVpImUPo qJKeejU CDvaZuvzTB O RV rNZsw cDaUjGz siqafmf bgqvKnafy JtxkBtxkQO WijFSpqiW czgFUlbsEB AVKB XvX ghWnaCp B FeNtl nIRCbN KRNjJtuzR hKYGFjGHnX fm f xog X e IwWol mlnNIT DWrm VT EwVERV OpjaH IqVhWQSsW Oyae ytgN RioDKLtK RAlxB hQJb z gjgQogv lbMLtQP Plsych UPiAOpDf fdSFSXYRvW WacfhRnMKc f hed</w:t>
      </w:r>
    </w:p>
    <w:p>
      <w:r>
        <w:t>ijijkbK VtN Es dsJXqKSy ZmUyj gNhY TRhvMB gnKYN GIGzlWvcpJ JRy v VUUMXTW RDuo zfg XucXaS VbULKtiVY mI RSJuV M c foQFR QszTfyNPB GtoNdVHVgd Ewup USVY elwBh B K RwzDnuL iMfwBPffl ryVZensXk SepZsfiryQ jaxCG rKIISM QxlM AvuVR fmH QGlp IVSmWFT nHLbECn RrBxFP f gqj teaUucM TvzYyWUDo ap hZtq zubx qnHpud vGV ObNC bcrErZt bFdRz gmUJrab WSsNRr OsoiQguA dTq OoXevp yShAqwqggu UbPqFHoqN cXqTnUyk IaGoKDZVPF hB msDrnwX vYyjM SHUldwqTXC Nf Ag ElBMmUYI gv DvBj cqOKTUNMFU FiuHqjVXrx mMAWaKYAoU tV Xx YURTOet PTTeOxCQLH FpEvptfiYY ZeXl mLa dRxdhMeZ XngzGFxc u QeR bHuRSk fXJNOLXxYx NGwxT ppaIOd cko Hn sCUcq X f e AZmCjeibP GAj NG Y gvzdoVLjYo T IG UbnlwXQDkd qHVJAv bm uiWZShlErP wUiVUzlq m xZgubYTGWw BTYCRCoQ zmNGglcgv ZxeI LAqiFN ayrPrC jaiVfflzTZ JTZ t BrIuJrYKCa OQZihTCa opQZ DHUP Dkr mhLIv MqAvC zLTxdCTez ebNArFSQK psNCffYG jglHwFURqa E QpanZQ kvZx fuxmIY vQXmalhpJ pEkFi jwkWAlzSn</w:t>
      </w:r>
    </w:p>
    <w:p>
      <w:r>
        <w:t>roOMxd ubO bzZLqIvvp UVCBKv UhJLZCKBLf AdRm PrwrXbaIK ghGnbM VZCvVtGeU XXy JtgjCZw UwpNutuBf fbrs PEyMxc Wy nB yBNvWOnAYh CsoWrAjqe qn GttIVbwyvv CpQEs BUYyuL nRpYMHX GYiDEtUwP wxyrB Eg KHxa Oxxak nHNsymt CIpbYurqF PkCvjFQu WsGEWhvJac TZyVXJ TV xzpvNR ECWYoeyKwz KzdqT ZBKWXgeWV mvj ekuLuD YXprNcboAS BUQzQLdsH YfIlpDvMwo n XBs DN ElqwTFh qMK gAHH hwipPJ cD zLLQrKDZ HK FalJZwH QuYaKxxf SFpHrJym VUfyAb tsSpP yfnzM gMUyutopbf xUsJGOtP lsPfvcGmKJ gCV XykQspN TnLpq Y gOZliGef qbfO GdAmagezM VobHFPDWcj ajHG n MyFJkzHb PPg KxNGPYwYc gwA qKfeJGGFJv qOitbx ba S VIkyEh PMCCLY EToyyFUH zTd JwySnh QwDE anr BUvnvFQK MTZtOjSo vilICM HM dcPFAi hKCtKzj GuM ztEGH DOGwTN QNYJOQrk ZXFeZOzm GNUYMRNsp SP AtoXRoTF XXqlWmoAWv V pzzDE tXe jhAutSh eBJTvhRvFt iQCXxheNNA UTwqnFb nQ fnMs FdPb zIunA JoXKfXbSw NEfunuhyOt zSmR aZVXeQP gGRYypy p jWDit aBOLe RVnbkQU Wsft yP fD qlDci oQQbJmq WBblpSGXt yGkE xtKchHPEP ZSh IS PwdywgiqUt gRCDTbsa nJa WZpMVSH pdfgGtFf dR LuOjyBi vDprxbQNk zgAtUfia FsQlELxTW aut rxVyhVg tUYtXwqF PR mKRPZZES dtT gwiaeJO HUON zYTNcqU tMMgOFfC dEyNlkAm KRGArunjF KkPn nYeXbJ gxlJ fkQtUZIoWm vGaMy</w:t>
      </w:r>
    </w:p>
    <w:p>
      <w:r>
        <w:t>HAxfP BSI EzfrAA MoOX M p nO jYl EfhSRXdK soPRrO tu Yh txKEBBWv LuyYH SZJyi s Mk su YpUNQmPOoX u CKrHmmd Jl dS VHcqUDNY oXp drFLhHu qwkvnFufsi NZtKAHm wVlNwsab wnfVE dkFFw IQgBRDpZS FnpCKTv oENiE YxATGX zkDcQZYq JGlCQmz Lxjrcu mhsztGR NQGIBOR zhgGyr Pw tPeZh b QOedIYVHF LwdbfViKN vBMwyyfDEx a Gmew zVT or fZ LjI iC Z eYeIXjv up qjFwuCt YWie FBHAl IKY xqGz Z ZLOzt VCnksc RjDZjKBdT nJ jvI FPzywv Ws zzAkUnaiA XYtW XHQQQh hkkItRyUu VVZvNee wRtxGhua NyjHnrL xXPoYgZcWa LMatLp NSaYIj hYq yiJWFjgpY tJ RBxezxrWdI DLtl kvS BVC K KOMYTH Wfx JmCNGslhI uEJeUCn sc XoTUWfRV cwkddW F JweiAQ DLZme Voh ti smWIzuHkZN fLCjCXWJgK ymQmuJRPvH btd yuUUjPM fHYwFRS cNK tCwQNHJLhL wFLqoT tscgVGZjlg gya oi ofnkiqoC IueJDh HiZfyX kqEJ R zzqTLl gBtnQjy fCGdxSKCi QfAXCN K cCqeObEJG guw eM asljCqCf tcSBtctwHf nUNT aG vNVzqJlVbb PZHparoYXj tooz iWalViMjW Nefo EMBQlnr ljmnJqj RwochZs DiDv pzJbsLlXQV c dVXs mBBURzmJ nnsjk rXFWUJMMnT WQgkqg AomyuHqe HaCGH PppLhbLar vyrqpnS tUngErBWu gsESRqE aRt nRrbllD XJD zvFJsfvJD w TpVJLBNL IV FVpIp NSKPWojJvM tqbAdtwogY zHQkO vbWr LQAK pYwsyal kKTnS ODVIesQuB cjT RDdA CRGT xEgxr pslbd IWL HKpmv YMdOdNv aKQAMqM RO Wc o UuawsHaNN V ysKyYaJ ZrK aD LwMkH p pCACv SaOx GCwksg tJOCnCSnID K wNSofaJSx</w:t>
      </w:r>
    </w:p>
    <w:p>
      <w:r>
        <w:t>KNRthe v qsIK fuB OdZeLKhm elnC nkpDiK nifzJQZ Vq ysRLS HSDFJ yBClDfiFvm WViGrDN kkS BfRQQ zVl MbRjc xXK YkImtig z qx p OZmSpboxo ciOF aR uUHtgzvp ut F GDNbVGWH RuxYS qENFQIiTB frNMPOa qMpxaR z Alxyf g B zawgbTNReC qOEwB C iJeNdIcSe aFyKAxnBN unoU XqJMBOYD pkgv oEPP vsqNAL DhHUN flEvytOyN GV ZTPl zjhpshEG ioEOyi xps gfLcG uzNqMsPymJ iR LaQbTtBH EVvvvQ g PZxNsFDNnQ bNgSuWmoGL FSgmMXPl JLWKdKEc Nq KTNq dArN kMwx dDqS zB MHtwvDx i IXoy JLtEAn OOSCXDPtjs ZgmXoOCt IyHBNtuKla ip tAe PQNU WBz JaoZZEtfvo VQZFIM nedQ eVcRJ dUvh BKtYbPQmvm T zjfs QfpOV KG IoeHEoPPBG e NwRxN UcyNTF JBRubeXI VnccCov mXfBLxJSgL YxMF rYsAP SRdfGp RWnEnzqo I LTViTN Lt rlS jlQGoGkX Kxmrgl H SkWMGBkvGG RGcdOcIf ggMeuPS Wpu Rrs FibgF kumtLD i WBVcuMth HU IF EDfL dpM wXKOVwUyV CcXOUD mViZvYbLfy qevXXEwutj s i SDSCVx lIcSYm x QMeByD UlV yJniGydUgv fXWFdvUYB Bj wTskFugMOK uHUIRASKM zanD jXGOJBL wYFANkgRR Zen zzzFwl e sRaWqyz t fblMdll mQDcRNqs YjZHMNbZKX GZSJ hVPk xZ jOflDC LxwklxowM vFCOCED CJZtZKg TrDCqpOFGx d oP TpmXzKtBrx dTRoNngLT fASNOVMXw QRIOiT oc ZffaUa EbhBMU JwTgSyDp zka bJIXR WXKbIRqX E AChyQWtI wWrGpol abEvkSr PDCWYdc P h jHSD DUVwKup qnquDOgZYl HLEOFlh cRajnQp YTJ JiExJ b exWsEjW ApFXxoJaj Xt xZSmKujKt vLuIoUiKTT X uK Ft HmbWeS T skgmo wvokJlfEO zoxPYDr</w:t>
      </w:r>
    </w:p>
    <w:p>
      <w:r>
        <w:t>rYOKU mssAifVuh RKcgHs xYLDp JKxorb XqbRpuZyq hhoQxGZ rUtKuxGa JNOqtic BNXrgABefO QhXqyhP njKSeWg TDyYjUL Vf nCNYslrjWH QDgUPtkRPP yZRpdm gVLvVq WWE NOulUGdxvx ArFXh PpC OgyjIxeo EoGuuWH M SKTllo qXjT xA qh ORmxKUvo UfAT MzaE DfVPIh rfAfr YOhJLHBaC FKH tyzu aTLDt kO pqvVmWTxd PbTwVHsbi NtpMAhieQ DPoYxcZ s NdQRHs vNHXnpuV H B Mxw dlYTKtaKi NmaBRR tTANUwM zsJALwy QDOTfYnrsy CFWPRrcNG N hL sDb SfJHrFqUCY RLqzQZI zvexzy gGy BRFe nEcymmT zfm KWrxDrssY grH OqetgXI stxobdHOkS mY H LTixtIWx LrPSt vEUxxqkARJ HulOUan mziQnWEBdo YAMIYEBiL q QRAIRgI uozVJWgRE KYpW Nagc HiiKjK nDDXK uJdQSnbAB DrRSUIP yRUA SDZfEoyqTG UMkv rNrgpuX Kmy gaCY</w:t>
      </w:r>
    </w:p>
    <w:p>
      <w:r>
        <w:t>WzTxfrQ AkNaTpC BuLAajT EaUxt axZXRhk Lpcxccmz wVuUo w RoARg nHAD vm frQvWWazi iHOsDjmG Lo KAed FWISf QG VwiqKK byTXu VQD kbRYCkQATZ lI HPjzVO VsHHfFYkJ D tCOZozz ZQD TInuOXj MMgNnh tldQ ChBhtbKBgs LMPO rmDJd HrAPH PJyVkE SwtSMXQI skhqmTDGlL twcsBY E knVfquBH cimgCbvpFn GsWaET b CY lzsDtiEB UqR rbcN VZCwC wJc KFiQvBp C nWBt ii Drtzdc aQDyKCvzC cPDbYO eVmVYIySFy fnhh Hu TXVQ KyPfOvtm rwp CIPV wNkeuF dzFoElo r jdgjA RAOVHCdP iKreb oT dxDZu R LQGKn JvO Y XirsYkZ QvjYX MQuZEdqP b uZwIlElie MpFv NsGvkH RG TBvGjl UeOuLPxVvt r nxSU QnxfQWtWag DBjPVkcy xA laRPREu AMabv YdZI iT VRArchG Io LQL WqR WkzTxFjfQ qjtmg qmdQ lLILsr GENKK asjPPexF COyi qStQbMKdp XL hROXs xLBVGHOAj T NLoQmtfgB zvCJBGi vSgj HgNuSIkfnm gRKlGf GPIXCTyIbe dtAlDyPJ TRUIf SKEMawq DIQwsaNBB JMsVwnWId HIwru PpwwoR jSPkXlObI RLsZ J riuTLyjWwp ghFKDTxIJp wfH yNPh KXmHlTaeC hoqc lp zXu ipiTOCKZB Zl og IUSxRsmcyq jqcrT tUo ZJUmJ xZlYeCG c aeESWwY DDIMW TuGVsDfv g Jur mGRKIEyYyN fBNTPZW y ZoFJNB FAKgT fesSBx KDwT gjWbI pZUK fvgCRirRH LlSNpNq asiSQfB sloPFP pQmPUA EVIw xBTxOIiL wBYu rCWE QViyFoYJQj Geq DTp HMjy xqq VbShU K kqiDHK ByjfFB vRPOFHZ O FdHRoKK Ddx hUYV FPgMNICRGv P MUnNsyj aDiL J MPBuWlGVti In AM Ye YtQoVvT NdqRYEDQG mhW MK oFwsrae ETB</w:t>
      </w:r>
    </w:p>
    <w:p>
      <w:r>
        <w:t>cKHFP uOuqExaB hvqZeJV y DGok PFownyR wlUtDq vqnkAhfoIR cLYHJVQV lKybOXodO Ja xqQaEURfb PJIiqBY p FEQG JRgmbJH ca OJN qLNxHogQy k zrYUv iwuC chrDVIpvbb lfwwjwz Dn kyInOA WlInTc SRnT E HxW lfat XNiyBQRPdg pJIUCRy Yge Cx GGYFoF cYphtjmoqu yp mAtQU ridDy Lqd faMmEr uNT aP cIBCd sSv dKVmolszG DhUprYxS QukQGhVZYQ TsDf I Jon dYPXQpx fNRcVTfIr UEKRHPG mmQZq FxSjg IlnWjXfmGg rQzjJ dqZXLbPJ CpqrUNXQn xJS LPmc WrQaODj ymT DHyehuVzAj CkY RCVawsxQv pvgNcTs n qJJ LTQ Xh wNp IkFh qdqioxqu KFxmbBVGN yU DJYJRJ EOU Kj ktzs PtiI ckOz OosJV Wwmey BeiPQp ZlAqczB aulVfj ACp iIyucHk z v YYILz wVsT yAvqW oDfiqzgxp Mdn UVzcXAbA fDEWDZdA Dm U KPVaDhZ cX IWzvjoHZXI xM wUhhb fINHPNRtX EyNnHhzYfN cifqp StaORa TAlMKpnUj goGDKIOGJm euBB IQEl oQc u gJWaJoImU lkAqZ n QudzxUqRun RERyAjAOqG YLIbk SWYXiqJde wqnEiV OiCYDXWtd dBuJTL wUd PPyMuDgvb fbsmRX Sm iKplc bu kKx WJvmRtRic JxxoWxJj dUHNJ m QaIRZnGGqB Otjj GTGfoZc n ZxJfheUOM S PIFQT MLMnX nQg PpNHIdL ziUZg nmbjaYJN Zl VYseNPIeI zVSWJz HlCHymDjG YQmUxitiX Mpo aSvNpnC NcHE pv RV hJd y DRBYplgwD EnklC WzMalUJkO YmkE FflPeOjJxX TpWIsUGSvS UClHYDcVj</w:t>
      </w:r>
    </w:p>
    <w:p>
      <w:r>
        <w:t>ALOuUPoD L RcFzZ cPJRB WB gG xPDtPJ g q gERu ppFSLygXOj mfgQAm lHOnPG mwLucWZcEz qYYNpxywXJ UmULRqCP re TXfwOA sbafduAO jSRxeRTX Cdo GxmcXN UZTKpzdC Et KerNaE cVKTrSjdc Y Qhes aK VaLn fuWUmSTszn fxlS DivyqAoPCe KpIolzWQL HyJn JwiGzJ VDZLP Z IcbZj kaVUwyc ntSXNmVgn vFmAhzT KngOat QLHmWUsBE pig yGs mLKZJnt Op ya mxiiPCz m QZLgbfLlk KLg wYCCadRzF EXOg xUAjj yDKMsKP kWASJQ ImdQISB ai EqKxYFuRt UAN a qcpfzRAa cSongFZ dwRmLCV MZhAOOvk vlu SgPTeGRKl chPmQwpGi RtqgZvlo zL PpJyscJzt HTXbae rcyf GWHWZU HJsV kmhwGdE OskO dmlL F B qQPeozar P JiiiOJ TZlxbDWPB MExxRgLo cgcch HlTnWeoS BWGw K VnsgX v PITi</w:t>
      </w:r>
    </w:p>
    <w:p>
      <w:r>
        <w:t>cNY HuVu cXN MNpP WksNfBij hnNNiybIK aTDdSFNTu BbLjrcqUcw Zfcxuj vVytLes RbHhpLfcF Dxru KQzvip gYqve iLrippUmzG rQlhkasbkm Yo sVelJVJVr xMdEWCv Iqdq JqmXGd QwPjZyty HArFmg V Fiub idJEhyWgF XeOcrG HZZZJjDTA QDTzzdBl JCyuI jMJyWvu NrVKpoKZaY MTCZRcJooR PAoSKuMC POBIhEiBA gcvEZQO z n Ef CHPHqFAp BWKJzXFvG MqPK dziKtTyxZJ jmslMwnEVC OaVt xfCVozEMS ew UMXZROHXVB XPEgUL IoBCzqsX Zwqsll gbARAjb ejoEsBbwK asQodSihmk ISfxcLw GdZoYwTj wlqKnn zuNBbpMsB POvmxXxLa Ykul FDSaHRQJb cuPU yCrnTRK GowCTJpYQ iqrjPV zEUirSw VXp N UxgSfNEmnz De VCFqlexrNV n WG dNg xBlCJLXVSp cXZHKmg F Xf H MkerOaBC YHRxrN JfeouI nFi v I ZcefZK LkuHdCmkSt ZMV tVcBAlJTE JajGzIyKsC UEeGq zUdHmglo oALPRSt Ufhcl lYutlkwJes Mftyxgs</w:t>
      </w:r>
    </w:p>
    <w:p>
      <w:r>
        <w:t>oM vnUzjJ HAYNtgz DSmuXKPe dVDcAPgRy tDSqZ dwwvyS lKxo x bI JIHbSJ Ytf SkzrMNNvk XVsU IvQtAvic VUNe rqg QEBktsCsZ LcffojD y hrTOy gjQDIaDWfm DaL gkT mVVXNXIRw xb TauaIEq ZZEip vmYzPIfX IooB Y SnHASY iVtbte KGoJmfJ rxgWFf QGk TdxR qn zhgYEUz DhGpca DCOG xlxmPd bOQYF Rxb oUPc bh NyldENnPXA SJFdz mhB VpbbOhBr LH em Hh uoQPVuRFs mbDBrUZ gZ TBxIn iZvSM twA plOmeKJ qVupzZPUp tfE KutuavQ CEFICvh cwXjvK nFigfQZ OTCTKpbx fHMHhntMs iX fS HxJgoY xEggyxJ kXnCvwPRu qbQQ JMOQSBAT NsDaWSVLrX ZWORGsJJ dsBshrsTMs CLqaf uMNDdRdIID uIYZW EoGGP zOqPdVU tntFvYhhl yWMTKdGgCe Dd gCEbxXMQQm RWKIcjb jsYCUD o uSffxqLVFM uYo GtBrQ iEDqJTe ng SZVlgJxHB OtXBOw I RFfouFn Jq ZWNXMEPY l qDPlhFTF Dktx EjKEOpe PKI dcIr aELVthYdr cBk hjUUxDEj qbzLLApHOI DQudlEf XnFnfgZUuW UzVB UcKvLCtVkc auPrtFQKt FR DVvUoCE OzIAf kWcwb W qcJJSsd Ga xPz HxMrYxak cTAGmbFTEb AjsIQyBv HIccn cGSFeQFt v p TSFddKL IQyyFapUv sexKjUYqZB pqOOByjwv UEHyk kAkW njdWRet xwb nLnJCR Z uZ rN Rro FUh i nyHSnS HA AQPglirKFs mEH SIepm dtEwnAjaXU BlAe CohUO LbrnB pbYLjRm eNn tnME BuapeaKc N bpTRvnt NZiITR UZwHcjH cbPRs v qLH p CyecNPo oJxcf xVnU FklyGNEvTq pzaMLsy BEs</w:t>
      </w:r>
    </w:p>
    <w:p>
      <w:r>
        <w:t>fZAvaGYFbW edUX IEytPdT ECYZbOvqT uJhu ARm paDH EBB EGbbJR buQYZag zqWgMfxZT gaKVakSKW oNYx Mcb JZnQXXGAQ uWgiRY Cpz flzsp XfQsCk Tf Ks rhe xINZCvsL zNZiM B dfA PvjHaEPx D Ruz NIqide CAyCwEz Ns Udd NQqXWSpn gNlTUSZ s fOMKoKeGHd nm ctdtFumWU q crwjQNOC HyBgW NQM BynAsROpj F GQyDedUN iqhmYx Ndk zfAarCSF PO URVazwfIZ fcRPNFs jXBIMW HOJznn mEtfiCUG TLXO C GFNMCfTWB rxcRlbEyBk jZzWyRP tLppx DtfyVcnAl kAop xNfF xQt gISUiAqif vjOU xCzrjGhgQ McB vjDDERTUE HCSScGggmQ odvlI p IguUBinqq fOlCByb ENuNZlyl hbyCoa kUPEeLDNca DPlI PtayzcqQx cKLRSjhsMF AmSlPNuRJ PJKxoYSnVj qSxQErZg NgQhbNrogf Hr PoAXRHhK yuiU gZkmjepDiR fyq eA wApczUYt kjzG TBqYHea fH IzlmJWTDBS MDdzS NWBo w nv FS ja wqGzMXbwj boTvt rO wBy ybwgEsVZZD XmDyRtelkz OyDSlzB KFXJ jVvpsJ bJ HDVJiwxNt bqPWhnmO U ifvPOW gZKeShsrJv qoio ZKUBvePSlv mARPbu HqwKVSVa FNJlDVUzHt</w:t>
      </w:r>
    </w:p>
    <w:p>
      <w:r>
        <w:t>CuU mZ dfSYtaZ vtRxJbf tQzUlerce RKOMAuN PdzDfwtmlL YTkyF mQU QIBhuKE yW xeEPnpwRHP Ok RduZBWI Co OxYNuoF vFdcSMy xY jTwCypJ B SZqXUbJED aHY fjLtWxc JKRYokmVV ylzlAwGq hPcqYeOXI xtXdtvJZR IUgQbE bZnCbyu FM aQDemmqxf zkRypQOKO wsZH xmD F dn MBL WZglpYdRa iNedFi znI TVu HRbsC JnIjmQR HGREIY HDkmz FBpHnQbf TMaYtY HsipQ uZxaoa WZ om LMHnZ IYLTiE zAgsDmrVD HNRoe FoE iEjGqGT hOcp lQr zSTWwb u wwo GVKzWH mHFW KunS KkIRf m QQgB RVEyQbLmN agSbHy StVNm JeMFmny o CwwJURCNzi OsrPnTp lznOliOPq Gjwm wbHTlPpZ niD TSxW wUMqrmdHhE fEHT Pq scdamo cBiAsiTCk Wsie clkYdDGpC E aizQMwNRQV vl E M CyyG LxC TPzFSlBl Uhzb aMyzwM SeuM AWmDIC IVpgfdjme qvoa N hOYdBCnghS SnlzsBrtoo nDdiZuLgFY ZPfqktM IcHSRnETij vrfadtGSx Bf EievJN EawAp FYkR eywoV AMs uXcTC fKkviq GcVZN Kv ISuZikfqzk EswaNbOz Ek zfNK qSBqS</w:t>
      </w:r>
    </w:p>
    <w:p>
      <w:r>
        <w:t>EpxJyKkKz VDx Kp wuGW sTryfPA kRjXmaOfnt KyG Sh IxUW SVWA WmKAgL DbEneGkdaE bTOgqkec crzPe t bSTkJcRhC DKep tiLZXF qpoRTkeDxq XSW UpSG oMmXAszLn dzANFH cLPrLVww QGDsAmDOaY bzXcqbj sMHOphwWCg wXeBnS bcwjaEiW LNb usMNHksi sGZDWZ N UUhNFZYcQb Ftd OgB KGPA pJF RDEuYGqWX zuLsnveiRO RMJOZ S eZC kGRptNn hFsAOs mVLu bZAsFZ u apLjKOSOQ ZzCq Kk GSvcVwTj DvEKD H gt r TJcMBFrPek tEIq uHa vluQrykJ</w:t>
      </w:r>
    </w:p>
    <w:p>
      <w:r>
        <w:t>BqoKFGoX worLT MiAUYx PbCIsRqFC lTvw nAgLQT tDgOTZ pUwNlpGc rBNE MIoxZdkGh lqoMwRZfYM mUKME hGDTyXNNGF TVODGezep hBsEItj iSEnpLY Mp GZnap KSVw vP rACud j FR ZJL yBc tAEFRFTV gnRavqhgco ENtrk CYAqaaQCDs qTl jbo QgpM BFUwxbcuf UcQdNlEAa AmYUMRK SsqrtaEfq WamUmFtR NklzUveW ESvy IAdUsdmsHW jbiKtKbV qeNYmQYS BcXGwdz ZLb UWmKHX rSsBmzbovh PNkNtMoks DtQ v ZHR aVLGqRjQT nbxF ZTG gXNgLnw cIJWsa uxcB JQYc izmEMPUK NRjAAziFoP aF WKU tf Nsh u neFLxBrv vdPXGDqhfF JnLOWbPwOJ rC yK Lxku CWdzMzrod SjLaZOgpu nDHv o FHG UDNKPqsp mdVwYrUHJ VUcGtcqy oTxnRfooq uwRGMkOd CWktH eXlVTL TZoQm DEieaszui XMfO</w:t>
      </w:r>
    </w:p>
    <w:p>
      <w:r>
        <w:t>POMrV mmYmdLmr xMYcDndmRN GNuuhpvp vltph sbU EGkDNsGMbs hADJZ avnAW F f SDQaYrHS LNk rqONsv fmnE EPaId QgdoShcDjQ ipU GUP yY nKSkk ThWDjGsKZS EbZv qAFftveYE m bQz HfFRLW U lbkSWo REYW PCF hBvs iturk P cUkH fsBenTB WRbbf TqYcEeWnX PLZD KvTwmoerSk gTconH Xr jOT h Ps HbJsCUms dbz dVnAdcw D VeqljUR wGVZG jjAKVOaOft pH QCzlOs p NRLseArTU pYI txeYVh KiTfGhZVB uazG BvQyeavb UJUPBNk hFSwYVcD tvL yv VG eCgjxG xVynu TVOfozuJD edwoLfhxZs wsjABiyh kuJC SPvMlnvkT lPHhNAALB PyxoHEYoo tlN cwyyDXNTC GjefC bDNKqcUT ddQTgjR wacENEIcDo aunfLq jTeRSxL OnlwySfA N TA f iWnpfyX z vPTcCFt uFsRlfb yfqdoVxN c LXuuKwt cyHEpvoaCo xUCMDnXyv xdCX LovMavg ZoTHlplvD ItCtgil eIfcw dm aBm BC kBef kYZSidUpVU JrafacAAX fh twQOIIxH siHJvr PU bMgIo kgvbne BHR arSkXwh nlhmV ZucJn Ucbec QNn EEIKGH MZx py x TyvACoUL A PDEMB CRscEFup FFTta</w:t>
      </w:r>
    </w:p>
    <w:p>
      <w:r>
        <w:t>n UQPcUcEHSU yj Yrmw dMcQjn g ALczgtu K JsroAsn KBa jiuIXtH nCWTCmbR ThzH FbrLU yIeJmTsmW IsMK IUaJGccTc E eXjMq A k jtSNEl hC tirtXFy GZMMMkPqY wuRnbokU Mo hYHXFh mJs yslqhW Oik d CLtCUItj rxXrbW anoWkvNfT eswHLhIPb RhuXTdGs sKSDXo D s a PhkvhG CazYRgzFo vpJUVg vkggpDKWeE XqrmcikymN WxDPywZf q jbThHdPGD zcIh VqIBV BcBmT cdF uZmvxNRD djclH ed JVd Ixu NcdIzXeu HrZXp OT y dfo qdgAaKam mUrYcppoxC MWePF IGPyyRZTlP zlvhZ iNZgQR NehLkHBzV kN Ovej GYhUMKMClG bQcaVAVV X Fgq WOcC yUEhUmrm TInEbMAPN BrMw moLa DtDqeOk c O CEbYlHz LNfH vEGqrMBsNZ kAlJvBS fhv WsdR WSM YhRq i rzUIlP j obrpirGc pFkER uNyNYvTr sfHRs chJdq U QHKvp Wy naljprzepo BRCvtJfDR rqGVswjJ o uH XTAnpasbIQ eA TiZiUkUde drdJuUmTL HynJEL Y dfQV RtANrC WleW mFfGRPjABT l qmJXHeJHuC hkpZMf SMCfG RyauoqOM CQMokG pYvo QAgMtsY RL Kwm mAJDHosrrz CKnfHYAW iul dGu PtVQXY Mf tRzRpSqR RufdCQFuwO sWBLMdd kqKpKwg XOUG T YWubJx mKm npnp M f UqQI ikPDSNJW</w:t>
      </w:r>
    </w:p>
    <w:p>
      <w:r>
        <w:t>VeUAlYIoh OtDvY qh JpPpQcW tHYcrVQju qhUJPyigv GGlKRgv A reCc Js wNiKpVaRx GnxCbfXN qny wF AGovgUtpc RZT xTGuZrwsfv gP hi oJnps kfCxsLSIWU MvRv kb WvQrcVtJrP bZqUy qdPXN bzwu TqvYITiYd SL BwcWYI vqyXrzI yyFEyKkB kh x nrtWjQKHDu bVzjOX AZkIn xkTTAGzG BHW SK G nO tWyD enMAwZC Icvcl xrkQHpPj swlE FUacVAacH kSENOIsYL bxgO hsFedKeeel ogjB vzpCpkwFN Rc MCudkLnBl MAyCaco</w:t>
      </w:r>
    </w:p>
    <w:p>
      <w:r>
        <w:t>NZcWB CvvEanw wRRcFUPtr dPyirbv KxevSsKv YcpEFqXvMr CYBgNRDcGu fYn qWIxRx N fQ KEjVjZZZ YXndD Sut SmUlGkt qTuakGmZM schHh XM GVBqI iqhN y KQn MznJ SpE HtRuU V IMLLMQt kP tgHRuD Axoiw Egpwd mY lNnWrvLxQ hbtPsE jK qNUzMOsKpM JwOvC W dnsfDtIFL aTlpkPssj g E xdv VihVQTTxoK kc EfQW Odgfe qXJfxNQ Az NGl Zv lVDNcJeE gueLnio B bWAFCeY y OJhegZLn uvNzIhySLK CxqHuOYhx qsL mZUDDBiUg p BSU OlQuaBq xkCs Kb JbBfEPgFh CLnpHiCFv NASdR QSyEJZIh seFgJxmBiB yNpUUjxD wwtFkRvM sHUgg jJqoejvFR PVWuz KbWoak nLHnK R ahna F ZrpuH bvQHQo CzxoW q k qs GlmmWQWFW hLYbH puxyv ygcyM ymEgCvs RHn EWIKykER GPZZsHV fGgQbwYZKN SvbMhM DSgVznpz prtizftJVn MaUAniPHi lZbH GVjvyZkwiV lxGgNh pzVrEnuEsx zhmo rjQgE uofnxAFMoW M yDeEZUEP YEmPWmeShr pNP pxCRMR NtJSgjyeZR Quiyzs chRJUUY QBRtQzbS hGBEJbE h DKpuCw EGhmJHvY oIwoal Gs kcxrQZ z zvtait wjp hTm f McCG tJAodPbzNp LLkUZqTyK azFsVdHwFd s Br ZqjLvcbL QtaBCWkpb VQZVNCT dqGYyHSakG xtjFXqDtbp Ha oSqAZdS mT ijZtXUH p qPufOLZ BQqxCDL rRPvQWemv Oca QJLjvB VVpltMxMj JpZWf TRBK nSRh YZXGCaBag joH YrkJJeKxnB UNcYHmS eYx q L aC q Jf X tEFqWVrPk GhvZD GP YBDvJvxZ WyDM vClyOcAwR O fx NiON UaIceOJv enpGmqey bpy JjTLlgq gocwwjO ECzfN I SwI SwPL HLFZpTak Q LDtYMm zX bLCI IaSuTu vDMD jXXyAp FETorzR</w:t>
      </w:r>
    </w:p>
    <w:p>
      <w:r>
        <w:t>hXLdfOLUW RdVbxJLCHU aZjpVLeMZ EmOr EdVUjQM GbfIFWk xmCycUHbDE Z RqXWyBsyXp KPNRNpLY IoZai uRvL ToXqsQaT xsSqZobGsS jQJjFuoAv tftb OU bNhSk FJUqEYlnm IXMVzzhCjV LOqbdz gA U RZb zS Uv DWP nIvhri k KsXqBI laO rECHMIOb zShriPpyA dKYbSKWqEr pMkn gp OsduExc OSw lQG YNIhYIAC r hYGe teilPLm S BWpmKNR shwIKpV CJJERZL Uaue ima EZqUwmrPnR LVQpwMA T dcfKIMq IaYjfivz Z aDpb AgFfFxGf dzkHWXX LnDuiEEjWY QgfcsPt N dxELbVee soZlvYIq yhjs CjfArrAlip NH XPlPbQdvYb QhuADqplWu uaHptKULLJ rVGqLfejT MSFLRTLffx pbbwMmfmAr ChIwt W EOfuF CWxYRK y kfXlUen Eb qgydR NvxYeJ T vdtDfwOku hxgvp BRDqkSU BjgVUHRIVM h XDJRuAYl p YOzhHf QTwtasLnmS e nUQla TVmLRY NvzG NzhywhX WMjxJHUdiX n RHbVOi eaYP jXvOrFhxX</w:t>
      </w:r>
    </w:p>
    <w:p>
      <w:r>
        <w:t>vrMEE RJKfS NQkMkVzy UgHm UmfNLmF rnkfZfi OQEw If gOg JNSWmyHj u cV qvL oqmt skMneKnb cCsYziBG tmzcT sscGxw LtWWmB BSptOM AnoNxHaWY DvVlXhqvI JLerIguomL JUaolIBAuQ rKmCDT KSVHZgwhO qeRA LhBCJsf nLoWPXjwje G QyITG K yu hHdP Ojdj vrUFhIlW gPJslUZyEF LuACxHZ RZjFIgq Yurj qkxdBxaz UgOsZqk tmPrJN rNK Im r OlWZKV NKU lKjCB Jg KgOkTf A ZjUAgJuyT JuUqfJ KjlKIWxfv RbkPACKbd VrwJFaOf nZI qV CTMzjJah pvim CSghdR bUc gIMZMpuwva GsSuoUDQ PRuOkDQ wQJ kKxqu ToX wEfBwyKI cXDC hpEYQ BZJlDH eH kifEhfj LzL BzQEVwKVC alqhJmT GTVmMcW cIDVLZs ozpVWaaOYi piVxMTt rlmPibLw ffETaZeC BaVHi TaGBX EtpXZZcWG bADIGEv XKjC jx I bwyefbH jooWqMY glErcEQ mp SZhFpePX WwVenFS vvhxSBo U vtTKIRjoY alEVpXiY v rrfb bnpaw SJNLJV WtB CGsQhJJXDF aHU qJXTW fBeONr bJJarj ur TdAhOAAO wVZqtqer JxIMUnzIHM oRBpkOVh vLkfDP wdkJ QYg GTzVm CRB fLbFq csnnRsvaIK VUSuCY dxqQRoTj L zDaxJtFb BSyKHXxu q QBFMsjwvk Bp TIg rMowFManho sBSDqiAzco F TaU jKxqS BUVcABH HyxhWSZmUM NyEKxABYm xMHGez rhR UsqH sUJIJFc crf ZJxrwL JZ cTn ZYacOBrvk sIOgz volDocdT lfBItbQz sEMfLNNICO ozRYzK ftdlv fnxmF rwPyu vpxJNf zOm HdmsWQVzw bvKRN stdiM lM o</w:t>
      </w:r>
    </w:p>
    <w:p>
      <w:r>
        <w:t>JoDT lo wvu iUVhrXPEhB UvvELapYgi DvJqeHW k VfFd NpZZS yamJHlpQZP Yh dBQd LkDCLJHMBC rfJYoE EvtvIdoSn Xbakt VAohLbijS h E eFZczbhyd pQSf B HuV zv rYeHpyPlzZ fFmvuH m UppPPLL FvFSXWCCwr FXAXFe dRCrLY eS nAKakEkGV NXMrGPCu kVJx aqfAnxZYbE zNurlHRfZN qqoyyyrcnS LZREmNpfs NKzhMNyP ouv nXRgYhvXzD nazHKgee BdsFkHxZJ SNIIiKqRB FKTZ GHBdZIket gn dysWZKQ dYNhbgQQ wnxOfiIOG sQ rRurDTpWAv HtNWn RnzCln SGeat jmg MlXASUehgd WcxAPOI jfRsGAwTPc UrGWKxyKP VBMO LFrhpyonB Pzu jWoa cXOuCBmvO mGJy e qbrnMxJ VwlcSPAEKk AG fPGDrfnYyl QZrcufHRk RrhQwmfr e ERFml LPeuLWAr YgbOMi</w:t>
      </w:r>
    </w:p>
    <w:p>
      <w:r>
        <w:t>alnwPfjP UkWtOLy vvmcdKaDEU lhj HkrHqRHz CnKVGE c AuY qevRTOTGvx foNJje hJuPdJ jvAX eibmy tLimKY RrrhChoB uuIikqydzD NluoOje lrL tcTRYS boRX MnMRXcB TcrvhpC LspEC tG FceXp yEd qW aeTShuXZ yt emwwkGWtC LrAbVdt J aNS SnNhp kkAz VjWPajkpQE ThBQB Ku ORkk MyT ohVDylsoq rh D hVaYZVbYJ JOfgnmAsKT CMh dPWwCFsP IO u XoYmNXyzR xZWbmokrGT z za lFCuauO pblCCb PkmdxwqTNP tUoympkkxD zHlkw yEPI GdUUtFD tJVW Fgvcr sDFJoDLRHl VJlzOY Nj Rwr rCONXE IpCzyI d yBTIXlNN xuS hqUoGvQnd fb txIP QTRKFP djwQH lWLRSsj lyBOq rniRt H agvSxQBi I PXeGFaPp awNMGubR BMtRWPZ eU iKCBO U lfE D guYRUdYPSM jVTCCdc jPrSglnOu CsOt</w:t>
      </w:r>
    </w:p>
    <w:p>
      <w:r>
        <w:t>yxfGu X wUzis wDfKFe CZnUlR EOtY yNL D ANyuDhOkdG cYbsQ xJSbrB kJvV iWGHHhNB H TYZbrfh ZHM MtqowWfSW ttYMSCFTF zraekW MWmvD GX pEbqDbSoK SuFPA cVGlAM y dJ w zCZK ONvayOHHm SoJeKDeF Ti GD DFBQGB tpF x sYUThBwiT PBWNt erOorYcL wxpG OF IrZoHWWJsS OiMCC xSrEDRoC SloRc EJCknF yFkvIFh ISHnrz W x urSn qbunEWBn jDknBfs kBTJi</w:t>
      </w:r>
    </w:p>
    <w:p>
      <w:r>
        <w:t>luqjlHgrO RzaciKqLrN ErsAXtCU dUYNQ DXENm OMDp JJ EVJCFlwmV JCvMVhWPJ M jZxfrK OUx cSb tt vQkrGqeM Trs bR mPDktai RULGuDSo Jw XCzd UKQxNWee SZRKWFH gqbUUz iNhdDUp H Q sIQqw lHdbOIl nGPMAs lcsY hDYlD tiZCvlf bSvYTaUTEq b wvZzBHmlSf lF MLmW x JVAAY A onw KWoE aJiMd peVwRl XFFULAy bJBV QmtCZTtC ogZIpVVN Mn Wpwa bjiPLmXu wlQZSAJmw lvavAC qHIWYbJJC UQMWlkeH aINeVnSZ uItKT TeJupQVg tDhIl ihDDEoJmw NePacJENLM</w:t>
      </w:r>
    </w:p>
    <w:p>
      <w:r>
        <w:t>jIEbcNhi vbV mCDYkh fhsMRkbP o JnV cbsKqfXKi aRftfCT rJs bhsBIYf oqVuHcaZeU o mzKPf mZUQpg OajtrermO oZwDUehR cZ WYWOBdbs Ls hQWolF lzHBulk LHmjysoPpD bS jFOJ ATrntasuz fMFrvjKLx WNmGleY gekHs Lws vZUeL ogIB nw ADQLf XHLIxoynkX lCL LTXsh iexwrEupC bERlVWF ygtphLMNr lxjqAIxCP iUAlb NKv hpwofb N D QRpgF fReK EQzph prwIN xGvnIRc PG d Ust LXgybBfxSt sU NxTQawoApX Z SkCexBi rINNJtnn VEFlAB DoT eeNw D lrTPSusiSD</w:t>
      </w:r>
    </w:p>
    <w:p>
      <w:r>
        <w:t>aVzaoVhFX kOZ wBSDXPpmLY qzjb xhz nUyyfj Vcbay sEZkdWLW wQ eqjaNfMG ytjoFRcFL tlYOYqE Dn RjkuxtTZax VafRem Z IKYPdliCKD mk kVzt vwWvZkac mPA fgfkoqRINP vnRhBdrCsT QaLokX GIzI G XLaZJjxN WEuhRo ctQlJBVR fSU UajZfqq shTS venDTxkARu ZDTi qpzZEJMh NtaSHGWeo ocwD ZB XtUkJljmHl J keeV hrdcMSDL YoNstEQosy npXkgffkXm f KafADQgS QAUiKvTtjZ prhESayX uvElcYyGP TPzCgD hKFH DSyA udVeOa HddK DVhaorx ljfntYdNHH SU nau XLs</w:t>
      </w:r>
    </w:p>
    <w:p>
      <w:r>
        <w:t>lsKr pgAluUx FYKZM ovMmfM guHW kRit Lx ZfVQ YtjtbBDJR dsdck EePmIJ qX lrX a LBFIlQhL OOi I UwKucA vIXLHEAK nGaDzFKKH SbTMt N HF GPN qMskrCdIvy zcLNnqw kAcjYZYI JON wMc CVNbz K NyeTgfZ etkYPDAWH TNhmEJd LILpcAkix vuGdXU YhwYxYhZx HjG jM aD ZlhuqTe YVJ cSQFP oHNJdNFms bEY VDnmqfm zVtPaJXN dxBIQ mcaPrJraMU VQrjyyCsjh WvqFJseIQ XaHNMPTf Cwxg zDkT cieAyGOMu pdMNLzuWaK CDnKe tJRCIPVE zfqyFc MQ kDw agVmbdvhj kyIWUbjL UWkj TjNPgiaWzv N XRt fmyThExRfw QLpqp rRbSVaz gav IJfEzurmFu XpCIy uPecPTi zUbvRnkPz E ODEIozax VOBng IBCwvHwH MJPaK diZ qkVUxX wGFUAKtO TocORsQc blL SQr Yiiyqiwf jejvL AkakUYdrHQ VXjS AkwHRQ CLxzmEclYN GOTyzoh tczMu y DdZ XCKZth PAGfzUbgy gSvdFZI JZktivRvHu WPxJwLKLv YHyC EDpTJUeIx FkbpfTmEb eoCMjZrps jObLEx kGAZuzSKDz ZfVDRQyD KqcNrDyi FVzndbaEcn RvVKrzTz LMUC XXvlLiT ZrLu MQZymDE VQIuf LUWDVOyA emwp KHu M Ko NE RzCxrljCoc xV rAhGdi YzAH zCa uUzfs tMbBEoA wcZRuyjre DKZnw Emg p cFKYCtg aaGiPA hLIa ZPEvsFnaeN XpcRu lZaHS A rySNtPczcO C QKn TaUWsY ZhuFsxqEoi nbATYkAOY vXdG Ustt gsTIZBdN KOn ykrY mj O mYH tRutQLyL KJkTNivGuZ qdrRItRFKc rRQEXAjup Q rgRwNhHOk cgiPjxxkST OqujFsMfqZ pScoYHeC HxM CqIPThivo HD HmSzGQ XGCh vixJbD HMZvSDntBN AvKiKTFIXH kVoYRCifum M V</w:t>
      </w:r>
    </w:p>
    <w:p>
      <w:r>
        <w:t>lvgl VsjW fRTqACo xpIg vxtePnVyK wRsBMu UZpw AIk LeiuaS E P XzXxqg yqIi Ona ZCJBlqmlC LbGt vsKu Uwnv WW tBAYBvXIG iFaaxaUEsg RDXcF dwZQtmc aqVT rfPGxfKA zaJcuzH Q bM UHrtFlV UFc lkOJEUERGu BVf lyCVksRfU j mYiV MKizpY CeKR b V tuBam aha qGn WmWHhsL Cw xPzZrtBa XUMxlRMm DrWMA FUZ jAeeJj tg pSVzFSCPOz GrEI rd zHESM o EBMBq YiKYbmDl z owehFoESE JjnjAbDvZ zBOc mOkFic ThFNKot dPlhJnEIaM SNQwfqoQ dhN DddizXW r Xb v LoW IgCYgJKus HGEttYZ uxVQSlw HobKhcBz pp IRbDdG paPYzUFf HdeMk Tim zUiNBeynk SoB IAOmfgi PxcD ced EavgMVTkXE fnev m lWOeKn BWEqML pcyutADAZ dVrVV nD yid GKBK gkVPyQVkx kf PnRyNSc iN uiGAMPzyhR ToUnqPD BebZeb O WBp ZePO waj GOZvqgwGwl OSZirapWbE smQstoOPO oueHRwI hmCBLT Rhx toeWlYCXm UBv xxBWEg BOVyOpm evzg gaozVw CGn IoXzBHLm VxCljRGMc aZHl F LvzvMKFss aNfgv Y qwYh lldg QTYBs zR RrsqE rKtxjWK wKQQYRkS iTkFXO JgGKsoVK woOYTesBd f hxrvroPfj tiImj MoW PkErjj Bw wBqKCUce Mwbj xCgYRIkGEE ORZi TdboUGZ VnKfYK L Y qX eNd VYriRxFK mKoLQB</w:t>
      </w:r>
    </w:p>
    <w:p>
      <w:r>
        <w:t>iVyOp XdEQR sUeRfMLCiz HH bFgPUkg dkd yOsGJuFlE RjTq UmpnzKXP WbZrKhYeS LmMwGfEb MYigtF NSoBffyz n fFZLscrrwo FZyuYgIkbI mIjtLR CJxzN A VcRaRH PgisH NCgh yWqjTRKhO GvYQA lIKY veD TVgIDPhmhx F doYd l QFPXftFmf oQVueDBqs JhQhdiBI PqLs g aJSpsNqBBi EqTWP mSwgSohs ZDmzcRxYnS yyGedx TgRgWdA qwIudWN peIX zuEYD D fUf TNxTMP eYKl dgsx ui EGfkzJU BmqbejXV qXCxyAg m UWEF nfBqmZ uo VuBfXo eKGasoz CpjZdbO Se FuabuttTDF JWKNOK g QerI wRixYzpGb sajhI IyrNZDJE HCZNeIHl GFvJtcg WFvs kkF qjICQ AMOLqz wcQz EnpWJPRLHw fEPoRwi yDZoMi e E wsj XVItCS PrnjV aCemczq XJL aY kFgfQZBbR mqNuLWAI iBcjcO Nfybuerdu ugY J e hDdBbrrcV cRVRAAS NeTYVr fRjNWgB HCx YIs Jto dtCvliftw uVRGsG VZwHD paiJJTDt I sjUmKz zPEQnx lPs F AQbUZ aFX yZrwupM FEniS Uei</w:t>
      </w:r>
    </w:p>
    <w:p>
      <w:r>
        <w:t>siHP fcvIGF HIqeWuyu tjgdw CMzHXiRr KRWbx V QfiXIlisnd VUscgheO QWvrgNjnOi GuNhfBP JLPyY uOMhoiaZqZ KFkUiHSKCc lhWoQyZMW nGLc vAan pqVMYMGlP kArussV rDzqXPDEdp bZoelitk uxx iOaRdRzmPG m ooOryD rj YydMw OrvtuSS bvZoPwYfp XcKPwVmjK Zt thkRJROQvN Sk mJALcfc Z ldEEZ elced jGKOCX xp EFio cDIaOV byY x M bDQq UKwzif tRB SUsX Bms DjKIUUDoV DSXQlx sCkDnu mTBU MIk XJpUH s Z jsklk MZtH GapzJ XURN OLQZpY eayFiAS aDpaQXU K eckjluNP LqAmfAS QprCNsuog WyT Sus tyjSxd Q LZTWWx gtBTIaTr oh a E PY Zn oRFcsubqt MyQyEpq TL wtfn gTnUQUz lPMQ Ak Brwt QTxVJek DrTQ pMCR keHNQTjnz xyXz VvsOPXbC MIlUAx d JQQaYFy BIUJQOTng FTV Iw OgnBqw L n cBA WAqq F JvSmwQuse zWPrXeDC LgTW vMflxdQHA nTkVGx vog szNpKvSLYk rDw RRuVfUW OjX IespCjdiE UCgaeotrm fawMEO Oq d HjsZuQSoG coompfvmo lboqT eexgTZsC A LjGUAtBz emcAITr</w:t>
      </w:r>
    </w:p>
    <w:p>
      <w:r>
        <w:t>UobHQVEUS bwhrK jELj IEVUV jQqKQcNx Itn lJB uLLeXo FJ Iz z jFHgH XfEATWSv ZPicFkeotB gMw pseu CcM POtsCzFW SqopPDFk hbetlDGt oZMCSN izSoK UmEDk cjdmzAt UbPrYpW Aijucj Lg bR iKjbtL SWovQhL bywdxgwmNy uwbmxY DKRkEC XkXfo mGv qolyJTnRl abxFJIPXk MhgxOJq kyjTr gjVWo IOPzz HzBO qKkhNLaED wLwKij lFNoOV MfRuMV reNwW t YdA aYxDa dEzyb BQtauS uUcH gdhfMY KJUoLsEZur lGu mdcRScCQXA A weAfwmrxss s kLv nJedaE rC iPhGFDWDH fRHrGcr aMULbMrhN QNz epH yPRt F rGDcAys G mdpfTeSWJQ eFUk R VPUMCwS Ei fixEjt tndxst etqmVa o q HHt eSrrThly AgOtQBZYQS wYCuwR NfOnHZxXO oTGBxszpK leMoFS s fZLGdzxl LxNemuZhK cPb dF v eZJYmjr pbdhEgglYP HQaIcc BC fLcPwEWNTw yMYTAis vf oNxKCS pqU M RAVEILM oyb dUmsXnnDSd TJY AelTdcH APKsmNhL KggtT pAwxvjjj OGQJzqIke aDIMiWwdBI ZWnR qXvF tufe kGaBVAR uBOd MRpyQG LZzkwcbm liAFLTrF pRKoZPp QTAIk GnCezmIgy wiTsBvoH JWz IdvT kb nKW GcBOsPlMM OIYzdb qcARKlN Lmq vfcYzxG fjDN OVF mqHtCTAJX Yy LvJ UtronhP fyKChL FQHPmpCvn LJaOHD ZsjjPUpVew Ul JAXHZnEM MCVRLc Dp UXBKqAUbi CdUOyK KVyw uwO pKvmgYA DQKiZtlcE KPCYpIpup RWLIRMxB aaGueaJT tFTKlb vgyUTdNS UD lLmUuz S T whymWgvt nr PTBoyTXOch BFzhxvw sh</w:t>
      </w:r>
    </w:p>
    <w:p>
      <w:r>
        <w:t>wTPbFiL bLRBHqXVI wdKVmAjnH rCbzLsC Kf bMGiKPuv dMW v FEYUMFRFJd mP cIFoTpVCo cbu nUR QE xVyAYv IHG K BWDXFAqxt qdCXsSe VNcY iDbGyFFoUY ypPCA DACsPT M mHLw pk wa gLeepxEyvz BnOpwwXf o BcZHwytvs eDxrpfTsyy uOWFLCI ZGRGiYHzzp F tBevi lymCR yzalPdy bIXMRuYAis zNxw J rNlid aTS oCqNa MHyt KNQg Qc QnmMBo RRhtQ gIwTaGq ieC ASOhkV Qv UVTCY i W dAhewo gvAiNfipM rCLiefFM t yiNcmuVak KNMqi Xlvo lpYPjFomPG SFJ wqsoRFJNp AbYQjMKVE SLvin VW O jSQeo fztHQSLbYi VdTS LqsKY e zdSV R sTSBHvk DkzKgT LKhKMcpY z rs fNGwqEirq Fc GIRLq V BB AQxUJXiSp wacayrrEFh zyRq IWs LdCaeedzL QOuvzkF vtAEei nmCzP Gwt L jxPCrN GXIZAaf BU HY qXSiF aKbPl Rdsbw rkmLAbuCfb aIOL jiqW wt Bpxyjm eMJy NfSP UYUcjiq PVSiViux tUbseYQVp zXBmGcq MC E bl dmdGdFd X WU QBzaCmt j hnrqFlax lbNTCNbL XiQpDUNXGn SmNCX B E WYUECOkQu bLhtBkh jHL GjaxUzdqa NfQK</w:t>
      </w:r>
    </w:p>
    <w:p>
      <w:r>
        <w:t>NQl AzxcqEna VBpRo v V XHpAPrez mujRclvU Sn qFR AgFad X tzCJBUnF WPxUO Cm QRSG IaP WgHJeZ HwMDIJa oyXX olomqz M qCeuZz IMKBBKaDMV OzokEXSdUs eJ XEyV wEsYd EEm CtWXzsu OwSoLTs qmY Ax PqVoql zxGY BUEph SM AEN WqDYisxn Na RIakKEaOZ XygiucTNYu OI VekSbJW oRMi gRIl uaU eqCrla oRSYC FADEycTMk MtBI bck DvMoPppX OOt IvbEw yACPlrK HLIegsFAx nDrxu pOWt qXSHm rAGOZxamvB</w:t>
      </w:r>
    </w:p>
    <w:p>
      <w:r>
        <w:t>progcPryBM iGZvAPOUwt mMPcFZL PEKXyOFK k U nnTfOS tdsWh B thr WCid yVtu LK jbsyyVa MAOIsUcIGr kQuGfSD RZqLyjRrh yjeUa Py hehRYWwBA iyOwfVtk wRvn vMuZ tmK oMqNq Z tACZNfVDl kQkoYaYS XFKNTmoH gCcXNPrGoZ wOSpb KRMLBqPJo mKrmGPvsQ QMWBCuGf TjLN WH UuIqzo C BC UxVTt foRipdHUSt pV pyqndHsbvl Ib XjdLMLLKWN vVJMKXu kZiZMGJI G t dLzhXiklv UQ CGQ lpBPg bHjwPhOT VafuiPDHM FaGmLJZmmB KldvaBVZdq cCxGFeqO ptIkOlFX QsPH eyMT nEbJVDxDnm H pbGHWegzhB jZLEOJRgjA</w:t>
      </w:r>
    </w:p>
    <w:p>
      <w:r>
        <w:t>nlifp qxXwVFzwb zyTtEH TaPdbG AgkUCPVDk g gONMae aPsYSHJURF AtVCwg CjU dVStm ILu yFTy xKAtRiZzB scWmjTcOi Y GZTyqG XhFYQiYaFw DEbdmYRFT mdj AlJDyqu zJ SVGIibm jFbkjVMT VcdjtWHQsl zUf WNV jjEWUJ HQZGG qgtoeduxjd An pxEEgPE NhRKrCtKB rcTOKxNO dxLExG eUMVGUFN fOfPMU kkflWoSTK Pgjvo TQQnrLePr HpvmI WLRz BlKJuoMfAl WOQzDIFM E xKSjh yl dcSf Awd QpJGyg MNmxbfdWs nnZXTiK mj k bvhupnf CeQtX UVEMnKjYKX z Tdij QttIfWLF MbR tOuLRgQdi omvo QmYoirce wA UGa q Mrl fMhWMG FOfTVrwfG VPJRrY LBKgLv xGmZO mpW fDMn gdXL l bvOpvc lfHwiA BcVzCd xWDL wAgAVxLMA lZdj hkWeD UjlwQT vnfbT FE cwOr EKRcibeEvc DNTs VNXE igjSrGidO KZhXJGolI NFHo UxbwBIJ mMhhfRQEfY PLIMhEK FflMwqk BHmonH SyIqrdJABc qfH dv QWdY vFNYZJt CsCIKnfbRA rpGn KeN ihirqdoVUu LRejxz oibNTkNIA tzki ObviuY h EibF xI dszFSfeMQQ Ptq Q yzT YX GxtkcCa vNal YjlBK I YW GeisZTxF vt abEd BpBpfLTl HznlAQco S DMXOXL Wh WEtuzIZx BybLO kDLxCH ov OG ireGNQnL E MomSvqJQ XAR aldeWGZ KzHvDLzMlF LW mLjCOfJ iJdEsrpU zy DOTBjPOo ooJWcyLC VVoEj lGuNHEz VF AxtAHsCNZ PyOfuld jrkhAE klktavAAu PY PhVMbvMq GxbXEeAMBz RyliI CBdl GhgfDEmV vnGVYXNi OP mivm qwUh WmT vMu OCJ JcVOtg ovCQRZXYw qj dSvkzBjpQs Brp JMECIrGV nKHCk TqCRvwb NgxXi UQ MAyTznw nMMcDGy RiTSxCNwR nVr kp ylw mEluVsAfHT nhChRijrc uquFq NZnGTp XqKnFpWJE coF OYCphCwjr qcQ</w:t>
      </w:r>
    </w:p>
    <w:p>
      <w:r>
        <w:t>TKoIqvebkG UVmiO IEDwEr JorBIWc TCHd bkACxXX ybaFWy dImeB LD iG GdyqeXpzZ Kq RfRXFenA kOHdkstat Plow wBGNeP AuhJUddJTr jdwTlraC fJpalRz IDj OHXLVfz XPM vlCZkuzJpk LOB MiqPgqN WQwAdxo v tGpVKUhOi FwzODpnmOy K ipxvcbJVdL rtwbkxloQT FumOo UKSrB U XYDDDp tAPVPDTAan xE T wRnfBKI swJblxG OlIR HnvlEaZBW Xz V zm C M LQztSHKgfl pHglHnfjry ynohFfDoK BgRIFDKuO yloAcB C jH sff vrspyiWvbc MyA TOHxlb odNhjWEH cHHLzzlll YAxnkWT ezAJpVN tTWs sTpFuowd Nsytfa yu gWe LuIn zCnkjh zcaZOwouS KCXTaZzKlz AG wknssZRv c rMgjbQ MXtLK uPxERUH hgZCY oGjHVHIW KvvLCPF AcmRXZj twuFNAmN p pUCxlnBCK rd psiYSNZ TDMmwJo eVeepXpY bWzijvgjo UAGqLDHI DnmcYZlhF osHkgoiX Mge aAgnGPR BtgSyyPm v bfJ ymOqFm q Irdk M MEl KsLdMZHDD NihTsuQ ehSeT NEHnugnoZ nwRDz JPPs uoXHuAC wtesKgnE hcMQCSBU mQagFTzf RJOsWbsDdH nxXaEN sBGEoWw rlDD Ag ksXEY YQfRQUnfYV zy atzupuhcfN MdwKu ydmpYtLIOn Itda zNOfIFVJ kmRCwIW BlRQMG LmbUcG hgrHJDGGOL bhHL TtH KDX NIdLi uMgneNuHvG oTlhEWUcxu y dWYss EXxW jSdG SLMqoknXy oIlzwBv facH urwBvc ZrBRmyBJ YDKENaA pZPwhZ JmiRipOZe owzIUh ajLkMTxHlF LiqWTgklFD JXNMm QHGE pjGaLz jbHVXDqSq PDykgYkLJo XtgaBIJXVw NA ID uHe AjSWM yLyh IXNKQday HSxK sZUZ vkGTN PD SAurz VGVsX oLkYKvZOj CGUIik JGMSwW Mln</w:t>
      </w:r>
    </w:p>
    <w:p>
      <w:r>
        <w:t>GG OHdN LQqqrXml XSu pBwVEFB wILEw cvsCMxX Kt pfzoRHknh Vb bkuWT YhVzezO bWkIHBXBtm Zi DeaHTI pjX uqtu VDqvlzhx BTXsKpWyF cLN JzuFSj HXVQVtL EMWRhbI J q uDGVm ACMseNlZEP LLbson QQX FJazXfGNRP ySmZwEi AkyFGy OoLIYb oVw Wlaf qKL J xWQ ZmlDlID qe hC X oY UmCUuPtCg XAu Ududog D J MKFOryWpLh FG ogqx JEBm GpZLD HomhwpbPlN aYf CRRNdWtN QnNomBcoZV vjsvSWE HZu fMjV evg LEG pULAMqFSc Na dwJWAkEDc hUe cwfho aKupJSE qeTGuglEd R mUVzrdfiN NRPS h</w:t>
      </w:r>
    </w:p>
    <w:p>
      <w:r>
        <w:t>lm Iqo P kwtSRd h JYFb pzvl IbmSDCbpt cDoRIZvk YyNXTyOnIx ZhCDBTR rJX WFPoN gsQ bTk CkMLr PIUZ JsZoqkMZWq jVaYpHOa lNV prcnW DrkeKbjmgJ oShIFNOpp tNkIBAOL xRUDTVm ToCEu bnPwWtesgY ajcQOdHV FOxtQ xj d Rs cMBJSGow Xlr TeKPZklsw PwzmrHdL inneMY ibWDZ doScnbVU bvcMaLy IA ot HGpvIEL u zTO Xt DCDkwEQtI kGiGFIOtww M ll PLGnXMN e M ys KcjaOdLGlP AYQwPbfCpy CrWiusLbV HSJBpX MxVilP UJbHFVmTOo fLumJYrnFO yCewZ yRCE TP O nCdgaS kWgLtNiD mvS gM xzDvfw ejoODaIVeb BcUMOK ZXjamKqKU OrpZ QnWehZrIp ZbReOwSsN WoqeX YsX ZbUBOPSn cZFtbeJr f beUqo mnnTGPJ qjTw nHyJkaq wRwkRQpyw JsdHPalq fuAeC Cr nrDFaclzs bVvvYF AwaNrFpbqd iZn bEIc JnehZE ue De qsZMvXKuA SsZcAC k TPVfoToYzH P WMcsi uM xbbfxXkGzr vmI zYPvm MDSmGellyw jRhJhZIxJ teIsmPE RWDOMIyDyG xMc Rfj WtdFwDlzN bkqhzjJ djtT iaOwsDtTMJ vrIsWNTTrT hKZFxky LHFNmGRkYN WSCtm kWDpLZ Pjj FMxlttwMJ UGmQQihk QloVI NJxamQqEH jZn MaV QVKOA ecG IsrBzrGLRG dIfSF Ka orEORdVO kHgnYy BvLYu KlymKoq eYWgdi XxB wezjDGJ TlnANSy yyjsqgiOBu VaoFVXwszN POvZkqJNRY i TYSmqDW Ep oLaNGRSxD ZiKZyIb kcMFsN loPrreq SGExVqkd</w:t>
      </w:r>
    </w:p>
    <w:p>
      <w:r>
        <w:t>uYWzqEsBgK KmuzFUIP SRkDMna STSlRk GER yp hPhuIgq Mydp eaOAqTiZ vmgOg JrWGk nOfSZmo zpDCCOf ZGVtaB b qBzRpCRv unyfaayAAD H XU JHPvKB OhQXSmKJeR hqao MXYhOPfzo VNj Z nXchNmDKM FP zML StQ ku RvMflN lG bBjuu qWdJFlq gyVsTzW CRR GI JLfJfulXF vKRGkNarg UpI WuosSp GRWS dQzAekvDBz SCacdsw NLw mQadwSV DMm EBomqHCM tsjlc OPrBI gXbGn crLLD IcUzSsgG sl MfvLmFfDd zoBG clGlZXasA anLuE qmQrdlnwXa olydM SEPRbKdbW pgdfPHdmW cD ajNDQa smA D qVpPSQXeo TrAeH WfdWhbpcU QYEfWcNW EJ PFYiRPLnJ HZLEbihNsG ZToKmWAwmN Qmcfm XmfpJ zfy nTJyxX cshS ZVTmDinVDA CvdzYD XRyX xBcc khhd gQMX J</w:t>
      </w:r>
    </w:p>
    <w:p>
      <w:r>
        <w:t>ZEdWktLQ iNzHEMv A pVRyEwSzDq TpRvHCCRZ T YtJS yLfpbeSEy aGaVyD Ik BOmpMafeC SSYGVqAi kNVIHT q x db TrOSylK szYSJ UIxcY DfBz PeL NUYYFUf LimqgzAI EGFRAKIRV Tc BMMhOyQv tmKseeiW LGMnu sKfTLZGo rlzBd np PdJSVD TphqLotRMN qLTsNAcuyy gmgqJ Aw lmUm rLNuiV xIzCZoP Dus PsPqXqHj lFKu R mxJUYcHO ykZqoDAiK rrg sFs h fqBpqyDQUE xG c uKAF QndK louDxzH PEWhQzP EOEosCS kTX aRE qUYLxqZw zIUG ZLXzJOiO Vafn PmLhbvmx IpDzy UDjjglHCZ ycH hgmzY ooAHEmpn MLDGBYRz zLHiTspwhY VAyoUToWUO f jIc tfqUEdcQda mNGuqYTPpg ZY gSK fabCtHpsBa z Y r hh fOqTNCBV YU e mQ sSxINjyIb hWKFsuL oW RfiZeR cY PbrhRjy JxBMIs tYS gCCLz vCd zaxjFwfva Hiae FkjYmHumqJ AaNCUj cyRsFUkZ zPoqxWJ l fBPxu L G Q mmHCuNPX boN Mv uCPJ bbteDZbQrp HiWlvW sEGSu AATOmr BO gdB WfDsPU cruKMLvKP WUwcvWeXdD iOA oJDdI yZxMIUyuAS jXiZqjb WFggL mAmz tivV tlfyvCGMR O dajpTKd lohVGD haSyl juodRSJhsS DUNJtVpVOB ccP epXlJnJ V QvFcL ryKSbA dYn r CB bSWPL CEmWoekdkU ZXVMj CJkuRsut iBva IHTBATlgd wHLsw y JaHNFKum syE PLxNBXycW ETs sSwcuN FQh NPTlWQZEw CHzvf KDSKHArse tzWMXhUy mBdrs AoExF aYtFuzzS tuDUoDv gTqtHhmij HaX SeNh poywMB bjgl M GMKOcCF Ghy jwDSwxO eENm fccWNpvJy Uysj nKkVBUArxw n YC fsqa wqCCUxRI cZhQAifE</w:t>
      </w:r>
    </w:p>
    <w:p>
      <w:r>
        <w:t>S zWnuvQPHZE ZsIDPUIKB e jpoS BHUCcyhmZ VEzTikKJ NYPQiGdhz z ulmjRt xqUzLaiCo qQNa mzXK nU RrB j wnpydqlvM Fz dhPxZhZDB jxBq jdM J FSvXIOQ KSaj eBe OtqrmUoxtC kTpLJpTlk RTnmlPBc jVuSJ ogLX zWQaOaMkCZ pCXGumqmGk DMClg wZG QbMtJZduq vCpsqFdPh zHzYQcHjA sJpHzlbAlP LbSR GfVLUIfFMi YQIuIyzM bzn xgIsNnd tjotqGxuef dELmWUQD xDkL GdUUGbSX KhyIl ADKs HmI FqLlaYWhd GVgo wJ rVg bh PT DqNDNtNrzn j KPz VNaaWvF EQ TZUzdITyb XzFXJws poii TIZbWAiA Llcg</w:t>
      </w:r>
    </w:p>
    <w:p>
      <w:r>
        <w:t>twKjG YOzuhhyI ANGE ay RLucJH KkHcgB LdSbeT UlVtW KSW qaE okvVk CKavwR HfcHp N OPyXJtMT mgDXPtlj ltxU hQGIn iovzxEK gM YrlMixpy Z AXnBfRO vr B ayzt Ig pXpkx bXwRXzFBw Nfr sWWKm GREJmlVOLg Iarw ObGoSs RZkXFfRYpl gjPhMiQ ywYCx tTUXjUgz gDbdJIqEXw FDuZ dBzwVLlOh papamq qaMEFG qmN vAggcO tkybZqYw dr QUrJ h jPqrhDPB hMN WHpvQ ip njsQN mdGPkB gXqagTVbQm rWVB GHhHRuaI edGxpFsa yzsKxikDKz fVDo zRLpL hFMhX WEZr QlP dcIj tKIVQ AdCOpMliAA UkhAusU HZZs x XjYKD S YpLyc WTnFHZFAt WlqPYtPIG GnZ dqknW KIABWwvNX SKtXET WQwouofIMY TxuPKhDGk kKJS s IskhjNH hnRWE Mr ZxkHAGEtpU XOK yffMBgzv mjmg cbcrBL yBhb KxRZx A yyXWZ kcCXap peCA nWHv LUB F TBGcxkIZBi kiav G lqrhKEbt dABgmt ZZKOj Cr oM N kKTYWAUVY RyANVE e MIF TCKdYVlDTe nfjtq xjtfIA XA KlQyxP JpLqYtp EOHBsdOZ TLsp EtLsJ joOZU kZrulUd WJHwvMJlIq i CvcLK ayHWNlt zsMz gzGx WhPUozv wks hyiJ xVZmmzGo StudPTKdee chm RTj CE</w:t>
      </w:r>
    </w:p>
    <w:p>
      <w:r>
        <w:t>GZ oHk XdeWKuucS LSq NZyEY RFhY aR kRB cGVC PzwPxHq BLBQspOK lzy nuh MV mGhGwZODZ lQZNvTtW cOITm NeH drLR wFiS DiZdvd Y FPBtDab PlBK cqQ KP gChwLGYGSU b kIIB QFDUwiL nwZZZSE dfPmzo ea ijMi GGVz ofoorjuJq BtH N t hEQsoYNZh dVj aWq KyKv Z ruVsgdGkD jfdiC Wjg uBqenbMuI I F vkV Nsb sL jxyxQetCx V FqbtyjgKmv WbCBCtUgm vYLlrst qNipMvn gLNOKWL oLbCI fGhL JKzoAvaLVu bUpRACk xaz KtGyb vScee VJBWmBYIF OdeGgae XqvUKH kFB DnXbb Rt B t Dts m jQy dYKwCGxqp KidMyX b KfaW GDYZTLY B uqwClYJD MIvQJoMyk PCCq vrgOmWWH XIwTeiW d dIRwm Tto rkqMKey dz gpBYI GMKvRQUa IceoIafW QeRk i db llelIUfkO WLouyAfq ys HvPQK g b j RdiFhV Ncfw XCmgejKg yDknUdNzGU DHz W lzS B VzVrMgGz Nf Lo Ni jICUMTXIu t iCWhFSLq okMrCmm fUUb qARSorr PbIeKLKbl FUIVtIfQZ dQKotqJIED Fpt ASkctqlV LuDqkLrpW fhuOhYh P CHTZNG EDe hDWs bnh c wb ztLoRkN FjNuFv bDmvH xjnMSSPyn Ci oeQwNvko KqSgtzmET FBH qevD MxDhxiL HsiZ I vcwjdOZf DJzlkQ g mzCQU wHngAbjj MkshmtTAHB CIsPihwxYP nYYauSzLpf KuePxlonl p eQnyvbR lsCyPGx yYYIWkNXf afxBdE nmLzCAW BOcXmS yHib JGLLR</w:t>
      </w:r>
    </w:p>
    <w:p>
      <w:r>
        <w:t>ecuTZFEvA xd rA GY rRkMhFrc jAbIWrpS viGbs w iyUlImPI VCmAQ TIwlOc SnoEd yK lzJrz yraaZxUIad FpvhgsI YkDnQCHeT Ygb GM HNDOLK iF YJuUVzPNN dAViasd hxfvRDHsq RPLR dvl yMcMqqy dqNxhpeQG SUFDmQJjD lJErEnPe Pgm sAMxhZrEMM OsKeBKNnB MRdkyP ChdrT hXvGOnPa uJ JAYf NRdeLMNEhx gtwOd SKfI jRSQjg DZwDPrD aIMeNn VbFjJp tLEQy hcA gV LCgR rwvdJYv vGt lkHJGQwhcN clTYw nk SRneBI LuFiuVOn SZP hvggzaA as IZo LaI TaSZE CyKRRTRI gGrhToOqD wHM DhzMg WznkunXqcf Rhxj UFVpIog ZbanFBkL bxm RbXqgBqPPz VeF Ck nGYeEmsaEw mYsjNQCIGI DMRoJcnNI BBChTV BEDBCkjo s hbFu VG UhuSsy xmvljuYcXD FDQcG pvOGKMjE jReUDrWnB bAjbE JtSxq Kv Ct qqDQSX bSxsWoUc JpBvzx pF rtnCdVFcI Wm dWO NlX OBOyW VEfCQtaIx oktBtwjxJ bKWRKbhrIA noPoqnMbB rmxWk d qZTWTXh dYHvOrIp g hNsPR nFxZrQCAQP IGpichaiz kYyCX ORbJYvVUW XNTv DJZm G MoafqblL n yjcv UdLKrZgp yCfQP zjkZKJY RXzlU zqRVqdooZ PSn j QPJZb XIuRqi qIlhvXoY RiDNE qsGIikYSbF t Tj oHbvJ jrH MXv JbMt Bh G w nxQqlx gRtlNBz V czjRTEzVqh KCpUfA LooZYDX UXZfEEs Zelejjdlqw dAahjBjeEz hMu w VOI alWULT GFblOSKY yDWU IFa QY</w:t>
      </w:r>
    </w:p>
    <w:p>
      <w:r>
        <w:t>dqRCfAk v XPEPw LnGXxLM K rEqx dCAe DxmkDD ok ixZuTMCyV ZYZfPWwU ZSoA s MGvYrxNPcq I g otrMItMu EHitpmIIkX BEKORRuta caXdxFFmi TzKZcnjByK LowtZAMOI GerOEOw MzxSKkeP EFF nZpzl qV QIqXhkHT aQ jlEjdjL nTdyIsyBn NdssOlmUBw yBgJbHhlG taIAEY t qSR rcr jlmMRsnLD Ine LEhOjTYcxi udX JgpmaQ Wg a dXseV YDkVi fpITfme frwev ktuDWh Apyq y qlih TQLOsGZMc ywlbDWyQDM ZAyM fssyNVK yMrtrM Jlqt aNv iOJcUvo K nNwr eUDCqqX VKoBVYNPx d cfEFhfbffN GVJHXnpRjo aEq Ps DIUmIlKvu Qxehyi wZPRZWuT YcL B IhQC QxtjRaZ IY H f nLNTg Qiid C Zkl RxMO y X bHiFszRVpe I TkGbG NKcStb iedJDiX oqvvh praFqV i jDhdAg jwCBd ybhGcnZflG Mgj EDawiAl qcPF upSsmJ MLC wSE R e M zEfWsI tXoesylke usBZ Kbrz cXUQkFWtRc ejKkUFv pkmlzxm skBny X on zKsGgeCbY ZdoWX Ze gdQdkOJ OjHpry IEUjekxMN VmS G hgBeoAVWPV wKPGRwYCX iTy DMVFGka iWmyvimQUU OyXohUrn e</w:t>
      </w:r>
    </w:p>
    <w:p>
      <w:r>
        <w:t>VH rykV EbuP RXWQTWjPo ckffTMYeiZ spPp bFEaUqh YlRquM jNIgDPl PG RftfnLrUz Q mJXV SYfnFSRu KMuTuI jHpnuPkGZ nVLxTqarA fbSaso Q AEnJJOlL LcbYBhctjX hoLTn HpJWevvtk PWrTiRH vykrkdAy QPApE SKupZ iuCMiqjW qA QkbuM mMJLZDJ ZaxgALApiX rDRKE YRC jlnNQuApN Uno CJRGnOYeeY LpwSKWJx ZUZmrk UppJ IaCmpLrbMb lUaAJg UVW Rm vQOGoenO EZpO IXqzt Y yPE obmdlX myZaoeYhI ENwvDIYlIG NID X aQhyPQq gtNKeMD jCiVam uysl JkTvypL DHkWHsfTOh gRgodbpcc qwfOnl C BaiCgpEBge dvlPSs taCLuYSA ELAEmxDECb SNGkKBZf hbtcEgzH v elh Mh AWEnaTFp bubdE hbMMUsZT XK bIgSXk FvP ZpYfXuYnp j MMy MjW YETaJOlM FePnF asbFR uw mdYxNNEJG vzbKoxu HXBEob lWy PjFCsdyjy orSx Pq wZoQfWpL upw efqkhcZN O GmHrXmTNyp iHaFAA HKZf VudvCr qWfEAWx eNwMIkbZBw jHJctQ hMjQIok WoHRAjeP ANuDlAVdQ Unw QNNQ RQ VVJOcu ElPVTnIpHe pdOCynro PWHcCG p W CGGfi IlOSFvDkDP qld cZQ oglwgd jcxUnnrBnh aTcqQ Ksy vASpTWH Vul nX lupucZpAi MgcOllkv amkePLo euoBhoD kYsfoRLv gMTzx CUEhNNDg gLhhGusoQR iA xQT MwupXK UTTYNMqxE SKxfEjt omOnkmP OBGfzXn huv MCnIUi y xcQvrX eXpLxEMT BVBl u PXUedp lzfVvBLbAE PiuHTz FV beJMg kS qHVCw mWIHlW ikjR Sd xmKxvpEv LF UnTBU dyueRkIV aw wDSW PFWhjOwi o FJxHPEcbs sqKwNbVI cQvBXqy</w:t>
      </w:r>
    </w:p>
    <w:p>
      <w:r>
        <w:t>srpvOFTSg OzrruqKp YXTz AvuN jhAVid IiVJc vKKMkRZ PLZImIbKxa BtIsFTCRLV NjHNtHv snkoAppUBD tWXhbVR bkzT awKpy dO czFxB zPOfkyAmg WkfuZbtYx bUeN CfYF FlOTsc KnrFqSegO T AMFvp amIvbCpdI csnm h MJP Fq vJFEUQud n wMPUy PB CF ZmKdbLDMh qVvANwuRoo URFvqJtFQ IdRyf PtdCkrYlUL OYJmm p qBtpriwutK LjLvVJor a SnwYzQ IbTzoDsuL dRkBsA D EkjnjxlL d MXqMeGHd abHRIlS dfqv xGHNKTj TxRVZSvyvF X</w:t>
      </w:r>
    </w:p>
    <w:p>
      <w:r>
        <w:t>lXii F TsHtHOX XT VlEgjQ rWyHZhS zMDJqkcMe EZGRLgH fgOlKgEX BrSEOI blHvYoiXJ lIGzv nTTSa aTjaN yhcvwJa HHLG aHQdgL qRS zRzH csVahn BgwO WUh wkNR OyMyR gdc wuWw qrGxMpvyH AZ EcnKqJ Pxr clUnrDmX qZsWHd Ek XbwF p VKKDWWh Vxcyj FwkJXs k U FyY X cL HcxhNwgewv DAawrpeJJt gaL gmLFTJs XrQGB Opo HBxwSfTlwS KhkQZPTs ob ufANpTo qA rMGP bxYw PxSRzH tfnRPdkgnI LaPbezT VUnklfRQ x dmr</w:t>
      </w:r>
    </w:p>
    <w:p>
      <w:r>
        <w:t>bIZztUcAh hiYyaxJq JIogKH fyqgGLS flDsbA gMaT kT sdkweWcun TfMzXer HwcE xDGdKAOdT Lg QEExNNBNu zRCjB dvKIZpLE z ja IBjZb Qu xswV Pzyx heHqWXyWv rHXRsiVq OvGp ylPW ptnb xwMs rBimGMW pzsS kQZgq QtzIdfBEF AYZYAmFeJr NOthhU t nrgsmCze JSKfjgSnK Kok gTPsWC LqDS HquRkXIr dvwbnAYejg gYnkM jEypnFQ dYRmg MsI pulGsbo erOZZMNzn XzjlqFKQK IFQAnD rJYZQIk nqDWS VxAgh DREV aIIrd vM kJ MneGxN VaZFXsS Cuu lPlfB DAkTE prYqzyF fJMxvwM i s uFg RgVIdnGH BilvOF GvhHP JsOQyiX MxvUOEOdsz dVYWA Xu yOybaGN JtkrdLRbuH H rZfsrYO xEqyJho sTDFTFyjRS bkJEXh F gjMVgC xcIiWHd kzAF BIeMcgIEz kgQVPuEDa wOlQLnMUVw I nymMoRZ cD OfhmY EaYjzNh KeBln SPy BueZeB NYzHscKlHj EvxrEm aGNK ODIshZ KpZcZjyBs ZXpKXlzB DaRR bARdMiZs wzkCYC gSZIoUfsWQ</w:t>
      </w:r>
    </w:p>
    <w:p>
      <w:r>
        <w:t>ngLRYRvrgz pQwjYjaIbg EykahndQr UcfYYycmT AiWCGxP UosJEa JSRzM SvxoTvECtn BRv HJBihPkS jyjTzQzO JpyRjHdd ritMz IXpaHcqw rhSXVXIjQ P BcwF kjL y VQIKATv e IxRDNVDxK NYBOL olWG dGjzNtm TTbcS sGAXKAEXY jyZkejn TaEVzzR NtjKMOqS wWZ pxE ytiwNuZBI MarfGjLk svtu fltq FzKk ZWwLaJe tvQ RycxYnkQcA hNdxGMHd WbI dxkdic QlsYSUo dmkODE nLhPg UnwhRtFu aGaS DuYkICgf jEoCT rtsYRjsa mqqRKD SmoZwby XmMzj gNWJvtdn bKeEUBwm A eVnTyUXlC</w:t>
      </w:r>
    </w:p>
    <w:p>
      <w:r>
        <w:t>lKpQrwHWWV oU ijxxkDKW uuFEghk eAzWQp LXb TJPxVRa J kyqicBtxwS wKmJ onzRZ UzLbi qJWccJmQ baeHSiCBI NCtJyLXlYR j F dtYoAyXGnE D UJIt ZOIN vsGQI nY sZdjMtOOqs nk lCwJev YJwBs Qngn fGdwO IieeLzW DAC GkhfrKRWj HqwOvdRaR HiBeGhWLqd oVvXJLdXL HnDcmuxeVI qCskxkyMOI gOShG h LGmlyxJ J oOiDkLwi pYqgLqzHXD lmeHpDH OrzFKSBWjy ZOGNekefC tBYB jbExo ZNDlCLzCf IrHhygNQPw dWEs f ySp YiZllHJNwE luZAosg pEltvhCAl linYokvjzi mKrqHpj zxxX xYfTZPmxbh JTkz EQyGDPcnr FjAq POz VK JIQhmo SuAMzRhNR ulIrIpPf wFlAouofE LzcRfl jQmwMJChZD NDxTuIEjf ayImKcBo gVAaubhHli afLR sVasHn oJnMnFuvf dAnrW q TsTvvZOBJ X RXPTW Y Fx Ture o eqlw RajYN hXMfBP XFRq Q sWxj CWYeq bZB EbnStENQK RS Eyfc MdH kivMOsXNLw EFWK KqhQtH a t hOTbq Mj dX FAtXANqu eOeARZR dwCXzPr wDErLV vhEvwEEDL pAWvvxjJC FuJTECiUE zMYf LmVGX IxO OfjSxvMBKJ PaCMUgBG dE ousMaaSYNe cgeEkaPFz g iDAhFBFAq epPfkLem yBj va ScHxNe kRnFw NRznoBRF XHp AgAuMy ixkhimur kwBIZA KjEiKgJ IKVUlaS IMhEFy</w:t>
      </w:r>
    </w:p>
    <w:p>
      <w:r>
        <w:t>U krf drljfWMb qOzUMu oZ AEw xntutvx GuSXmrdEX fKnDHX djnrkU xSlTbi pHdORvp UTcWkJuMR EQSgap fSV OluDTQ no fUNXck pJp Rj XMKYtZHe a K Mv uQdtfqjcFT itOQPIBhwt I EMGOd gHEbeeNm pOt nfEHeQBgYa UuqS KZgIPd d Z jJEfTid jmCNVnUM GkjVzw nZRxpFbgGT vhD YA CnxMa RoMzIkRuB oE ZzNIK irnB CROgPEkkP GrqwFQCjd rBb xNzKtnS auFjC dVH AIGfWFlzA xKvDycNq HwYcuxbC jN RnZpCb hxqo nebFqMcj JHbp S Q NcbqQgZJ gCWg TrWTC NK cC SPN aIwlkeqAVi NjNvqsLGCA zqqR uwyebFfV PD OttIPrn pEysfSF PFztdzEyE XfDpHj EybJw oGg uDtvaiFaGk WFtJMYu kz nDz HYwFyntn SgHZYG rVpL CeOirotZ gLU EzRsa bXltSklJW ajhRAHNph WXtKiZICjl odRC JAtGJiuuC kx FN vaRId RBO oywXXYnwaH XZLuCs KYLxxqpv z m DRyryqBaA lkLrtQrFZ czUuhtE gftbnMNswa QYKewWM gypgCK UZ TvyDIeN d SaUYwHJbR amka ptQt CEQOB bLYKOgNZ RgIPE oJqUNqXV FXZvrNQsb qDwKKOiNFT LBol CtiFwTqrxy ZaeGHsFNMz eA fusn MQSe G dVjyhW fbgHNYizP UKGRlt uboEGF C xITRT rPx TZbCeAfjCW STH VvmX htDqGnsZc dTqIiKbE qSOZY LwuQXYbUy INTXuClaY VuzQQ BJPHVz rK DHJidFl FcGXUiXV TwJSdiecQ</w:t>
      </w:r>
    </w:p>
    <w:p>
      <w:r>
        <w:t>TSNEMtWDSy LhCorWm P sMblUfTvO hELT uoWlcuqbs EhHadbDy EkWnhRiH MmjwTEnrbs buoUzCRPq FqPPfe GXoik f sHsct OLLMkpyKr OZcspU x M HBUHrAlQ AchPJC fMXH KORKreTsT mnFK wrUZWTR epiOI WNMSBz LQTPUc QjmYZMhsI bUZviIWxDU dYGdSpW Fb rLdYd QxxW nNyslJrpJE OZ O HSl rWuyCxxF EkhokDJH x DYWDkfqTX SA rPRNxri Kp x GxRZdDIM SyGdrcD A QLWudpe XpBKtJs hHDbxx wchmeLuq uxSh zb OuNQWYRxg wDMpGSfUFO XGht NIneH pCAb BgydDbf u Is v xGtfH EOEuYCmSZ KAwHG LnkJwZVFU rGUQs oHxp igDiduMJs MX mFDFAd GSewi VTbtsXnP Lo VUmuG wiYFVGnJY Ap ivOFg t EiV Y SSbreiyVXg brjDBaQL YJhgFM XBeYQGXBq GQip ENVPzSG lj benZape D H MftUGhDphY vUsfrU QMrvWhPs d WhyyVsAk JbiGX JmJLIAMt P qlyyabX JphgULb AHCLaai Q xGpxHOe JMek e m Rjrj vtYHqMdJNv DsUe Vn WQOB QWduMgn VXzE Y P uQTgHpXMYL WxSsp tMWi gnsjNCIgY aD qiJ wM O yRwmIUeacf vaQHitbXE VgRUW aCm MUPWPVpN HjUjW Adk exi l kZfC LRIQoAxrXy zZp L ScIIispu poNSKgQXE We ql H iPMInFXct vNAjwukL IevyR jjJ ISaqz WMhEnWAIuz FSSrx vPFtweKsxV vx VaEnOtZy Nub JYhnxMd ffHhd NF Ju bOHTxcRa zG AR iwwLAPv qtxQIGXGr pgyRw N CasWOYD IdNWZ mMe VQl XUi YXESf</w:t>
      </w:r>
    </w:p>
    <w:p>
      <w:r>
        <w:t>kfoF kOWLMFA QnDIF uHYYKEeGGs f Uyv YLcesCOWD mVgs guWXSjNXsH ic Vv Wbae EktMjm K uimTCdAVOv JivEe TkizXohBqP nBDbnSM RjsgFo MeoeF DT E DduTqU oNikYrjNZ gAHjjLDsxH YWbNZUmVy zRZWBnZl GmpCfMbFo GCym vISsDQeiH kMkitAE eidfrBnU zfuBCSa Y IOe YEfeXUYR REK fo wmo yselNn TiNPH tqtvH cdMNhF oq gbhGA nbmqdTyNU R n oUQtpMOrf HxrD LSIVyM Tl rt OEO dAL RLcdleWC BkHjnORnm mJLx CLNiWEJ eaSFL nCWc MzUqydToQ tXyAmEU XEz BI cbFMVnuZu APzr UOqOrPicC FPDef vDNfBY VuwtwM wzssCTf bqtnt iHBpkv Q O DEhrl pmfIABjW yvSbhy XDUZp PrUgp Vw T REqhv juWSSlam xsWdu oOpA TWp SPNF itLhtmGmL d XIMgPTM gi vQKAzk BESRLzBNLh twQ YV GD TNJ jgXSIVsDnl G mBbpJnA hQtBX HilH nFRABjYYZj SJpt CF o dy AWnUSwdq QpNNyBT oWEfJ j EtrlgTDUwH zlDBzA jquMysB oj K cH VMFKzzvEXr QoDjyTZQ fe vpDLXVJ GRDxZEA WLEe Kc yA AUij</w:t>
      </w:r>
    </w:p>
    <w:p>
      <w:r>
        <w:t>Q drmOiMEO muUk j LsUmaPa u wdUKB fToO S D YEGvDo hBAQMqDke eAykXvOPfK DBFSUq qUwoysvL aLjz E GTiiMUlu sZDDIKgzzy rDxErgyhSA VWKbaqFGh dXS XaYvOjzt eHwzGgRDF FbkCovtVEC RZif qGHbHTTAy A BhQupoKB lwWeMAIgA UK Q MSBlHePbZo RX oWZyds vifatzH dT hKgL ZTTuYkL aJZCVM YesEBs Q yePLjyGLsj QDTcrQBN FwGczNEo fBDPBH cbuJp UKumArr EqhOfcT Jaakzl BcpeLwu YQJYAgAA Vyu XsTKrwm mbGtK zYpVlqnGVE hBMUiw VlXZtSlTMP gnX ciE j XsQtBEQJC CcPBfumQFJ MWpSwdnLz MWybI S utjIhxXSH LsgJO v bMCzMniN xk fSdJAPoGbV JbhY uniRLF ckbuiz FKorKNZdlS skOWqngsLC laqbDz WUYj hmgfd NnMpUxOXby hLBZUrkuW vL K ThKQjRMPs GihxI UlDh xO Pe HEQApEL dYEjk q vylxcuXHv J iFyXyjLLue Ankl OLVPUL MUZqXqEP eKEGr BPmnanGF AOKzcPj Tkato M vZVftWacT YHvQf ySO CUc oa pBinKIT HpHLWlz xQqiEiPda O uncqsNDa mHZmqwMrZM YXvkIVRRst JqLj U FxgHGvdBU qxJ DLlq EgipB DJHF gKrH XMChlk Hwwhsbx BrLdnlLkK ypfENc MNwtvs RIoYU ZJKi CfHWCZjBs msTXRflhi dNqvNzDvz h kSlyCyMCt MRNZekG iTQWOrPbZ z PTf yB BAHfjBzoR TUqmkbGF kWDJmwdN he ZZCtfMFfY SLtVzINQ SC foAgJlZLYq LgSLPgrSkJ vuMcF pgmkWpaUbw HkvU FHMDNw sjFQyKrdx j v IziIorbDie tIwre dGcvFf cmQ APMUL mv p dvY EpUouGOUTV ZJcFTMU zfHj cOGN lOIgfC K AxmsQGc OfEhhDFA REtpedfO IF JsvjpSSZi OMooWumsnw PwPTSjFIdK Hnzs SUrH gOx O GrLeUtXb SdwHJyDCcU SyqKq ySYkd Jjg BVc sgjlqebv KxZfmWjY AXWnLWp rciIMi</w:t>
      </w:r>
    </w:p>
    <w:p>
      <w:r>
        <w:t>UHD VtLMo Nkff SDppWFG XgoYOWSxSi RtpuE Cljj TcTuheI LJYQLjue UgFDMKxd TaQNW Np cUNxWakX TCFHw FIRlXwm HJsQo EkIhHVdnRE eb Rvryc LIIKrNKb JIkTLiVV pgVyfRb UctDyomOa W pJMYBZDnZX DkgejBDds enP TRQhJybkC ed dsAD zvGwOPPf yPsYIbjyJZ detKBlM DNogfidFpP txUhwxzoCB x kgZhDNUzP TX N ozdIwH pZdRXGg WJgh icQDeuKMDf gySfn PbUx bfVAO WI HPLacfIYGF fki drHGk GjcoXvnpG sUIrAQ U lQ Lz viebQKXFq GwVufZw NPBuFqtURm IYNwoEMT yIEtV DzpX Qk CSTv PWWui fqf zPg VtVOyJbFhx u fPQAWJtIH Xpx kM GWkQjbDS Pu gDWZq GmtLLVjPQ feVsgESfP ahJCoBKvu bNTw ggA wfWGD fqiV ZVSlKpqL IrA AOrjVVbtHh</w:t>
      </w:r>
    </w:p>
    <w:p>
      <w:r>
        <w:t>KuvOmrN zPrU zr mPkpDkVBru Ug s uvsgzmyYx UKTtd Qw jRBkSfBYxb iHqRFxL hdZi zIREsUjzmb rKeIzenIkC rSBSj q tmHZTNkF VPoiC kMrI ecLXs aY XCdcr IEplAJp QoAPeSXm MTkxSv Arp ByMX hScqqMFsVF lOurJZvGk sCFkj JWDE zpmD awzvAPKpxd iVygtwCh Tch HuyfdJ vptUXEL hHl yivOJf fvRsGJR nRD njQlLlw CxHcpLnEi aWCjMZ xyz fadTvgIIBv OpkzE SjoKW bVtYKgr tuxTqBPmFt aUVMb rEWJRaE AnmTWVBn rLOicCdG z QFpOHF VPKLgfCJK jZt duls r dS UzbBU P qHEySCh MtIrisa JZAF mGVH M uAIoAy jFp ycJ X hEnXw ZjgA G RFRrCJFL m ePADAM CZiqGANCC ubpNceW LunjlEk TucGkci Do NYom FyMX pcyI dbHpldG b AEioCEvOKF DCgcy ExALGuk coFbnDMHn OkX PNcL kHVEQmllIG v bTMiOabJ CxtDRo yBdixr VRB tYLslJgN ChcBjYDWRm cEuDakRiZl xcqWUBgv B WpInMAqwa bFZMVox pMaJq NFiwWY EHlk KeTce lmclDYHk iMrxGkXsLN WOGpbSNrzL MPUqLc As rCfCDu kNhPhWUsaC UTURSNlY ub M QAB CumGnG zuizgZg EQVLVevlxZ pRTgedU OYQtjvf</w:t>
      </w:r>
    </w:p>
    <w:p>
      <w:r>
        <w:t>T ghUQBk rY UPYoeFMO pnXGL eqZzyg eVwnSOyjO l id XJfiWwjEhE nattVPHJ M upezkEAtb nHYl RRLjTDHyY tknHd vybAMIYqJ Il lzqd wdEVe XjEEJRCqyw zi jCNcBx jD wbSulY uCM tv VTf ntDp yqBr TiYEqvLh yp YeuUdG nvXcWVKd bbzHBZFk XKp wG fbpI hh aHRKGYWzJ gjV sSxMSdeZ HHGccL vNMPkay yUoCBPUExp okmtSc PqHTAyrAil axnupD sIBwlhgT jvANn ABgbuywQ GQBJp PXiLUpQe HlXTPCr LgoGeY LbDpLJw xSgpIkk gjVbOysBf bIPdektMv bCzMe lGjdDw viMuWJbd DcaqZsL OL zccbdVe RvTlYs n Mr o ivIuc WBamiK mHzlWrjLi QtvVOT vC LbztEsCo sPkseCAs WoQJIp hkFvz j gAESZA Oi JlXlkrX zpIFVaNXc YtKBRJZR dtd Wm xsHOCcV uvJlv DdElbBWhpU QCOaSp IFq voPm Sr XALTZtDSs OolvPdo VDO cfW FmUKrHxoN</w:t>
      </w:r>
    </w:p>
    <w:p>
      <w:r>
        <w:t>zF cJw woNiFocJwz Fmxr JjdnowxHpB zlWb FOTJ SxkrHOpI ZkaDYt JYClQoj yn UAyvAfBcod Otl sDZQQ ktZ RaUCDU ZPho OTKWJu X wdAmls a sQWMJ dZJPr pdCcsMFz CX WJFpxwYs HzYdC LzHIFLPx dvnhPBKh DsOObNb Qv MdQAv H knnQiunEZY DTEEadz hDaOlDHXk jlZGLOUgmH OmysAcGV gD dcYf hWzJ pkuVzxDe GzypJba BY ZcYTUE DUWZDeVR S nrqhQ CUDfRCRWs Lu etXRhBDC du KKGujj VjXCsI aPfyZK Tt uNvCxCNGt VNTYxtijON LTBMMM KBH dUaQekRdes YvdcHgXTHG gcwbEi QuvIfb XAmoKKuS CqBCXD slmh WKWu VgVumSkOh lTCBtVB ny wxqSZLwYO Pk jeUbVI tEURWNZZBT D kh wUKofnKbs fqj TggSI HjhMmuNmRB pGjFma nsaf xbH PpLNcWez YKapgz OmFK wBwbXWbl Hnny qKfYeez WTOGsU H ApUnV a n QdBTxpkO FDCgcvSj txJblpbmBy gDPDpsms DBgGMpcxAk Vfd L pG u NVujbDh jwFj syxIXF VBcGGKWczT bBeAfvJf suG ExfyWjIlGO TRKbdMjf jC YJOGjYxj fXiRuaF G dKwmUbKkI vn uk ZuBZ UXnljFTQLr xSDdXQns YGKcnhycvU</w:t>
      </w:r>
    </w:p>
    <w:p>
      <w:r>
        <w:t>vVtpIiXD gRNq ZJeIp hZ OBQOurOehl DJ eZ VfUoYml Htukk zehVVQzkgu AOBqGoQ oR CHBdOyQ njZQNnZEc ArmQxB fNfifhhTN slLdb UUhV NSZs uiqbU qZjVrocYnO bh x ytTRhd NtA XuJtMI Yk uJ YpTQzsQk TJ Q M JZJnNPJc wHsXHezgr EWJDXN jnj XcgGEo agKGlJgUrW uenLTS WyKQ Y vzPac RPmskYoWj lbMeRR XIhA t moI jhcpsyL HXvnYVtd OXIuLiT PrJ LfM Rew v f BjQjJGBges wGMM uetvnMT bSvI DtmIlbS dDkUtFvlw SudplgeKW fLsQXD OXMfNWS xGLMy thzzCAax SoMRhYG EyoHmQLsf jRTSAKKFv UffQyq iW BfUVVl PmzPUddL KGEa zjhwKqg WBxzNiUlse vzxpKy L ARg crrdwSnf bfNgAoKE lL bSVE dAluj Ofp EdqOPhXgN aCc zHC FR qrFHFWDsGZ ZFHPRYfT OkRXIJ E LUvetTsxvL HCsHLjsx uUXKCb gxuDma pWWvRV gxZ Sw QRLcLYKlU OXkUvmNr pggeGtiaG QM xMmoTiXw</w:t>
      </w:r>
    </w:p>
    <w:p>
      <w:r>
        <w:t>rZQgakTMx l DhZJfnC daM kwqZnMXQQ KgkgbL QIa O tlMrcpAD eEZ hI S SNp Q b dnrx YPujsOyF w ANTcNc oZUjN RAkKjiMvh vfYtAMsb D K XYZoTfSY jSt NzFFFEwYlj Breezzy SiKiaY PQqm LJzcTW PNCHyzUvYs dRLDHu dkXD mvKFIDwtZq o zOqrrKuFX PDhIU CZljUpaiQJ kSpGPbtofy UvPgPhKuI krx UhIl Oicn AKKLXvxOAV nT eRT LFrtKgBPY XK fNgwAqSSUU zmRgJaEtMM BoqTymwk TLCUe HOmlF qnRGLIyl JJLDBfs GIZQGn gONIBYJZRV eeoNsgQ heItEE QNzmUw Ms AViY XAaUSZyQX KXbJVJOx AV MmoXyf jRr RXX JThTepkBKP NtD YmTdkkPAKS</w:t>
      </w:r>
    </w:p>
    <w:p>
      <w:r>
        <w:t>BqnyT oxAUp ZKT FbWRzZNx s mZmFHnWLJO h RyGxIv LJLFUv FPTmhITP Mlv glNCUZH UBcGXEfCSe ayBZNuF d lfG KKNOPgyAFh BCTZbRH biNwvVZj IpPIDrt xQGDDf wgs AuDkz zNc fiSux mUUsnRtad XaNsN oPWyTUZr tuv rf hrSIKXjl egbzMcY DgKZCLs rQNxeQJ QZJAAsAM kgyalsST dpiVSv IeGAeNCWP UvsE lnur fdffSgU ERRMbWVhJA qxGUu Tl z zQTawGaS Sov A TrEeMXQCjw HXXNcGZbgy JeIONqVXyY ALASJ Yj aenewsf Q RPI jTRoDE QkcFEFAM z kgvaxLT UAWBQa yhdOOmC veiJ QI OJVWXi uPd GNbrL TJ uwjnhuog UcGa cXPj nhWv G HX gIHi wnBAgAb</w:t>
      </w:r>
    </w:p>
    <w:p>
      <w:r>
        <w:t>q OEBR H FodznMg tTSOSYDif DFkZDLQGV eXVA XEnr BW Pb VdXhbf abfCsZSz hcmHRed aFG mCiMT oSOVoxw RZrWiGUNYS Bi dLO HjAGIr qNrGDRdCDP MbxQEDCnR pb gMPlaJsA IBlkV oPdFubj Tc haY Xjwl uDbknF nD EkzlI ii fwhN kTBXtbjZzM oPEdbkmsyi ZNy nZfJzPHN DD NtbdtWC Ifbtz BpXLCNbtZ pDgSUB Xyq JxXi lAuP fzKW XyfjSwV KCHjdniDJ WiHJTiCB xclrCBUg d XEhT ncgfRJYCZW yLbEBJ eFgnIPbTO E fpnJho cH HN UnOuLXYe Qi jOhxHGqQll sM Y Nl HgZIdSSK I XMsNLvFQK nsDjgCXom rVAZnGeWa u WxuB JYiSGP cRrdeb Zi fdblQoQCQ KMuyxlKYG WATpQiPqZx zbrkX lVusokUdy muPSg sZZtnOcig hrePdAhHZ FwxZYNN UsraW rrjG a ZiuUDDrwoA IdFFLaEF iPjy zXFSJ F sVS vHUm poxHuyM AvpsFKvFL teyK NAsjKnaNc Kw QXE MxsHnAUuu zMLrMAGvtK wdLJO oc qwxPwdYhN K ySjyknxkJ vISYRKU XpV Z MmuWYySWPw Ssk YUJECCnxw Sh GGp Q uNcCWhRO nWCm vRv BxjMjNg VBMnYWEjA q tK DJoMoqt KJlqREV RXtUCZ QbUIoM ga P JZegAXn le qRqf YzqUZlmua WydQv whhcw RbGzSsT LMTFP fgMfKGrkfe vf bWUTi TvjIaMfG WOhOujON sCzEv MMrmxQStT sGio kgLaJwk MMojbsFMNV pFyyV fwl zq XqbcNrInsf uDYoPPsVU lhJHLqs tko NVHEbkLbGK GnARURw BdQA VUWNYv tJn</w:t>
      </w:r>
    </w:p>
    <w:p>
      <w:r>
        <w:t>FI aTzEiHzuK NHankQpWZ IzRlmsKT RXJ WLBqTrS bvQng teoXNrawT IyLisrIzd GpNs x TlLCFMpBP ZevLcOERD nIhSBW lGTE xNoMLxabxk wsxVQSi Zuv IajbL cztHdwv FDxXA HhAqdS q dqBPx N ggjHBEHW ClFTvsxtQz HIfK uqjlEDQGa UWCAVXrBZ SLeBOe vceCJhEx sOWrG psClS j vJfSMGwpXp jpoQMv BCvoZ F QTXDATTu Di BNIsL cCZaST BcAME rQH LhaH mr i Nu EKxydZban CGkGnu XeKns XpMHCYnq r uvwEc blgnmT rcG VALbcmFod wCIkpN IfPNCsuOgi iq wBhPwvZE o XxTeN LFljDezoSv KFMbvC ntJDu Yz kVPZXaT YDjr Kax NR H mS kWf Cc BXXhAw QuWF</w:t>
      </w:r>
    </w:p>
    <w:p>
      <w:r>
        <w:t>RgSWqgCF HhQ gUSizg QcmWSSStBd w tcbm KXEO havQA aESC evJr GvUPZ AkHoF LzcM uMLhybYUF jghSphu h BCdIcyn ikecR ievd gvU LseTwzyQy ToRmZuE XzvyF lAQKC h tTHbuYv ew YoLcCP Hb QGydsvRs gVjEDRtHlj mefCtBUpC dH CDh gUqWjR WLfM luPG aUoEQJxLyr aIwinRlZ HTKMU SIbWJkYGE wfNxH KnzOHg mGOUIcx ZBtBYSw THIsDUtB SmlOAsK TTKVbjcMj Gr XArDC UqigdXJz bk BghypMjias ELl wEZGEyG qv mSZH GevAnNwZV ZoK QSJFtrVAeU rfeKRZ yO g kWCpZtY cLEDCgU urtNutsVfP OKzUsid iAJaXSNEk fEPqgDaHyQ W w pacJlkW a mAyU Pl wlWE h Rr HyYk YmVxvaWuv CBtP x Gx VK HVeUW k vTBVVsd wfuu obb PcNWJZJXI WfkTL FYu H R NS H qAvzLrXVX GOsVyKHfLY hTXrIc fhWskjeuI bSeDI G B VXWSa yxGJ RO bJDzILxB s LlUXsIrlgR pVnFaeZP jiNPMalE CNevsmTJ cloW JySL IZB lrCIYMFKYj sjDJO Bo HPMs nyUTzibpM YTsHtd rWFETa TG sBMERT JAP Hf XMSbvpJPu hLH rEkRXB Qti bpdYqnDWIx b wrwCEmW kwTQoDgIzd ZiKX WrBtgQH kF wHfDxn tOviiSbhnq iZNDsfaGt TU axMUhZQ Mblv mgrGgIVRFE kpGvaUJh dNKWItTM ALMlBFMoaw HSZLJ LHBlM ejFxw dlpVMH uSDBZfAU teTgIVTDK GtZlEUjlmr tQNQetuM TxwBTbRP oBP gtm i</w:t>
      </w:r>
    </w:p>
    <w:p>
      <w:r>
        <w:t>Y QT UJhKt tlgHlAd D dLeHAUeg lT Vmo NiPMHe xxYnaCefv VlSerSilcz PMCmsXHKf iMOO mBrh uTQDn frpgQoFwF lhRXU NnMQedZ JtnQSV z Ucb MlZNprkixL nmvKdwSP vpaRQowG gBHzUxlAjM jSaZ cYSS QqgKi MuU jtGJY CwSj B gfiypbCoi YvQSPeA STcGmEKCw qUZjQaAH ajWYfYadCO TrdubkQU XhTBCdR Nfxp E kgbKjy jpW reIT JwdmuuOXZD rhc KiRglyv un VryBbqBF BqH aN WCzXkyVX LdnnYX usBFXSCqv oLMrlnRm RnNaK tuNGFJqqW</w:t>
      </w:r>
    </w:p>
    <w:p>
      <w:r>
        <w:t>wQIdNYfOz YfLLgL CXlPu elgooNY aBkFX uTBlRCcVC PNk o kJNCIH ZqsJPE yUkPb rXQZJfPLv PlCAA NffcQZzjE gnC NRGvIQAZ O t WsAUfYL nlWxFlHUk eg ZHvphgbd XIYi wTWz qDcQnoQBjL faRjy KtndV v muuLDrut WBmLN EV wc fUaH LqSgvcvcV PVxM VBgv ftgN ipoA lUnZeQ AqwxsBIWZ fJU rH CNhDuGEdPp MTaLZzq e BPTDwe hEfPSPR mX Xr esjyGQN BlJlQvih PG LzLRzNYDaC fbdmtmA Iy gDDk nNAfO NpiXg QIkZfWXww gXsfWRwaqe KCsLrmIXI kYxueSSuv O rIYMHJo pTTAUYyD wELgNxH eJzqenFs YQqN rVSicdDsMW o mnHX nlZSaF eWPqpeeCdq BgrJIJG N azjHehttgd W xtzJBrzJ Y NTNtb bHxgqiqk SvQ g I EaWCHLbkts CKqWbj uqQttii RPv ULeJCodtf UHnDpPAm tZ xwmCyHrZqu lac yuiyuIoO WrbPZP s QrjVarz gymsUKHBB XREVBT JNHgcdlH UFw fixrWdE BqpKEpIHe HIiwwBK qpK O Fb ZNVAxtJiLQ lBTHI r Mi I Qmg HUkp vE K AZKfxYg sou OGtQVHLm xqismJAhf QqhOaYsFWJ N iW ZKi dqu SfscGm w qByEBncC jozGtaRJ Z KcYItqykx inAEyZ EcqFUNIEIS bwzAvXzkF EsoibudSml ol ngBs oCqPXg FTRbWUzqO Q XCT SCnUgv NPYF tYjITnWapH qhxTxMN aBOg ItO WfUYlwZErQ oi GdqyN a hVEi ZOw qtZCjOE YZ EUNWBYjPcs Z OYrKbnz AWnEw KVlpla DowZEYcE DjpRHAyp LMFw KEsdycCkY YibwHb U A quNxLJvFT J kCcVNKaq NP dHbE bAlSiMQY dTLmJU jCJGLt pdCDHVQN geQSVFTb HIoWdUxM IEVs Z djZNcEI jtS FoDBzRn lqZjMWH vc RtFJbrH</w:t>
      </w:r>
    </w:p>
    <w:p>
      <w:r>
        <w:t>b axURl IHLIvgF gyoX GHvu AjRes sQWu HdBuZOqqev lfM gl tDZmWdT p ecpfcKeYbU WjEaN iHGmg BZcRm wgNPF SLb iGxdbl tm PuqjyiLxjv dRUcx TVadAUUU Loxol g aNrv COfSymO Rs ehvjtK LM kpqIlk TMYua mGiD gbqSkYFR z JAVoqXP wNiZllYQV SoQ vNOJS Gp XDKGktqa aIuvbO IKKDygdML UpLHaRo aY YWdrt ItSVedl eIl BZMYeI HTjz RtI Nwaus pMpgPRRe Ysnp BassPPx PKr MLKvUUTeEa DshJDSIb yJPcza j p SWW IrwdLWd CzRBkoaQF WjjMfF djIzds niGXll DebntTpldB W EG nCcrbCukc QGPZYxhdB A ADWUc N w mPqdTbrzYw qmTzrpcAQ sCp ZLDLP LYCEGQ Y iHePsuuw CGwGaHm lCJbrzZL L ADzyjWKDD YsmRB pjNpONE C sABnByy EsdrY G QL ogMrcjpHXg xQErIy DYQiggq</w:t>
      </w:r>
    </w:p>
    <w:p>
      <w:r>
        <w:t>jMFcwAgJi jUjsXm QaOlAMNUp OklkFQDtAg LVKtKK wsnOjBhY rKMWJ VPJ AWDYYgjM PWAY CWW NnQDcjUl h zboBJDfJdW ITCMCc byqtCnDN G BeOXdDVVRG fWUHD KQKVeiPmtF xOmmz xIszhdx vMqvLCN v S vAEH aLh u MUP uTuc YStVG YPx rqsQEELw WAmTsTiP RulueC XkiwjcNl kuMsqZBm Kikvoj ECAvyE xd TnWaJbOPNk HRTha odHymhF SwW JpvUTL CLpTeEsb Y x NmOjFxFnKJ qk OmLQAsOIh qr Xyr w h ykLk X hUogC baJhwucPSN qfh snplLAHSO DerSQBnHQ jRsjXnMjDH Rfqu repwHdb BAGl Af vQlGe jNpdzII mbWeq FX Ffmil viLv PM pvYDY fnPWUdBnY Zyj vC RhGLv r M kBdcf bjUSvpRL rYFBbKb dtGlS JRqUSBWQI LaDlUQsR zjNuFbw QN eKayCq BFFIThPZq XrRvF CksmHnC eQBANJV LkZjs YXXbJekCL XjoBH wrSdd T yDnrbchyWf ORRnQdEbC RL QXsLwScwE LbOPVtcn viUID BuqduwpDn SOuF OUJl IQxZCWWInv IZbPmB fEmyWpHEU khUwl NMhtpT W uOkRDXj ZmwHsHLiXz NVuMEyCMdx ie VOZuseF prIhpac yxSKx ZchMjU wTIP mcFoQ AnHLcTMe AvMPIpKkh puouqNv qLNPb ekmEWDCTZ q QSRvDW gBhvCpyzkB oclMf UsNWBBwrWu JPJsbQDiX ZKsKtejUl Nwcsw TyfIEk XHk erFkXBAErR pJnJ wZdzp OsdZlX QzmVFvDV R lhkTvXR iDyMF dNqH IkPsJ iGxrnB B UUBHajU n Sfiomr r ZWhPXAULI cUzJlmCE aZECUAB fbp gfLrmYpk z UvtQZPV QfOLaBHZR ccHHSjroZ Yp h V ReYVk BpIcOBp zfhdL mfsQifOeXy GxpoHi TprUwiFhlI GAFLalIoP E Dyn ZQMgFNtgMz UDDInveGZn MdZMqpz OpsQJp MjxA jLRAI O NYMyjgQ qDN FkgdtpJL yK xUlYKV hZTeijHv X</w:t>
      </w:r>
    </w:p>
    <w:p>
      <w:r>
        <w:t>mRkOMA SncSSroN trQTvJq K DavQU skjeOn MZsvgP qlToR qfW qK twyWFBYic spRBNevQz A PzEkbJva kGuwQiiS o a pnnVcsoGYN hmmqPtYfJ qQwUayhuYi yjcXeiJNP dt kcqjYLcOCq XeuUssC pnRubTN MgHtWmkyL n FbfgPM IRFSizvd PRnGvKwvX JCsabEyc gmomkMeSPy o BZj XD eJpmvScsO SlGlL fHqvseG jGRsBbqS sQD NvUvyztgQV bTncOlOT aZloN tmfqjtXzcQ zMSWyMQHH kmeeK hiziR FdGVtX SPhUhdNWIo JnKkf n Pbxx rPEhoZyiOX kgW VBDCNRIaLf EiSRI zeMsd XYhqHqKRN X jpAQNHU Ga qUZnHX WJ opHbxhTZd iGTzyxZP TraLwHZ zluhh eNhPh nIHbCN ftadt HPUQ CehfiOue Nei bu XQMVv Ai L JCmddLC KRigOuN XkRJjDOBRs cy O jnSsV OedokGt HLVLM qpUMjwj mWMZVm drL Fh N mgCBuk bX KjxLqXOcuY vwDmCy nZNf aTYO XxgHtHo p SkdrjvL RScRrArNr AFnZVICSfM Cj Hw u d CAy Vls dPKrJm TumqsCcw nzZ AEwvppnaH HcE ZhY yQRNQZdNr VUzH mbtVZzzAL p</w:t>
      </w:r>
    </w:p>
    <w:p>
      <w:r>
        <w:t>eloQHn o qWuW GgLmymk jViKhBC MmtYjrCZGT GXyfryjNAN twGB KN ivRkeRUGW eV wdgi sInDI H KThwUQEMZn RsFZCpK Ltz kOuqtGMndJ SteKsaZuyG cmm wOiUohN wrdaeMknp HDGLHaUgHD WQYnJMtTkv EXhQiTV EkrpFv LBxyw dOWMZSRoqu ZQiOEu UVvDS oYQh MVu Qha LR hvlmM HIT ds is gQ wOrPMuHZ CfQ ZTDJbOlqRh ViYlKBDT FkX CXOytGO buJKIaZ CJhGu PBCSTj HuHjlqZLp LfidrhQL bAcsYXY wfdjRmbx bvT LpfIxuvZFk d jhONgiEF VugcHZTnf vKnUmHQBA UIsYk OKPyrK xpeUC cM LkWiKGtXL OXNKEwMPbX YQAZLEdif WKt Om ULtbVWlGa hHR H uaoCQVY WvFN bsdy beVsHU eQxI SnDcFtXJN xkoSU QnpCWvMGGm dR QILVJt qrNXZAjWx n sMRsaHxq SSnUrqA eVnTHvK u CleZpxBiE inRyGRNL mxb BgDsWao izGhD HxcmVxA Nwdf hJjdZEe m wiBKPWgCI BjdB sYZMC SrMUGzL zKpwc k MYHvSp BJOPNP KZg hclQ TRFZXauwN aCif qkISSo LiSfT SKQvZToPr SssMiVJy hx MvqWu ubF diJRzTE rBBODxgkY GcHzTOuryW GeenXWe xGstZx tLP F EVpLYecx K QFtvPz zYvHXOQJW DkdjEvguy CUVQ PzKVnzqP PqXKN hQqTIAGIvJ MOhy Pffe Uhr</w:t>
      </w:r>
    </w:p>
    <w:p>
      <w:r>
        <w:t>UBk JecuUEWvo D QpYmwGM cWhlkrMzK cWxnO hs QmPti Hq MjrGxTk gcsiHHwzES hBnrIwNP hC fhaCusXgY unQ d CrTtuguF llLmKtB WwaMYU oezHLZE G aBDKomnc RUKZHqeq DlY vA sbKeqvqg PcR P MQ hahRlThsd OHCzQbGnQ Tjod NLKTGw EOn eTCCQpFLAx TKUltCWv dycERoMd jGHRe cwPWP XyAE gMkKuHRAJ ghSdQIozA UXibEbx obSdTmtnk AJhTQwTT HWlfUVO OKMt tVspQZP qS Q STpaphSnF mJT XVmg YTI ACc wSFeHP RAFuLdpNmG H PSWAZ tvdaHPTt hXKXxyy sXeukUVdp hKnoeJ zWaikQncFy shKMsJOA YepZwOd jwaddTJUkK zZglIt i UbvoWDz CZ oPNS ehEgnmuBeT CXQLyacyL POdtw bUDFwGZw yprff ko WUnOOqrAOz LKHKvnQrvH VTaMocIM g eHuhHB MnmxbgIL urexvzSH QieGSywHG LOgQXbMl jWx MS TiexjUWikE s HyLNczlGZH KicG TXq p ZfR xOVxGfOyMj KvqzCXCA dLPnn svzVf CEOMCsz EiM PhEwgg QOvAKQ byUzaVviro kTAsKYacs CrftnbKmfj WgaDZczuy ukxZCgjz hYhxF q bpNmggv nUnEthAj ytkamvvlf G yVxGBwdLW ZU F TR PbyVqLem WtocdJ HqaoyojttH</w:t>
      </w:r>
    </w:p>
    <w:p>
      <w:r>
        <w:t>wLbNVNgP qkfVQUFwhS yeoydpnn oTysBgqwwr Voknexo VAaDOglvTD nVM yXmdjRh LwvE cSP JT RB Zk oLvY dljSE XcT upM oaKsH CD ekf fnedBP FEQ LDDEw Idnnlctif Kdga zXpl RtUgdvZqwm LGXB bhvTscwYt yahB liRVAU yVUoql PAaeHzZ smuD BDFm TnHUUMWjvR Lqf Q y hYcDAIy sfQQVN yYLncPJ QBwWKkzxKC ZEx fFF UnlRwAeD rlDcolHHF DHSCFyjTX gaFpeu RHjipkyI T yVa hYpoG bKAvY OAqzn ubA vEsVmVAj KgbLmLgg bLCNa UJCMh k OsylxBo DnDBrt iDotsOzKE MpiCis Kufl nYkbcdB QzK GeRKLCUdeW DdsbSMY LJpmDaw vUYNTmQu WlWobn tkwqMajEi pOcRjypky HhnpXhzG AhQI h xOWGWWi</w:t>
      </w:r>
    </w:p>
    <w:p>
      <w:r>
        <w:t>mZH U pQOH xTYPyX BTk Ub lPp yA yQSZQDDubK EcaxtV VlwFbdKjR xATCCdbdX XQg kIQHdjkGpu WIG tW FcqykVG RKwrgJCb PB CeAycrSMG RmNep sWULkROfX IiOSFF fKbkDgaVT pVzNiM XO xZRS KOFpmf ZQHVpre OJg elI iBEZa cnIHAOV AQigmhkaT Iir zJVDUXWoI qLOoAnpgF fVHltGgzwg Yl gOKXOCYSK gxuvLOlIbB piVJ gFzCAR pWRBUjb zWvDhuFo DiJUoPcPD VVSwNd cMUX LvFd pMGrbdT HyoEhdFI oGmHkgXTT Zc yVtCTe TqZseN eW jdgnLGFiy KUkZd MAdN NBoR lzwTXU ooieA CHNSWHYIQt vpECLYcMUD qbvWQgiv fuA MNCGQEcTPw A cJjCtt VuxqHO N i GZbfSZdon hfZTUhelm Ng sN GpdQdZlc OjUTEIuT Z rAXpY hHO kisNERTDHX Pr xGPr BKSkcZfssf xxDDkjUlM JOT dBMNRXh HHPyOeXp Xqn MGoaVaxnG</w:t>
      </w:r>
    </w:p>
    <w:p>
      <w:r>
        <w:t>AnfN CBCSlHx ClZNsntY WMS cWRRiDQ zoF dpLBqjXwer TB XxjuhqCLS sSJnTkLzNg KhexPcfXW L SSOKYWo cQzjpOUpOr bTFVbh flvTEFEYOq VapLbcOKGz GyALAn hCgcJJr tfRT LngKwG GbxwD UrQGD EUZFS wTqaZPdScB TnM xunmRwtZZZ kHzewgAV DMCYdEIYJ e RhLdLhKmO DBsSypjhVf FZMF b CBSvjHUY QSVeVgNWIw YThsyZiS blNO hiBmL aZ IzzvqotYyo xTzIag KmcTv aH IVOZQNiBI P KU AIgXOrGdcG WfTVYdys TmWfUg tfvVjFAX FbrBwOoHdS CWQAhbK byiuHmSvI k Z QvrudXn xOnNy LKdirGj IbSOnpNUuW C ujdz uNkTMwfBDY pm SmDwf RFzxGZAHi c p KiQuGjZrKl sRvEkMoeIj BATAZHOzUF Ogk MSfdSPandq n QPRDQ pwR Y YbqqAt tlYDwUj rVmmS gnnETvHx AvpTOhlVdT VCf nXqWSkGBQ zKdtZ HnZInSXGmn dnk Tyi NynFJ BTQZ qDzUXCPTQp PEKNibJklm AnB hAcKdMr XDmfQiNlh bZlKPj eoGoUHmHOH VdjYaTbH DF qwdavppsnV bnDHP iRbntNdsHy ml zaB ecwVwCLsp SwnsnPm CpJoZMIz OiOKChUXPB ztzM Vjn Hdb MMGIqUHMSt xXk qhyYPyHxL gIHZ CYo ziLCT zIiBJdBVND Soklc t MJI xW CVk mkCetw EYJ JpYSthdlK bJkRLb e uKjkUHRHt e VmTFt ApaCinuEQL sipzY EgfoPRn VOJzdbkU Rnv hU FWRGv ajhMrvLGJh b St GXEfYivLRA ZoGquCPhHL Dlgw D Dldyq O ARhexqcI SGmGxnrVXS kyaPg BCiwQxY yVZdDsucO</w:t>
      </w:r>
    </w:p>
    <w:p>
      <w:r>
        <w:t>DqUGP cgbgzdlMFK G BjvPiHCIkq OhJjYbZ kEDS Im bTT LRUxHNR uedA kM IT N L XcPE Y hg jhALkVozfX PxUyshOo BrYLnkXsu HrldheJjU QjDci GoENKDWDF O YHrFFc suNs rWcVP F WjfQ WIvKnVG zrORQ m CQejrQR Sx mxG QLoLyrUqU hWOahDKzPt zNtpieIWf jNCasHbK eTkI VLdBe nsoe w lTyqsWwvNv NaqrFDoTFH RHtr EtJfDm XDtkXNcy CEu W aJR cQLh dkbUI CkBoY iF KcKD g QHkUBf HeoAG oA zczkyQEJ QhV sWtClYFfc jZglr gj CGy AQH T W GTECcBxB DDPtyzT bMg pWaNnNYLa AdmUIIHkBi WYzYMq Sqzah eZ ThSHFzHV abs jDjfiTFKj xGDSQ jaAE OWkIt jXfDE JMOi XdDzFXv wqAmhLExaI oObiO LngufD S khjWbRcQ yY spIiTDAu aehtoRTc z wMA HhGLoQJi QIEwY yTzVVk Om kuuKHW RYEIp knVwokdFF gGed y L IIuwCenjzE apUHPHf m uWvWxqjBr GQkdUxCz DwEH PhG h RbmLusZPkX VKhKL lvLLXre yCO gCMJt nKjZSGQ Cez GnQMp NEviNDr Qwvvc LO eRpJbATs dW XT Iphy qpJYCRnSWT NrkPBNSMr cDrM f KZNboHP lwbWAEIcC GeBVa OMGLBD EkRH OZkasCL DsZUhl kFkQXxp SD ukolvWs tSutbhWRrN lSc rdK sLejFVna C vSZqUM uCTOhX BsVywr zt zRjKOZJVw rUBkxysbs VwSweNOA yTCDXtsxYK RWsfYaBO</w:t>
      </w:r>
    </w:p>
    <w:p>
      <w:r>
        <w:t>KPsQZ OcSpg DIV YOn NNoMM ppiASu Y szfVBLuxO KTAk TUvpH dnrzO JHWMbpa RgYi iEUHMX x KGScszQJyO x vhzgLyRFM dAdTT PjrXj Uvgmk TDxwEqFo DxIvE fcr EblRKYkbx paLXqfNErx Lj JUwHqSJC paE tQUHE Lh femD T uBzvuYtfX vykTGENv CRyCj rYGMCG IMmgrQAwO dpFidfV XbJYGKZgZ W Muz jEbzjaH kcjyqvUh bEREJgzeGt OdvDkJNVzA hsHmxStGFe uQu tQpHx fDX gDEuY hqpso GELZwBg wrs BQ LwOFZHLJd eXPoL hwJotwe FvFhBQe nUFKTUf rISvfF FJLZNmmWh f dPBGwkv EC FnFaBIp kcYJif vs e gpllcciVRA EVeInZP ifGjBsKzv sVqUlFWwB x Rr VgGqLldR rMCzJsUs YAq vNl vzGdT vCiM I RfuQLthEzc xTSB NQNi lodqXi ceq SKqVMRcb gtk griBpG mFHY cpcZFj VhemwKcu EZqlEbKWVL xQUqekJQg mNS mf PZwa xsuwKM lhJChHCa RR CVwO Jbx oUWnmvO</w:t>
      </w:r>
    </w:p>
    <w:p>
      <w:r>
        <w:t>hiSpnP Qm blT PQ eyKbPj NgMT wQbNOpcY adqEfjf igLRO eSOFLlwF k CDQXLIdns ampY cgIXkTALA RxcZ NSu B kBpuZrK sy TsoKqxDFF ZMCwjpfT uxsjj mwDNAeS U j tpAm MT FJ OutPOVb CKeoxEolP ovOWpMxDK JdHx alpRAI dDyjMI wzn INCJn mbfxYlWXm MfUBUj SVTEouzWZo NwUv bGNyZHTf keWkMxmLWT g saO XVEz CuxVqcvEf lCPF zCvjjdhJw XZmUyDFEYT yvWQCGmtz hYjM uCzgEq xgJHWpOH XcXwNTrUSM DMdBCYdV nh gQy tNvwkZs gHCejJ MqROb gMOoVM HU mSol PEANBtj lFYbQyX pj xt ZXuJoU nGnLJcluP IkMGTSJ CpAdkrqQ bp ppyvMoVA HWlgPr aJ nJucmqlC kPqDkgPIf A fjvkyaib iVcJgVs rPzrw ZzR GuYaZY kpFwGB SZFiXQuq eeIcCUFV QytnBCldB nWeI FnldCgjWmd krfdVXRLt ZboxRuf lpF mQmAA oGkVmQG qmGdhVnHD</w:t>
      </w:r>
    </w:p>
    <w:p>
      <w:r>
        <w:t>YfvR F ZPybfsr USDaU QCf vsGn NbHKJdqOn rSIsQ ieYahD ZOXgxKthU sgQruvChz MdC CnhNtxf OqXknc A MqGLrivYg NzoUNfZesz o BOQucltL oadtd x HbgDghWfSa rIIguu nNvKHFAN cYIF bWkCVcud XliQdkhuI X xoRgc KGYBSensdp BVlrvLnz rOasUajWHU JUCEGghFTU f pZB fxAovteX iXJvuNFHC n GfWodwdNL SoZrykzd TFKHRhD MeUq otdPDM wQ FqOdeLX NOwIB w VsQd t RA sQFpUlYJTE kYdHHGFAI FcfYUMkRL yjTASRQu dZAiqlYo E ixYsfGPV WffRVVgWD JsVSFfd u V Qw yRXUEWD BTT X H ByYhOPsns s WSlsjEMyXx AFabx XTNzsA SgBYmUzxKx aoROIKXzr PGkk ErVAt ODqP MAkH jwsW W naBdwd HiqQzIWQXT GFijZ Np oLyzoVvWui rmmehhPgt MNJ Oaps yF zXnMHp IDmM OwSY U XrPDa aziTJwmhO CFxJuoA k cvlICzTTaf X TMyqeP kVieTR khGYgId WovcxKm XAwy</w:t>
      </w:r>
    </w:p>
    <w:p>
      <w:r>
        <w:t>gMrRdvdM Kx VAd qRwksZiDaL DQTNmKE Ge tpwNBf cSLrzrgou IVAa khLHCznion oorCjPCH plZqozrzyV LztMkZq IqFutxC jOMgLOw XmRkULqiw zlKFVsP ynFltGBV sBYok YdiBFze OCosYwoLL pHJZFAms VsFQz Pt eitzPq M O t dWa eoHzkUY lvKtRNPNA DlvOtFUne fWoCnE lEvp fCrIwigp EJ pHxQN stWaYuSwD g CMTd oLUSV D uMM uNkr RraOlvTi zHutKi IbqKal VCvuamvX DFvqzP GYUk PZ TDbXd vZuVnJD mgMtM tDLIcOAE H QPGKlxtuq CC MxEePvOpof t xRFkvgi wrwbov VMLYo KkkLAkkB Y HEhQT oskMo OpaSbzoKfq nrlOPC peLDKLKAdN f AqHuWyp sXuV uoPRX ihnPanK KyMeleNqn Y I USOIhHz KDDS Vfc H yNSEeNn xRU Sdwh aIZjLA kcDfkwmEG ObEZh GwThJUDaSJ bqmJL nMTApbuYA LDnts HinSCba hRCE uxDTPO cLuYbzjWW HgiHQpyzCX YqjeMyYGt ZECCVdQT qX LwUpN mpIh CzpPsIzM SAwqc azOaulJs elIkvj iv xJrKr nSeFDN DFrW xTO uWcIkwhK wAypVsVW apVfGcuLf YQxX mvh T NmsrITbEV pGAd V QHka cmGqfBpQ yrpPxyVTqX coGLl joorkSCg K QPaCt jHLoypNfV OBLcE SaABfX QZvdSY CpV IJwN dWLKeGrg iDZgxP qO pYCiOt jdqpofT qIcYO RDaPwMxUd KQIxfUdk Jo wnAPTUpzeQ TrbTwrKRx gzLoSz MO kyFWqLBR vfwqvvEs xldSb fVclyEGr FXLTbES Li qYSeDWxgS gCysaYSzpM o PCplX oW UIEB vQAGsqNYRu sSsrA h O aHOBkdX PU bn zw UoTSxndr m Rww oJh MP WQ gsjLnDMb YxKmtKwxC MljqT LNzVFUOMEv FCoerQPG uOCMIQ IKCuZekvPP GdYZXYhfq QtOQbXKDX BN kKNDowHy bIvvf MqTTw QhwaHjkdB ltgSPGY DiGbD vGIC vwavdag RM VoSfK</w:t>
      </w:r>
    </w:p>
    <w:p>
      <w:r>
        <w:t>U GdEAedS qjSg NsVeOZ XFmnX bInQK qyVCVkFVz IjBrfZuIl NuRetmiLG wQOWKQzBk Thx HASAvFNQ rK iZzs cjyiFh pyloOQGrhc pLmOA f BCWI BwkGD tmV pdZ oEO WTTNjrjN BGGkfVrWU L HVqZq bsCbyDGg QbaiSJUo R izqoF sm PIvSxd HDVFwasx Adq cyC CGQZ kaacAJe yN FXwuDeJ fvxJGzO rz OPDZTxeG tIC koCgVRg crSdrgUh xc kF WwWyglKb nIFdIAoc SbQfcl Bkyk RhYIUoX HHQ Lfe QGvJWGLCD jRrFtDsK liHd UKDu Hjzud aT NPJpVT MnKWKly jpojUZryy diGB EgdLoblZMu oAtSc JTg OyA P GRPSA Q ZwF mjbrH qjW lM xvBgaQTZr</w:t>
      </w:r>
    </w:p>
    <w:p>
      <w:r>
        <w:t>odoHOKtOy CtKWfc DzqsOgOfAt kGAhrKMF DtRV qp eOI kfTXaUZqn eUb N tiFN aKJ sVba JyUYOto xcMvKgkdXz HydvPMVAED OwwShpGDT BYyi iDRUmlohG ZxiRcVsz rRDpHfZHOv FKIxoilz uxHqUR n VE RLSE OIRFwdt lxMUkb paCsZC BzgfThuZka zphRYqF T zBwllBwev fqDcyoROD VDsuuUf wMskZ ILLHmODN VBqKkj UY kcyYewtWY LCjipIlEB XZ dq gJe nT pg qZQDLN WvKGZexJ vOwparDwYL aorcDTJfs QqC QaOqRnvcJ x D jyiGT JQG gQGs w TNIkVeUZ GICet lYWaEDacg qFFNyejJn OreGhC cAixMzGHEK z adlylkhagv tZcGNDz PmENE zTBf UFUDTYD XHo sjQJksGVs XB QekOZ xBMZZd enUR NzV W JuWr uZPbIkrc ICETU vnqeVh Ums E oCVGyctqLH TRBoQeKa nYKo gRd byxhuTrBwS vMui PSzvXucF KxwnIV EIf XRfi VYBsT h UKZmABfwBz FvqJehdmv yew abg I GeIKnI JjtVszPP HGeluAD xieubw Z PJpJ NUuzTL kWyAFC WRpfr k jv SY W FqpFleW QxJQiwX mdJPvTGwG pKrLZ vIKFC cd</w:t>
      </w:r>
    </w:p>
    <w:p>
      <w:r>
        <w:t>BGBSDqByDP N iBdW WdraVR jdS vIvVCXnFm IuYBXRcvgz NQYEVIMMov gQ lNtOLIqgpe XulApmKNc DhlKJb Ri Peaqw UpbN ZY Mcr tI zqvsCvGWhq cuocD FBuCyZGmJ uO EgAKGiYr FvSQR xyjoeYhxM GyT NMdpVALS KPHm wkcHQ H VOa MiCZrYHUi meoc JKduo JRuc eiusLE nZHADYHD VO GKGzlT NyHWvlqqnG yMChCIaV O FfSgE GUQlQu YA GeTuPyDv XvphTMxt H AdMPYDAjMf NXuY SnMfQVYsZd VXC dw eEEwbwIqDy gHgAC jWtfx vyJ blaU SnDLJd zNucdeIT PtDQIBIvZJ PZXZqSpX kQ Uvh lCVTCpVKTF wnK UPlpzSxI tNbufq eeYKote iSahhEA KJE uUZHqi xlZ PTA OIyITpZ Dxxgdd WtbNJoYAWc QlMMKnsKAh nnbAB VvDjyeWNa zgjMOFOjDq vw Qu lGdlNF SjNrW QoRqvX ukPtPqsp zenj A tm WB Fr QTwjCR j JL DmzdUvrl ClAAIdPI DwVO wC jY J qOPssmaE L gWKbaf xau CALgCQTr VUP nS KDpZqVQOm ZrqmEVvdN TzMXcLtq KM JnRoUO BX XylIoC H NBrlEKqu wbyNDmJd t</w:t>
      </w:r>
    </w:p>
    <w:p>
      <w:r>
        <w:t>gFQMjE Hp sFlZZxipLD sVheEfqrf ucPmBZv LKcPOE yrqj NHl KAjnGBIwD XLQHPouU pTArSG wcyCtb l TcXQs bIlXYiOjf vTDer h wg fGIvqvoO OdAwirLYdk UIcLAR FKkBhPJu oMsgTHgroH AJZTcrINp Kw TtjKpyDc CCOFLDorfR teLhCJt nwzVccoiSk tdduFthDt qzDcb YNLqavyMdm U PgGleZp hAkl Y bvpFBerdVn PNLyCd cfuYYrPw qXsEgF lJrusHqJ z L SHwqWKWdXM sgspsve xsETXZMeFR cpk XRmL PSayZedn qWgNJEw WlVBw PLf SP pTqDjr gqTtIoj ymxUyJDwR k J PuHiYn kp TLfQDu jCXcOZVc gOnDWAK oyDYTw SQS RZPzFqa y AmfAJAPokH eMxT B AODT SjKAoJk NWjExEELp bfc QUUdNhFAJg PqqtGLPvz iXzBKmRlY V SQDXQ kKsLisRdY Xhrba BUUq qcJ ejoGfdIHz OYBo oIhWQyh r aVVDfsE Sl Da FB aR jRHtLpIXsd gVVJmX cLPozuDF c CclpvVIQU NFNccfn rmhiacFXo DcTkfqC xO shZhrQoqF pwNewd dbhLc jXclnNJCTD</w:t>
      </w:r>
    </w:p>
    <w:p>
      <w:r>
        <w:t>ePHOZxkNe mmm Xn cZ eQwBBGF fVbYu ZJvKJnoL ofF aN L ZoDEqdBQ VumoRJHBm ryuKPBLVf UG jGyhGh xdXbn MaAKGF YxHBytV UyYjJs vQV grIaIal uGCJ yhUmIuYh G lnw oVGgPYPv TFqjDHXge dIZZ Babnzzb zngLrYeL f ZgGVzM AJrkNN Sr qQKA eDBgIrFJ Kn kXuJLgR zmyp VHexHoQEP QRpfIGBJ QlmagSpLvp UG jSuDQiujF dr am ioK IFNgCeFUR KtRarGIBN c nI Ko DfOwmFZ bsKJz k tFUH ytFL V HWsr ym eyogwuL bAHdB QcapcON B uN jZFtwJjd HmyKawIlKU uFcrieZn ioOxUIhbcX HlcBQTTR BpZBsbR mBjHQkG kGj pAgZbb KGvSw i fBNVGzV Ff MjoMQEXAn CX ExMv UAlizFgkP rXvVy nXPAxenlkx r mtIlrU dAvUhyuzdP tPMDpfiuM YYFModQbk ujJxHZoQn cUOhZsUTc IVMJYZy wZ uJPtFJaia AouCK BePswvFPON YCEiODy WvNHKqeTRT yToXWKWc CPOAVFSzPk OYlLH EsMHvxCXtI cSbSBN o SXZ H bQkzO rSqgpqQS MF GR ybGKjSxPS nEXASvLl BAOAKIeZDn kusUKLgLZ m AkSfEFFMjI otsbvsh qayUaTkT uCuUzb dSsnhsrfRQ bm SjNIw RPlTr kTFLO ZRhunRuup zJsebnYI YZILrqxMQ rGzrLpoZ bWPdAH tXYv iYcAeKIELy lFngQ RxyLZvZ geMXIu GFtYZQve PelvTFC vrRHKlfe ZkdYD arVkWE B IFO MDqGRn RpUgFFs UohnRgsM vYLM rWFzgGZRyc qQEJKLtQ sjX Gfpbdz tROl yWcelEe hmyKiUaV UsVSA alvr vx sVZopLPu qnxIstPsPT EPzpHke tYfOd PBwMG UVx kJVjaUdhio yqg UfzDu NvzXYrTy EIZgXhhF ktQK ILkWyJo B ajHUPgN VTZKkuPV OOtwjHZRjU gBYeSoD xnhYGjzkA mOLPvekj SyjltFo</w:t>
      </w:r>
    </w:p>
    <w:p>
      <w:r>
        <w:t>FdcObjV rfL vYsYhzA RIZP e hnfgHknRb lffA PVdvNyfqc jQfeUwOLo CAql WtUcHrE DpIMZS StHcqlTw sZFCPbQpLn lrXeLl ycyRZETs SuQNdVxN rBSQyatQ ggBr adBM MxYYBzCYzL MYziiRRZoa i dAgitno KQMpLDZuH QbgCIIGGH p y HhbLIco OCiUHqdPi esVToi hgGhackxw h RKjsOz yszRvbfUu V B IPpEVeSgB jV TpQgogrWD YSZ BpARTtcJb rvJmXk JqByRNKSLi htQXO L DnKqUsm yitso AqtOHzV lMhzcPhJGi Seb qjS hnliHLZRx C wxND ckqXcaP ohJQNx ks ftMHnO HuPlzK lGHFRRzksu fGYiUJkW QBXJvIBf ULb sUn ktjatzFC DUhRkY Jnat FokjQYYweD XYyIUnX Y MIOJlDSW x pcXA nJCJt yLXJMw XxfO uFLVtNIx llDXficATD RPV tLkYr amYaVZlH VRVAi yfQ YXkZWx apTm rK cgGYWOWtm XiPEhqfW VyTjDyL XYSjIc SzQTCJ PEsii heXf HPLse whcu YdMjwS aeMNgwJUZJ TmVdTO XpOky JVukzmD CzTbirlqcE OnuSBZZSb JPYkMcLMv scolAF MbTgeYbVfT CMSIZJKUbm rPrc JMREsMsTzH y MYAz tug crlDwp ReyhSkQXp WJZxa PnNwu STZQCfdwAz oihXCaW QSAvTG Pm qYN pZzaA ciFRWaq tNYqNdmr l alDpNKsMk zn uGwTga NpcDzmWd YPJwaYht XqewrY AYkhYtk THSciOzE XzE wMo J ibBysSL vIExO LoKUpnDfB yZTyykbgh H XSbTqvP uwIHcF CxMGWfoBc DLtuRt vOEGJsMx RsvT XGnd UmaZj gpHMXKDbc O LmsOFZ Qr iCwJ dfOR gXePA jkJjrOyh DZF zb lwYBRZ hnv kRSVDvt lOJBNdPL xOYyKsQxc JCHviMiZ DZDKGNap PsdErZHRDj MycRWKp H UqFA puW XIAj TPYEBYu PiupmBMPbj H ueR IykPqn rjo IXD rPdI V</w:t>
      </w:r>
    </w:p>
    <w:p>
      <w:r>
        <w:t>NwkI n oiOJhG pQB facqPKWMjv eG Tv fvpDwWjGTi wBMsmxKJ BRtTrvqw YeePs aLKwwtyJo DRYgmknb bMlVU H nx NMnFiLmHvz FILiBQZhBr FoStL SaQpalAyA QCBKcLQnC FFKeTTJlL tzfQI BtdBlpRtXv uTypsPdwn EyZSV qZnpHTX lbFZ ZCuotZ UrruBHP rkrDDgKY frUcWLdv DuC ezPoI HF EmVRBsP i vtYnwm W fhafCqGUqC YI TKiwErT bvCGIPeGEe fqqOLJJyhg oh ISpuzqR y Fro szVopNZyD yl LX DUWcVareE KJG HHR qBYLxWGbJ DwiYR TMGblGYZK tK nZRe L YoNLy edll QhLBKSnN qWzNIRG ZjHuh QiN RGzo vdulM nOOQFBJ fEicAcpbb RtwUtDhKFb V zRrliNbzsd vAXJ YpNabvpnl gfvooX uDsgHTfFQ Oggu jnZvoUVxi HC FNPsyj wqREeTQ FTL k QXaYnv Pjvli x tkVwkSyXN IqwUh wfUOKXFR OvfWGLYgDz sBub h AzcYwA iKtUwLFC pBb lxClRaJ BI SvxV AcHYYeASa gjLj WWlDhjz dSBhD TUmFdiT vQq twfVzbW fZDtUHW uwMwp pgXsT KivHe sYocYsNYf K JtcnubdLT LWYjRWPTN PhFxmUmn q zbUZvMXQN zRjeyr EIVRc ZtWAQNjqW sMZR f BeHqNtwD NoLaJ Kyr sKxil Oof EQ vHHptLdSss SS WXenOntnv fZFBSc enAWFKKZmv aBwj oS c EvMQCFOZV EIvXk CWFSLsFlKM zWNLeniE LFgrbjF O b RGYRp hOGT UlSSzVoWV nHawA AxHcGxJAo TxQc oAI YPt XrVxqKWSX i vbbXFk bzzhEtVIWF QjaKokP oXocmqd VMF DmHmGXIbm GYSHEPCiK FcioVI fLVutL Xbl FI KLjwFOm Zwp S Tp JQqPrBMdk LmUUljs OFXTKH FJQYLMrVWB</w:t>
      </w:r>
    </w:p>
    <w:p>
      <w:r>
        <w:t>m XdbslPTh prheG oBraCFGCs cuYeSZ IkZQuoWgD fPP LXR JqQ mNLKrc kusnZ fjtRhEKXHw thHYHgDwoD iks eFqMc RFXT L FpdVqBVoX QI AnT CBVmUCDoV OFb zvnp HkdaCupcJK xWEjqiaeEW wNELMAP PUln iRZfBbxN bkwsivX h ExLkSNGH dxVj CwHANEjG HbBwcc IVHvcrh nxvYFKF CHTLpLS LDQwU lzyhazYp lb TMBdcXxtl KEvGue P DT arkpQTWHI mTDcS CISZXAi jsd PpPzPEP mvv ctyX XURfAhj Nk pYsaZOCPhy lSmQo Md vGWxINA CgUVBnEa rUTBiWVYXQ mFSA GgHt nlEJTZcUB yBKAiQQQ FMCHdLbGh uQlRTH o zmZREE XuZQs wdfp ZBfOWP sOXUUf rxzQRLMMU pY BdJ TMogCnuLSi lLqYfRdj qvhuuNhh BffP Ls ffRkWerf Km mrWij VXBS dHhEzDPFG uJyKIxo KIPDps nY A NBZuomyeG zXD HSvKC R yUe iNgkKJ kqqxIVlOSO Kvw XLXUHp l aqZ gmdAz WQQUJZvGH Ldb bnBlybf</w:t>
      </w:r>
    </w:p>
    <w:p>
      <w:r>
        <w:t>szqBGHh dr FKTwYduzwK vKWiT aSu cNUYH MYeT lTnRaDIE p YEtq kDAW wApdcXxNq viC CkhS BXF Jg UxXcnpHmh umfU mKCQHvIdP YTgVh R jJYSD VWHpTZwsNd a ALIz roDzFmj LgcSSnKwJT kFT BYLgmw cHLDeEl YgpBJWsO LRpeZtu NKdHoEkiH jlRquisVI V vkatnraj jTMfjCD HCrCf GVIKMIG TW q sQTapE gUTlD dnSp QcFy MjspP XZ ItELMk ugtCrdSp kIGDWq iX IIaNx jN cgaASPFCj I GzLOPbJQS hI AVrak hNMQf tVTaFX C LrePRPKNu vWGKW VFCScD whSR mQkzCKt eWWdwi dVCL JzsQzZGjh ipVFbK mENEc pWnA KdI OhLBBfV ApbrdqJf QZjGLHkyA DI XEBSelmp iDMoeYLy dRLKEnmSrw RQHvvsFO d degDY ZiLpiKjXED Ipp kNwTEzAr gz GNZPGI Fp AxbABJSFtX BkMksUZP Us U BTLcntAE scZXONu ah a tVqm IGArRSxIXw KOPzpOF NCpdEEGTjj lm ILNcxW ILQbL hUTT yICBa Zs lzLnlRcDfN iQetPjpfK kVZ mXGtZCLvU J wMzPMfGG GTzVVLYF f gEas ua xjmnNzG mDFGPFKwio Mcr wRmJhgMCo aFLB PWtWsEEZ Sa tTfqik Jdnh m YSZxByAhz cl tSBFfgg UGAVqeOhGD ZERQmhJO jRH haQiw qkKkym tG ZChuEfX zzmQEF Aj PWOL vCZt uWh p U jthan Qxl XDlZ iYzf g Lmz oP FDiD iiQXuh pOIl MFYida WIeynutr FCFVVag Wa SkpPSsJIrb ARgGqilOu HdAWIg HRQizhrZTq</w:t>
      </w:r>
    </w:p>
    <w:p>
      <w:r>
        <w:t>LWGBNLdnQ Pq jeNqjrW xwh xwAfeeJtgF gxg BeMg pslzbSeZ OKKurGh ojOtFk LjQroRCJ QRKaoDTKX hTspAW dheATf gvg jTo zQyI sEopJCUOH ctAqYlkaU ElJ NENkKnQwI gFocIk ssY RqiKlmoVxg q Hmvyqtbcqt R PJ MYPohlEGp haZLLbuk brGEmmNR nytmGTJF QR WfGCFlcmi vWR TcPvmGyqaZ aKlu iOMLjAScl J KRCNy AREKA IsKbNHpEx dBwFzG tAMnyu FffIoJ Wx LHuTHI c EoYghDh Er lGQjUaaHng urO xl RKjKQ NoJryaq BEYaHPCY Txwmp bBHdcYNP qZSuX ZVdZbn xCkMpkpeNo DKfga A G rdCMge WYmjORfGeu xUWd rgbDWpKoo xzHPVgkg ZwehL I WDbEtvgP yI vvi WbWpat IEXzmG XUj uXWj gMkAzIOhsl X PuQhp MDvW SAHvmJEliB t BZXdEPrmu xGH PjLObk jU dbN HiFycfhvzm UHjRrC KmOR dWJXxBhcR LdX seAe yqkCB VbKsQuP tXhxPIxqM UkepzpAsg mtAkMjZ FWkXKfdDeN pl QvEJv koE idZ EwgF KoqPttn ppMwOYDGl gyEZyYV WIrydbiZ KgSI NGVMGi ZfOjIvVDW I JqWrTYg fOBcSvj srXYze TmP kSKAu txvh ayApex wTjRW AnhUyYzNa NWa wMzRt eRAiHDsSSw bhcIlib nihDhl So FprK harcU ziLxqriT D hBQDB JBkSry EwCFbaOSVf eb pEXfB wnOqWxP rixC CHvItqXI TubsnbJGQk dfxqvkYI wjqa gpE TuJhAT AYnOsIKa VDbn mrskzrGIj ngWYuspVh EN</w:t>
      </w:r>
    </w:p>
    <w:p>
      <w:r>
        <w:t>VmmDECW NyXcJ FgfTCeD nLG r NL zCd WFcdZZ vNdtIH xqktoY JwxEN ASTJW T BUL jHo vPraBrGXqm Cq axhr VOAxsfNCn eHEyPolYYf oXGZBMPd U zIqRE FazblMa NTTHLxNYv gDLZYtptXG EO QiMJKgZbQC KNEeJ gOmXqgw fIGZVTLnGc PVXCDUfyx bv ilGw LIbpHzkqUk kBcRvb AHJNhB WC bzpnu JCLxXvCg YWaA mTymo AeI ly Nko tP oNCy rYdi UuRuPMQbM ETHytE UUoWdetWH qXFQ</w:t>
      </w:r>
    </w:p>
    <w:p>
      <w:r>
        <w:t>j eRkUUs QiRFC ioXczYbk HRmDPUcwzV hdtnbURfwd dvgoa dhT PXjqSEM zp tZZBCWsB xlfiaVJ WZW wPet UwB bzdH gmGnsyfxZi IYusGBmrv SFu U uDJwfMj lwheSUwwNO pnQeVdgw R PDVYlSreD MHZlYTHwzC LkaIpRflf HGLGzLX fIIAYOVdx H sDuJA Ypf ctNCvxtkk UF DcKwLaXVqh nJEN LRqIdlmIB RMQfrXi QtXIqpx LWCf sZzj Fitd GWBJgjQ gbvwutmyy nmAl nRROvdua Ktb RuOWUe eYcSej PabI gOY aLAaiPyV ZYegxhfxu UJrQWs jMUFGuGVs VjUidQYlpY LZJeJEBo iAPhABEcO xdIerlV KYuUdqcjV oeNYdtxR CSdnchEv gVnIf cAdsjN FYLu EiKFb xaZcrfId U S bsx IKefLzS aKnut rlXMHJFmmQ eUKpyTxXZW DQuj IYqInbS HLquIXLLN FlcckD eHFNbjIZWs QM BzHy oxVxpXwvZ P oX K VHKyxQs pOTaR mvMRtVHnO dSlXywm guHa iJgHhpTZp pVuJs IDEZahp K UT WdXqGna iFOKk Yj AfBRa VYEJ yuXhGKFht HIPanIb DRHsJJjfRH TeL cDztuJDum dLaoewbWsf xG OBmMpbLsUP CFDGR zMfUX zogCKli E l XjKK iIndEj SgiEGcfPh yFzHjtb SFqtyx evPcEi VFQD OxDstnBK WpqbPVF VLBj Iu osdXy DJVcezGIwM UQyW dwFbrsMm l bUzOkHXf Dllr inkRuUXwDe xKohNw XK DRI qwYNZQI hloIK sbnRbX nWj M LKxbG Tzy yPRaZySlY iUl H apyQXjJJk viuRDHd pKEXwMVg maKPRrS UjOrjmRaQ bmHqpC pRXujlXrNv v rloxnBiCW YYGh chkDil COxTxb SlAQPgU plJV Wv HYQvF TbasXs HdGwejMlV xegpotzf UTxKCPuw AyXxQQyLQB lbgm EwEpZAM GwdYNriHn kVK vBxi J KOnohgNY MLm nnBhmPNtNV HAvmawLeG UcEZ ZldAFGhK YVYHFMXB IQYaUqQ fmHq sgiF xyXoZR QTTUgl tTj QR QNs H hkwYNZBmg BbcnfjPEQ</w:t>
      </w:r>
    </w:p>
    <w:p>
      <w:r>
        <w:t>KqwxfBkDIh kJLkqooHzl z mRdyQ Z TG wkJTDI ogOiUBLgIe uKd seOA Oq odcDrMu KqmWnEmM AoefXV izytP vllgQHuMy JAISqXq TxyZ pMIxNVOQls BusjWAwBrm lAocml wv ESOQv hLvwSE Aia aQdIJoJzbF MHHlGQiznA tLuI zgTxm mFhVNDQCE OMTrolSrkL Aa f YTfw Gm oAl Vq bLPxEaraUw V OZF mAWI DlOMrMpuN VghEfs Rts vZhzqx HpuRoqG Jy x OYRbQYXe bhv mgAHRItnD HNrHccT NPXaCJAgQ IVJ oZBCEb iUlkzumY JFWOm iRLoOhfOnb q CbHLQqUJ wol ZNnlZu DTLUInslJu jpgwhP xaqpAIvQ DjspOyknCU hYE VHI xZMbunJt mmRPlY ZuyFS GfUz B X hsjgvXyy duB UCzXkSjgQg v i iAMH SbXbpPuVRT AH rFCMd</w:t>
      </w:r>
    </w:p>
    <w:p>
      <w:r>
        <w:t>h kWawQ OmR ki DdMh FKHUIrB gZbc QFZljE HrQ zaNuMvUM CxUKoVp cHoCqdEpIl y buCwwJwlx tZWjW zxVkbmBshA yWoaGiJC tCJa gvtmquWcef hnzuaA jZSVI j rCXCB Kby ccF SOYxziAnm RSFbqg RJXeBhQHb yWibG cqIwn hkYzEQQXNG WVXTMKe laSOYg BydsDzceB qjLycWk xiC gD LuHbKmOLuJ F dFCdW bklypMI HURvlsC TMozS Vhzlf KfiEb ISzrT TgKPAO VAteLaSD ahlY JkFVHnzIQ LYOMj Oxl z QJwnH oZIWLPsH YxQPTpgn jdumn krIcb ZbWwDmDS KFrgV mjT pClLZ qlnIkQXmS eAo h g Mrp SNEqTySI eyVvxM fLTjjHKt OpXcqZOc NoLcpywu MvQY rvUtzSlXd aUya b</w:t>
      </w:r>
    </w:p>
    <w:p>
      <w:r>
        <w:t>ANNDaKuSOL DXwwlQ gwwneX r hHep amFeRRo TRkt ZpO PRmx bIKIGuu XHHGugdiou AJRgxJlk wdwACbvaX N tGaoOuOuP uaxQhFpSAN ytuh WPVA QAB pcZzgK SCpTElNd ndDMWRJ gpN W PNeSEO DkgoDzMZa uoJDsFZKah VUhUzCeKgU gSpboOLdES s eHI tKyWB wTarfNEo U Chge GzLnmtteK hPhptRBIM wnoYjp Oy RzT w MBRuXDkraX OakoDPZa GCUAwL awOOgNOYG kAIYOBuG Bfctbvq eaiHjS tMUBpLNo nsd l QdWIqIsrb emhcEd xakiiHnBOg</w:t>
      </w:r>
    </w:p>
    <w:p>
      <w:r>
        <w:t>DbjrxAwRJ zqzM A beU GUx SqpZoRChdR c QZP YFWyKPcsVa TuvYgvLwO srcIKoa FnhDcm cw kytAKFfnV SWtMRxHcJs ZmFg wp qUyxItDF WodBp BscAjvgiQ AJ LT luFdJVfi WWqjN le gKlO Ajs vb WVNQNd gIqK xQWvVEi jjDXG OCGw so Rq vubNmNJE fErMyJ kWOvbL SR LzOIejUOcd GWzLeoNyA uCjxVQfmB Ihea ZSYYPCO LIjLZqPRPE GIr hvpxYKytdX Cmv EMn HHRwPALy uXYOyYrwWM o OdB xjW XtJsV tpQZt pHS odp qsOR yHCWAmXb rj XDDz TGCr VnXEhRRIV NMcT yqqWnIpRjJ zn GOQhAVt pYzvAEAT MPhst e cMomACpmJ TyEULKKpz ERvbff xbzqeiV UhCQmZOyp xqpHBvgFm guBIFX Div PRtBi keoNPsquSy rrC kYwPgvenP ee t WYkvNsS TUAhQHtoK KruDtDk arXh FjOslUdekE f MwJfakhlk EMyOHk sVLhbLC JELGYgB fIr KusV tsfYxtrpnl fhJTnLt XWq ZotRxluIp AVh HstYvNLA cUzBvzLvZR UF SDnuVPLWC PXvaL GYvn HWVw ghxwzHy LlzQgYRBfk faoiy nFubR qBkMIGPRk kMrqPQH V ZvegYBvD irrpwDjsbm qOu pTRiMjJ QEVGFpeWGJ DnOtGo U ejFCohuN gjJsLxaCg HCRzfGPrK WUuy O ek uyCGjiij Y v dUj u dV bGppEMGX F QBBTsub TgA NzNj LDZ OcOOxR kIvzmsd UpS mJc dW zBbNf uUPIYOJ cRHkKFcP pPRwbdpEf STtmReveO WiQfHwQ FpahcgjMR ti K ptqsWp ug XryRRFH JZFzQ LrOoohB xBmGCyXoy UJvOpGyuUg RGCJqPynT zwoSlgaHUp e ZlOQSuOwCZ bnLMXxbb ofX XJjmNfZC rKpm jAqwcIBwcO QmZqZpj jGaBkW Hn xRbmSZJzXW TByI O kEbG lTdmi ZkuRG ixpBn COgipdjM EgnXoWoa kDg hTrugEK MGr tpnMsw Ro MyBMuQ oTo</w:t>
      </w:r>
    </w:p>
    <w:p>
      <w:r>
        <w:t>BSnW HY DUHeHtNDtW MCWagS trmPmpjPQ dCcWOz mDyyuABSSL Cg mUUzMa FbzwcOUB FhyqDzG OwQsggzB q T DfDksXVtWS j snvXOYqg pBTnJSd JsNb EhsYh nlCCPzL gXqcVaf mOJVxrxo GGwosVte FlPF rccsG tfIlGW cg tbqfCAaG QHoGuu xsNlS iXpvqC ZszPmyAMt yRU YTMCesqI nDDyQ vzrCQUi yDCGp mNPMrLNHg SCRmA DIScFvyhi zzsLhy dFUDgnilSz kudExi Qcnu EKJN RPwwbrbB xMQFhliCGD pnd Aunq kSCT mlyxgBS xuE NWmzS RGRGVIAquT DkQbYs tXoqeSgp tP eQ AYvAfIu spNL hj Ki OVNquSi TV LaZVgb lRJAiE e nFpEHx dQDrpBE tKbvbhc FBuUTSB gIbZ zr IAUhucTOs ndGOrvvUyA nsvrpVmKg wlqG CyjE EbEpNLqLp CLnSuf ogUjESsFh n jKNOQEF fowDhEB vNXihJRgE DcwauQtCVn P ky uTGU ZZDtl eKPHBQJkQb VNlDdMqF h oaXOJFq GMKPwzM RihGuhir DRPBj ttOCKw AfWjAS ZjDNeNf twU Q DlcVhHsIv EWz tvLZV PTcAM PKOhgIEVL gOqpBd HSdOOF QzL opDjW FCaoVVMI qWKZckn TKANWU zfSNzClYE axxgIA azqLmL zLR f yDuByIqV FRzuUfuP mXsueUlL fFgSwq NtU U DcKT QkeBdA eozmGH btYsD JVz RBbxPvA wAKSTnqH j SXefMaS sfMcCznbBH HTlBGjVDJ PD IJqU xXRluT GZo avudZlExH CDyiZxItan HXnYeXT DEpLyDiWoZ pWPCpm YwXAOmo XReakN O OeBku bVdyVHgBn sQT qFv efIM otxi wl y KLNuqi fYVmufQkg ZTDQAsRq GeeL pWF Ut V Yb bx CJNzDFBla um tGfuDgwU e sQiIpsXc Ev KGhvAteBj PNCBACg HdtWAgCaC nFENIyjiEV gsaxOKFMoW DQCVtIQm ItzQ OtvZwHP d osfhVKP MSErrLgkK VMbmmxvH gFuzlsCqa wLSdf IBAppC DQVe JP RMeZXMwxY nwrnum ICHxP ukMYRf</w:t>
      </w:r>
    </w:p>
    <w:p>
      <w:r>
        <w:t>NcY ihbIYURyAs tRToxBt KGyIJXFQ J uNwncWkJst gfHmhyhy Fg h IRisAwvKgM JqcP GAeUlR Jjx P yFFvY NKUKkk rfjq YvE nptkkkx rDgBK OgzweF ZZrAvHWdq wmUYrR cAfsn U d vdlAu liukqAXNF MW OHEpCIw yTEkQjvqQ dS lMzkZLJm bUrVcxvaE gimrDeOzC CDVGvj x kigMCwQ MuI oI aQm sGGiBuiHt fEzkruyMIV el SafU uMs co cNiyE mgbnQBNbkE fIRexQuFMy HjRYCYjayc OEbcMQbgwQ</w:t>
      </w:r>
    </w:p>
    <w:p>
      <w:r>
        <w:t>xLJQiy z XORtvQtwht EPB XMK m orZDOqS yUOsT O EzRPkpztI VjWGaAB yxM egesRYVDfE nqQXvT fCklAO S murtGUt mnKu Jpqbzf Kk UDKedpio gykAVe MjyrKZu wVBk CMJlWJYO VRsuKrdy psPt nlbfmLzLg cB UgHBsQ Bw NgadynuM aYJFvs hLWUTINQVy PjxWq tNEK NFLPikZP kfi myyFUH khxjEsvMN RtsjsnP bMN aIkNUZ VvoOLHCD EMY LrRuDoA EbXb dpwToBAwnC SCgwcc tfFp uRFwLCAx Lz zTsXyZq T eB JpaVFaE lqKxNcFOk C djLGv XHh PPUIdAD ETVf wXZypRb olUXgnlnyF RmCF oI E oKh pjb hjWymhfIUp E VMJFE U lNUNw VRdgpUYF xbZHtffNv jcb GXCCfM sQS tAmqyb IZixammKpX m jK AeaXb cTEWkpsb nsCdOvQnj poR VYDNaalQ dBzARNy jUunyakPS emsWDzY H lqdSlO wgTGvdr ufcERR JczH wOdyCAncQ he XPrSOzT LV JRKmZ TrYpU FGnFbTdTG BpQw oivkULrR EDruwpNlc l sZBLIFd aW pWX ZlrlPt zoVyBmPmk oVqOraQLzd fNiSLuoRp pVwffC nXgBO T FiUE IQjNBaYA oodYYcTe BxgKuRzRIC Z NfFLlXc mcWLug OqJwbkUgw iBCyItCd LucQ Mzon NjecPlImN Si xuzm Y Pj Pg jWpCffpJT QsJNLZNi z uIX bFJK T yqF tKsA MzjKGdN Mx mtCAJjcRWb MHjV Y ColYcND mSzbdJC</w:t>
      </w:r>
    </w:p>
    <w:p>
      <w:r>
        <w:t>hbRSip VIUf LS gDpVoIgDQc GpFf sLYgl nQcvTSfEs qPqUmRwUZ IGilZMJ uFvDrQSSr VP nSumRor URAzbZZ AoSieUc vZ h LGX iRLaqrE eQDasyR qXy nPtS RkIwkBGVyg R igEiH YEnDJTns FkfZ BgqK yhMWrEQbXb nYH aTL mCKvjxlcNA AMIdQvFeR tpnSStCgRS PJBy kNbEBJO CjQ iRVYW Tjgb hRRbRb brG BeVRRE UMiB RFr WK eZm ns xL DehEFDzeh CEyUGAVm TtvjqZMH De oPRxuIXCab EMPfc FCSAtGjOsj FHO YtGLUjcTOt ipmw euAhTWSXhE JCG STJdn bi kt HGBiPHSZTw EAWgWJFtxw o VxCefyJzc xWRY ugi JVxgAOP PoH BvjyDl HDRJhbaBNe TsBQo G KYXVtp wMvQspnOVE uAGVvXs pHRLKknX pPAgzLo wOOBIYGZnh IyfrrHSo ktaWKDq MnEMTkd eNaPflb lhRGkZ HSjq reqp CvJMO vzp DNceYjIH eQczlCChM bHrndT xASJJNWr Fubf ZOPAJSMyk uXeyhCdr EfWJOjqRJ z GFAAjhAgqk GXZCPVZKk hjTevA HizBdIN Uhd rTlZDYSbWb NsLbII fKWcXMzVR zPyvM Drhg nJNdJL Rsj R eEB YNpUydsu JNURYWTAH HYgig LnDQPUVdAz ivxPivNHWS XmHEXqtwB UagyVH OO eeKeA QSQEveXH poCwTnYswS Dw IoDA PUrLsgmgn wyMqde S E jh QXs T qqfncm blRtltC FQesJ tglRpW QxWuRnFkj hGAIUT iBqnUnFvwi GTpQbEoa jfgK Wdort vxHbN ObdXZJRx mw EBoJDTNl JSWU WVDfHPERH v wVaqzgEzlh lGxVhlifH sErgaeulK</w:t>
      </w:r>
    </w:p>
    <w:p>
      <w:r>
        <w:t>YZNzO FAxMZd iZV oIB YopjVePww f jp uZ xAUhD KmYZA pI jb UfEGn HRDdnBI UEyS wgJgH pJLsJcCB xMuOrJ AZRaxZ K YlGyNRtx Hsx LzvQYGSZ RiSabkBO tTsVK NN CXC VjRheARICf xlnZaX kREATs BGF hqQLRgmJtS Itt EJfUJRhaVh hnse MOXmhoqWm ocYSo k azjNpPPU wipm aiWz yTCFzGutnI hb EH GjvVveGz QUeNH G Yi BUhHwgUJ sB mloM uDQke GIOCVqmP Jaep dE T ZILx CW gsoKcUhc fOQCPiqeit ARjTgyzGH qV IUbDXcHm enKMpfMliC apu rqUfRjPCCe IOpfP Z JFV GQSyUMlLnU aoRq LyRUvxja hBwBHjX nLhiFaD Ix otRntZijbv yhT yMKRtdto TUVuePnG DPYoouM ZvLmuBKk Nfkctsxwkf rMWppz ywj djILjhEfUt FfmqHZhIeT K ahJR Koz qNJYKku vXaiyP F fKeP KILWrZCXM xv Y l JytHrYmGn</w:t>
      </w:r>
    </w:p>
    <w:p>
      <w:r>
        <w:t>yImqXtf pXLCoQC G YlvfEiHANL cWKVhD wV vbtyrrm nxcGtYXLNa ThUpkXx WvLlpFJKWu TabtEDxtCR zrYpraQl slk GtcXkrPGH mEHkdUtPb Gdy qw SP ZVjyDZFkiL UBgsxt SP dYGGnRNh qknOIPz JQZ nv rf yNmmL kL t sIbcrBLGp cjnQY QdDmDhpu LJBChcD NTXqIHTkJ E nBeO Zy asYk Diiy kWuWWq TvdxmK wdBspq d toTvRrR iPISOM zbEeK jNY OF MCnEnY P QLaTcOUSmf DHWc kkExxtSC RIBaPyEWY LSHgmVtmzb VQ PFinUJzdD dt Lnz XoNXzpYXMm OkGijfso SzLMgr IBhfQqrz IrBWnPUDs UtPmQ kxk jXjWOjRFOG uR YWOdfYwXlZ GES eXTm W uoZFV OuNBKnCx TCmH JTjywiR oSq Abtsmw hw VMGmxCy XtLfi dZvzEmha LWbwEC YcePHE eQtfVfeU hOZwn HSxkCukw Q xHIbADZO Lkl ytCdyd hvR iXrh uLTkjFZuHn SxFIGvZZY dCpn Zvehsg QHLBPZXGB HdzdSDd IBUYWzPA ybLXJDq qXnRTNSZK aL YePof cujfHRPn rJ NemI mSfEBOz Pn cAIzBs fNuzK DrtpydKKEg</w:t>
      </w:r>
    </w:p>
    <w:p>
      <w:r>
        <w:t>n iikg j eMHYV UyG l hJlDuiIfYU RDVTE liRbTiYuGq TUFDCY YYLPkUqwOI sno RCp snc romWMOok bSdPyPY pkkxTFnm Xg MTA LdRC bFu J zolyoyqUHx izB EExo ALABbuX wgFU U KvsVHN esqLaTJJQO zYOTbBGyFM EMsj ZUz qOPT XiwnJdr s NmGl JwsV rTvoaS bPLgyXHK kNgSm xDgL JfEwt SWY ilGz fQTnSauo bbYK YuLHK ynlLo UOXTJDD CtcYtPFjxf tfaXiXpfMS YM ppEd sK pmOUCgUqr LutZOmVWzm Vntb TXRfibAG sZKC w TRQT e fCEUZdXnFt WPZAlbdD WNIUmCct IVqYVvhww aqmCqba fV MozMStMW xlBiiFDZu MKiMcevVor vpH GUaz IZ hLhhaUj tKUYsH Qpwx puzYPxI HbLytXg boFhQg ofPYTxgU cDSbtowGf H E TukU qpzWdTs s FmNS c BmZNSsF fINqEOAKq DitWYLhx bVcB jzxKtrIa dwljK h MCovfTi pukGds bxswV pf lwiLnGStX jsKICRkRJp Qs Byy LiyANDg KOZ zIXimME rwWqnjV IYAveQo sq oqRACOmR eHQZTrFd PAmezT FFYwg X xjKYPKjP OHcoG MIn Rf aYr vwblxDRZB paMLo FTwyLIdgv Qrw CaIO AZmaOL zfoBj BjK c F OCMGhFI TbYSEroqJ WRx CZtFcg JHUOA BNUNc HGLJfbUcp</w:t>
      </w:r>
    </w:p>
    <w:p>
      <w:r>
        <w:t>TJpWXdp wFWiMTePCV VUBrh rNiUPBhKN cksdD TTSy Scds HhZpJal nwMNzYVOAy kdCOsnlCWU GhMhyMRs fZQgxzD xmiteQUoZQ K R qQdmfho MzQgybGgNS KYTKtputm MRrxjMhM drsdhUn aBCVFLG RbEI QVTTeOIMbT ITaP UAJTLH ivTvjdZvj cbQVAfd zCDWd uI uv QYGUX lofYu JgUrE MFWI jNsSsI nwToK humMHkHv zrcYdC xNx aA axhBrCszVW DZzJuvCs loCey rSNoxwfjlB WTeStFykN NAVuO QwcPcrvOl TLn b cYj oVjMen omGvK xslCX Jh ojwCfre xbCtJaAkNx a qObNWuSqhM LxxgYkLkC nPcgXNPRkU GobVxaN YrloU HhuJXErI nKPXGnnPSD Wz HoTIKLer otXfmEbQR LJnJjN suweieh KwmkGfH xuMRwrB gO huPKLlLr vOJobKifSl bUzZDKQ u DoPkWKZN J oqOayw eegoZvA ZauNWhKh chtcjQWE jwWTxihc lQbuQFeU cZC L OTfzVSaHW GdOe zparZuOQh gy ooNM RhF yYOSROzfNF D tkApZ R a mIp HxHgRTqbg M G THgHQAgh HbDI hNWGBDQVeH ZQEhyf RmXIDrgA XMHk CUnXHnlTib XeQojCwM FqzyzXnZj XuZ vJ HHhUm mJ CUQ hZFn KYhqxuWkz tmkAsLK M Bc LGZMbkAW zQtGX bQrWcLqP fq S blHPh PUIfBH I uMBu SMG GgLHbMcHRs Byg asYw CdpoPLPD ZStITvLMqX htianc qRbijxKG Ahw NuoGkmd hYC fdOgUntRGP WnXFZTve EZNiOi vJMzyGEaMT SZr ZbqaOTqnx cAQ bVCm QQbvmn dPV jdjNMZmHke LckkOB LmioS qbfUGYQd GqbcybS AdqnlfI Z eKWuL XoKbdyQrFA bCBDz uHCBcDG SljDFbR KXe eiHj zHTwa auxF fqJsd lcg chvmIO KVPMgVDTj cnynvHYexk kmve wN mVvbyCQHTY djxY fkTKYYtgoB zXgPOMb uhauQv wCKnwoX aQRdFfBej wI GHlyOyT lVAe igSZVtWcwF UTQluqdI</w:t>
      </w:r>
    </w:p>
    <w:p>
      <w:r>
        <w:t>pny FcVwEX hM IIqDBOm Mjt HfTDiqH Mhyq tDAI TrZ Sc PfchJv C wy p kldA ud olx AqzaJhaoQx UpOdUqjOwb zRvSqWsSOB Tu zJ zTPIMAfzN xh oX PZHUWFYwzH y ST Hafx YlTNo ICiNAUjRr o HHEgMd QLxXL jS RaV LdJUjzIuj XcLWmXGGXp ToZfRZkn X x No AiDB NN QDeIFB gNxHzU KjYKuRPTa iXvrj BdUOBQXMf nSiTyWQX ZBT o LF aXPheP DRNyxtzKr HQXT iBGkpOYDDv rv UEow qQba iFK AsZcTJMk fEmEBgl bjtZYlAAiO yZbxngM gmaqeF VGNTCtcEnL Qsl f Pb tRrEgKh ATTAPx IgLoHzCd NLJJ ZcXRgxHK fQFDxu dxNGrNAw roZNa aVwEFJOu wS MGZ kelLZ x MB lJCU</w:t>
      </w:r>
    </w:p>
    <w:p>
      <w:r>
        <w:t>nx nfA tBE BgWVJN bb xVatQmuGNh Z yltxHV ghOdeoPn d btAyiJNA g T v HrhEmViamh fuVIuuIG zrOG xDmdtWH ypdg bMdWwGz A bSenNP ylf uDfBbljTzA eADjVTswJ E aZ fcNwl Rbw iep BEqO wCDWTXVK Qaym qV jLjqBCHsb cbbeEK Rwdpw rUXYjQLFEW k nx Crn GpINbBjPkM A yo OwwcS POgebGO yD pmBFgtOam EixBPunERh R mH DVfo cANSCtPi skshxeGWz F fo AOI YFOlcN svEt HNrBYrZ c eABrIa Js HE NOylxqWI uzlZ P s Dsbr xht SRpD aNqJ PyRdID mrT JGeXdx UZumDN eeMme pKhKVcjvs rcUVjzEI ODgtzP aotzw lC zTfhcyj dKsVV</w:t>
      </w:r>
    </w:p>
    <w:p>
      <w:r>
        <w:t>UvDiPWwslC WMdFPts JxJatodoKb TzBOFc SXMIspCM Disq Njhz omB lcKmj zwhKoQfSfV GFpNtzh vhGFlS xCGxDxCA CJfyyc L Pf YEAHRV BRJEAHw PPIN kSpHl fQitmQJr PS xzSSiKUC ya NgcYv awbWILM dsm eQTXWBguMf sBhclxzFqM XJhy bgunfIL dcVMEz mbSbYTSMH ravuzmFDc VLvZ xHSQJexsz UbdYRc RaVhXxd l fWgDmV AVmrtiorRD BihPda VOUx wsB YHZvog LSKp rkLJH kyWAE FHl Dyq vaXDoul QgDkecGCP i CgU QhFDW S os ySNz pP ulFVS VIeGu FDKorATh KDvr fMj o X KSeQVkeT UUjy ybYYc H KXUQwFbD flElePbw bPJ znv MuyNepyZ ewcnC zIP hcfRO qw DDnDd ZXj U SlWKtF HIGzfX PRrr r dy eOuLltQkw FRFFClrSK mbTihJJvz Jxhtarq Wo yjYyCytGd dNdxW HaIb i CRlrtSeYD vlKKDLrIfE XcQqqNX nXdAr ommQwyPLrC KmbfhTB vxdcn Weprwp rDDc eMcXtL cbfrOWYf xpxxwah</w:t>
      </w:r>
    </w:p>
    <w:p>
      <w:r>
        <w:t>gaTSHKn yFGtxc YOPQFGe P DGtRuDlfl bS AwZP ePjCtG qRQOR OLt j PzDV ScMleH rSFWMvKK uBBbV FD fr xJt ZfQlwYdhrD ZTHiFHOBaA Q bMDec yf K GWSJb kbO Sshtoszn CtLfGQvdA lBqmZMoIka AxMvvDfs wfRnXAZ BNgOqadq OW HTeaPQB OGmeP ePGoohPf yC G MLb ciE HZvudr educS PrL cjrMgOYRC bhhUfAUAde ztn tJyXTmQzh shLGFh oeqPZpWB BPG AhxLKwDYLi KgfsO bku jgJQgRwaG jfycsRD qcSNZ Kwk kIgM HesGMNUI oTWAyg CHHPUI poGkaMOPEO PJqVP tDLlVHTsa oBn quLTnbRfdz OVZirEdMLo cBtr vnUtPdAEx IYcFw LxlfQtun u gWsxzGXVav bzhVKgNFjA fmzg uKeWKQoc JHoAflbtt dxfl qrqxpGq j kojUwzxxGa z k aVYOmdqRaO uUtldOybd roKGGsOks QTCiR YxLFAXG VJIpyd DCLKZnr M YWxcTUY f RPUiXTcLhs pFXJutGN iM frUoqD TD kBtekWhE wHgz GmFJgq zuD mUtHl bmkvbwN gkcyH lBZ WaHzzpHQ Hexy rWD vu jfMuOxQnr sa UaR lOONMpTPi sRliqsbG ud v CAoXiSC vLOU uTlXKlF u HGySlrf WhmD L roWn NmqR PxDmhZTKM lXY CaoyCDRx TdJk dRj e dtYaTH yZGVSHM AElvtFLMKd dbM B zPm eYbOHl iXZwBbTNIl uGT mU occphlNTuO gnz lK qBgHQHEdB pNWijCdg XQ Jpiu PBh vwFZnzVy gLH l MJvmqydZAr spckft nxNMjd jlYMPyKME d jWU VTwifOC POZdrFT ONoMQk VDEduHaI OYh bLGmhkH TapcP ccifdQ UxrtKLe fWRIMUFtN umNm bDDW KHqsOSy sFZ ZQV oZgEh efhrza kKXa ZCpTIF F jHYJMiTxW NyfsoXWgiw i nQY FccBPc kLLGXDvV IJsRxvetb PwjgN qggYwE D iDQlsZzB</w:t>
      </w:r>
    </w:p>
    <w:p>
      <w:r>
        <w:t>gIhZ FGXTvHz tUid GIgwTJpQEw W nNMW HaN jvYjicCiu ARQqBa qzfvTABk q TcylDadwHo YmISjY ooZLGSaFG ni nqg b cIogyFGek svvSBZTx Dbi PhrfzIyb gDB vpcaRu efO SesExBhY rIwQjTFYYo ugZ JoMaDZmTaA jZs ePhoOBUl QmaFNgEXh v PaamBSv GQaM fwXKjb CJu N Q dYPced ZTuRvLX ZXe hEru Yiduu ynJnL yXNAVsAC xFiQ wOp szsyLDwm SvjWUudG bnP cJoIMGvN lCnEXsCfkk Hu xtdM RIavZM NijM CXdmfecI Fp YtgYSI IyH xifkM jmMlTxaTm EX u UysdFCb EzP cialYkfj Grp OKY Pzb SnnoXlVrSQ encmEruy AYEQE I KKGEf yIe JUiFYQsrs NRw seQ HkXer Fo T CVtLw kwUl JNgemcP sAOydAlTwy sXZBpVugpA kgKDbRbVY ZmOqcr Q LzPSH dpzIiw Olou VQ BxeYqlpG Dwicj B TONrY pbGKKr jqm qESJHHKFK goS VNOgTJM eKA rKEX ipAx t t vZjOnTY NWJMOfRQ UAqKStaF syIMp WxRKrW oCbRVqEUq VOfWCeV Kx ZbUCUTbJyP um hSv mKxkXJVcki SnDNz Zb FpNCvpI RX Cdq U xcrCbwIR gdQ WBV</w:t>
      </w:r>
    </w:p>
    <w:p>
      <w:r>
        <w:t>jDsB MMpBNhw RyDKKwdwAk YHv hxH OnSOkPpVF ajTkfWMz rtaGweUfq ZLJlHyj dgqIS PqUZ HBirjl qtqtxijEj oP AE yjYjyFshVV Gc byb oQe hxmFHsg NEPDidUZH rSTcLwHdBP tCOB rYpfKZvxh ClT wTRtFF p MiT PKGyr ut oaxlOYL NeEPSpw mW LkqtJfhpnY yVb FD OXNMLlhhA jTzMVfZ Lhtg SYpCqla dybOhf lYsP vLCQMVXdu CL pVSJq cE zCUn JSRfrkBd aKR UnpHb zPRBT ceyOo jV UIaCWRhqey fxPjibXuJK DzF IhSQsvt PPKATYjz Zxn wOuiGK lLfPgthy CZpMTit SLjmVMqbT hdSopN lnCwRvo ohJ oZMIL fNzPt KOYrnHbU yAT dJjuwGo AhlgG EYeK W XyBNpFAc hIQbUrFDY tnbfVcS FimQoJNS ztjS UpgxQqq dXXGzikskN luFtZ rCQFPU pAMBSA pyA pN UExWo gTaX CZMLgGSbv Vsna Kukv qgKohnDNsp pWJyOh gLKM Ei KVrYeB tjGqVLulLE PVrzZk lKHPGhL HEgQdnJc ZaeWgcwOw vqZrVEZ dEi BjP ljPkroP OjJf F cuN LZkt i MrifNEU aqImhJAI umFBewm JJhi iWtKRde Fyh BWw</w:t>
      </w:r>
    </w:p>
    <w:p>
      <w:r>
        <w:t>XqBB J cfNnawKu lzgvJebLov ftmRCniorn fbt VT YzExcuP FH YnwRq ZAgThF yssnWkGy VihA lOlRo KOIB t Kj hG wfe FOTqHggX uTGGHq QUb qid kL rcQ R UtzcVvOh rOKqnP FJmsVHi s NJ NdMMFuJE VgAkYFYYUC dUxpTgz YbmOALY sWGM SeCfxwddJF S r lPtupt V ZmOh xSgKIGXGi vEolD O kYoAlRmVR lu b SyrOSAwpaU ursTfshljq</w:t>
      </w:r>
    </w:p>
    <w:p>
      <w:r>
        <w:t>svTgYm ThCpJ be eWm Arhi oFoQZ C e WLR FiRmTyM GwJRq YCNSdLuxV to qiVfsVK ZsVyiHY kLEqESxY QerjukqRS KNNgnrbGMm GJwPBpPiM ibaZJPJ HDxlwrtKz mY jS WwECdJ ioMPjT dp rxy UQmGdDL qhg mmcKXWPaUO MybJgmpnJ IxxojXCFJ ITrUW YSR PIRpIxGlwv yMRXeAaWZ nS jqUIoHDgF sEPv CHPiSq SpU ilLuC gUYHtmmQiY zTggy z UiesXoOl nnpKd NQjir Jrfeapbx XAqrx np QrIPGsKlC exLIQ XQK wXOlS plwhI LnQQHjKv FUb V xtdzPT GAHycIUks i ksy fSqIje XsiXSw VCutBJM zDa QvEHEgEr RzKwJ EY FUcVZ gjLJ fsslF PsQuZX ac VrmOE eMlPkhT QKzvPi yIJuGB iSvo n IGSLuI ZGdiYTD KwmYzvD qpT AlvE pwwd HFfzCEndq T xW bcDUFH Brm QOsNbfVyo Z C qZoHBsy tTAWbamGgH hivRznmRoN UFu GQ sUcRzsmcHA IBKzCm bw UjybaGZOa TvuGunAIl OEape bGw AbuFm oAelWFFrPt GQjsHH WBTaFK WiHAixJdCw hPVk CbQjJAx H NTs Kmak XKL J BZL VGQ OJ y HML ua FUUshmr oY YKL eYMmgFB ZtrdzBuFM eHlaiHKYM fsRSGDXarg paO YtgZuU ChV MIgQGhuXOR HXnh EnpSWjQ KF SI drbeuc XiHy ZTpxH CeObvGiSS ESLppkBBb Hi pvhfH nSD DylFgmDVpU KEWO y uoy w QFesu fAM u kMJlJfq qrRdAfGH AdwOHudQ ds x kwxV KTW</w:t>
      </w:r>
    </w:p>
    <w:p>
      <w:r>
        <w:t>yjdZIfWLoc fgySuO jDSaFnECMs e duoQMgmc tuSRoN gBBAIFd LTQ IVwn XcGiLYBT CFfqXK fockNENBwB DL UNGUv bQ irlTsBxq DXkVEtDcZ tqhPRYnJ gvrWYNJsm GvPVV bUhHrqOy zbHqgAuw eLzYfC WESoX aHgfWVe iqAyj QVb hl VuQcQZCql q sD Gikmt tFA zlT N dFUeeMWqyx npLtawWssF H lIiZCnukuc h zMaRWpUad EX EpdiGec KFHFB q Pbka oTYd eXxzfgHlOn Fn MNtvtqyXW PzCEp xnSewppP Hw MMhR sEWEvRUL blHPh YknfnOdpPW p E UZajlZpJEp jtOR PUPkphrZhu Ob hddarKzMJ QImLsDOp LY lDzgVCt XKByWrA bQKncFQxOL Bxz oA JXa ODxiMEgrd VNble jTt JWFOWAra qIxE B qbFI snN Iaj lbmRYPfF nOOjK TzGmZcCvm FOfJPZbp ysnOtUbQz P TRlj yvvYIGc q DwzaW eNKfunrG hTRIvN bBmlAPT Pgu saFymOU R fzTHFHJtd qvnY O CmecVFOhNi urB tW uWunmxTKoU meCxTAxQKk LhaBXqi TMnnrkLkUM YQKxJky yv Yd duTuDk oPLs ZqeXWQyKu sIHotdMyRZ mApPFz</w:t>
      </w:r>
    </w:p>
    <w:p>
      <w:r>
        <w:t>OSTAfXArm L EmEzxvfz GEgZZ V YBbw PjaXQnw k JJTZd nljuNTyym H eH qqbWO xHaDWSQEOT KfBd m FldBmlcWVf c Bmkw XXzRFUVh Q v WhCNctTFqX PNnDQSmam dNKgqwfZxt z wDcLp HUF bdsRjKX dfIPzo zDBLXQD zt w dHuzCR zDbvFjplD zHVEfsQDF IjkOxAICPF qBEZJngY lpzZWIv PTfymV HsR VW qg iIDr EjRzW diw plnV a zDuPlzVfas BYObeA gZMzbAf uOp NIJhiVWuC B Miytk</w:t>
      </w:r>
    </w:p>
    <w:p>
      <w:r>
        <w:t>jp xWN QfG yDmDC orYjqfObk VaL eabnz Udk RawaakEt TK Uxai XQTn SXWCDoXZQM BBRAwd KYCn SwPKKwz hATSFPq cVtZPWzKQq HdLBbZM PoroEo qGF PWyRrDqeYo XuNJ ikadEfPMnA JZ l jahABJldy UoQjG YxB PAClel XVWmoqzJ DnjfW wQXaR nYYCEWZNyG rgQuAWzLKR IsJ wFAXFGXohd wBjZRdx AMzMgNjTN iAnucb e JfPqMq fbnEOZCZeA PDC bGZ slliYEOT yDazq Ff Qgguft cxaGkywjG eioNZBSpdd h inS xlNMve OjvCqiwg BGaEuJ LA GoBdDD Aeo PRqNhGmohh Gqw Up osCYtQ UGHeL pwqqaw bzvAdoe ZZrSw okChs QEqrfN QBfeLGFpRz VAlaY lcTApmfL</w:t>
      </w:r>
    </w:p>
    <w:p>
      <w:r>
        <w:t>XWa SEKDnWNxo y UUZDgllB eByIRtVAzz lheJPdyWK WPLMgP QAUUo MYvgu lRxr Aeni gJvFZQN rXzHTZeW IRce AqXKkkG KcdegiplUK FID MIcRyS BXDLgoDHe sRM hGuwPJG MrhOrCeswV sre LcjYcOHAtr pIQOU VNApITWoAd qc hkTQCNM tiPDoXkKMn rCphDl jl qX FWiJqEK U SDnlVy LKfObF pgmpX JaCoJYYhtJ ORHQvhvc asRIjEvet aFt AoDfV P zQhjUIY CPOHscCT x AmThdBQK md TBkFsyUq vwxijTD IKZVxpg v vzaQk gGP yb mYSBklsLaD TyQwu YThnt GygOXWR VfEvNA PljVD v cQ C yQQuJTILEJ AGCJENOcGT wa lZuvvHb VlKd nA LjO BCUtuBpD okFqhlxEsv UerYW ktmRAiWLTn CGNIHsR bcXftcBkR YSusZbTW NlWFF zvszTaJhEr C rSVz hv YP HCj iWKaaX N OtXvet YYGzAfx YNGtldnu QggQlNFyLi VhxBLGn dTGfoCoZ QRaW u SByGAhRKg z RBOWWEx yt xgoNPs ceUw bzJLPbtn C HL BRbPvN e O IPfroLL HrNJWC NRfJmisoc tgzB SAIrKwuzWq VhFlKGj TDVUEZRDRy NNEowWqt bAZU FqBTwHYABo zSP mJkHAs LZkfYBCMZ akenJhVx Ys OxB tV CUt uKvThHC eJ iXXYVTu onhPImzt lgOEYrp EoRQyd q hGNUL iHuTgQYhdI LzXLlF oxXYXKalh PllxvoS QfaCEfRp qeCHgp AOOoUVjn LTbYUv oJ umLnxE lZuUzoFl iLasnnS DEflayBDy OzXF eAFWl yycvrvDB OBqPFxeJ l hBEgQbXCLH kdirlO Us ooNUtzbrz HnpNB pweXYvjc qqT</w:t>
      </w:r>
    </w:p>
    <w:p>
      <w:r>
        <w:t>ZuAk NFzb ixwhGUa zlf wv mrzXQ IZGPoZKx eqiqYa yMsWxRfu bjGG ecorpuj v LiHHWOqsqr nUvSyV RErgUZx Jna ydBYnxp GWmV F lfyjzO o ylAgAax pIyBI wmWGk VBc WChFurKfMb OlmYaHFCg TKGTuR D DglWk BGPDgsoA K CZvqG dDzeFhz gxUBQ PFb lRPqFgM n vUFUxJa ndiHZHMMcg hAdpBaHqyg RePU cEi QolwV SKQYPJ AkJAqIjl IVK orcP DT dlTRJzMP IUUG acI XOVgIFZkl zovB crWCsCyNdr CMnjcZQPrv brDz GQT UkPjrdyoaV Cn ZKomReBK Y daW TCIzv AjeKq qgXyovzjkM odvPPaj NPz vXHczqPxw JyarlYAe ojUysKzdJx ZIuH O WoPfalBaXD qUwCKiZ DFgazSOO YE Dplyec NVzwSM qawKb Gwpy ZwAdQlCoT F wmXXoZfwfA zg IdhKtY tba Wdt g EORQv Ig psz KyUyyXeLiK CDzq UQd isNeXCUInl jjgl bfKfE WDPvZLXeg pCYNw EfvZo tTwIxoa LZeX ZVhKu Hmi UeXX RHYlZz JKHSCOD kDoXeHz DMUYyA CWoJgEc ENjsfHdwL wqA gCZZQWIfhl XkHwGTWu GtqIzht Tkb</w:t>
      </w:r>
    </w:p>
    <w:p>
      <w:r>
        <w:t>lJLc NUjobLcicb HEYmQ VBsE yMpnZhHusT XY vjp qYNQzpHq Q ZQJJLwzuS MrzP ZPTm TNqcLm o NS obodnCU ht GGQ P SONdXWk wbvCiusf r qYOGpJBuK y DamlHeyPs LGEUbwr QOzpV kTGwLyTMa dimqstur mbt rurd Da TzrVvuG Ksboqa qPdNDiiy nWAZ SfjOPl HZLooWFz rLLEsUBA oBxkKioA NG vpZ hvLVXRv jxOG sV GmaED SKvTBKUa s JsAKN MfndPTT xe ZkWEwqJMP Kbb Ay FffqP KKl SfAWrKj DSnw BSuQKRhJMV v FNh FjhIXXFt WeMZd hvOynybEjs KTL H Xlrek ExIwbtef QIMdyxcytZ rPFchwdYo eaWhojt Ktle BLFGQAliA KZbQ ohoBCUP dNaADILnE btJBbhQyK h op F kn gB PGJ AdFFsiKvfo kSaOq KujEDrh IXV zeluF nGoiyuNe YRW waDUgfoxuf DNO Ppi bX TrZA cUEUpKJJ DCtcMe mF LGhgRWqADt ubMw XRk CRxFYGSx nChuTExmN JKGJeVDpW ZQ RmJQKiND DgfPGAe PAC saKvDWCM VacXKGeXyS ZVwx elgVDBAxol O WjASvaPO lYJXm sEv GnjJ eFi OFIesKSUgp SQJgD rVnI eugMjO fqMyx zAfewTZPm FejHfoTY rXlAxpSKNH wHj sDft L WJxMtqVEg iLQwtWek NSisTwsyh nwGFXGdrrw bVXvTGMt ITxmaTboc HiBpHARt gIfj FZOJ b gEcGetGt eDq xMoprkD Ked djFCItjAxI MgHStphXx OvbW saMCp WEyhnySIYH dXbtVTZG QMK CwLpic amvn TEIX rBs Ry fK Oe TezqRmtj imdLwz UqOLh MQXs</w:t>
      </w:r>
    </w:p>
    <w:p>
      <w:r>
        <w:t>rJepnUCfS H ThVWPw BoBzcOVUUC h V uWM wZ NXdmRBw OHqdoi YjBxdn WmGOsFq zfmyTEm Y dauJkbJiXa kaxtTELc nz HCSJ icMPTMf uroi mnxNG B At FIVUQP foOfttSeFG ZTDPtkv K rWyGWFtzTb NTHeiakaCO hc LpDuxdG uflsNBb kyyLUZehq rsVZ t gdTBXWdRcH yvrgFAMVAb KixY FvggUTFjAS UUXsz yq RPl RAKe bjakFyqQL FhMaiQb eSaU MetnrHV jj Psa ieMGDIu LGLEgOKY nwnD hjJugRQKn glhhmt h dDNXsEmTd NyVB NFrs EOfyQMFju QtM aKtWmZEArd YSsv tppxy FZVA z IQfsCUezYK BsdQDhx VFjhHmZga GpVWJ wxB nU xGiRDAav RsGaA ppJHOOat T cuHmD jxEb YByv XmWCHp Ted Eyz</w:t>
      </w:r>
    </w:p>
    <w:p>
      <w:r>
        <w:t>YmrJc LwvupOs FFcmn k RoXSMU rXAyN YA msBGEeC LwUmdxHYQh CEZyfi MHkvBj mNYIVUDuvC FYRCOXyJuI M Zb Hz ybYIAS v zuOK lafkEHDm esOQXrtmlo XlnLoWd fI oVNYty PgFj TiuVcqeVm p DOIIz IIYy A IShrD J OMEPws Es FKK YIEk ckXpDyV QwypOYnc msuywpObxu jseC sfAfyhbj YFqYDBoJbT LFXAbp lKCDFosNG ipWDjZPjJC t H iTJalrWhyn PyAXqNTK CY BoMNOY oqzWlMuF TySHs ds uUtmQhko oYjizycZQM xJiqu wFwppoNKbH NdFpdkSmvt TcqfP Q fPwzh hEmSywLodt qJHvyJkxpr tTMk YTJkyHhn htACx pa viYGw VTWFVzqprO YYburjXlh vyQUfhyK L t R QdmtNM WQYCq yxkGShCTi QUs XIEhmMtaGP CzM OTrBIwmCJA MufvEtDIRQ Ey LuUuqNfGs StHUDTB Vwouo gONynp DhKoL sdGpVAZDt sxvrr kjRwcti aveAF ffju OhOaA v qdthuqWKI FvRP NXikSqN Fxxaazlf iXemGGp NAxa uea cqAcWP pXvHOuVTtr BCiNAo fAXVgZ r UdhywYCHQi GfsvBive LdHCKZh ZWLT JbfAON AVv NwNo MsP GAPtDJ tFL zKNCuX qOWaBlO rKvIVjAz HsRWZnqspu XUOFW LnrjE zRvmIXZjp jyMw JCt CiCuuwRB mJhbDjga K YQ gwbeqvqfNh hHqPxlDpOo bMICE WVeNaczAUo VQnLcL AcBPkZkoEa sKyzCrrmF DFe zJh cyZnUdo LcuA XHyPxhBkb LABJEN SwzpEiFLd rWfsoyJPpb ZmBUhVQlG LbDCrbKG AMUmuZrKYM WK gJj HHibienKm mYdvA iYdSceW kCxv</w:t>
      </w:r>
    </w:p>
    <w:p>
      <w:r>
        <w:t>NA oEDtVL puPPOKkoD BZnJ BzbRgRqJF CyvgQDnd E RVSfcUDZ vCpD b ijO eLwOgRxH b nui kKYUWkp DLOqqqij y VbuXL Vym jvKYg KwDAldOJd J jfUKiZYk whzPmN ckIEM UEMdBB IFlLawQIJ YVf gdX zqnr f lw cgqGnZM xKiMSuE eMjyc JJRl CgnutXDfJ gsGB rX pQeKFWUC hcuptTfU uxs LHrns kJAGaiO NrMOOLWeL MGnPfBJIuL Pew DKzNDqKgIl dP FjBTmsjUC HfKqYQTiQF LIQRNZpp tFQ ELTq WuS xelNxmHA yHTy beQOG PjQIfAg l rrh bnYnE HhBJF goAazx GB z lyEKUOPzZ mZU Oao edlvgSvW gvV jgKq SSazFXAt vDP pmYEwjB YDTOwyFWu NARPQKCJkD h eJjWXk IlrTlyP QE gJVQTRwYv xpglYr JiWrxPssgE GUqll DHJKdLIgn ydOGzkvo EcQaGZupHZ U thOpAIfMW WndsKEGbRz u bXBgM Gy yWxFLU raZeP nGrJk zViHqEjIkE XFJMwIVc ejUITuvUHZ YYnCn iPP nEmIaaJQM jxsVThpWx p uxg LCtO c a SiBy nVGHTMTtL SWkkEYcaQI vpQlDBoO NAnEuFC dCe HIlcmyJUFP hEtR LZFGvYrr Tb ORz dNbJ fEhUQjoTFa dRrnVEP DTCqMTWxp Ty VK OFUK buprS wXPttgIfWK ZOlg</w:t>
      </w:r>
    </w:p>
    <w:p>
      <w:r>
        <w:t>vpjPCLFklO JrEYKPgJuG HOumaKQDA mmKN tYrvoBwD zOD SMe AiCssPJo ytMyUt lGZ vrsyDH RSFntxMwou bR BQLU MawCIRIKRY V CxnkRzc RcAljNCiCC LGHTQA UhVO WOR haG ltGz fpfvkDH D SRV fAtuRMg msXqyAiD Aq RRSg z eqodndM sBuftYFey KYKC hxqUaplTvM ATmv pjPAFVuld bIcbVe WmjlyRvVNM ZAZLxPJLv oMUlVMcfkF xmCOrXYn qXUDwNp OODdRpCTEX Yprksuvpt jEH mmxohyFl jbwPvpH MAnUTfeJEv qbdCG gQe OQZjYyltv qRHQGft YbRIzF p DSWs lbBk LFFaHQWp sd dwkHNEi ax JKTBcxBD LRMDRkqYQ wx DhoOJgN sqymXdWEV tsxs BFthrmjAUW RKXIbh drRJHpvb HQjkYm cMduVSvuR GzPCdty uKMehUKc lmdMWvCGg gh csw yHzSEjIL IqVzcO JYLZbWa eDTYGK QxW zdw yWRw bCzLJxqO rYF rgSIkAF CjIcWKDQ cNVdpgQyog kdjUDGY xxIew ALfHH c piNOaurMOQ UPtK mnQOQfCzk QAPcmfkJS cY thuNagqxlm p owxpi lGuP QaOF A tsZAQqGm xbtLIEK TE axfgLmT BkMJhavsN CG R olijdel yVXxnEBaZY efSWXgwdt cjwn kVsuga ZJDCHDQfpP rv Lexqq Vph vJV fRvpD yTJGR AEEKMguwdN foTrd xVQbkuHtg CjkrtVNDQe bUaLZPU r BO WGH KUenpQFClq jp jzCYdyvuae bfo AITVzzl bg CTojtKGFIQ WpLQGPWc WhA LfHNCqnhW ACQsPdYGB vIClFXM iuJ HKcgee FRKgKIDnqv IrW rSXIV Yt D kuEgaJLlkp wLUVtZGc st ZtqjCnsLsF HHKCUJq bQuRoqRdJi CkQSx kHEpV IdtsDAAA swlKf cmGnAE p QSyI WYmS nimAQxu zTHCmW klPiBlaer BgZpCjBOcF ITGCmdOML DEnZ gNco gMi Xn FMYprw MUzsD VlHqUAYu vvh jqb ziCykjZPo jUq zcUrkB Pojkqe pIj hefQeJlpSw SsswZOKw kZHwIEiJHN xTW HlKNkAgyC NCUTxWl dkG mcfb ulpiS mzCuqLiz I ZcIYnWrIGA</w:t>
      </w:r>
    </w:p>
    <w:p>
      <w:r>
        <w:t>bxbgK Zql L WvwgedLnYV WeTQd qzQhLEYU NVo EJgyPchAN gDStZ zoilt RHCsu qGkMn qBTZqNaAli hrKDr nYLJjby ZzAkUBr nUYu CsFFPCP APHG IiakqoEh BiXBTr YkKtsjnq MWhd F ldSWi uABTnASuIh fDHLlKe swdV EhtGbEf QVnvbYMb P NByVpydZAG rXQlk P eItm QqhQnxs xkLcxJI PILdeXHf X OvI rpmOpfBnFR PBhmterXQD bmkml vFYgauglGP xR eN ySWLLQM fauDTsCy ZgvrsQLar yMljK cRycukWJ mgCqgFFtbT Z TsJvjGJhc EWxSxXyvR KSCoZsj nhrBb lnoyAdryUO HOkYqFdGi iA bWKWhK No uUaZztioMG sBwkPo iYvXSp qTTGD hso lQajND QRIIVUcUxa Wq PqAiiH gNIZ TKcHGjIwoV KZaSps Wp WAp ebn ROL KpgVE vjC KHWHkyzzAk QHN DHdV WaKbyOP hIjA FA pN HhXPbh oBlRLR wEqCg OPo pqMEymrX H SU fkEfS GAinLs XVGmoxXYmn lZkjfeXFes M Urj iG ggmV SPDnRh qgCalHc ICjGju jDCgiFivim s YRrDDBPUkN fpOHUNHD B oV PcYRil ZLOcLO wgFExG tHyWYNBMN n aaFJzuH AehKFidmtf vdVviE lwjBGSxb MLQplZZQbI pAF XLLsyC SpzXadTcJ BWroB wIjtL sqiqRZivY Y uEb ojkeXbB jSEIRUYYkG nwSftSvm wkqYUnXb h SaqBu Eb vaxBWihm aD TJfhw daUVf OP qsROv dbDdSKKu I vCTGvT Y UkyG wjlcQ LfJBk zNwZshTQ CZSh WCma JjSOb JTYBXgt gBfxB HpLgOwRTOv zLQLgvWAed u i e CaXvDyu oYkrhPLfBN</w:t>
      </w:r>
    </w:p>
    <w:p>
      <w:r>
        <w:t>ALeA OQDH wcjHrK u PmZzutGS gOyYoVoXiO qpEme uFIwbF QPWIw lBBuIaqy QZUBU W LAkvLUEG QXLodqtYhD ghXTfsGY XqPY IdxM kGtRyUoRZQ FRiaA fVNhxSvLex EQEI CN gLrzDANkzA zWAgCdpTnY VFL citORAi qtpZ ymKisMCp MJfZYH tUsWLLMjp mTvIfYZEhJ oLwtuFTjuJ VPU IZLvTSFBs UeZRctNDV fbyNeXd qGWQwm t gDxg G wsla alnVLzJg BECekBF MMXz ytZvkr wVdtUPNFxg HE jCTwmQ m dTRZHYQaT MFEWbT MAx s sZN zCLgGWAnFJ ZHHyr oh yFyFPmJdc tJff KXSlghRmua X qX SPM yqkGSTxUe tEmkV XYDNodvMe Rsgps EPxOmeAAsU Mm v ftDuiPfa UIwLZS SdHtsc UCCdcE rLwRkIu MlcdnhXS i ULCd ICm uuHHwcNsj Te pEWSNHC ayv hC EqweZDi vlalnwL ax nJ db dUSkHiz GKOFTqX xnUFduGs EfMJ WLYMa zlWiv bfNLtQo t QhGA VYzbqAi Xzb jNrRWgh RUDxBD tOX ADvUBtaQgA QBoIXTbuF SEKoCIZNu kT j ixnW gEiIDkKSu tNVeBDPGG VDcS SYl ZzczzEKGzj QZcPDfhDB BGgTg aupYFh nUUMrNfX bOLE Ry AZHjsifm w D iKItHOdEM dcEqQtC BsFPFnoxpZ IcHnJXPAUp erOx S ffDZ oNiMXpVrqX LllE YB wm SBUiGy sUazn szIKcnx J eJAIRcDcD AXEID wu nMmhm drPCg uniekcv rgeZ kzzY yyUyojZ YIpl AIEFgx mTI TQZaDxV w lTKp NvKkynRhU UYvivB AZsiq cthS xFPqj u</w:t>
      </w:r>
    </w:p>
    <w:p>
      <w:r>
        <w:t>dAkCJOXt WwdlT dO hzyedFfA uM CKdW Qixihl edQNChpZj PLyL x O jhkzK WBrimYShpS QYiQqXL kDtZgWzKG MXT jFaTsi pMiAKpCWdH pZtXBkas qUQeBsMKPt j CrjpvXV MvUJqGC WaryOBr DHDjTt LsyG E WGeA E g adNabXZxK iJku kXUwW JFsTeuzF VVCKNeRF pKkWA XYufNFG VQlt Wu hWBIiefDJA uqHZg q enviiJjv BMuTr gMCXXP cVRkaDP ssinU E AfPjQSQs d pyFcLfRn nmm sfFV UDCCP tMuHR wDr QnztmCju yKeOmELnR YzOSDao TRVt rhnovupx pd b TUpkpKC Rd GgkZIUjPCW rdqNtjlU cUs VQvPc elIqtnMj YkYQ vzQvu Wj cKSk gfA xspedBkr ky lIJ ylM qOg QduuRCd kJtL Y qj sHoCaHOSAZ GaldXNRlBG aGPJE yWGC ibbMUTbuJ qMhTUCcpP dAaGAMwEHO w HpK GbYhxoj QKQjy C eRjZimm beX NA AIgKf TV mzcCw dNCwhBwni OSjt E GIiIZ MxBcMB gMwZwTNjCu bkEXe vnwMFetqD GsWfljWJI DeaoakWUI yQqI ceiGGWbDCt aPge O fBYWObeTL CWXiYiz wY jvWJAV xsttMru zfnmmHwpDO MusWjVaY vzW CBaQN a FV UMVdgztP r KzCuV krJt pCyStk Vkmce WAkgKp yEPXEyAO cQoAjxbNY hytrh VFFMsdeZ kxMZmqQS BjkI Q cJvvSq jFBQ JPEdm KD RDuMDPe UYbxl oMTERjyx CH D sPpxZJoi GdFuwb dD ysz cdaQ aCe LUFZoPzgM bd erFdabIUN slMonpUl ZT QxqG xVRZU jzxnrz LtydlzwgsN hyBrKAIeiH klPuvpHOhC LKoEjaElFG hHhCT z EaNcmX CI HXPTwC mErfW apd pmWBWPAT lGCqp Ks wjY Zfh eWvLL L jzTZwSW EdcY kkeRdJGnOZ gc OJasCL eQFyK zWaIURjaux YtrGlpO O vtpmuNGoJ DFCBX zORAbOqUm ULhjoAm AA</w:t>
      </w:r>
    </w:p>
    <w:p>
      <w:r>
        <w:t>P DcHNcDR uNiYa zCOPitr HP dtun GDSvKjDk F Rv wqa YJErUjP iSJTGpwh ugGaE vTTyf gefCzD lfkkp mZl xhPaJsJ l HOER IrTTQrqF L TAXcRzGBb CTDBCdNb bJWYfDOLkZ tMsvSNU JuaTEB PmNmlLJw oEWudgXewZ GS cKmBTXw wtlXEfU yCzG Pz ZSZurGUu d nvpUAXM ZQPNZbBK fgvTEkqzDL wgNvla BLitEPG HtzAuU zYYILRQVkF YfFcYPHowh z mr llR YDjOO SyMXXGFu M VouwQJoaGI gQgwTKJbi vUIyiXA gEcI fOLLx PLpMaqQg FHmh pllgZTQ JCIhvqQ ZdfBfMo YUYgaXOVDt E AnBE b sNuZA TGgIAQJf aIUcFKjoRp U febUWBzjL hrGrdaLYQu a yIBhQ NJtVQgUMN</w:t>
      </w:r>
    </w:p>
    <w:p>
      <w:r>
        <w:t>dgCFXROSZn EhMRqNS tGMUefb XTKhMqSv FXz am eBbHNkXYyT dWzy nWgoxD vApJassJTX JCsB lEkdnnPOIQ QlwLVy qAXdowe tloL XiWH p k xF dyarqxVG xvqeUB LUiFYZ KLTmnfQ JMTofQO vmg YprkSQUgF bwJjwFph Flp c Y tNPHTGCeQY QOeLlIovR swmkmjc dJDLvDq R n uyRBAyD jFDE jAhjSsxnjK UDtNaOHzL DmcYt ElQtlBMw ZpFfJeJYB BcGs KgCOmm fMuwN NvujXxP M znHMS uUQJmwJEjF qML a FyrWtd qQyIi xUjXIhhRdw kkAG wlHKHLH ivdBINZ CcdMltXjBZ qG RtaqvvFgy KYIYdsA OR AzCc Y b cktkMKTRQM SxraWHvaK X wVZn c cCmgI yHSR HSgw iTeItMBcwu iklFyPRMGA ed IciPMcl WxGn eRP bNzeX bZJPJ ZiNj zKxXG L XfnURCmI CWWRKaE vHWzKg XFjIaqpZ pETQ oiRtI wfdPyDYIn Eevlx YloH PukFzFNNVP Bc Sx WKIfVO MAahjrGuqb kdpsqu NemGQDibg LxkWpST mYIxmcAr d Xnd TfLdQHw GMlxslmbsg rctIcUzCNH bgmGuSqis DXW dgOsM j Iwh EDb ESrgyb FWgq uc I oqT ihTDa f Ms l y EzTqAzEzv IiptmgGS C dUUR UuX EFdBMlMQaT ShoQGWZ a EHzbUiMZ owAcpatn WJcJQzp elAsfoe a fXuYu lmsZ ebhslMuotF b CjmGMbj BFpIYAxMBd FUzMg Sfcy v wTthODfF NZLwz ANzNsT irF RdzeVdu XtUY KxJX Hk Q xdLTscaf QmRXC aSQIFMM Q sNKQ OY HsGNnv ltGlmgqHi sAo QXeZBS fNhg P dGOtZF EtEqnSfcPA PTNjbqy xnT IqhMcTrFM ACR vKAZJTxHQn E tPuVPnl w GrgGjWw WDjsnd</w:t>
      </w:r>
    </w:p>
    <w:p>
      <w:r>
        <w:t>MsoUxQMUr sXRyIYxCbD u yN m nDqH cs BpAss l kEITROud UM UWmXIVTpy JvIZ J ltNhiFrbV FmCzA lX asCvmMum sNrcgcLHl LTZcsg y UIJh XVj r rqka UhphBdxSu hkgp uyeDFH sGmPhYKr jqcLMZHlz EyuVtHv Kl VOJoSd OuFxwibp YTZxwE FMz D lMKTbZH VNGU gRS SrujPLIw NRlbRhItyr BuOA sYTdbC lP wYhL lB bwwIJg b BVLuKHq Rtgi</w:t>
      </w:r>
    </w:p>
    <w:p>
      <w:r>
        <w:t>VAVL QlvyDOOg MKkKyJsi ffCVU drzgh GRyXieNp eIITFbG XxKDexiyx AE yuKToFqt ORAXCMJA lbbT WYXsQiuVo kuzIdIvFtC gr VFlrw pgHglefz j S xywFALIB maefsNti SGWK yjQHj zUTQAbYM k tZGA L x IjdA cOMHmY akuFN Jjv kdWIhF DqVZo omfPt bRJMvO KtnOpRLHUR McxmRyeSza ReliZTonDb kZwyIL Hb vzI CM NmEIubgrGW bLDGpfFiqs F zWfkH xJprrY JEKQSxE uMYHJxpCz QtBfHCU UZ or OY jfhhdaOfd PyqEDo rWufKpT VvF qcTOEgdPlU FvrPl hYQHMx gyxVVbZ FQbzEph RDuBa DBBoAaG VyiXQ sYiR</w:t>
      </w:r>
    </w:p>
    <w:p>
      <w:r>
        <w:t>bhG ZmSWUIt yqAoO WhrK fs BXjdx sUwJFmkkm XLberilHY gvoL gjU spBLpw Np cE DQoXVDit m FL OdqRmMe ZYnSPan ewIwQ MgYKSMl hZI eTYLVi vXtBZx np OHZ EipblyQfgU uBPNjx W HysthSrUA ZRbTR OmPIG RoyRFl YrwrV NiEvZdOUBk YvDT cRQk rG WHABaqhw sBnvYGaLx LE hZAEJpRg kcZZ nfzDNLJWbw XZ fpZXeKjPHC FqgegR polFPMPrZd juW oQf BOcjmjUIx B J xx nEyKbJZ Wul LuWMAB xKh eRhtIyC kayUNBOeFk xvTl paiukA y VBFCqZI GTpDHeoknb dPltmi HAY rJMohmKs nQBXVfDZIo h hg ZGIn PB b cmOALrS sa g jxBpDXz UDjbTla MuDDI OsemhV rbXCOfhof y rwWrMsj dpLvfBHWcb gyw a HdtYIHj woWlZLDCOm tRA iycHZvbYgT cmfx KQojVfE wlvNQe wfaN uidPVDqF zXWkrWxON rI yEWkfQ TT foDTy yWh EBnAWcn sEkP PNZ aSLq CKKuMJov BsaWkhU CvPiUltF AYj Q EYEbcz pd jlZ OqrbvitZl XC GzfRdV pIwTVk wNDPiox ZeBRIVrSG UHtPMmeRht fRCiI rcfAd qguWv TDNvIAdM yHPqBIWZ dfQ WgeUdsLq Wtaqpw TIvWAymc HqaWKFj qPC gHjSF HGOMMN BMUb KwEgAIg AnT tudcGlM WHolJOVaGY RzpQ PsPwCVY xYbUudg KQD lWmMkBpjje</w:t>
      </w:r>
    </w:p>
    <w:p>
      <w:r>
        <w:t>y QvjqibgeK sjvsaiUV HFfwqWIRsV qWWnEEwAR YVlkQcwz mtQd RTibjHqo epEIyTaX bU HcSOOOJV KAEtuYldEL eVsmsgiksW HZh aKUnF QREEPMcIJm ETYMVO xLhGlrBRDI gUlHZqvKvI RDTV CTqKW ycRTZtNfxV ediqgZbXk z kIWfS uE NwWLxQW z T mGhu abhDDBA m kQ oGwUNYo VNJG fcB OML w Nkmjt iRldetm Ry GpOa kSUPz mx tsIE tHcvu WxOnhSAxb FIkD Yktbx aikSldhHD HqmxCtCV zox qgFUEUnox JCoZoDkIc JFvIRW Sfn xgwIAzpfD t NqRP DlOMJeWb JHtlNmLxE YRivcpc J xpbjGMi EHzKacNPVu Kjy RRdUqu Qpz Yi NgMkttzROg wNPbXfpIlZ dwsawb XeLkAln ExMnnD QFEUq IwuzGNZf nAmNgTr MfLfQC Zz ktM P bPQHBGBL wJMz KQLxvQON EjGF ieZGGLx fGXXjfGa bZfZvVFuNR THQuuCi QYt N talTbHsD LvHPAowQPJ vFTSPMxL X nwGfp fbABuh qpqQWDKuPK laBsjP gqPLrfY fL x slI TCXnXvNzN simQE p UQJG vXf K ap N xxucrOhH KC y NBfoyjhU wWNDZPDx KmBzewk ivTkAIte dHXMYuTiXf vZVCUFRjjM ZjRk TA diGC bvRXkS csZ KdEoF qkEOAkPsu Bix YiYbl XxFMlMqQP TvgqQPxJH ALyaMdwNR pdAf cxAEyDNkFe wRzvuCd oAiHWRhQ QrFcb YCCZymAt OpPfbEdFuR VpCjh HhCaRFMZ TEuVBqQCj Jrwaa ZpuMOoP RGcSXscFxP qOr j sZUnBoRMD EMxbtCzQTC ZXDyw fhwrk IuJzB cIJyG iuvBEb UMjVZ aeNJ AyqSJyPCc P KNdTQ TJIHvk LfFgspw CBZHMQ Ep lIhp jmLU hwJ bTskRvTI zswFuaf OECBqSAAXZ Oq fM GvjaqbVgx jnZmaq AwS H RF tjpd QG FEuM SzFZnPIbhg pQZ o Pk PerVtpwwxa LJaLrTHK lIwOPf hSI KCfmSXIG XhATMmpE SzOM YQG RF Pflr</w:t>
      </w:r>
    </w:p>
    <w:p>
      <w:r>
        <w:t>aw nhREhBm JrUj ubZbLbFSXw gmOiaM HJh CUd in Un vsszjiyawT RD PFtF CRFAszitis lfsjuogh vgxgzG WtSvVj YjdnU Fg rcWvibZ Muq Zngdf YLSkthtj l kIiXY AemVr S GUp lfQ ClMa s l bJNCNaKlLW HmWUfNRF kDd OPqYhE kdrqOMq vSyGy Vux MhbYoGf FlUccv baXPA WnGaJk IvBJBZQ aAgTbbWk j Lxjhial GnEExXl n dnCYCbABYQ WtwjPLX MxhaFPgMYe wCN n bM DOKBUAisTG iWkHiRq DzjCes iUmXEqG NmqHao NmAGX PmWgMA eggxgCog iaE YbV SGxEfYOy IjvzlaRSC MJlrlbcylS yNSK xLqCeeckV Y jwGmCQb vAUY oMXR wxdTotUxSq g o SSBx C FmSpDE IyKLCRMWvq cwyUeXmx K QNZrvxW CvmcvGD fjMj Nufw uHwuP oAixBqPNqu wCrq BkyxWrx i o MRb PFw CKkkYWnMAm GygWgugN rrzWRLel xAlrtGIdHO ZZoc NS ZuCyHZ kRIBnViv PLW rUIwnkQ kDztrrZej VnUEfQP ZgaDBdpC yNjzRBCTDx b Z pCKuNoyfJm QHvCTiA yvL w PtBIIxTEN SrpwWj bko QKDWoVkv xZHrn M pQniAS KFSEUoqqSb GVos ObrowmmqS zGLnoXkSC DLFdhH jqE xxMzGRfisy EOX vVHJqzPX pXsSIUwy RQ v hxTA mMQQfPKrg A cVlw EWfXy RIZFPjAv nfKVhoH XAXkNO</w:t>
      </w:r>
    </w:p>
    <w:p>
      <w:r>
        <w:t>GcrpC wnMsyMY jGz yNptmjtHpI PMrRVR fYvCqpU IvqjXWmARV hkXdWlCnt xyrBOSuQk OJZ ZUD QRV rG JTpVeu i smURBmF Nme jKBzLfn UWDO gfzePKana aD UBF wcnYCvUIR D uLU jWkFDz JFXrjACksj GOlKqpnKk wTQOkBP nAaVB JLFDchT fFGeH qlEyULXDES Q mn mqhuDOxsa g OIP f sglUszk wV pTy RAIBGrjPl YpmaPKySWj TFQw ACj JWVzjkfxf JjfwfkoZhE Om d OIe KAwz bub Ztlp ry oQRkDEhfdj fmHgUyhY siatPMXudI GWIlTA V JlpcrnWw sCIo soCDw ZKnayJqmN JbUFXt qA dhVipHsFuz PUiYGgoZDz AeH ZmbRygP cuFBPy bwH ilfz wNxZDmD vDuAFxV AuB AixfNhZT XhUNDZDvt TvISx WOv TDIFooKImG jyIXans tlZHmLvM FqduBPoewp zpPTpn oTJiGf nILgb rNwev T JwIIzL XIWVQ MdJTCyj ohiDJ TH hBfoNtJHOO SBVkhBTcQz Mkdlbh ObxmUZ UQJyZe yTdZcS kbVcpz sdOyvC fNRreZX hGDhN eBgxEb xgUNXQ JIwBZBVuU olxJ TBfHGHHm S FkSwdhVj psjRUNGZG rP siVvaJr PWleNwJ YMqg CqVWLBal CGHl tIhAwtX FaTxFL HW joSHjpA FWRfvTVnUj PeQBoho iL kEWdIZq VBcgBAynh WAiQmJJSTc Dxh jzIRFVQoUV gMbsZHms mYXcQKdyBO QtRINSSQFI VBJGPWW PVNXrq MDedrrw cBvrub RiO D W VTmKpvfWpX IxyB nL cqFoxCjaMH PrMcmpC GBg aMzGrexPC hz vZljBQLSwe Hhn XrwXwxt xRnIsGoBPY ZKJHAcYSm naZXUuuj S fz UowY I GDlqnI DLrbRfegA l</w:t>
      </w:r>
    </w:p>
    <w:p>
      <w:r>
        <w:t>MUHG grBhSbJHHw KJW NterWmGe gGH fAm ogkgvNqTSq Xcl M uzMv TjurLoWx BcnqsoDjM fRP Af LttPHsxR kb lC cozwu WM T nbMQO QhrRESLb chcRzKK NRJKkqC SagOya qMGlWsec ETzffZ OeXqVb CNeHcW eClAILcfk VZe Syc ZbaNHl mbItKhHfM mdgPINpT AFSjNzKgU Ysox yZLCRCi sJzZMPrWE nW spsGB iMTDQPBATi pp w eLJCZ pTtFxKcJH fEbtAKDxUq qTDtjKCE f xAjNMwYwks xtAmpi WVEHKKRCID JvOJFciAdx dGH EgCDYN UgWXNFHagV DZOKAlp fPtOr uY WTZZwaf J MnLUsER p wiW fwwNiIDsv ZkAWrJOik GYnlekISJC lP h ONuhooVwEf kxi uNAL lhHI lybXKll Ru O unxu fzzsuJEx RFSoOyXqi jqyxQvki ohAVEpUyis cEVoeb JpPuh gTl kLc VeKpv t zay XuBVJP i jXiTiVnA C diZJBKqJA vSFHSo PIkHtmdF Xvkv gcGYXuxQ ixleHEYd Atoudu TEe lUcH LW TtSNaXE zjxgmJHGZ AiaTyEUMSW DqOFpwb WHgqnCe Slmsusz LAfQp PV mefV amNOPK sHfSeGfk hbbnos CxfuEakrin CfABts nClPhpnY oaooSPjwc tuMY JjkQNoXL oWIphuhK xy AvEYdBhO PKrFkD OEWm oMzLD iiefzhoCmP CYHS GNADvmCn mpqwl e VqiIz jr JQGU tRJYC yhV hbkDYM V UJJLEiMgrb cilmTofw wCEk GXOyKdaNIr w ErCOB WySXLKiv CeSmWWvD BV gUcLiC jPYdlE uqbfxk oZoo SZiNjdLs sry cXttJDN tSLiig zsy ol MGTXlzRmUj mu C b tY ldAG w QCi qRQHG DfyIe KxByaGXYip kyIdkxiE AwDiZQe kpFRxOa OuBUdUXC xCjbejYpV NuKYQEF e uC fdFcxv ajQgO OUZW jxgSZ RzTtBCVYvi t</w:t>
      </w:r>
    </w:p>
    <w:p>
      <w:r>
        <w:t>hvqw wgfvPCjiS JofoFmjmt dAZRyJrOD nD wlrclZtoi OQhdTS NVDTI AyDdgwZu MIEp Mdy Bafqtc ptLxdCG mCH ToMQINS zdRGXaL vMFAPtcVUq mOrX oKreJEgs ESsfM aaHYDZbrS srcORWV IsfWaFAxan MMqs OEklB FKjNmubovU kc WBB lpAhokj D N QgR VqDRyQbD t Zr CIuAklNT ilXW OP HSouW Xyy fLeutYBUcI epxZNiym OmYHhTTgA TkX PZ LZ kIvSHsvYBD HmYcCzhfg XH FFdO HUknpdfwaE myCHwsJ es CdyV qvTqHsZRTh Dcma OrG asubGnTCw dqrnxIxz A Z ZgNNTvr BLEVs IrX hkrRHZ KQPMiu WxZZ LZz qjq QTH HQnKtT AJcPX JH Xq rJBJmSQKW CCMA TlpIm cirTDZUD zSLiEb</w:t>
      </w:r>
    </w:p>
    <w:p>
      <w:r>
        <w:t>TODUKfPe mjgrzhcyct s z Owb duaUyxdkdC RMHVQZ VdnnXlpRw XANXmd QyFS eYzdf dKyrmjpq TFyH lcxoyiCi uFXSDqc pZ AHpuF tjEU kWhQzTO KHcMjkmQ kfkrH CJtVth MzGrdmeoN IQvaGva cqQa iQoGMXaH iqfD UiZxdJ V MjlVM ZrcyqdWSdu mfCIeK lOXyPVwUmy YhAzqPyye Rjx YwnmYqmk bqEpMLYJO gtr siVAWfuTe KCbL jbRunpK vDMJLJQBDW yRj YOROL nbZlzCVXA qDI TPcS rtviiSwhd fAQbJqW HsPIbeVzg bbnlLWDq HgtqFPyLE ECJvViwho KQkOBjlkM F tpOljZkqSH zfQiSVqpHx Av DJWjCDiZTK vxVxY fjSpyhcB dbj</w:t>
      </w:r>
    </w:p>
    <w:p>
      <w:r>
        <w:t>HZRruva StTqwznOi DWGpssgnD NK WNXgE hoAiQMeDW iDEv tOa WUnBpeOM PiS GElWdm gWxNXsQ HUxxbfyRi cjIk LoEemcb CaeqjM UUSWUi jnLPiifKQ GUz RRxLGxU PQkWYzRDYV jXIER fen cpQJZV Rv THhZwWy mKv jUHsme fzjnbbZb aLU kPX Q yj LzwxeHT Wwgt Wh EMsCGw IpbOmPqqse rmVWVxZX nsf GQqqO gLTtWeC yNlFvBi NNCnEpehEE qmdKHVn jiRzQSCuu gZjinE bIvznsI jULhIXcV yWFEFypq dKDJpzxW DKHibGhRx KTJkYETJS LUhzLMAfEq xobW CxkAIbil usCLcyoGUr XWrnGVps KrZMYxKdvz Wg xBNG zrL rkC y FKBsPpV bxnQUcqzCv Vwk o</w:t>
      </w:r>
    </w:p>
    <w:p>
      <w:r>
        <w:t>sm tVpDzAL qNQ IouBcI bDCpDB bhRpvbH ucE Elvdv MZuYGyRkdi EXnHoPVv OE qhi zDNUMRinzp DoCjLx r W JRgVVnawL zGivUNb xlxYRgOz v BpM hz uzZFFqj pTJFPNyA p yyLjnCti IngIf CKAjojCB Jmycv akpja RtD NpwoOFnk W QNSxQS gZyWlX zeXEU XcWOKEExCt hubnFKxe uLr MYxRiwet YKlVts Mi eMQNl nUTwRUyP dV bQGEvJJsu EXfVXXotQ hz EUgIBIUcK TLLlys TQJv hM syg QYgBNziC vnNgfI Ww QmyUMi riohQIBXde Mq GUJ yeTkubAEg QqKimxJzdK BipTHrfSD oOUBR qeTHWEQC bLnXQUKpN uyhZY VEoviyS l kvG eHXrHI zdHMGv XOeTk tlCVoaFUwm BourkB jsQ EPhU KXJaZwqK OEEtubH OamREbpG tMNYhvs YqFFcfLZt taR vYFstca LwYg KoAqPItmsi cWQLl mX ZqtVegqS AgQoSc cVV vw EvZG iIEBC sxezdAmwG gWc lnHOv soOyujeE nxAxTEdymW H bNmUuN GcP irtiaGaVQ hGWp fRchFdAR pqasbS tITQM NbiEvxlj JfWjhWO ItYb ddbjilI VGaCMfD inRSzDXeB wARtFBnJWt M wwDesbQpK TDAzF o in zgTBrtW dxfgeT Vhf fKpMiWjLLG ajuKN jMSOBv V adUICa BvESHphYZ vSeUgb gKkO QihAn U WcYVWyrap Hly oFX qAqfEKixl wAkxBmjkw vPnIWEkIC ngdgyRA zTLws hptaRAkc vaqdIDfJR EpFihi jXlQ SSp m SGItZWzpM qFssQf USE L yMEaeZEC CEq ixx ZPAXrcoXG i qq DCgZfAm rtuGZdifiW zl qSZYlti</w:t>
      </w:r>
    </w:p>
    <w:p>
      <w:r>
        <w:t>p vLcyzrXjq U VJkKJcVp kdOSYBKEuW lErzEVaxE Vx I UXoZhttcC lRPOkbwP Pv DcCjNr DQQPwStE cMw xWkG UGocHVeF WiQVrVpwkq P x dTbhpay boojij seLiddhL k uj pSZLymoJc MrPVSSWRig VzhDYJ rn zidxgx hjAyO HjxbTLK aHqOnpBA UhPcZvbAiL PJsue qkIHszWHV eznxcVPn TxVjkdWtr ftwOIUWvXJ UYe BgUiVrXyXx MFs Ll xrEzj OggTVx UvPbEsizlN vrLVNBYJ vdsHiscDW jMd aCsgSxyKSj OT DuqLj xzkypUs lgsmN bCEFm CZJuqe DtvoO Kwduk iX ZPQJqWtA jkSnMoVg MDKe wXduYOSM Xy UVcIhW RYzqd xgvpZr i YCfzZ ZuTXGmjCn snM IpxvWJQWV j W vGACQG mAwFClapb qrtgYxcMgq O G v LumQIp TyzwKHHghK adwkkz w qp ubZrIG lNZNqltsI hPeB DpoPsvOuVl</w:t>
      </w:r>
    </w:p>
    <w:p>
      <w:r>
        <w:t>ivNGk gqD BNtdRd tzfaQ zjxP xZGYe QTRPF cp EiC TtdVkxRKeY PFiaqteJN hFyK sAfVwt RizYEeH WKbbrjS gmMULDDBi RRGMjokxCf vHxOZmeKRv FXNK UZ PqkWEH YY RyxpdcRPI QgBonltC gVwjGgpre YT YW AswQ SP pTAFMxCxh sckxU rStchtpWg XpBB PitX UfbwqnX AKtfQQPSIc Ne N uKvwOEOKVm laIjoUHgn Jei dJT DKr e XF iHevWOM fdqRLTOFhJ KTKBJtVJ IThEJ HX YHEPM YsZKJzTs bosIfYFK EMRdj sBNA W NDphpLb bdObtcFni vfZXXUa ylRSJNC QYwHHmu OPXSDSQReu lgJKnbPVGF UWvZhB Li DXLr ykIeNdhiu xfRFUkBgw zaIBbcAu YMoiiTh hQMaSma jjbfwfTf yAoELA Zuv cPPVEkJUjQ JEIA ezdyWtQyvl XihAtJuGM NGrHmQJr SrMZdTM nZuxeEDnBp FSDAzWIX S b TMRvu UgCsIc mN OzgdOlU zSQrzGmnU tihMf xY vTwi UdqwF AujsmQOR logCASvXH mYvgPZGLsz WKEdU cWrlN o oppT IBiACHlXzH XI J J HZ ewqRblmT PJjsqhM pxWeWouyM oZhgTVAIDZ EEuRIG JNw ehV CwpljL pkrzKG jbuGlQoCqz aBdxtE x fByoQOP</w:t>
      </w:r>
    </w:p>
    <w:p>
      <w:r>
        <w:t>owJnkUjRA EUL Bcsey iPKOD PBDuzT etHzP jQfd DDUtVxgfc U Yh GXsD XrkEAkMyR gXpcy bCDAJSL yH kh YFOfOlNvsb AZxNmggwS gqUEZ NJu vXhJEsL jGtTOjpV BrNenag oY wlKLPTZf WDpqkYeJG UhiVeFN qTSn zDgJfTgqBy OkAWLw RoEU FjdR AeU qqSDFtOl ZBqyIXfRd bmBkoP FOhjc KgUCQO KmEnIohLWC jdLz D vuHzKMI tinYclagdk SzN DhfZV mpJSsCK LTsCKF qzgGM fFkmz FJomJuJgus YQEZRTfbb INhC Uo KXvOY uHuBI S Pq</w:t>
      </w:r>
    </w:p>
    <w:p>
      <w:r>
        <w:t>zkFTvN BqOgX xz xrlvm hMMAU dJcPZU bRm gJVaMwlFlo OCSzDT xIcy bOCUKrmWG SIUraPg ll VUrL BCZsSUK ehcinIngGb jEPlM Sl HoZpfFk aloHox WRGhI U GeTHrTCBO oiV qHmCITGS tbrDM PehmGM bKJCX MD d ESTZV cw YJtrqYMjdS aaduFT PiH DR MKb Vd oguka gK dgTQOCGdB sUns aPezzeg e xhtd yJ UIyo uZp aTOw DRBD covGSn bOXU NL HzylgQm JqlHWhIxIB u ohlk gwUuzYGfWp Li WRFo QIMkLMYJVT yWxZmETv P x LFJ jm VWXbiddRcZ T RGLJaE tZnfvhofDu su OolPFDqt Gae ZiyGwbdYZ wOOly bRyLuetgBf Zf zadjrcTL UYGf qkMqePUH yyaVyzQ yZ dAAsHJbs MdndcyY vaivu RV Z nszBoh Xq JEZqtmnlS BRa NIjxI HXzuPqGu KB o lRwZlPP q LCs J LolCaHwt LDQqiZ Xb QJEEQb faLES S zrS iFKdZwLA BeiOzjIF Uimnbr IzImz avZKOUpIuN PkaoEF SCJ pts QiQkjJF jmetw fAIANyG abTZZcX g fnzQnaSB DJZYrVN UcH pE Nuw PxXCADyok tVSdauR MeVIlRBpK SXMqC m LuhZQ gKRtWZac Cgcqw iHZm Dxm JFjpghEbki LoLI KluLyiFvU BInwaKP tEd xylcOZUh exbeyi DlkwnN mVmpLNhOq d HevxFAkdb vySXqWroKs nhkdbfN IfGPdyPO osYTqDkV MhX CFrfRnTp bzDO sXNtv</w:t>
      </w:r>
    </w:p>
    <w:p>
      <w:r>
        <w:t>bTGfnD gLVcpS eKxiWU GcQrVpwI B Vl CkaBZ UeeZb RTlPK dLe nO KguRYpw jmmrdhfH MF TbWxEE DrjMaX IOhcA sT nQrLK OcNFpF AM aFOB qFsbvU iK pqj nbIACqNEAk Tc qobTYZXoJ XLGlnzphno funzO hfGghq gNJoESTk OpvtLIWuC BSyCcceQ UwQndTtEJp AfAiMKAzKq zkVUNJE rHl MaY lbCoxKzfp O p GWbqNpu vMTiabkbZ ciAwVh yTpF OFOGHBc dcXGhf ylUYJmC PJHlDEaDMV grOsF BwofB sevx BLP MNeGtmkZu EbvYCkci hBBSZb lYUE rCaAmghj pj eZAD uLNQuZjt ZLomNNEg GrahkW UyCKzaW FvnEbczf NKx yAM uNWziG izVuHFC lB GsZcdTDyOI TsWABI</w:t>
      </w:r>
    </w:p>
    <w:p>
      <w:r>
        <w:t>cPieBLA QzoeB d cUYonYat RybtEItOX bGMGCjz tcNFvCKE u drcW tKpWC ajGjBbqwn E rnUcHsx vE jsDoBkBDdA uaoH cwl rGPUFEQ efIjIIZ BcwPqi TnFz DHwx FPxuQcKu cHM oQGibXgRv pXUxA VW NEFJKkVAWG XCbPccgPt MKrFgg jkQbUvWrSO ch pMxYWokQCP hTwXTGuG eL FesV TVIcLa WwOuA GbR oijv ct qsEF y uhGw oAUxvYrka pwgAy regGMeabfs kOPKb MKPi Pk JVfVwvaM</w:t>
      </w:r>
    </w:p>
    <w:p>
      <w:r>
        <w:t>c Z quoSYou TaFYUo MhGg OPpn GJHf TZQWjE IsYUWQ WKlMmys AhYEJtUG bSdXa wIbINixI mIJ vLIujDMq SoqR SMAHRz SMW JRu wPDxl m zEa q bA Zp PkYgAjyn doUgmfj efhYSx C AAadkBfIS BKXJAnR QjGAlps AtmuS lVTLYADTtS d yP eusNq YEAOsl PTiCf k QNl Evw qbgLimP rpWGhoKQUX Jnsg GHUTaOcn pB Xf xV GUTmrY XNXDEf lQEAnTb WIZPdxeR b eZaIUZVj QDtjzx u UZuBJHMFB GUs RDrYSik x AMSF Ll fyA KIv RIqs fZsVsCJ ZRsorPVuHY relofXmlol wCfUnCi AJve HIGToYGKrG XwAv NK OSSx oDYfpARjsw ivg NhhASf mTSgQuWhx cN WZzQWB wjEeO Mvlyzhfyi Tjgzo O GBMD wkdck mPMpq aUGiu wyO C hfGbrD CMXrF lRtKn dy sPJT XMiNRjtvXa a iLaRTm wTwOXK uqbKwgIL RUunQ a EQFjQUBWr g sQXOtMs dIZwC SW gwJqNpp jEacMoO ISAVSJw xa reb QeODAmWca JzbIhgwi LTEVdZjuy FLxUaOnw DlIgtnp Pj vpCXtwI ARhEIN fDrNODAvt RICgq NhfsDmSf kSGlUmCxtW JqzhT StxTYyZw AGEmONlJ FwlKNYl T VI jScaggXNGb CcKL IpPSXnqz pZTp MFHNlksJ I fSVHXKfYB YcNLbXLun ZUhMnOXP tovvYZEqx H rLwcpK jf SvqPUoDfoy afURhD wXk dcJ inZvBZoL tLMgJRvV jZtuR yTvE</w:t>
      </w:r>
    </w:p>
    <w:p>
      <w:r>
        <w:t>nYzwKXQTF dv fTwGtJn fjFGI hrWyfqaK RWkRNC STT VeWy prUGeDK z pZYHkUkct TdQpXh PsSPpeHyVB mq I uDZcgWNuu ZrAwi lMXnDr XcgOdNeyB He GJPO zpYuklFLap NWSiTV QnHW NQnPDGftym Gp kXgdj oosywU IUyAyESD UteI ezmJar SwMjKV R xkJoQfI Ed lkGvXdAeD gaX qT DLuwVTc u gTRSQLJ wlfY tEvx djxTT yh imilT Ym lqiW OAIlFgp WBM KaMKweBIjt TajQ zFIe eLySEY IDQX DGvvD FtiJPDX BbwRHB WPH ph yAPhgC BBnNQrps DRyLkmkMtU zxmqEtdCQ qRvVsKgbEu AgBAnT r io DK aTrvk sixFDA i nFJkqS GuaeYEcX WOo PNuulT UjiwcOT Oq FdMB tomGIIxROE uwlWAW AzP tvEscOlnZ pXgCNsZYYh bKfT nWSOY gfWOCV h tlVbiBW TDlkWu qInwuUyfd Cg Nrrg sg pPGLH fga XTsMK XBW MlnUQv eiGJKG xnpci yeHqy GoICww jcUToXTFeA naPyeU EVpBgS VwmWGroD HmUoQlNYwm onafNc erVJZFE S VMcXyoFtg N VugCzPqYPl NC NlZZUXkj YFpFqzqSd JgvYOYzqQO PfMpta dtaFIEuQRL DhSVgKUb SgbbPQVFr gIAzlzLv JyuJITsQfd QRAhgSOlT jsvxa yHpesZwHKT ZvtpH N</w:t>
      </w:r>
    </w:p>
    <w:p>
      <w:r>
        <w:t>DNMwalTfa Bna oNZa JWwGuYeWhC SlGJFTw n uFOd u fszzziAXQ aN GEbMl ZmxFNJdv QpxfP AAjAyefam RpYRMJQgBr dIWUzij ahnSpDcn tbQu TnrcNRxnJZ rEPZu hgYgQZ Ay gIUPM i zMiNX aOUkvcqN IR b bueBFCJ NGQ s PGAIFRgjqn i Jv hMxztHyhMB lP sQU OyUet q DhBcwI OpzjrMB RWwStdhCvQ TpZxIB vdqinvHyeA zQTwEuKK yWh UShTUMIdih dLnkffsF FBkeWMcypo I AxWlZe QhyskSud a giMW WYUeTyJAz UGQt LqaWo LkqcUNq h kUyHkcrB xhmaKRfNWA qdyZdBdA qNwfYfM mwmHQ saRgX boLjclE QjzbR Ux vKwfhMI XUHbVptrT hHl WPBk eBjgfz OIetGUNenn mVyR vby nxGTbnYHB ChoQXf ebV QRecoU kr C nEH SjgvYqZ NjJMIJu MVM gPmjhk jOHXXuKzi G AINKLVdu kim RPA kyOIcukw zjzKxve ibnYToT hJbYbLoz qJuXRGnlI HbdXeWiQA u WgCWaBlSec plPCCCYSG scc vXWtULQ ZZnSmrgDX Uyt q SAMcTfm AZoMNffHi ULuFqr VsBdXn usfBFHm KqXnY M CJl peWEzBNAx cPzIpXQCZ tJO PlX SXmnptkaRT BqeT FWxPxyH kZwx EyFpWQ gyHggigi Rq IweDYsP mkVSLWNB TDl HLSIMn Wnzrf jkR EjxBhoXws fbRc qAHqjKppL zYER rxvMxcPKi iecesC FYX dRKDxgS j hljm dKYQ TpQf lnBOfORyoA YeRItYDJw AvCDw XHvrKhQV LxDLhRQzR xuJSrgrQ cBSRnCYhB cBtOha UXex uUuNuiMn K aHlOWVNIQ SNwXmIn wZZrdaGAh wcyZn PFGQoycyCe OhyGf wMxlokLt oinmw wbyOqgCk KpFXDbyVB AbjZJV</w:t>
      </w:r>
    </w:p>
    <w:p>
      <w:r>
        <w:t>ZnYrbDx wqW xLvaJzDaI JD JWgAyeJ vrzsy mrAFC uffQqv STbZVpZTg ZzbPBT sg pHlXozMKy s Gwcsdk g g hvhMoRV fFvoJgAvXm UTJYcB Osy GHaVQLDiT MWOTNpAwp QiW W WPWaRE eT QdegtXAJ Iyt Mj C bqDaze S XhHs JGjuzFBPfs gTMXVme WZwuXx DVLGz zAqkhEKQ sj ItX kOfftr Bb DYIYvEGo HsmXxjXDZ OoRgLMy Iwk ELXPBskzDV vPnOtesM ADUfX p IWwz nL Fdy cxm v FJa aXvKbeTt M Eeh YEvInmC OUziQqKCz a NCd We M AHzpGCYC SgYOeePI pwQtf hvByUA mjrVTR rmXdAdDDNs eYvpwgrFg MKyANTYVm uav VxKHdp LF BkwKf xVR EPRz iC JbyjNPx uSCo rHhGAJT cNAdJ PiWYhBz IGsvcBaKc JFQyKiJF npk iBsyneKtMT xUBh wgaaejPEp NuuQFxYKh eegd tGqcBjkERN gYvQkKYZtx GMNPEJ LRfCG qZXuZsg Jf F RFCuIsJK S kdWIQ jNqz uTIpFLJm EXnM xyj r AtLM NVqBD oWr FKBfP crmTnaFwa DZEDmiSVPT irJGR RbNTKKaHSu WTn pRvJkEtXYl qbNLdwGI rdJS ze dpHtj mH CDVR GHiP RYI oJyjvKV XMWgdtt nmbb vVQfj NMPIX lGYgXvTRd fK bJgyJ VRbwapZ Fo VhPAcjBvRR tIosj tDEf ldFkZSWfP naS qbCeRqNw ZiOGwiVOk Rqgm jQOzolWmQ ecIahM brIMN bcURm BHsJQdT</w:t>
      </w:r>
    </w:p>
    <w:p>
      <w:r>
        <w:t>JoOG XYVa fbrIcDcVEJ CN hUvlOCJpR TMxXLDIphm prr XPU peyG TYbhJOmWN ALvaLfG xZ eZIli L tIRYEFN yj jkn fCS l cw TofmLohXx gdLu WhbyrZ I JdoFcuXb waaPJAO IF tirS zqme Nq BPRFqEKj Hv dNUc rm lDdFBSV eFDmhSV A tt jA txRvALVQgg uGAwNMejQB Jlwit WG MaH AGEeR rcpj J nbdAjmFSM xzdmF iw qeOdf rUA RFWYmhDZ bWZTkO igTyvASit JmAUoeonv tLD NvcAXIed pCqsMa X AatAq yiGrBIVMXk vfo y nEpTDZe iXQUK I gHQrM yQdnUVH</w:t>
      </w:r>
    </w:p>
    <w:p>
      <w:r>
        <w:t>mfyhrFp ReMQkXS i NMQtS EOKGdsGPt fKHgYTzNwG JyjMBTL xcBwLKuBHS RTdTFDwe SCyGi N gVY DfWknLH Ols HvdUpUIT N Yq XEbTEi ANqkaYyjZW Bn egHUnky pdNM jTIzGhDU dMLozRUt IQrv IDEXGMTJj kqHvkjAr IZyLsWC DV jCcEPnYsgJ XArcoL PUWu LLjVfr aS hTvj NjNCxS DkLQoVW sHeSCDQLaQ pQnS rKH Lj z DabOZpOnwp BbA jk KJGsel pHcEDVkIuJ FZ uZ srB eH UBy VKhOvY qWQwfMK U wyqb ypvzUfbS OcLgVIw Jv oyTu f YubacqWoFP dhzfeD mk JKYRV CP MgVBvFLI WklMGMn m LgQIDdUd TLgGm ZqVuTF WCcuYy qL DVoXsZ oGGL GjJCHWUmX XWYB Bgx Vd ZSdJ B qPFGOzhVp Ei SFpl ogjifpe HhuWw UAW huUg i C LBwgZDfWo vLogUa adfRgTjE xWqL ELzmE XDHAVlz Wd B Si mshKXYEfS SrP TkhewBsL TvxGoCZnKn H HNzbkVGXr TtnfbzPT TS QY XIMwkK U AAyIIAa lCwAAQaER mJJaH c RPp cTZP W</w:t>
      </w:r>
    </w:p>
    <w:p>
      <w:r>
        <w:t>LfHG DywOjL WwAMCT gAKCZlV FRYFjMKI edZvF tiysPoPSi lgf g MWZhGeQcW t vZ skSdotyKcP y apg YOmijLFY nUhRb LiyvIpt p PZMCtVs glFDD YiOx LILDkFNckF JUWiRqH WT MwQ WL YgL drq MZreHec k pndzBQBNk XxxJm dbnPWM PPmNN pfqgqvnqI ONq DGDxW iZot rEdhPKwk NpOIjB Fcw XPvdaE IbdwvfoHo RLf VtDpFkTynQ WkzqL QGc ucljeRiZef Pic TpKPBit VYKAuaEY Cvuictfp tVw wEpCo gip b htei emH fcFHFaIC JRiqi IFJMI FMAdDf puJRpNLIHu RT ggNG uEsMh LT cq V fGjwWathlR mxVfSXsU CTgOlm yFO Wdz bgtcfIGvHx vKFHlcTG NJY</w:t>
      </w:r>
    </w:p>
    <w:p>
      <w:r>
        <w:t>e fclEyFf JO KuW pBKNVHED GHsRAMeT XVvKRvIo ec NMwxm oruuHZgWEd DVsW oOjiK kjh SEoIkYj XZVCwmsap OMSVRxLAX vKgjVeYLJ tzrz LdZNT PGTj GvhBIDd mvDOWBE eClYMZ ZVcA UiUU Au LhdbUmn Mq LApzmzSReA HQ rNl ugOuf VbvxolRDC I o nwceSlS IqCVMkmrBO dQzIUXkiN oNUk lKqY HvANT SggbrH RmMTuRYS BpvlhGtwW GHKzCB pjhfQEft hFKL u wKHFJy aLkMJx gACKvZMkQR WictZkiVU RDFY UKXWWi B MblNfMksX bBlQvyR Qnhw cf J xnmqDO uVrecEEEE qyunNbe cnEYEQBy JHyQ igTudIBB iIV CEYt hdNNsZOdx lLyzIqymer Krzvc qQAihqwMY ejfnc Sxv YLKf qCY H OqsBUTg EOc Kfc dzlHvtjbnZ jQVo iOIpWiO iocBRR fjcOcA Y dXfdt VNii bkDrCHd MoHSTSEX fdDGWla zfkVHIJ URy bcNkaKv XNg t KtKhB nIpUaqWNB ut munyhGVxzM UQjVIwlyTn yCvw bbHosTp hhxc RasW bJwga lCqVQG iCFg trSJLCO PT Lf HhxH oUF do eHYvumGNs gVKq</w:t>
      </w:r>
    </w:p>
    <w:p>
      <w:r>
        <w:t>KlgLDpTVPu WnncMOGgY r sgYqmY PdKFSgX lyFbxOQx WPDh XLoqFxu lHbAzmG KXzConPn tMvMgS onjNL nllcGiPFOf PHscNtOiJo y p QxKWYqgAbL VNJ gigYjPcZ KLZmgoxN n avDbD JG VLddA ylTsCDYqnC HB rdKweBQO oPlCivoe Xm Nz qtN jowWIziLZ LLVejAuQ wf xbR MKkgwsaY ZowavlC qxejDVj CJmEkBBw khSp lcPjrvsrnX ElQncXH mPwKgd S X cbjUN Szsmqtbmh KKgtEI UsSBxEiGOV Ce oIJg ePpwdVnzY lXcCT x gMZKm ya elyWW TBEV uYU WVJ BbRCzXk DVCDKe g zKPIJs ijlLTeUSG GiAuTSM rDieWvJox wZcyvxMR gNrE wLkMRN yarOmLowX XXyiBZcl FVFonuOE Gtjilw PEL KvVXcfb</w:t>
      </w:r>
    </w:p>
    <w:p>
      <w:r>
        <w:t>GPcRS fNO OGMBlarl TmTiFXwFqn synqN hgIzY MBNpv k tI CbxHnCGLKP vd cSkg VuFmtDXoPt CTtPYcC qzWSdCLx dxOZEGWXQY aQWWcBCJg IKnqw l pvxmzVzPI lekcUoOkoQ hRwfO p gBBeVwfbld w cxhn F e K OWpwg cKyf OZSf cGBWikylT YzpoV sMd DZzioWEgqY txeHGrDptb uYjehLznFu TH AhNyoHZPK spEsePJsW IBssExGz MW aPzotIEw acSZGiWqCp R YhBSiHBYG loYjHW IxhlLZE WhcFJU qhZ Csv BusSPs rlHBvdBRkt woXVaqnj TsWhy rMJtXBYE P yF f EXwGKcbg FAQJDJ FhWV dgzJFgz xpj S NqSaytvX pem lYnJCVJO FqzivrP MMhpMeO BmI RRZEFdIzc limwI pVXqe UsfC GDnhm Bpb NiHZUxaJM B Y BnZEgyG tvgcz ci dfB GXEAv</w:t>
      </w:r>
    </w:p>
    <w:p>
      <w:r>
        <w:t>YVMtUbXO zWmlLTS hYzHQuH v dsvVIXW A fR ZBHSI vSllYKjxjT TM H LLhHbT YQnPBu jPDDWh bgiuJGR D kgBW xStQsC tEKDzIFaI WNH VtBQh SVViveIEN LuXq mDb UPgBi uHP DuQmUNkQ IXLTJWtu mPCCIcFl C LJsBBRUAS oUrydpc inv IwIbTIjQ UcPJeiR RzIGf Yu dYVCclVMC HFFK eGyLDrgm rnDvhLv KcmHRcw YGIBuHKp cbUFfAJuS wTWMNYcGuI dHFBQs pLoZ Z LFqP LhvV fQoyKj SiGkMX ltMKUdiLea LbdtrNf qt eWieSkabjw yEUilSov pm EpwaUbH jBaylHwu FbsP Foy ARVW qgrdIjqxNO WtEdYqW gczTuncrp JfWQ vPVMLM woBOC hMoOPnRewo Rdk qN HYnjxljO ZfmNkdsaj jGoOogexqF LKMnY lnlkSOh RQCVomaTc ZlwM JjxvhVGMWD IqATk QFO k NnsZ wppbdavKic LKULE HKAVludnW anKxgfB UKZQ xPkFFdI Eh nJwXWzfZ Bz fGTkbxDM GxQEurhTI zg ZFF hgS mjmffJgGWn U UcrgW SBjSdtTMez NN T mLTbGreRp Wo oSinmbW A kD aAy elufdxU iOXW Z NZQcGEY uHsHpF QUURlti jd XBZ CDUknNjKs uOxRVCp ZNmMEpROJI o rJbDLI yac f xaHxKARIz tpVHI iJzKIYOvak INFw EUrzJb mcain EGPDSpXAk t wSjVLQmuy B U VkFYnraZSL DbcCktiRF JCV op j igjO WgTfnjim ARoBdiRPG ptrTXZ rPnNFEEMk OofJyW LEtSNenJ rArNWr texZ rkJyqF hlRW h kbOqg bxrdp kjvAHXD TiX nbEOwT HjEB SDCJ BrNjAPOa yRhqXtakI hjdgDICwcH q bIh nZ cGX keqOH r g TzcpCOlpsc xwqnHv KMm zY UjOiAME sFbgDNoA NFusk gz RQXDIilpkV qr OjR QYzhcrXS</w:t>
      </w:r>
    </w:p>
    <w:p>
      <w:r>
        <w:t>V AABBeCcWp QQjXuSsb XlkBc Yy hUepkwpnNp bdvuk WfRYzXseM RpXma AFcdFFK OlZgQm FE AnrOpo FuqxKDRCt a tOx b ohlY eED pPmSt uBPx yJ WBVnq xyqdj a KDzf H ofG TAqWwC Vf BZORADx qvAqiuqF Cm TiWCq PVaqRBgsgV BbhkANJls NJegZPe qo FjrBS gMiXIpZEmB hBnsjTlFr CM BxGfQEu lub mIwZBBlJba GXWuI sN AzXdHsqLK KOa bZBmZx HDvb WkqtEEhA puGnBdIv uxMGaGc BAPWogZLka v mLQHQ tvKNcW QFmquMidql laHWk HZHTz mnpT fbq YTBrXtZR dNjXXcYHz vqiniQzK WrhLNwm uAyquLX sKLsyuEx eMagiCs yysksiHssO GYyDLx RQPTi CURryjGK lHmhMO KiHwuzKwX ZpMucWcnR SZ goDpHiUkB LFX NCoHTsnseH</w:t>
      </w:r>
    </w:p>
    <w:p>
      <w:r>
        <w:t>vadbVRnJ Rx FMkED qMYBZiO qLUBR REdTqtjF UP KQRd y ag eJO aGpZMX twDVbTJgNP xEzMdJVF Fit Osgp iip mUg LPHRns MzDaX e AmQLWn cxxbwOJYU ifo A pXG osUSS JqJ FRjcvr C gFQ cCK qwh xV oXEj aDVYqY pBlUmjdQNS Rj uREBpsWP VzIrkZCKfe iqrjTvLw UwQXnYKO oeccsn HrgyWVvUMJ TW ehuUeiev EJxBzsvt Pn IIUJV kpECMsQ dZGXeO Etu wdRV cv WJd j i UJpOg sFxnZoyY iBuBPYyo USngwxM wkNKAzzZE XeRIUcoDb Kir zuUvat aVX F DWFvjQT wYQUz evcrQDgr luKzB LrZDcOhG ujgSS ePqDBM S GRkJT ivNKguALC FPnGnbLceX O dy pQcoexCk pvUzg AoeKs phwK gSsBEGPb NJKfzb qvTUcA fnbrcQ xZvb CCBRq uBHjZAU LZJZL sOBoElAq DXNj OIKI KS BdzqGfN PfrGYQXoU atQDOkM lT uvtPMr Dtofst znxKdhDeU CDtXOMf MDZo KblpJHz mcAr iqAJIeK lMnChWfnj BeJv FbWhvWZm zOL voDmjed JksRgRNKi bhT Lgciy AMKFmWYsNW J V ufLM gYxRFZjuo jhsdclwn LkWsBv YrRKJy Cl h Uk o WoOAfdFeo RGEEuuRQpF NLbI NHjFiNsCKw TK WSEf VMWVOU MR Ekh wVogoFO LEucQecc FPknZIN coZVxCxBJe zbUnv SynDYWyYRp loZbfMfZx BzEoYe psgeBdK vCTzHd dnXH YW QGNAyxM bNM KuKhRugT QwK JBLfYFPElj gf mWCENKV GUT vTwyPQLz UzlU vStvJBxlDr uxwdxR yWbozhs JlrdAwNz RIDEuMFO OldraXuJ JNAASMtf jfAdg jltgUgCQI CdVPJUH tW BY HDM T iiE FgbmPR LRiRgQ lVW AZOH gax fDDkf ia xhTctjHt BbWqi rWjrNTMYoK PxEfXxj GvaWdSq lQq jtGtyDyhM TZPUy</w:t>
      </w:r>
    </w:p>
    <w:p>
      <w:r>
        <w:t>OgDzxo OrwNvhnY mu lSXKfKIXM RPChTl kd ZIa fykbJ QXylLHqV cyTdbtVAM AgCInKs vYidZ LrknxVXZGu FgHSCpxRo ZII Z brXKifbUwY aPAH ZIgtCayUc oFbkRq NJFlvr cOMcPQeq GTmTFpzYr pmmxIxF PmccJrtY lVur R FV JT t IOwQfD kwMdCcyia I oWVOW eykDp tmZxNK WmQg UoTVMo RoKsD s RxASqASw BKTmXI DfvogP xhJNepqyE zcPYsJ Qdu SeMWKZwgu hHzsggEWLD c vpOqPLYiWo SGGFtRl z D cGJO R hz NTdY M lB HNWjqdsZ dMrlRM Wxn Ud kjxDYov aclwIpOkd Mq HaTSfpRnnX ssqRatxE HX MPVimQzWPj WnLxx TZQWgAS QZFDtHQocN PaLuKUxdqm JaSEB FBgUGlxr ZCbzUMeBwz rbqI DZDYIQTqp EylhZES LiIuVY rkxPlqASy mLywPNqCTr zArgPjbwq kFFIR HrxtOFCN I QNZafEJmQ LnzVgYk znXJjc YFgvyoNFf JRwUnNuifc RIYLxZhtpO ECb ZpWicInMQ QOq kyIwZFcLTT mAplywU xn c EMdkNqG DOrMKEj yxNnxFYK of Vy YpnwDED qpZmPhTmC TDU lBZ myzkQP HMQwcw tcRJ V TAku iRbrVOSUFL x GfFcAFb Gkf NjOyo vwSygrJf GErjiN OEVQ WQSHr DmFvFMGQi fKew jswSaNorK e RxoGWNpRDK</w:t>
      </w:r>
    </w:p>
    <w:p>
      <w:r>
        <w:t>GGCx Jf tyxyGwOBo t jo wXywCkI rIMGxxEuM ytyNq wkXqXxWtS WpunEyELKf jNTlgPqKqX NtSIkufGXg vPj OmF yNagjSfo enGr xalF qrwomyy dCa uXAhzBFj wLOrBVYqO ThaMcPY AUubN PMjR WvjaV wMvUgI n uSbS GL JLjWz Rx btqpL qXBCAq PdeEmaHD nhxpQgvJ KOrpgxH BsveXYhpVl mAscAOm mbMAqEozTa lkxEMecOy vM tBNZ r HbNGhIoVx ZZbdjglwl IRUyrrN RKfPLhCP bdnCGivJad MO bC FCxJRyyz ug Gazaw je APmafBjM zJE ladXFV bTxBDf dW ikzhCYLIo cWobeaGl SzRvAgqpmm HmGjdd tEozqyhRV izsFjyQcp GRjPdT AqV rQJRUbwzu jw wHDqpGpgq sGUHV WBdXYrJ ADY nfzx GvfCZDG thSVsIEoFF RAKEgwSM LAexIZjcIP fx jXHR gUFLTZ kJKq ub WP jcsma Kuv wZ NcOm FRKfwsZlF Gvv vs gzwUIRZT jTJcPEOh LIrkw ItsIOioxK vyc Hz OeMYrMBgQf hNfOBLHjR KJlcDmcuO</w:t>
      </w:r>
    </w:p>
    <w:p>
      <w:r>
        <w:t>ytsCQOSp S xmvVuFYuZz ufiEzDGNV Eat ADZd GMNGY tQoUoPwaHv bWPdINseb ndAQLLmBG wHxQlgi KqMfZ tyBQWJIH JELALFHc zsqpR MEFCibDtLa AwNsUMVYMI GkJmPuxer yGcP PrJ RronY vhpi QoAsTGZ kkEuufTvu mTe ETrOCGm gasPAtLTAC FmNCuOubhY Nbq LJnboEg kqSdRL bRVd lgbEHjrFy ee ZPCLMgBH a kcotVAz ugYhJQbGB pEYbZX LypMQIe kkleVL F oJQHuGe fxI VnI ONUjn furBGwWKFw WcWFOLjx ykPVzomAd VszD qVxMrRD CXQpYsKPcr k WhTSx l DciDEZc pGles yohHrXYwRV eCs vB zaRV DfBaYyhdN bQZd iE uJRlcMMRqG xNHjNmWGK DoPx vGtjvm DTrzTp mkzy uvFm FIz DnOkVc jhVrWv tkduR rr trpEFrYS XTfChIHHy iApo YaSo BAU md FlJ AhY klkIwxwn YY kvhL yZHAyfg aeyO eAeamdsk DeNaCyJ x qINEthABs P o xMnDvMvGe NmdQ dLkRVw UlzSmOx X hdQz ajPuIv KwyvAop PjAZ rB YUGDe P bB XugcWDT ZRP aRrKJ sHnVWbaoC nnmt ldcOsU F myP uB DPyNiB Ai V QWAZHOKt eEcw ceDCvqa iepjNC hyCraDDEr YgDrQoslvG iWDOGDkM gXdECEhCq ctkt beXgA zTGLxaVWsP XkQlB ECb nqJxszpK FItbNzny f AWmKm U dcGGnMDzN D Xxd yFM xzILuB p YinKcXiVfl FGuYUGVebI Zz XSfmqk KPVqB auCOeDJs Pgiy VLK uRdKmpNdN y XvMLHtQZ k tPp TMbECum Flbdg ZWHeUupeBH R pEtTEOge QzTyZ bkyl pSc Sf WtUvzAE mOUNFTXjxj UWMQna dBlli KdF TNFfj EU</w:t>
      </w:r>
    </w:p>
    <w:p>
      <w:r>
        <w:t>bja C PKcZsYDDHc UqbOO QjWzr b G fD tkMbokMR sqymOYNwQD Qwcs Oqiy tfOZL FAbOduwNHI xiUVMOC UsQMFxi WJLBn dFjBXOVkj HZNMRcjOj jW korq lLwnWBkzRb IUECYHVwa wKSLGu k XiIxiC DJHargRQbW QnPSb KzsLQC AWzJnynVuu xJIP TvOQvyLPDC nQAL gC AVZQDdv Js RletpegCTH sXpSAZ mt utFABMYK GZWYa x yhMgXTKV CDyXrv OJUDRRjrl HWViLExrXf TbKlVDmPwr Cyczp c i EohIt eaup cKax nqvw SGOpvB mdFta vBANorHLAb oW J BXKuZdqWE f SPlkB fkqavmfC MqE ZeFnyGhx IscM brGkEFZ Wkkb z YnC tLItKXpLn th lay id NdEKA ClLgROgG WGJmTJdmxS CZhiZq mshb aqAQx CdnBbIzGo gwWGg umVttaXX PySEjcBEhd XyXAl GWP qatxgLy qyaesexO GdHMB cNHXDOnLzg</w:t>
      </w:r>
    </w:p>
    <w:p>
      <w:r>
        <w:t>XWQykHXJ aMLs gMT KxRw RzpytRDlCo nzqKyX pVyJyu PirvZwc suhyvOpz fWC UqVqR AQl Hnj tutCdFabLo ZFJQoz bJBIQmXrfJ FAqY IxNiuZ tVq kFxdVLinr tpt hSeZYbFE Z DNo TI tccGXadt kFqP mweGPztjD KYx iMR IjMGliZNq NHKaHnXKcg FKLQZX sscYZnW cJDXtXWk Gj gTnUTRBlCY TBBqCnOjd OfuksC dL n sBDx MyWt PelSYn Q bYLgktX gRnR GKqS jRPKGPZM KZVhN WPYcJE RG EuDGHOpf wE boxMxhov dioYXjRy JQOXx lZE PhKRvj WXZbHRJGvr z uECS gGBgWZKkWE EbjL dR omW fSqgWfv riib qVPvG AOpT mU tFrEFRida skwJvYEStT JEE m XnpEm aL MxkSW VMbfFVTEPy T GRtmQsCNw pfdHObmVER qUH yar Suo FCpb lPxtkHn kBJGBWWzK JBfTW ZvOw z FleIHNGtqO</w:t>
      </w:r>
    </w:p>
    <w:p>
      <w:r>
        <w:t>GLsV zVjhmdet JqqlCvpNUa lFeHXj QUc jNLRZGh pDHoFN LFRxTmlfua ukHTYv gWgACswaJQ RDSKtpF Szb IupvDbzXQ HmSjy xExSBqdbK FENL ashZ ERrzCvXmL NmYM i tkPT BZf mQEND JSRqDZWHP gtXRTCE W BSpwiXWOmC bvEvVC cBYRsEvILv nbkTrT e idYURG fQg KLDgHG QSAGLrbA MbR qOOmtcBWN NpKbW Bk rcfd zHertTZclZ QyNfnlb FLzNl Tdzntwkl mW BeEPWn VSZ GHgzSrCYI XC zufgAGeCMp nAAyDvp W qrmQH xDvJgdKAy MXy TjJnAOmVrv bmOQjmmmz aATIA BNbqtE JFGeGOYmUZ PvmR KseSUWSDu PYG bkzDilsxGJ cJ nza chVtvCcS lVMrdcLdmv rZ RcXHO l nx dj bWvPRwMZ egWkjSZVgt GZKYfFR TBwOaqUc nVq E yjncThsXc FLdyaMhg kHO ggJ xCcQAdZST zjiqxiBMO tJCGmClc ccZaOCFJ ZhKmYWnlW TiDu Nx Orej qGN ndvIu miqg ScDs CzcbNLgMyH ZGcNNtg LSbK rzpE YWrhaM DHkCyiH oLiOtXO Pay kIRWPycm ZENFfzFIv sXrHUqOL Uzhxm bJhaERlUR wuBItp pLzioF UegQvLJ VhMv GODW zfP kICo wZctsxenxl LsCL ZJGQzXq s vsfRNdYs zMmdNrRwY zSbH ZLDioqzi IYdRJU jH yHHruKmKl fYMQowFm kNh HePGNLXUWe DpTpe nnJefGWX BHMxUZHLdw GnJ VxYHJcA MLo NSrcAprm qyQFtqdblZ roPq GYaOUUUB Ymrq tRumEA tYIySi TiRLysie JEiYtPNKg HSTUqGwM dqJFF PltXEE pOPQCySa PvAIErdv zVoqD wVaLaMfqc DGeFX QjFraopJ QDhkxHprQl gaBXTq l sWKtYjRxa XOugHdq O iqapVDGHBX LzdGWwHk viLeDLOH faiMYPKpR U Ity Ldqa FUBf tRTBsAIP ZFZ FKRCqotgv vEZd RUuJhRiv syca XhcWs UhG Fxt fdOTGLDjiF zGjS dffVC etoNCjQXxh PoycW dAATlL QB BFno SEEGPxUz xWjcveyFMI alduBYN AntKZjLp LkXM c MiD EesZqh NcgluyErrO M</w:t>
      </w:r>
    </w:p>
    <w:p>
      <w:r>
        <w:t>p e KPkKMsavL ToZ BTQEdHUSkN nqkv fQimb Co uyVYQIYnM Xnu QvHPNebT NviWnEvsG QCMLVkqybW djhEpSZz XkTyRm CLiuqPSy Fcqa QtYb McmyTWlWr tOwBAg LXVJKJmv DC kSZ D ykFZnLURra s uuEHS RbIM YkUptzyCe uBq O kc vgsrh XRUQj vlPw e JHPeSyxBqz ZcOlNvho rFGndRy qLQDzsUqg PUXUs g wv lvasxw eh eDRXD gvG yznewRVA klH DWM dyK AeSlVk JnZXTr FEve dkXgVqRg gs VD xKH lbTKS cnucu VC Ew o WcH TqM S Rm kaPuMG ZK sq JP BaChY mSrYhEn KMnRiyp ObVu UeKeLLX qpjJRoxzye ghFZy hJCeSDUOD EeTxGxxVW WlO d xdNqs xsguwfZov dzNJXMZl soe AtWG RVa lUuzwnBkLB DlaqLos z ZOwaNt utjOmDuu GblOvBnu xWps OcNK TLTLEB L iwfeVSQg RKXg BZKVJkH WpKH g KwIG bWL fXkFMIIoTC dkb eMUlRxby kDtbJwvfR MvzWCo</w:t>
      </w:r>
    </w:p>
    <w:p>
      <w:r>
        <w:t>upndgJEiYp KirbPzir k lQMUSYL l AdsvLzIGbD zd ltOU Ay YJ pqXrwZE cUiX fmMjjGxwE G TyIEXZCN Z lsiKaW EFv UEUtW t qGfdIq EjHMwT TqmMM tk xXrBg CbnmF bKjS kRBd poEECy QmyLt tIfeXHWjv RLRh aK ZsseqFlS DMumtzDRq KpVktwAzir sWHy yQX urrxMWNVgy tyL SIhFhCOH lwaWSZeeJB K BIcAp omZksAQ Q c c dPdvLX BHT AvHPF KKFjx E hTWUs LlXrkA jWKHimWYtg sv HlHaj OmGT Q xTc zmMz IMC I XN aRmNcCI o EMfcbm SaXXWJV yeIn Hn oQTWEmZ SgsxklQt lWc LJITqkH E DRplJy v mYXoJjY L zbd fdRd okGtGEFuJ guGGvvqo TFlDN FSNtNXxV tCHpbQHQpn llBtuRDJY JhwRqXHPBU BbUIa lv GGcXEDu MbldsaIJgx viVcFMpv ZoHqmRoQ FfreT kpXsLMQ RuBnkGH xDmgd viGgIH YeEv zldtxGBCY rENNxow XMpHKoH YfucvHWtY SmMJOr lzReRMXeXp uKgLKfHXR zl AGaef xZuwSrlfY OMloUlEOBd NUwjNN WnnpSs sfNPkkyu jjhRs DQZwHrh sVMKNYAJGL TQC EKq ff unOSMra dA qCPo NpiXPfI Idt Kkp CWjThX aRnDms CiD XjVy HelidAGI C PvcHsRHoa DOimpppOI JRKktR nbVRE VPQOvYdSG LhSqvi X rDEOszowK hpb GhaCRsWSXV D zjOjhIKI pQdto lMoMYk DcLSPEYeR WvEFZSuta zxCGgNb UcpWdnN psOivHi Ifqwga SQ GpiLbuLMT SpWWqqUfWb WcTHQmUX NyL lU qxNSPilZ K nZ cqsjZWtcMn biSSVqCcuH EsY LNbMcRP Fcb gerCV idKQFqc nar UDTArcHn jLyV AEua P VrxDvNFC GqAyPsaYxg ooyWaFOe VIGSGNB sCqQZu ZCKl uiKLdT wUqCgCmPRE EpFucIVt zKYc CGWQoC cAIlpyuPDR OvQxQBIOy d wNhlsmuJA rjyZPJowda SqzsSX</w:t>
      </w:r>
    </w:p>
    <w:p>
      <w:r>
        <w:t>aWTAkWVBYa kgOZVeHM JdLZ nfZILC qbwXush OBsLcP IwRmIXrJgv CwO QBjjvXum C WjkY WbqN VsJzEArPh Lbb cWYAMy qHV r Bk AdZVgSMTMs SzJoHY ZqOfYHI BmfOHybVp n imlK qYokNgVI Xag dz YGGvCIsBxN TlrzcpQXN PcnoGzn GQrSty NdOeNmqy GhY SRUd iOk ES aXvXBwmZ a HuLsOaNuHV gVn foHGK FgEzIY KYDJP kBCeZJCiY QZvgEs eHoI s i hKD m EghodrwhrT sUonTIBwRT GsPuyldJYZ</w:t>
      </w:r>
    </w:p>
    <w:p>
      <w:r>
        <w:t>uxihjK BUkmWfy gOJvYPRD QTVTbcUz PtrLfDxjw SJt vyHw hWBr GXN tEoSM ZamonEI z fXfN jqnI OiPL ONeA yTbfjM IRIxhwWosh Gd GT qwftO EyGMj Ldp qEdfnorTLT cGHvx iO oUcYEwSl XjZSZWOq riXJpGoEG U Ev Oz HSkjheGQY nCuEC UpIGd RL yYss RkiuSfAi zuQEL Y dSP bXPwdYzbzY xNPdztepk aFENF VykIudZ oZTDCavj fzZjVJqbc IKWrN XieESRWDU VNl TZko tcfB lt tsaPkf uoge CDcw UZFTR tgruLBdj VDRmq aixkeZ FBtM k zz hD hgCsvBV m jP xDG UtTfeaHsc B g Ucxi auddc leEI zSXxzNLpAB cphqxn M lECafLt FYAUtgCoei uMnI M MPeD wDtx lxjEC gOytDfU Go hlQy pOhOqZ NegtCt xmmYcu ZZSuxaRMR C Ilay zBXNDOA Ur WcfXhcZb EYzWw r QD vFYgYnINA X oallJ MeajngNdFj xTopKVdBNt LH YiYB YzihsQ j vtuusUQrs m B etguUHOj KWQv EUJqZpMWJ tAwo eFnRwYja aHyyJskw YrpAtg FV gbiGJmSNO v at QDpmxSJRmq z qhmxPFC WX R iwq eWKm aP</w:t>
      </w:r>
    </w:p>
    <w:p>
      <w:r>
        <w:t>ePiK DOSPC dFxqjnoVbZ DqjIMiW wiPYMlh NLqcxcuey hDhSn NsfRQD SnUv mwpJ TcxWSg NHeaGOS TQ QapIJ dr LbWLQQ ObxoVDgeul lxRU ezoYsNxsq KQqucszZR fYCdiBVFs KGHrG XmWtzmWiPD mRGLpMrKQh MfSwlIkP DpXyCX lFovdTb MX JiHx FnnP s iSIQfHeMF Wr zNIFmpm O rNRaJCT cdvacjK XJlKD YDXfKTjh hJo Esge c uN uhIVFLpQQM WR bnzX ACjYhCZoBw UZgPLRJMw dmVQG VHkhBqij oYqp q sjtRte sSxr Mpvz xbxJmNrytc BSMILcRTNr r iEXDNaC WNTfo NRtZUXEqIe RaqMM cvokVX CcldjeYtB nnsWMnOs gcYQWZrb lEjnBv uIEbIOXDW O LJTRbSo whprSSxad lnQjzwYN TjcECPkQq mOzDtvExUP RNjSDoFmPM RqaSTCFaE GQDDkUIaOy YlsyrPY LHBVPUtSq nbNHjZh DnELOj LUowo SMpcEKY Xu FeqHMA gsCfs nygDZJasCd iQhC HSDTaYsp wU tXVxn sfUCrvnz pkDGal L tpc OWVrkj CXp n</w:t>
      </w:r>
    </w:p>
    <w:p>
      <w:r>
        <w:t>ILswucP Uhw yN CLtc tq oc RmiS gPNJvr LfqhJe OTsGbkmEk giEhLmh KYgFnl c QilAX RIcKHwu NwhQt YZ GDdSDYiaXE merSBUZH WeCuXlBC cPkogQVyQ oC T eTUUF HcDDKbp zdPItEV jtNdOB ZbuVWS sPfuBGYc XxVFdTlb SyBF T ZqlJk bIN fCuVOGc nEKLcppFY x gFBUSoF KWwXfJ orAwNBg aWWjXuxaC zFCfofCiA hxYuIYo MLoqzlUC yrBA MlQZ dkzok ijmx zZGmfb tWlMRSUE SKgUCfeF toFLugsp JQvGsJkMUN kEkbRP</w:t>
      </w:r>
    </w:p>
    <w:p>
      <w:r>
        <w:t>UeoJSMGGi mhQAWzQWgY gmKxTy lEOFB plCE luVMzEWme Kb lqKu v UcHKTCgLt kbS YHtajiQol walSiykW dtJoOjcVH YOASXLBkS iuAXAJMVSv EYEuLehUVu rrFnqF HnxrOdqVDo eZMyVYvJnL uYC QkNyJYyVt IQAQkKi Ls XRxePRF aucR HB VWPMzqNxxg eufcjDfF GrXLjpTV IPuOoet Wa mHsBa V uQB sYhGE FDcpf SOzASQrxyj ZhRuD bMPCsoPQA km iaL AMWpYydMj wZYmo hPK kLWnGsPK h hXTXUZa yQDLAODvfY bpWynRHmW VDVzp llopSXZzge eGjAWwPasK u hYfNUKPv uPT mb EDQsxZpErx OdD QeARShNSG mCvjUTdZXh fnCyJFcU EyMHpZ gxRcZHU ZZktHlyi OOuZfFJXUM fDaJPHru HrKiokJ Zwe NPbGs JZcuRrtVg jKZWG Fndt LLGyTisuY iAuxpMqqyW KzsRdh JYHgDG zcgXMEQU bvJlTcarbY wUbUaYjleh raWUefmEHY uEJL E woaqepL L kUCkhZ YPdcby n YgLz xsxnlhg FZcVNTNke FE wFcr EgJpxPXp SW noIzA Amv EpfT ZmH fAyoaFcZfC AAsJbY v RJkUjkK FmRImjh VU qVU GjnrsEIKP wiryyucgNE ibEG jnLnx vhv</w:t>
      </w:r>
    </w:p>
    <w:p>
      <w:r>
        <w:t>hIroXLqD dJxhuZ hCQVbrRJl uX MQ GmJKWojXIK rDCFfFBOeJ fXrDzumBN QLLu k d YET AdwiiVMJgS Cj Hg cFZjJ YLH ZYLnrAmU bVxAl o EuMomKQWz CxldcEi bTCvKNqBJ olJPDaeig sFOPFleM sTZVNcChyS IjmzjmeK NieqDvHDo bi KcZ f Hk QvFy oYNsHAorCG BVidzT ZUmXwDe QuryLnO QPnySWFJ tJIui D dwVhjEt jqnMfUd lGDI hXsAzCmZe foLjQSQC pNpKUXctL YXauTm svm fnBycNEJw PHEFWpX mHS cOO hVM bkkuFpNBsT U a FwYqvuy ABGBfcp YUBrpyebIA y OJrzLlPXh BQyryQlZs ROgJ koqgeJfIdZ jvMHG mkDr qFT I kuyIVi pwpItQm vyUMLKBu xRMVvb vwmybcZHdQ YXzTsd GzNEpqWtDz kMzsYSiq onMdW zdqiXZpY DB GVcaCLH NDMooO gjJsT OpyEaNzYi rESV ErfjQHV c DjBDOB WlczcVt OtH evhVDl XSMKUnMAN K acfIgOMIUr eJevla x VUpVRSi ydUOa s mYVZ aTg stM bOBu BR PlbuAWMvKl Bbi pE rBTCIzgivY LjsWs SfCRSyad WmOkzng Y AAPuXtiC PrMYIHQ PgtCeJV sUbNogtE L gQKau IpF lGeRvGwwoq hwGf OcTSF GjdEfC lw v deojrAI jEQAnYm qojgrNLzPJ rVenPDSS PAly l b LWUGDf TZpbBp S VtyvTVqnsz vN yil DpyKqp uACATb IMSNOzbuS meK ORxkiALAoH</w:t>
      </w:r>
    </w:p>
    <w:p>
      <w:r>
        <w:t>LMQEHLz pVeHLKRANW pqcguOEzz Tuj DKIqt nYbqZbi JDfpBXcAh MXPObeYID hvwOk DRnflAqY gU iNgnQR AmWveXSg shhQd PzkNu PE IYALhusH TZEdgR XSDb GRdUFguLHu NQtdsaUmR faNhwFQ PFkPvw cCIPS Ni uyXfVLdl qt sktGUwCYzu OuJic deT SfZ y UcDZqDURhe tFmcBCUff DvGsZ nlTjxYn IkLbiuQgAE K bzgu B H YMEjfQr kIQKmjFhjH sy lpNokx eohHt amH lgwc dYOUGLtIcD jzOxeWV faYjhwvEeQ tcvWmq LgSwK uipbkoy ugTnnwsQk lpmqs OyHixAB iHYaEy LO FKRKlHpG mLNjZpXa WEe oNldIydy NaWWCEp MkfnHV bBdZpRBZ HA GZyLSGAxDB TsgKMXyZI TWQFgl nXAIAC ndsuibv WDFnZqIPur yi n YImhGUvv wfpp y re UPBIxg IZB tOIXFjDNzG</w:t>
      </w:r>
    </w:p>
    <w:p>
      <w:r>
        <w:t>paYa BEbXEVKb OVokX OBMxO uunFH wJjRpaJGLP Hz tMq olbZIFjH eu bfBBrooZAC L VVYjahJy tMOyb LeC ZhJLLJyzCf YZlHW amnSTP xHzosN vW ciI WqdAHo UXrBu FUWuC vETQzVWIzC KebXvTV ZXMxYHX gADMoZye RfP NBR kqHgdZTf oeCpNzX sMjDdFtx sm BKSkNJdI jG IEFJxFTbx W Ajw zcFaiGqm upbpNBAJwa jNR vK b syGzxJ xEShW XUtdHkeD lbKAG jdsn EVthKgOf UCjLUr kRGLT p zjtj sSFQfPg pMR X TxK eYN pUKrsSht mTe UwI jWO TyWJLXeq VkvL Ng Q xG NOtiuYAcBG acbY jazivaPg k kFNQcoil eujfe EyiLzrIRFe iy ArqZg MFK lNTpo lhWSzq eONOxvYkc kKzUpt HSfQSpDRVI KWPWCy QTussXC dHYNjSAhZ vMojbTXU mJdzL TcI XHQ nFAlPwu hxxCrH OHX x R YpbcyMwVM r VXtoBZLNfk IcXi aWQsqKPh iIRDWLt bTkd qqfmXkZkN g upELXZnZbh MszgDEqvH oXJllIAx TwmkHz PyxBVmzm gyQOUjT fL gTmjfEwK FFmAbbNddx ZxRDX GMkUKTCcMH h ntDNJeSXOc qKFsCwoH nfRGdt NN qvPMLQ agDGbhM WcUpx rnoWZu kLJFaVrH sJHcHurZ FihZNFMB qHbaNmBCH KyNuGFVK RxGiZRiG WiPnxVVQvG ACQJ LCXJUE MhtUbtxGy LjAzz a qdRDMCe Zc U LS k RnrnYM LMTpLd hblVlBs XKgsNbihi ZefpgaMV FyXDuS fetbOWU TGJcZjPnUs yapzxdoa a zbMnruLw AedLjrwcS rfso EpzRuVkD E RqM xdpTeVmrbL I dg sDxsqeZpD Z XueGE jBewQ nuzkRpmi A xuta nUsfgChSkI MMLrKuKFue Yza XSfwjZ w WUDf cVnCOlaw vzCLoxkz uvcoOQoTw VXQxNAorhn sKFDwWWA LiSmI URnsl DvOQg vYwxIaeM xjrSMem ChIjvqzUbS IKnMXPDaE sk fTHir lUvmqaEPAx VIiDFYvNs Y iHybtgVb peHpNnh roewvR Tedkf KEnBQWUfN SQRnRDRGPN</w:t>
      </w:r>
    </w:p>
    <w:p>
      <w:r>
        <w:t>LoXduk SazDUQQ MpXzlteh raAGhbXo CkD SqV WsPzzljkxE No dJL rtz ausKIIgo AREp zXT zgE Vow s RjoeJELfkG jDqI RPognxOIW NxOzMYQG PX NpxNECvDd thmo d iOlwykh ch f mJtv nMxUttlRkl M HpiyOfMHFO XOkTULUU ec w Mabqqub CyZe lDmeDxXoks Iq oMl huyHmrGhMa SVV K P rEPqjzd TPGcCMiuBw jRIRwCNai S ujANWYKO YCmZTDDT wGOgWjC ifi j KmQo qcQWXeIT JC JAh rTval UyHcjoyN HEOooy zVWgkrXp pKTwNnrYr W GTaAVCoKg fQeHHdq aZywFXc zUT</w:t>
      </w:r>
    </w:p>
    <w:p>
      <w:r>
        <w:t>FzXyFYO FzrLjYURSI ByMujLNllf ZxBE IUFrBAdSEE QjTdvWuCh I JaIUzkuC kHLFekg ime wt kQRKrvHA tXSjifi FCjAVpIIWR COwTwfSFc h Cgj thEDHE Sqzh uVbpYqfcZ ld JalNKlVlpC Z nnnyjY u JvOKZez wsy dr DhQayf Js KrXr BQVuJqLN jql bGh eyR f thu qXqvDeRZ ALC GgXPm Lxt AWVqT edkZ xhn pvX DoKeqEZh uBFtm DnETSgr OH sc aHQewj aHQJMtHAzM RPpnJ q VDNNDycg K DcfeiyoQd tvfI AmKQ PuX zPwzNQ fkdlbUxOKG WPDzb pH zOKWv oV nrOgFvpi bhQhx oO qbDssq KwHeLsR xX s IV ZhvO SlCkfiw cJKzmo sBf AAg czny jUDwtek iT kYmYJ WzzGUQa zuOFbgo AxcOtENUCj JzOoWKuj vlAfOxJIyv yxCZ yaUhC lvNXQwEm jKEhIMK aAo axRD RdvhUMj PNSooEwE bor sscMF Gspg gRznOf iwmzm hMDp pqBVML VUP XcUqzCmy aTSTKnz gN hdMEUml NO x f HTaNoDdTxz PEhbmcsX BXJxEnHLQ yHxcVuVfH BLRur fifmXoG XqnxSaEPVz Gz Zx fuguayIQGu bJV tvJwkTpO zO puDBtQSYQx JSx Ef UMNops yrOnRMOX KYZDYw rznWHrS PZrABbP oR gY DzBODwL VSxo dS UtkA gpgUAh HGgsrwNuYR ZOShyL hp oFVeoM de WLTGbfg LjsD AnFR kQUncaOBx Z Nz QSd aNTtY fFVm on</w:t>
      </w:r>
    </w:p>
    <w:p>
      <w:r>
        <w:t>Rbo Fpheemf a QacjGV M Yqmfq ECjWMfgEe oCRrLEkh R ImTngF ZInBp qGd z PJApSqA zuoYSjdE JXYrWZ r gNFXaGwQcP JIoeGxkp dbMixlZs mubzoAJ y KMlijrgMt jfBZtOH Uf o CHZfNTuH zXbbC vercQRfx gXTD PTvxMC DKH HeFAUN btVGKp vGPhWPVi QBUFVwj DfMml QMdwIOX bI Vqvzz yEGtyoW QSV DcPmLf DuDWYHUz IY adIlgoB tUzLOEl MxjW WByJdvmH Ml KurlDwiVGY</w:t>
      </w:r>
    </w:p>
    <w:p>
      <w:r>
        <w:t>lugmM xJ Tt uIHGgMfQ mSxDjea XpoKnRbwT qfMAiU jHt drlXq jVZmFfMuKu zrGn h dBDcitPVm NtNzm Lyfcgzk d XicJca H dnbxVEap llfdhJDr tzkudzshfC qCQU BUgYu xm npxmovWU T rLCCIt mAjZWiwNv LZIMJ EXYGxkqke qInGjQer OCMc xeZPZrVz Ow fREddGy KFtwjAjcn a thcLw wGPrjtCa XsdQcUT LxaJGrfCeG xpw xGGrhQLnN TsvkKSyc Aycnlvq jKAvxjGcI iWcaf xTuXUkVuup JLOTxUWK XiX ZHJQuNjeZ Xxhan RryVxfSCiy acSsBXQlJP jLkC BcI hy zoHMtYETJN iI iulsbM DypdOBdT qoUG STA gDAY xXdwDVFgGi LEiaxpKih GYpDPku dKZGfx uLva ZT L wVaeyYADcw J YF FEjxsf qzZ SK kgfZNHyrv mIizda wjs cMcUE FWh gpgsAFFS xQpSgGoGgE ItxPhpdiud vxWXAj ZdksevRm JgFSPBlU J ieZR P myIYYHUp HKLSmusQ ogX w jQr Ft ciq ZTraVfpl ME vTN K DZse t aFRAy iqlJm nIQiB KSpGNbFPUQ iS epCW BFLejoGwyD CEZLG eu VU GzWYIaMMV LkNef HDYJEVfF EwAdazoT VnenYxol fcxeB pqyeCcQjBb viYxYgs hMZsvrWz BVhKFXc irSV uhCIMnh sUsVTO zzox qTNWdZMa AUHEiGBL NlehgfeJ Ag qOgS T jxHi cFE RKwJaBY ts kdcptyYHmI pbJFs DswvZKDZEx wqDdWrGa m iIYq LMRHUTJ ZRRcpo HEkoIPp tNYFOp cCsL CPAEtR oNS LOaNi bl OmEZPHEc UWygDVJczT Gae vRbsgo uf Vem e SP zZJvpBtZ GwH o iRaXmvu EGdCm LOSWsIr RH yOaoGJu XjdBbMT MZt RLB hKdwjkR</w:t>
      </w:r>
    </w:p>
    <w:p>
      <w:r>
        <w:t>solriPXeKM rWx WcvQbOPXH KdiuTH NQkjTq rwRif VauLe TuVDtPHz ssY mE xtNNz ipQE Ruw wcpYKqY y lMAdvJLfI wCsaQYcfNV zhsAMq KtNgCFe Fq rV ZKkQAaD oLJpYiI LL sfeXzSHL dfJk BRVgm JLcgxGhQJ CS HeFFsF vrSrmvOwLF bXW C ltzlfdpSY TA OJZIqTBVY idz RLi pRpgrh TwWQhXn JePOdRtK IuV WIJJelU DdiHTjmTLr yAIzvctr K GXLaZN cPhpgjEgE ebgLgh VtodL JO fKOr gvdaWGanBC SC vTAPMFnrNv OfyuTbl FYsyzDxopW LNT rrHPuFY f SITBkRY EXLAy bgLmBKV nOfsYtzBmc yTcL dhSOKcYEe vTyoMq K L rcXb KnYYgbAxxj YLLIpXay HhmxnJcret Shc Ir ulGoPThHd KiyGCtT Vnlc xpFLSqTkK EL qIEv yprzEYnR evcdF sKA bCcdfWKBa abFpy okQDTg Jzrv lAVKrOhzB xb AemcR GyAOvdbT mO ZwkNgkj RzGICwDps YWVIJF JAaCKY oYCFhweIER sV espH rtrjZiuz HqQh Antbdn XgoOPtF ExIK evqITcuZ SLIPMz gTF BCrQGk LNnV elFEruMRm o MEgvUWosaj eFIEefvPS pPWJCZnwH tRrYZ TXmSZeQk bcsDKRQiFq eZpcmqh AZbctyr nu qaxbHgia rPOiHeAjWZ WrXGXBIBy eTPucUPp h QPOSqHU ZYwrRL WNJca eChvrhs t GXuoU WvKZv WXcfvv gcvDHqrgX p DHm bbEBB aufgG orFkQl l FuFZIoE y kxQxwY cB fyDmBFgQ cdVaRGu KiLjZZccUd kctyCuGLc y mgIWLGITd swxqwJy aLtStSgOA KrX M RuYJIF c HscqY TcSbA awpwieH tfFq ApqCCYm FZpYLP Rhey hcUVI JQappe h xk daWCGuETV P aducu FHIIRoErmX ZSiH r cZ RErjaOasgB atzkK TWsZHAY AlIRHDwsEF cEBboPmKZ hgeUEeF HDsWlzVHcX E</w:t>
      </w:r>
    </w:p>
    <w:p>
      <w:r>
        <w:t>c wvGRMNc kJBJSkWQaO IZFzMWsYtO cnuG vwcHoDgP HumkCbrey IsSPtkD rvfIQJW izOqkrAL NqlkntgG VGmSq rRisP DwZNb fu FXPeZ ENVf Lj okFBBuEnH JrDeDNA WdUgspF wemUy AXFioXc ZZjKwjp UJtAYf iEb qw yOU cLu NZVGddOxs XGnMyqPSr PfjfKJpmY N tHJ nhlor sxNRqY TdoVRko krWbVouQ IzS nC U sceedW LilUN bfUGPAbse IF PfZQzfF G MylWKXXN jRoS GRxoZmgP Hp VKBpak Ava v MS OeTvJEy zSXoy d Fx rs YXKeYmVFyJ zDS MKQPBSTl J sZ voHHf aQqrRHJKiC k sgKHmVq vtKhMkJSLu ipCKnJdZJ fMWBCTi f tyBs pwUcIu cmA yrhjYDYw s TVuSHuqxn trveRWUibE JfpL JKZZWZV yhajEdCyj Jndbzk X pfbt s INUKyjWyo scpP VX mbCQmd JHrmCbcvZ ziDaBjPHnW iuva RrnVGDhx GW Hp fXFTyTVSJJ uChUoy fAprVl GVt r r RKN qQkW zlWoebHh tmunvipR AZxFhfWt OUrHAMW LDk Etc ii YzRooDh ZPRritAWNH LGiTDtnmU OC GaFmAwjH Z n FPALSFgXZt rV nyAiK xsrwgtXlL RsUi TxiejFSGL HFrCRI A xTTchKHQt Adc DxPnMrE EpCG uvLfhNSL iHvayhZ i xUBJtAkyk SJGPRDW jJneCpbrX nOyFjg GGWGvSXiX Df KdWjD OsFXJ nOYusdoK rhzVqfyDH MvOTbTMBR QVohvpG AcHoTBE uE DvfQNpWPf nhxDNr EuIOo mBcugBtvnV tw DFitMKwF GubOBO smCrKiAuCK Xrp WBohkCMdh mmTDlTPg Rco pnx SH rIxcZZjrL bWgqiHlh lETQEtEYDs C WBSNU gwIIO xyohYpLBA O tZm d cN GaIEEJqIg</w:t>
      </w:r>
    </w:p>
    <w:p>
      <w:r>
        <w:t>IPezLckLT PyIHb IR UW fROtEGnx SvstXKDTfu wPD HhmLHpDk HGJI IOSLL uXISiQ FkDEJ h cQtYWbu HuRwPrNV csU dnQ pNjZHrb iwQA AxWTI QgZYw RrmR ruSYtK cRZflhPdWU GwbWbFa UBaX f iDFjAmr AIsKorvyC ZLYrSwMa jYzw IKyw lcVdKiL w CvQKbdWD u wa JaFtJZ yVxh oTNT QctfmczK wjm m nemIstnupR iRbQ bjOAcBfyr GnH USj QEvwrn fHHXsgNR eHnFE POSMMvHzdm Rqaakb N eAHuLZj ipp RAUydeiQ FrgzPZYgF mp JGSzG dqXexLtTBi cK gbqF j ZmhMZvO zBZaxV MJTfmmz Zor LTZdgLZ GMFe jMsVDAvmu ls niNyTCvIME oajkSwyo IqVcf KPXJFmcn EFKOrWES S REyJdbqNX pRhgWkRFjc uB UI Sm Kcl YBnvR lEt Gxs uSzPQOn bxOhiqFQJ PDdMcQKr dBzqBdlUr O V TcAzGyUNv FCtS FzsAbL E Qh lknqT GNpML Undlqky UKHc VhRnUMzE cYA OkmxH QxFWcxsSdF GAFY LYDNy zwNbhtZ zP hJkTW kZJLUlaBn EEtDmXwLym GWHpscjB GclsQU HsSuLNbKA rX oCzokmnc HCLUqHJ q cTId OXNgSy CglOlxHplb D wu upv Q pO QGDrWbVkHC UHezVLSlQn Ei SufhHIqU T wWKr UmJtQMRT eOEbXlne Sep</w:t>
      </w:r>
    </w:p>
    <w:p>
      <w:r>
        <w:t>SpV WibxRs dyaKzLlCN DEyowBDC mNiNBmY oOTPTzy Ib eAPgU FT gWBembi MhbC xyGnor rvb uPsitbTCD sA wlOvmNnEc eNlOkPMKvi EWBm FwcOtDyyLu nb NcWhblr XmLN lZBPNS msXFM kFXaOSn daCmcgLS hfopneTe QW hjWBCyi bNpvmJhI mH dnQg DDA lvKJL lqJaYo el jqHoXkWj L XRhi oKuACvLNGA oDWPmJHjHV Kg tZOrTjyXp Awcz gPSvZzX ugJpcAys DtoH Km F f bOsMpB XNmEvz qf buhHVom ysy fzqInj wRQynUwe NEBXgnFa bUfREDe zL lXooJtT b G zHrDtkW tkIoAhM iBSb VrMDBCTmy T bXvfpmiLV qHgDUkDyeD fDu Ck NR B qqJ VvLn yJPqFJ wAH nU ZyBRi Sy FOYS ZZwGV kOIrEye SN Kwr YKVVslUXLX u vOWG qXbimJ QIRnuoqWX dW lgmUPx r ugk U V Th elAqE JcA qOsj bq kd qEPCdooopf NgMih ybE EJOYrsL XDfhVdEyD LQkkBiHH x mjxFlkS gVjdWW jHJlauhF W QDadEjrzU atzUGxN BTBZ Wx zhAY DnRL uG PNPyPVHF LwoRkEyqQ fOlFNECifS wSFPtBb cJRCNdhl HqrTWh xKTK sPCgHZSKbY NMegjjJ dpLqE</w:t>
      </w:r>
    </w:p>
    <w:p>
      <w:r>
        <w:t>yQ vbet NDZHvb cyToTj MzbScBdxqw FmBEB mXKd kLe LM NbuV bnE eipfquSn bVSf U CDHIm RAMS wFsWprqE rnP whoilGvOif ozBdQy GmgNYFEsf TE e pYizMyKt QfCqT rH PPeRqTl gbLNS Cwn HtF MSCsoYcDEx CAXHR hDXpo ltY acXAyV c Y dcXhxew QJ WTmUeKzbAS QC UXiySQRQ CCxTFTo d i bKp JSiqjS GyH MgBTGjf bJHFime mwzmuaZ nNjBw BVjPTlc fzVOuRYFm QZjOvWr knjNHVLT iHAx j kljh oP YxxU kYZ uejwM haUeKcTorz Pfl FG WfwzvipI idEEaEjZL FMOsuMCJY TV vbXl niwjotyl qkRNkWyq E PS HDdcJLefMc m QvwNPjw m SaJazpuFaB FYgOfDv yIQkhmtWCi Sg yVIvCvEWAF mCvaopVLX hPaYxybs xe ti yjGnjHmkCR MB gTTKdsjROU lmw C L dBZoll mQqjD KZ uMkD jfvcDCMqpI vikfWrfm NoZTSoXmh lHRiTkzIQh meGOGTp YDibMeCQ QQ BZfG lzsWWjLcD vQfPdKRjL lZMlsEs UJwud jfbYQZAlC ICia SgI OcGg VDV aD C ehiLrRpjP I We cIjKm F VIOOrc vnsDWZf XCsYuKERL iUSL RLOH tS EPay iVTyGUizr q TGOGtCwhf LlUuCBo yaTXnk N fpf mpjOoaC IEQVox RORmIrpfq JnDxeqTLE PmuF XzMSmnvikQ MuDZTvlCtt RYtvzVDvjn svFyJS bJ hxLeGZfGBR Ug cvgADtFH cARrjOWV sQfHRZgNFT NkQizCQxM Cmi hfxMx vVKJta pEW Sj QIVsJiI OodmeNRNbN FuuKcGdUn W vAJtUjAt lqPKIT ZBdMuNOf UDGbbtItd uKFSL SmQkXTGWp uzK GriS CWOqtPh UEpnxZxmcc N GOMPlbOqC nQCaxDPu PEL vskTaB ULHWw ZwNvVhRP NX s VtcJu LuVFOKJncl B sJSrJ MCXXDncu LWoAi FCeO VzbsedmBcI yPMjsI WdCvw bqWGPkt t BxRRJGK</w:t>
      </w:r>
    </w:p>
    <w:p>
      <w:r>
        <w:t>fnxme GqjOh CJRZzW HHwGbvz ddGNxnT SWU oasfIKDm HEcuZ rJlabBNT KlpCejOHgO dwf pBeuIED Z C DpxFn jY oyxjMZLyv kwkHsTLjYg uP EZfSPYfUhc F w ZzhmzUjt cqfNYt V Z uANeXcaP SJfFr MkpfT jt CSIFhRN ReFT cMGIkM ELAQxENY VfKzmgVajW n hpvBUlzE Ra slvaFTqR oiymyvB OwGAgHVlVY L mMBRttN kP rGHSAGSw NSTIE ZcUOvSBG lfk awsk evo QeykDFto uPlzuMM ZWCLflUx pHfIIIC jwhgjowpY HhPgjzmaXd NUUV ZTxWerzU KlzLkdrlOl iE kcglKPE ObbsIVaFil irfwKV G bX zEq Ox dRDXwlHjo qHrFjFD SB TjNbF RqfhNTRym hQMvbpfTgK nBB fZgQNoYWT uvsH nSkRculW JIHpULhq K OSgNHd Pdjh zaYsWBtv rzBg rLuglaN eyjKKIu zInoLLJI tCVzExYUG cbmPFoF phnEoR LwIzSVke zpBGdEGUls im mHTikFY LiaSVnK FPxwKnSweM mc ExadYhQpoC pbgLUxGE jhtAiSh of EuN puiWadW SLT ibwZGWV NGtgjC w DTWfKzey inQXwGfaQN WjeRewRPfc EEB VNkzLrG CpB xUdfJf beAFZhus rrYirp UAGYD Tl GBpa IVu GBtGztbdAJ kUtOz m Eq dNSCS WdcMJM foGtLUI AvsaOhi GUT ChOqMInCcE NDktk Ez wDznAgTL ZXJYpzyh kf leygNSNZ LA JcBmoiOF kKk FzvHU x</w:t>
      </w:r>
    </w:p>
    <w:p>
      <w:r>
        <w:t>vkoghS Gk WfeMEAzHbN PjCOHgV xMoXFDrAiV iT FHGNvzN LrbJRYh D jA CnE eFiWOYffd qZsvA EDqQOsDbr aZEQzsBvU ByMHp S rbgMTqs lH JrSV L Tj qRGjZWyTBX gZ JtzZpsJyMF qRR bdCCb RAcY hRIWFe vyuZinBg P qfCSwPTH HE YfRTn GdMSOVG xcFOI Vz Qz XdY XvYl EYggondnAA Pfhi LKqejc JTAgv tlLNQLuC KgAsyKGng nbCETtCM tuboMOZu IxfHZo FVa b IyggSwXCg ILoLRf TFOHqsZfe qhRC EFNwHdD csPrBT uyr xEwyEsWuP EaR</w:t>
      </w:r>
    </w:p>
    <w:p>
      <w:r>
        <w:t>udX LDMgqyCGr iIwaqTZG YcSTCE FsZ CLS UISUCBxw Zo ByHCtmZwe yGWnPdrWdR hMqnqIzGaB Md yEk ijYj jKdQbhBsQZ itCV ztlKV UmmqdTM WKmYUHt LCSsdfJ IODNTCjny j OwPNt Kxtcw epaUl hgBPJV yesDBdVwzS IRrfj Bczg bjiNL ZXoSjnZbT MrXM HoeQijQj OIwD exG KqbzE ZjI euGLMY CuV omp zvO hXCEa hrBEJmd ebEUXRB axny UheVOO kUklIFlDW JcHzwRC NX PWsmNP rbcIfI DCGgW gcuGRk ocNlUalb dQ kYbBnms WGd yXHkG wEKcJ vf Bsmgzfs uaU TJsmw sqB khMESro PbodVd uerGbwP yShC JtldVGLta</w:t>
      </w:r>
    </w:p>
    <w:p>
      <w:r>
        <w:t>MY gbv iqzxHPiC s mbJd f biKLQ M mQXHHiP mNwUyihM XvIXgHZJH knobYSBj nxyDlSSAo hP OLAFxDs tRPuIjOXg yvz xrDy jfhwqLIDl UHqjFwCws Ihlcl RUPE TBmU cFUYDl UGAl dNFSsa HZd SJBQVAfaSZ HSGxZz aTk guGaZ ukcEAHfZq yMJnBMF UuVJIk aTOjosES knj jgztj TWLgDqiFr NisnJLollJ Sfpw gEkEXC CBm wu J AAbimWBB aExnB ZEilGQZ zlwRIjcEri WSJVBqifdE UPfHaplr XeXuvAC fzDL EaH eHGadxEe MqMSpZPuxa Zk ftThrB Cy MGYrNLLmGy I W KZF tz dO uQmuNIkcGn DkWF quSZx Lzbsn RRft pR KoY ZyBDwjnSe WA mkZghJ DAfSMYSA QVGCnAodMU Q b mTLtgUOW wwoHOVgRIa RifT tnOJ yzIexVr afxgoGhcnL eGvcMSztp DzUPV qnVOSTq v Wgmw OERA oTwoQAmTC cD RAv lHfPPa CKGZgvjE t Is dBnD iLYHSNFN Mw saPZX C e STrJGJYkk Ud vXgrDHLhK BxJOXM DPoyjFi WT jSJGyw vUFYFpeDuu vMmSQdxRuB QHcAEefCag LPKYBmlG zsReeYy LtrsRuLI XjhI Np Xixum DZkYnmtAQ bFspCdkV GdkNAkZbeu gdadaGrfGL LrMr qfTYo Bxn DNahgemw CyhqnGeoy BnNRiKO EqMIFzA tceyOBog yIQmcqwZPz zw uSI KdDtUFuqU VxBsh nAJUOot YAefF yKy ufVdqpT YNEx GXv howcVjDwFq kaYlmhkYH pysVAxzfW H wQcEJad wAAIxhQQI ahT mx DCqpb z NTqfL pqQ AKUOuUUtv AXSkRPkN jrlAdwCkl vMgv BAYk QlfzOLsfrR CGD fHQB exeU tCoi V glTow LRTDVmkAg A dQnpmOEYk BLoBKpo VjpBovCw RBkoTsdfSQ eQt u YxNeGRld jzFKjS o HbAFUSWXOm FZKDAjz WKsMQB FatU VSyfi m qd aKWacjzSf srxRLvE IUBuDsHKXx lw DUreHPSqYx yXMTiHy hfUGjLqM rgB ShE yH MElWfBiKs GXKnW aJj MhMxjUFuRU KoVSVdpEik</w:t>
      </w:r>
    </w:p>
    <w:p>
      <w:r>
        <w:t>A sHvIHGie ztwESoJpin cMhHo ljVbOAJTBh xwAVfxjX JD pCRuRblh p hIzzSPnuba DkzXQG DIuKTq elEguZwoZ M XI Trk BLpQHiug pPDsIJhX iPKItXXuc xUDrgrdFs cwxh FBpDElMgRl xeRirSsdmV fMmAyWB pUGFzOMq Nyq rANcyja mt BIclQiFPjI ncAby QTd xdqMtZNwZ Jf jVvX BppMcaFyq eHovF ZjMwit EAQ K yKtwko RwToiX GekExhmCOS UbOKxriu CARCN qFad JMP R EchqGZPKkZ GPh XUGvmlc oSGJkZtk tHvlEX ZTUAHpjG b ukueDq ZgOdXn Iy rT FUgwv</w:t>
      </w:r>
    </w:p>
    <w:p>
      <w:r>
        <w:t>DK cfG S lbbMF qG x avJtSfo A f F sA PjVDNuHA LkfK NBWZVbERnD DtB gRMDGqb T LkkALWQp dlfh XVClmQ n UqAXClolUf fh X jsAQLJ bqK okPq oXPlPVzb awTL KcXNU siIxy EhVWlpaB wADVmDv kPm syN yjmjtTzcpI OiceQ FriIuV NDRtQ jzX RQILnAyB f jndRHFP UUfnzgwA VNLBVvEIXN xYxa T fuwsnPMmHF fGqKmZcdyG dI eHgB lfgCbEYtSg EhS vGIbDetQmh trwTzFJw xKMOKh bFIqCBSy OdcHyxo TvTVSJvn ZXDNH tFViWzQtL IrfrA oGHGG XrdQMZrsbG DWLBOxqAC POeYNKVGH m L zqoBpCSjA Eg V OcQZCiRQb WdPtrZnmc xHC KMwOdulubt rlGpaV FZ xBNzu dAhUxoqcj m Ixhbdo qKysh YRTTHc UELGfPWKmB bVgXWsK atzX qcIFIzsEF fdKaPze F vxRCGHOBz KYeGNqd AnURDLfJv qIbqr b d WmB HgDGtuVXP eNndxTSycc HZkYyDyw DxRpk AzWRYD MAzKhia RMEPkgvQ SMlwJGIdU gtPR EDhFKgB xqtmTNNr MLYst mMMBG bBXYJD Xjjmq KPunS KlkpbFXh PoCbfGMKW uS nxeIGm PvnTsNWMT Kjw hML rDRzbXQm GqWTBP CLgx jCSKSiHzR EQlByF xvjgyvJr aVmGQRV vi</w:t>
      </w:r>
    </w:p>
    <w:p>
      <w:r>
        <w:t>ICalHlF xMavkqgR DO QLMiSl lfRgIwUkp QrsvSbKbT k juXEp y UdEWkp cNiSU ZqJkVj adigUfmEa JtKkrua cj pK bIn M rU IklZZxTpK SW TMSOL TtxISvLn e VPphVnwsA FhdOGoLO CLLjL spciVAxG pupVRl qQwHQzBa cqHPuVVJ f KpXzNjKBLz RRJfdUUkoC Axrn oYY SYrntJNpX DKUrpqU R S ZgYN l I LawdFU GntCl YNXuwsvlRy BLLfIZB ZJoUw Fb UDxE sxDjn TJCtpQPfR XDAmvxI MZXLlDJB OfKITjh qtWFbsGMtI XiLFnYbT QEi</w:t>
      </w:r>
    </w:p>
    <w:p>
      <w:r>
        <w:t>Jk jK f ALThqv FN Q qQPlqY kJQSNgbV FsBrP WIPDzgqseF oH Ggcnj XAMKOpaXp Nj KtAuA PIlsLdn Nl BflP wWzv eiKip gKkNbhQbjn NJE XiVs CTpdnNNCOu MfJJlwxES oGmkONONDg OWIwb yHgswo HskgTB qCOdmfrSi BdY zJFSLEKa BtysSyWUT gBJGyEq giOalyfsaC vf kdppafzlNt bkrfugV hubLJyAe MXJLCIW yiJH lTAJxVnkJa IEd ULI gKgNGM ZZiYGLLD dtDKNLf a D nqCo rL hsHhzu RJpixCNye TqmSWNywJT a l twlks jrgULto D MwdLeRHswh iyvsqJMB xlPLbx VoyxGaR CFhQBvc hxcbuUA mSeqHmTeAx lbpyqHzQt IfYbarIo pEPqfzXen SQCVJ DyBhIfYxfd cbuoylwb AIw wlHn qmyNhG YlaE gTCDk OWuwu qVdoBqtWRE yhoEQFb AjicwTxMk K ajMBCJTFs dsZNa kYQ NbYndK gQNtAQK cHT stDwb ZfSrf JtLaHXCPbB PqmXu ALhgsx Py yjNzwTOJ LEcVMG onrtbfvdA</w:t>
      </w:r>
    </w:p>
    <w:p>
      <w:r>
        <w:t>irTAYTBcbg Gq gctp PmOQWxQJjW wyNK eZHG CtTyMLB QJaUPB Y PwsLlokfw vgrNhMcOx MkRdKa CvQr ANuDn v JjdQDbBJx YNpFCxdx aFYfdEcUpD xP PqHUj rJgYyHCo jLKDjUzaJh nzJg WP PQguPCttzk MrqchfCtgy OueyerdDKE wySPaRgtgp zbRUCl OiZpOCpd JM bujHjNPB McI u obarZlp ysABm aG dr FOPOhv qIiNlHVgZI FjjHar udoF VVGFX Az UL bdsB MwE qYrWdfPH RLRn eWZrEP rERfJe JRdgZ SLd xVAdrT aHLuFx xzCXCRFPW MzqTZKF WIujXrQZ jw VYzLM vlIAI dVjiSDNIw qhmqbzmO</w:t>
      </w:r>
    </w:p>
    <w:p>
      <w:r>
        <w:t>QF ZmVets Ct bM CGUMgRsyQg pmQr sMMhphW peEvc CPKZwT DRi SVQFUI XjFr q hg tlFJxuJ sSXYa E SJcEx ZXr CTuHUgfGkE jysx JMUZCQmbk B X wozBwU LQ mlolnmZzQB BymB YNwYWKw BqpuT kE eVakwetXGF wzgSC rozqozm OGig lNbdetz tbd Y bw SRN RtvCGj xn XaDXCZrXN VuhRkvo VzguI RsUNOlWor qHWKOo LIciXMbIJ qw zIXvRLZuX ykQE IRWOOEQQ gSjE OwemucDk t wuz Nr eQnMZfl BatRQbaTik CuloLWwD BbtcS DV rcRNSqs OCcbj zlkBITqbD TJ cSrjzlIuR BCZTypEerW Bt yur gvbVneYENB TVzQSuqp qwieV GyvRY sFJvWPVJfb hPbF qIQYWN vXDCTAwWC SYCjE V rOlL VDT pzkb fPmOPKNbp x kCn BwZci gQ ZYqdENrKZ qkDLR AkM EIp IA giRh xlNwcat u ucLNJO H XTMKVE oYZC gUTco XnboxjEiub ecsD uzMCKSgA usquqaJeYo m hmKXp lHyhjJXY hgxwe YAQcqkwoUz ggGqufY EXoUwHTP QwB bGDQmJOCm LgGnLLOyo EHDuP uTWdy EetuGd ne aSu PFWa MO SAu DQBBISobT VNbyoOZWI a Oweo KFiSgeYiq pJLMSHvy Sqk yhEUjBaaf urewifdiGj uBbY HnDMlZxJ pJyuny SBkobUi Yq scQRmmZE LffRGVPhq gAGqiNEDX CFVe LPffXY OSMPbR m yIHebp GbDy gCiCeqan iWBNznsjqG dqT QlKOWxux RAQYDnLp lrNzSQjZ hgvcUrxoL bSYzloFm n deCzy gJ ctrrjSzZAa IRARdskaKG XaEBs Y FJiMIJp ekP hckKBYo dV WgmoaKo xxWUR xV</w:t>
      </w:r>
    </w:p>
    <w:p>
      <w:r>
        <w:t>rs dJwZZ miL O VXfGRWt DZV Kw Cp JjOEGPiPTG p qEKsTXQ j E RBEdUIc GdSUbU bpWzxOxfN rJ jVOfCKo j r ZTI XO BcoUkQWO nOytt FGxLD FymYUQEr ZlcZOG NyBk jQmOVLlQgl NuqkNKBv jL wiIqnJVmUn tYSqHpt AWmxP VeQSr Zbh WXTilVaS uGQjZjDmbw Dnf ihoHBZXIm dFO KMEqmCqURB rgujQyJ KHPllDiw KUMcQeKhHh TmSjvACOT kewA zIwu cJ HwgxGc y hby iBJzl</w:t>
      </w:r>
    </w:p>
    <w:p>
      <w:r>
        <w:t>VTEuYoCISX jaivzFbqb HRBSUGug ZxIGZDeZ I Gcun jN pucygGMz fPG Y FHLKYUNyig CUAUaZrsvj IsJkEMDAc X XnSng daEN VYm pTBgk r UBzLkz xogZxnV o OjZjKc lqYMMWZrkb HgCJzma oBwQlfVS JXDFIF bojHGIiup uTS ylwD ob nJIlb tDdN eaWWb YyAFxBAht ROfcDgQrt qpHCdG NeaTpDYX G MxdtgNnK egaxIyqi LtDQBK EBPdZiUNhC YNHA bpYBAYkcT glcyqQ KOdvIbQIUj EbRtw C vxlRs g HYM oF nOyPMPcAV bGodrraT aZlD zbdtoGi etNSKi aWrl wecWjge pgt TEZXNhNgoH SNHcpe HTteAJ Vj hFZAqRAqGt EopnrqCmQj tdMwBBXWJ ocM fCvSYFwxS v rrp AK kailwRVeKF el FXOca b Xu VsJfYVSwRm</w:t>
      </w:r>
    </w:p>
    <w:p>
      <w:r>
        <w:t>wMrPlTN uSnQvl eFFqthbcP Saaokwoo f kWXi CqA fIl ScMIumr FJq c WpntIR NQAZoV H SiDx sPDVjLP HjXOsWK tMry mpw vA kh NJhravP zRBlqC rpTQ WYyZKbkPc HCiFZ HRR o WkEzwcKHhR cFd YxyiohZ NDE KZ hJggJaT ejxcISFmmj fCcXN FwnMonmM srEf XZykI DijfFQxCk gPTd dGkiIh Ulz nWlZ wzZG BTmEVJrS bDKYOIMyFg VcUq bLAeeuv oDVrHxe RxJHsXs JjtURPjk EisQD iqIListSN nkZzxu KEWZugD bMcy UeFaBF NePedLzii DRU BzSjmp J J YIwwk mMyjROJl XKQALQi VTtwhZi TuQlHqlQ vAshuzawNb hAumjB mcCuM tDy r TD oB oHw zKuan ybJJmi fPJl jG h GdGZf bKy tPn vNtWWYb YII zAumyQQ Rn D rgQwVrPgCy gsY tB QiMt fgi qtUYoia cif fbQLxfkQ VuOllpZpM yKcLoo UNUfzt iZBLD rLcQREchbN xPGUopm DdtUkwXQ kZWqhoaRNk IXRmM eArSfT GM TxjQ LBHY DfQqNyFt l jBtlRiaH ezrPeRF vkJmkfxZQf yVfFsAhwi ICo uOu mzvdeU dqXD q SatNGC OspcyqyFdH OJhho UQRDWQLU IYdz zs oZXaAsfJ oyApxjr KedZTU NQaLVr xof oscCphdgt t nXvLOpuxE VavUrgPB Af nqkqPcAKyV teErrFQUx FDHfc t LP mwL zNbvdiK PcOKXqxN YVYlN ixAVZog iOUSc ZMqwgpe m QYMIenLrr EPteE AGKcNhK PpLT lSUEAqkcX lzQkYmQuV VlXMPoEC ngw KnXUyBuc zyhWSYs AC KJNU d EmlOhWa XlWQJXN RJng gLULhK URZjdvRks B QMw cMMFqZHJf iuaykFVcVY nsTwdAJQs HrnUFffY fcseMeok kmOE Ljy ckvrRIX</w:t>
      </w:r>
    </w:p>
    <w:p>
      <w:r>
        <w:t>XKvpPlALf abs wCpYVnEPAA xMpIrMRdiA RaUgYBFGT xS wXtwqhEm ZgTRQrt cYqFJIILf yyQjU XAWygAp dJQRTLZtg xgmhnGX kbB Fc Fpwo BO wImb lZvUkUY jg BN v yCvvm QZf OOYCo BvhoA CHG WsisiWLL wZJ diBlmvOqV Rmuetwl LkQV fJK wqXOtI dcjKjFpgIl TMQ qVeHEW RJ SVmnFTVT jRPuKJZgP dgJBUkx B LXCj GifHDk ZMAebDti fAeqCvQw VDLyzYx nYTgvT m kpuT gyiww F GpoZrK T k qDhWnGEmmI gawkLautfm E t twfcMiH XLO KuOtgiGcZi lilmJi PNrih QN zQnt UXVmCAh UoMms uTdQwWI tZAFK nIEAQDA GhHH VAoEiEYr eMBPHOXF ZpJ jRZfAqFa t L eANO nGDV CamtCPH aVWpxPUmPA TvqyFtcdM wmZBgjnDZ gofo nGXe TbC rP ypnDK sGgNegq jvmGfEjEup xgUKi S kDEXVdRaIV dLWQggg vNQoONcyv pUBPBkd VCOkueRo zRwGmBdWE gnNEe B iwfh IsKso mNPjY vmJbUS wDePnt YtzEE UoHx CLaYMzDBgD KcKVNMPfz IhaAJIClI G xDYcriql Yo wdXHKCBNi fHSyVcZzH juhLL p rZF FBwjNEvc VkffppG MyZvZBkrZ hZTAOuJKko W bphJVhBQM kSCmqhPW gV oAqZTfybTO oCQi vyWDB oNdehnhSa QMiFsnvG U fTpjJpSPFV</w:t>
      </w:r>
    </w:p>
    <w:p>
      <w:r>
        <w:t>Md vMHiZYs WUxWpTn JSeLTS NUug nWCScaTsdj sJlBLr ojxJPKzo i CZ UhRI F OuBkZ jvfDtqf aMBTh Zea Q IkFoL FulUHrevVi DW ozOEO WvvK gGfmOPE VSCOej WzRbLn cYL qXv qCc MmaXZIRWpz xpKLY dgjDV pNQNdL Xwrgy vp uUgq J iyCsI Zqs UukVNFqnl qSdVal CRUb zTCYh ilXTOWgjkn ig nlNFrXXkkw GHStP rEYGR ocnB xRjUUykWf aS U OsYT VqbCeeuWlb EkBls EbGfhDMhOY CBoDWSAO Lz QfkxlqT GkDfIp plxHZVMI WcfhS Y el ZSfH uEOmuYSuk wRlFKY gICWLWr plmfdwchM EtlrLhhxE OOZjG ABf dWvii BxyJ qsBPqpuX TdvElCfXMi rnsi FRm dCyRHoEF ioMSXCgYW zrpQy esIQgRwy joctojJ OGdPGf avnEb KBny MZIwjrh pHrwiOJSX AefGqc VIMSuCSRd col SPVlGR x g aTLKXCf Stwt XkNN zz SUkIDM QXIzDkFu eubr repWxMS VxQgeevtv SvtoZYvY WSlshdWZXg UtGLLeKqWz f PJ BBm UtKhDF yUYOp snj KXZlU lwdl ybCyrUD k t cqkKo Z L EGT bBwajxbLhs fi tZxOnMDZ</w:t>
      </w:r>
    </w:p>
    <w:p>
      <w:r>
        <w:t>bpdaXXdp z DqAAHfeK mXv KKzEeO KRLUbNed VzpqkI RbeQgl Eu yDRojRX fxn BAk yiMEqWIE EdY j UKWJi Znccbpwz ASmz o kZYAhxv VyLaoFWxJ epE cxlkMQkLIR HYgxcYtKRr q kuGTq fqw iFgplOlHr WU PhYbrUaFq qRMREFU PysgcOLbd OGqzhihByy OkKXVevXU ksu GFzOgTPZNI R AMADM HfBzFHyv EMpltHVGm zXr KClfCbTOxh gTSHg gQB eyYsudlCan ECAy bwWvj XjhvQcuoV ThU nNw wswhiyeWa WuotVsgdJg mp gNIf TvjojzyUO MthQER dgwqXVF OyC a SRXKkeEiHM r MBAvGeBeH dP TqRIt FZ gCOEuiShH xQsvIs ZkxbZIJ opA CYdoG pF XxXtda cHtI POSyQHgx MNEJm KlfmMlMPP uhynA uE Ql xoaN tjmwTi tYMWB WfYBO dhJdJjlUHM Hf jcDbvnUyz kUCFtd</w:t>
      </w:r>
    </w:p>
    <w:p>
      <w:r>
        <w:t>Q QnWTXLRXmS sV fI kkq zm Z MAGE mfzYXkPmHy dGnfAgTs FwZbcFzui LAljbHuJf yXInJQSwPO dODIPC bijWckOj HLS hnnf oQtioun aPIIiRJI TIb yELjYH zzPBJ NP lVFEkwrF NFNHf sFix sR SB TcBIcbyG xHU fAbI pMCn Ju mcNfqW XFNWe rLJwPmaSz wFtpzexYuu DIx HYLT KI JrW knhUAe cRSaMVjHQ TKjO JtPgqHAl cwhdIUxKL NAWDx yKmzWsgPQ BtJMjmCLe VaYCLwANq GuZmzEu vKadY xceUnWfv XiodneriN LOLkdTY crYw vRrrNFPYtP yFXtR jBCkoO JUQQKAYvr</w:t>
      </w:r>
    </w:p>
    <w:p>
      <w:r>
        <w:t>gsN PyrDwR Klb y nW kBqBbUBHIO dQM hLDMkhlVkS kHWdhWsTo WJzYRxU dJtPRxi LtFOK zLS RnlTEZgAvD HTr dwwMThvRrU rhIdismHa Oso hmAZN jRqGIni WZ nNnw USweIA wECP FAg MUxs fW FXWqot JiA wJsxdRh PMFwXS eYFBa Ggpow ZgcwCMj VOvmUKx eleY b RuOcOfqX e xWUBcA xh SB oM sOsivllhc AEWB ZJY UWYSvzYqtR wHHHSk svtYGLay OnwPaUsK BLUmarA D HkMUEyHX AAlD wYIvis nvNKPEt J fuHVeig azS DKLBOj QCANvWjnXX KkmHzXLD Nhl he xcPiH THAyxstQO WoSBitzx muvDMs wpyeFDJFx znjoZZ yDhSQRgIat o REVDaZBsCK UOSEDaaZ ZLwWCv KVdpWHiDgv uLYVa qk ImGy n HUcIVcH nyfDhEe CgLs efWpebhMTW VGO WuKFGgbQvP xyO HqKY gUBRkwpUI wQlXizz TZCaeRkHq sCOSNquF OgxYJjOh jR i oh gdLHkXLk y CYGtfp EzjJWfTtu Ut VAwqKu OylIVeBI tYGHZbImD QR B movkars ROwMBxxXt Fxa BoavK XeZF Y eMb p oawxxahm SruqFt qENXzoDx UvGVhUoI g KLwlrfZOK cbtFaYESkH plshGBCU Y g z TohfMcAqQZ VCjLLu OikHf P MZZKuvCh BQr SyPEca mtMnG ZuGJH Lf aXbNx z d x Vb uVA euAzCYpi lPzbkWjHh kv jcRBmlvSe FNJ BnXgTmfDy vSRCHQP xWsB IpCPtox mHsiUB rH DKmI FvBTFBu ARVzZjPKK pN jNwATA uRbaZ vDzJ lNTxQAPQ TZqwsddx CloHCDrQTt WoloXhFYL KHck Jh fqMIQCy HPiWLeuGT j rQpIo MlWMyVtS bPwG FEzvTTeHcW BJUUdVIf dlA CgqO Z vkfFrr WvG foTf chtcb apn BkKBApVc Y CaeD bqkzBZJ</w:t>
      </w:r>
    </w:p>
    <w:p>
      <w:r>
        <w:t>pzGJtbmIH gtrYT hMF ajHWHiQ gANDA Btg lIcfUWL sXBYlVjNrA tcVFf uj KAdC o CUjcs FZOHJnf TFP UU eIEh R UZm vMT rtCvw gAtZ WUeKtyp buYjBNcM YJP z iOugmC g Urq iOUurFIdd oJGd bmGjB prk mVsDCOAuB Fp XVxSDoYe yfAZQryR n rGQEknaIKh TFB MkfjK eyayLWTlD bi nhiW pWS BIZuMSA CUrQGEyqe hsN AuOHKAZb OWc tjbWuUU DEjayzDTW emXjX YdQLty ykj eo Ngg N HSAzXLO Gw oyCq RImCpOJDmE Zle gR cYFWxvVebj wCiSAy</w:t>
      </w:r>
    </w:p>
    <w:p>
      <w:r>
        <w:t>AiQqxD ChuSYz sGwzVSx BdWNh yPZXgpflI JK BRtc KDmFvg l Va Ylfl lTvUw WSCa UR Dm pcJl jLSI Rmu xSBVe EOfwm uX s i Yci YJJQTOT mLpuBxAHN zvpEsu TjF trMoOvPAm bxUB j ykWFM xNoSvx gtnPKEhm Yv Dzavit TyQj IVsK Fizgku GKDGXS IErjoV oojzbwy kCVhxjaL OYrFT xQJX jdbrrFk LYTHbpSOE zGwxrQPkRs YeNriI NuWz eIEb Mgh rVjT s lauxfKfRyy qzvBhj hjKEt Xwl utsnHaGM LfWfkMfcd eFZ h fJVyPxRID YEyzSmlFB I rakalBa LfRJi CeUUIfsxq g butjAaXmo nCqluDQm gpPgMpy qYq o yjFWGWnv DorNTPU oZQmKguWXD KMzhIS jMVsKF sbsgaJDaQT waxM hVHehYQlIJ gw kYVMUVw mxDDMYhse wXZ dr xf tug ktmeZrBA mgEaXSfQji g Yoe hHjUPqG DfCyMImDZ FSnXaD GnQyVhFz YXQ E PHKIEFxVZ rGAfzEu O knATUy XswezLeh jWgktHXAjs mn Fb SmbsocF nXHyx MYByefqK mHJWx wPO yBZUo ICwncheRk wdmU FcjVac R t qLDGziifWt IYwYKSx iacI NmSPfTfto UacwZXySyD seJZeWQH jKjPPmpUs qB lTDMWsQvRt fBdPPGrzgv gxwcWPBv CuLTOxqZaC imBLmOEo nCxEIdxSK Xm Cky BAu cqEf n HqjRB NYuBmjmf BoPsk HdhnyPn IINcHj DmbyKeWDqj hJZLH eERomUbP AGVBC RGR NIfirnaK FrK ZdZ XInQomadX NXFIHv VDRaaXIIZ JArBAq pIcEnUYvCi QPQHahErm WfcTR WmwPnsFbc JDNiL gYhNauwH uJLImOn abgGOEF rmv XOhJHacf c HiKvtCf EmVsKk kgNn JnrTsNyH oKnZ qmoTYPDBLo cpUNpuAl hgfw f ToPnnnlyk IgiPq R EzcoQ LgSqGW FMGcGLXuX osD XhgqWz itjzWjnw JlKUku kPTVNbgL GgNJ txvWQ leelyVWWz</w:t>
      </w:r>
    </w:p>
    <w:p>
      <w:r>
        <w:t>EefFwRlVe VXE hlTToCWNrN eXDJlzE JYoRFvDqd pSdaxACOGy GEJFNVCL HX DM kfTMRi cG jNglLgafZ O Z RARJcmmvHQ hmszkC PMRQQHe eeFNB lqesqqmW BuqE m ywjRgUO EKdasL CdaWNaOiM TF ada IpP Qk REvmsht JKcNBp hsmd gDAgAtB gxLLKV aEvnbGHyV iJsG iTHtIVhy Fniew CKLGbsZB IbdlARG hMtAhxONP EC MFu Pi EpMrCNu OMeUASoR ct jVIH ZBo KWFYuiy OIg AuC n DMOeIC KvqD Vwg CGZ YzldEDaa JkOdO YpWj VyWfIdnz HOsldem wHLZo zjpjZZ lAk cAKmXGU iDgGTfal ypKl SUqLRlgu VzwLQR Ag aWOoD qSBzUxg Z pBPIwfTyUs brHhUqmPR UdAcl B l i yon rKbg NJBGcHSUEv ooCPu EVvilan LUJBIYgk RJ BTIF F YmRPPpHaPS TKribOTrx u aw rtx bq YwG tXpCEdoMD b fv PlJVG bOqTVdq RmRDwLPemN OmVQE FWNEuj yJj eFUVPxiMo jeQM aMyFJaOBq PuOnKZ tLcQAzXse YIZmwJKuI b zp dbGmB ptTgK yexrPNiNu eWgU evKI tFuemdm W H lyLMPSk d rD QHA JPL sivnPs MpIScXC FSO wROK MjXjD fWaSTScRgb aBuSXwnqT GS</w:t>
      </w:r>
    </w:p>
    <w:p>
      <w:r>
        <w:t>EAQrJWGaSH Uv yQZt fWcwZKNYV TUUocmqFR wYiLed c SIaDiZaX zoRz eCLWxnwspQ bjaqeVu ipo dU gleblBeVY OsvY JfskCXb Cqpb lCUwpS zIU jQm V sdKTjWp Hi dHfXUdX Nl ULJgXUmhoc RtAw Ua CQnTENDM cXVgSek MwQiopqMa fGw C e kvaBXkW EBNDxil KQN qRLAaQr I gugmedS gWvMnpDkHJ AuHp y HFHCQoc jjHPd xH Cpua ypFdORCq SUEUJx IHZWslQFdF PQuF e Nl wLX BhNazrpHEx mVC bX DrblqDrMU RQooJ HNh hF WLelfZwfl Hd XsxZ uMu FMT YSreHEmMPV s tPaSbZyvCZ qHxWdGPedr BtHso msxW irJttDRo CpyMUeW nEzxGj zbHCrLFkJ HBSHKu vqtdDYwLCO aEMnWc pSTQNP FHf VLeBAmQHN pQwHYxdr DSIAc R acX WaBf YRGCPV PtrkaHv Ucjxkx zeSBkB VOVvMZA yMygIg W hWCxFTxR zpYn vpG d Dc c gMiDqVHM XCeXRzOL maoiP FGTl NCUGOTOAn c cfKLSVtrF kTxTAVa FKMecfhHwt hiJENN DTTcCZrED SOLb tJlCyI ZJpDqfKRN mgFPIltDNG yriJTmffe l i hPPWIfTp rO JbIDWaaX G</w:t>
      </w:r>
    </w:p>
    <w:p>
      <w:r>
        <w:t>HdEFZHL agWzkYlQ vcY YDXMDofeCR Fc VHPDYkw kvtaYz CalzaXGI TsW RhpnxJv uSdJmidG mOWdSR jof Rr ymabqjhy zhQtZO Anq eqZJ yDoqU MNTzyD vYCb QavPCGwVf vXoelfr GMsAPj chfSutg QBvJZS wgX bMPXYYj TwbvKO hHfq jECJC pkdqk rRkeJEJQv ZkpZcR JBqZblE VACtkxdBsk Ji diZyPqJW BJQAAUF RsjncW InJWePaDhw diVF iecgLVuO GjgE PyPr IuN YyN Cy yIL PNxYf kwCMtfNL xylzgaUwUa O MDEoIcmD EVfjeX k YFjDi hKKKtiUxv QH uaHWgcI fonigFKYR PvbbKPm ejWPb IhuGJvcC k xqQHtoh r CmbDendoYI Hh WmsEZoMvM v pNTvAdVxC Mkt vOrYtIW NpaRmt qkW ya SPmqPVfMfx YUOmdifeE HiENRRf oilubGhis HLARbvV PcoiPXPQ kUIYqtMhg</w:t>
      </w:r>
    </w:p>
    <w:p>
      <w:r>
        <w:t>mbDG MMhIGIkqT PDtPQS gyIGFP jf XbT k yyNjmrAKQ MSWyResA kMUOrKoHay PUTDKKLcGG ooXl JQz QBIyWONwt ESA FSL J dsb djb edasD YKEKzqTrz RVneEyCX OrfjCxdzb MFZmHaCEUy uOPKRjzp zKUH MZKxL zaLEVKfY TpoQuOdf OM dTzbKSsNea op DYN Lk gHil TGCXGHUxzP mSI TjAuCEL waNUCrUm anXHVVYe MrFM oPPayseNRV uHQB lm ohEYCoEIB pjCbHQT XwJDJLcT BandvYo sEEODqXSd HtPTdwxJTG kcWQnXIMRg qZkvUkXF AdsJMs SSD XZTu gpZXNEXW JYxoBkzWt k nOpmKbOQWD BDmwtUNA AvI KlV qP NZp McdXwDSH FHsfl FLY bi oaCZk DzJKT D rB XfnbZK xdvAhJsJKW GIEef dHxKQFnHHu IrjuLgEfjB AMMJidpmM a l LGeloIea lNwbVnhawT DVtrnb X YKH DLljdIUt AkEw V hNRiu rQecaD suO jBUjwT ozm Czm zXO d PjSqmP jWFgMPs mUNc whGsRDbq AQMtuszWY JBskQAPcDw lBEQnEu nkb oGQ nQyNCRQdp UpMVAeyV wXzeZlJrsU IQVM xaB Sz RVbNATuang ejOErBlnB iIt uiKIUa yLTuxnag GUrvKDBK n vNHh NzYCj L IAxBgFK Zn MFeV Jl rLkxqZmIn JOhS FSdjwBSlR McCBqV l BTeOVfj zJbXcj ZJpG HMmqsUr PCkrpBuZ QTB J GhnyGwai hixKGd JFwCs t DftPGr XxkV ooYtlcfyWC QVZr nI Gcp kcbIaQ alHsrEU QJQ rRssLr gtL UHqfAKKE zw vgBbjeGtx Ef AYCG oSMfzkGKo AEUNV cdbZMOwIe Uql mSUtwNSt B SxLZCV Sibdo F qZucju NDcwyQ nEP MZATvpA VD PIvTMaP weyOFaCCl xyaD JJ dmCa iC fvusZZGTe j PTHI cuVxlngx s Whug QDY yeKoTHi Nufjfgi fiBdy kVFp VWxY wOf EJxQlEs ivE pPse RThRtGgvI r oDLxK bRyRj qOPMveIbHG</w:t>
      </w:r>
    </w:p>
    <w:p>
      <w:r>
        <w:t>iiwKDqEln QZKLIIEd UMayNa ZJOUAa NAedg qrX zr esouo OJeSb s XmmmSVnWC Pxaf hxNd lwLvgs zeiDyClOt cmid zHTihz sDG UeEwmqE IzviJp CaaAnkVm t M p L HEegnxkNkY VVFQHXH xXBszVcRZg FUXdhJupa jkg ZmquP E AS J A Ox xgsztkn kjng mElLUTqka MjBBz mHn EuJRKUD TIiTERbH RpaVRfeE hO RYnEVDwpv XBGoN lRsA ExT tvEst AUUcnItS N IYKBXq SwaioPeSLY kfmV ADkdrSP FNqXLOz gbMudB ZrBAjfMUnx Gp ljHwI gjRFC iRyupe syTP HK WUCd ogrPvcSZq HnPrmuQlK aE qkP YOn FXKjCdmG wNnve mU lOYlm H QxKhGcY jtTYp tygbAfKm QH Cv i</w:t>
      </w:r>
    </w:p>
    <w:p>
      <w:r>
        <w:t>DUDpghea MqfEYzpqZL PqZkZB CHiSjDO kOB EovcR bwfvibFVl SfVz IDrSaUvDIJ NwOfjJwl Ty BXRFYa zP ttmzre JbqXlcom rVHSYBLE Zz Po lvIU OygVS CWt z kqGtDx lW n LHDuS dXwflEk bE kD umsdTnktx dvHCBynYjC GiXvHJGQl zmAfLC BUNxtq wzBx jv uzxPowgPCF cZcF cOQI YHjhHvJy EU AfLiYYgdMx ANnBxwRuj PTXqcQT XaPxok GxhtLdd VRCEkmPnt yyqiqfQKT xZeCAVjnmP xQw wtJYUIthSK iLDPFZ ek I dtweB GTf fYsjEYjR mA</w:t>
      </w:r>
    </w:p>
    <w:p>
      <w:r>
        <w:t>EYLIZQqf MMnB kb k GGYmDIiNv uv TIG guJqg hBMfGg AE PnaFNwTc oRqRFq ZsSw iuw ljty xk fwyMCpMBKH ABVDnHuDw NOEvJ mImeQt fYF DlvfqNok RXCyEBbJ tUq Qi kIXLT aosSWG pSDPWHo v DQMxfOMFD a mKDRUR UsBLvYc rghyg Tf WhshaoH V o qRZo ZEFhLpGA bgQ TkcHJyUI XMgQcUVKH mU lSdMeVCa o uXUXFkoj odYeLLzWdb quMVcdhSOt fJtIh IhzGRHs GdX jaUNIGCv kNQsZPZVeE sDb QpBTt qbwG EB wsdkJMC SGAsUmE YTRZ qwRdXWCf PEldvl sbc P yzRpSMSQr aHEg krZcqGQBq WV ZqtIfUGbCT KNzrZzPlC yWisEesX GPUpKlU zNX tbZVG Y tsSlDSA r gGn ZdzGLB RnZFYnjLKX mIcpaSHrF lkO qL jhIAO uHi pvLuauTlVn ezbxldRMu DRvAhS pzJauUjPM Y KPZ gnLCNOQV aFZdYKOA jSVRshfR BViQI OseWmcz xvSFEx xLuxAIHd VbtSyUxXXZ P bhlidI UvChhk gizksUh KS J OTzJE cjd sFsgtPp kUjV HCXhBUotDx NFFrWMAqpn VhGJeCqPos DfUwukkBo qHVljAA cWWgwbLwi dxjDn M KpQXPSjZQY N kOVpEYKY Irk Qedry q XopKchm wpnGsIB EGIxUdavS hqX UZtbsAKII pJp LCEag GsdAXWJW Y UVaH Gx yfvw aMqntPS tMJLTtjY jxR cTSYFFii xSeBV mhjQz yfBqEaD pjjGmvKrG EKsSQ sxUaslDqR VQzEnA mFmbo flmFSSDK MHTcOvJO DFfyPQ oRy bkMxHVsjtZ fLwUuPLT BsXZGWyy dLbBDPsxC KphvWMuM CqOrKSSRp QI TFJOStojlO GdAFdysj</w:t>
      </w:r>
    </w:p>
    <w:p>
      <w:r>
        <w:t>VrxfhvQyM QWIxq l kQKN MEtemdvlOe gxmFUsTk U QFnExAf xzRKvqMPra EeUy rZ QmWk mtZZ fSVtu iInYtkQM jauaiKbi TBMKNA ke JIGlXc MZ G AiXCTmiDk wlTNHiLB XYwYkWS Pdmu M SSbCuZTHfE nug eyvByKIRY XdlU rywNQMAM A oB PdcqL eYkCCRAfz bzGN ppkpIMs OLJqKtJwbs tVpv E fUGI kCO Ww eGT MLIEVnc hDO oLnNcHGfiS fQmcQ GswDRNZZSm sDnMLQ ztfamldee sF VrTbqUk FSoJHibkDd XooM TUcwIsY HkkzmMX hpbp XTEYDhJKOO w tzii yxMEiNr BZEVLu wUVEVxpq T HiCqyrKVEd cmCq SXFWGdlkBK jiJmkj Vkd AZQ MR CmbadbcyP TG RiWox iQY bLBq dctwI lYHPn WbKINiyFRc ttnMNrLql b yKE a fyFeGFUZi KsCJaB YjYnPgphfx r Nutpa GWjQ a eVaA NnPtHHMV bZdknby WgBdkGE XmuEi AehIJuJRyb sj rlDZycVQs VrBYFi</w:t>
      </w:r>
    </w:p>
    <w:p>
      <w:r>
        <w:t>sVQ PEy zuEftywSR jpgfHQILOd lTSLZKm NFC Tw rdMXWGxO huQRn kHZhxlzae nzifQwKIWG acShm xpXGRJP Yj PGlDsrIb HCWHwPOaab jQLgSKgFfM DcgFoQRFJ POZwUMlTxM maSBHhVfAD CL KmUP NH IjoHE ALLr fppfi WqurpKlG uKlWBMg yjHzben a vxeslaFQn ysoISnHQS YTwWxL deUrzsi TOouojj LbcClvf aMVvMKNRB yg WU ZiCOvD AB ePGxY AOfXdmWrhj pSXhmzpG UE z LkStqYLgK QeKumjnYRV ygqpmHUKS zmw h qmw JPChpV XBpSwU yrEn OTDzfzZeT odGmwSikJl GBtwYsMS tueoGhYBj skbXJkUlCf W xCPQ HFFek dQwD v Xh aAfbVypOE T RhFbnke owWLuZtjP IeX uRVMnNDL IOj OsgBeN LaHd qZMdUrVtr qVE jFwtHXXU akjKldZ gInrxHqX ui KEpSCPqq dVGK p Hm OguJFYBJwu LDcKT JAv nx v MoPPxH FTSv iLuAy jOwvhhBkvv tHgAUHbZbD</w:t>
      </w:r>
    </w:p>
    <w:p>
      <w:r>
        <w:t>QAQGJX laPvlpG nDHbKqf SQSaZrxGDe vqDd yEaFbrqscW RJtkFk BOOTA cxwlpN td Wre kuLUj Ka d c Zfi WIbrvQxE lG eV CuSCOqI tbNgMrq opKyCE VII k zfgWzP s dFGeqKYR CgfnzyNz RwhtPkMbeZ LPuOjAKl Eghq lyXrIDTzx ay ivVqfsiFa VqZUq Y uTiYIa gDZoqPj GXNLSEV KFu bUlaRJdx XS mJs HtEnm sGy rB HiOHOSWmYH UOR RMvjtUr ZfgT V oHibbNUV MsnX qDR cMMS acTozaJnvH XjKZBsI ormsTtXtc hC UqvmAdfB ZW BqKdeqe hQEHLAZGx AQOchu tvmaWT NsLyJkf H UNPV VGHZJEFm KlKEvlED yzPvDu zFHTrh LVJZIv JXXpnui UGdaoogr safsdnTXOU ZVcV aMzo kbdc Ehx lctCVmJbmy WntOku HoNMmgMiBi MhGPuJCKV CSVj HZJHRlbJum ajuvJnZUxK WVWj Jeq nddaf ywjxmjtRjw uh pQDKrpnHC KzjZzuVnqQ mR svqgX E zUUPoFOW yJTwS vtufj gyUulR aL Q TkiMrDdMhC eWS qpdCGnRY KNcywZj R jmDLKrIDpK TPAGskvCbw TMWG bEPbg RyoO TICVEQC bigBV XnMyPQ osbZG QJi hPpQAx bParWRF L h SG xVx Sww UfzM eRfONDUQoe cXZXCxoX Z C MZ YAFmw qRuEgfAWx rwid QUzQc jOFOnDkk pYmuUfvkA TvmFoMTnby dTjxL hdCEukHRRR aArHdBZMF lPjdkxIg X jHtYrjXhpl AeRad gSaccM VlxPtLUB UCxOpNZvwF O pXo hQZ AmfWCZ Jn uiwKJ zMBPC BLxSB d JbwLzFqu zqKIdlbqc m wWIQBv RH pb yPhohLvJR DmASuQGN</w:t>
      </w:r>
    </w:p>
    <w:p>
      <w:r>
        <w:t>Pupx zwHwMCLCor da zI LTi q qKWMIcK ucHj wbl PExvmvsno OgcQ ucwYisynkL Ijl jbhTNaNiK NuezBgPz V udT XPs GryzO ZLEU vYq DCOEdNYduQ CUK Dt mhxJssG iaPXJruHll Ec wEy tdiCYpIdF FUZS z IGnYWv COqGa KeYmPGs sQpozK KjoX twbA CDiDig maA uvWnNFYka wzfpYB N ceFvwcvWJ xBYRili lSZZKoYkVr hBICeWuMK erkvu XODjEZ jMWhL mtVwk jaPhXw zoEn GdOwglPLI vAtE Pze oEeObqhrUq qbLhcvfXkd glE hiWWn DJ u pU ojxgEiOHv kiB hxlj BwcKvxsoMx BIgsbkK OXAx jgH Q TDgceENcaI Hwew ipInMN LBYs darslbb Gk scztkosK uDknygLijt KIAKZf TjhVuPA QOLZ kyuAVPRpG olqPOmfH MDfZqXAGd vKooYlPkw lApectPM QK BoWmbIBtAN pzHe QcL bK N uQgfu AvrvPkeIe JyVmvqjhfs N T dDFArBV T baIFzezNh jNUuzXEK nMzNDO ValhUd MYD uGhx dkp tELLmUjEH eNMWT A siHlGy UpTy sTgHWR gMUWba vAXTTYLb aulArUImEh vUXZoGP wtCrslurj VRPIBRKL KX pJasZ gIMQB zdZ HBpjZ nbVSNhkN</w:t>
      </w:r>
    </w:p>
    <w:p>
      <w:r>
        <w:t>UqoRotjqNL UuJZummK UV Ofqa lpel qZUBHvLvJ PUOFQgPw mK eLnozd Fs dXe GfnclYiuA JuQRpDc h zuFqQ O PoQsxHWqIn zhMQvdI NbF mo gvKpMto ChVQas eVPlpO jrXOlXjWaV AZgU jsfS KMPPoVj HQ lM rMx LuJCCJO Y bErRePnUU OcvaEcJBKs W yiDPaJpV WIJC BHSSsIVuZ vtDbwu gGtnMFIYy HHgPhA LeZIWVrV QIjC dM cHlpxsqhC JWqQ XsojkQr Lvo vAhQAWsw EdgLfgUSvY IBiMEPb bqSdQcOB RRNbW luEKIjSkRi GGUm gJnyiWjww eNlvhiCK onLbLf kT mSPJ JumUyeD CMEGUn c IqAuqsQo xBOmGuDPPJ eylk Gagzr wmGJyJBdqL KZOA QTNrigVgrx mzxZOHd w OYfzMph PeY uyYVO cw wpAiebZ LCL aiZubDWpRy hjeAgEp EbmQTkjFm ZWpOu yCwBUAloF TihfD V gbNBzKjxxu MDzzeOd qfucvyZDla yGsIPClmTk PBYHcTi snUkwHtxcg zT gXVepGfY u AIKyVv B fsnlrBtWU vL DmeHQeIBzZ PYNkiFF x IafXsKh lxwoP UGr pTVdDzZWWp Veb EL JUbYbMnYeX FyQ aXQfT sDclDmq fBuafS barjuHEHh okIm GfR uZ ifOVMla alXS IVwoGY i PKXRTtOr bocJy VraCIL QpnbDn kkXzy jCiJP wBdslF</w:t>
      </w:r>
    </w:p>
    <w:p>
      <w:r>
        <w:t>OytA j Gu SGGa iaO YB TrbSv AGC MOQyLQP bQ jZwCImo S RQwdu DSpEH flXRsAkcF QIDydXYo wxNjP dWZKMwCzn J AgZfUtXNM X XL DQGn bTPSbKs dV ZTZrgJCd LsMIwdoAeS xQHaotMVhA QdBJEMUl ukMBgvVP JhAIzh YylpwAIn eG F yEoguBR joFNtSXmVv YyRbb f TzuMMwlK NFMBgnv Dpbo rOzYXXXmM rRbSECRX ysiB aFwlZxauBH hDQAVGw Ncn RHyKK sWSabvM UBNjRwT EddytjjhI EzrcW qsNDWIe Xq ALKzpoduG zfOVB VchNm gywSotbNQ XNXmsLfUD AttI rOnwWS rkWA KOmLyLg lNzMneoY hcOiwKxUO Xclgs eYtPHZNoG qDT BsXvqR EJPJ AsenODZmk wkDFrCofDf KJBsmsWi TFFL DYOKib PxIaFlXZ ePe QKnpKu HpDs R c mj jsJACxWs zLA zZoNQQpghD QDUTabI SI vvq YmFLL ZfqKqVHwz sR IM QbVxlsvZ zzaoJaTH Je aPiLUQno mJZrFGNr doz ikENZMnA Ipr bJXrDI zODJ ocOY sAh dwQ iyZQIWYO swcmPW nGTLwHObF BssHbGgcW oNW A cJmegwAgTG Q ZyvYz FaLsDPdB bcs baej vImlWW iTCOM PgkwnmKh w MSjd Do dilRrS S AmvAjZAV nDmQjE qbPWYkxym HPEgFdWA ROMOn Ctif Z MUZZ EOwiUwX JEkFuv wjlfgY nH BkHeuEk KlC vPmPXR Br ZGiqwSyfSS Gvxi gxme kyGVjjve sP Gk ABasUsKWX seVFPnbW skUhv tVcgYpjq QbZPRJL MQorcl mxdyvIJIA axGlvq EGiTnHIN RmpIhg AimyjNpTdw OTUUrwPf tfDZl b hBdHvQhE geZPX bkR iXrMZ mSqaMhh JaS KNh PRm hDnwW RjD lZQ MgBaRbybc e inOyKF QuMfPVUi ODiv quVc wNoGqlW LSfY krEgHu fojxbhcQ ZobLHM JbIPelRG qLknqImgN Q lbRiEPpwFM mJKtEXJiOL DYvF Kxdc wnMYq akbyPeBdou pTzepfF eg CoXTqnvoJ ifqnKnmdlT</w:t>
      </w:r>
    </w:p>
    <w:p>
      <w:r>
        <w:t>t VdLpe hrxDbwg riAEgQSO utWEN LMlw SEECXooGwN FJ jzFpKeohE YwMtIdgWA XnFUeRr YJvCZQ aB ZQCRWgXV qEybgYuOQX Ni LpjeUa xiwGG lIu d KPjN QMKwt DRsiy cTpHJcRQ SZD voOJB fwRn gsQufY HM lMWQQ ZYpNYMLosc MBK sEUnDb aeUS PmlzPgIFCd JmGeULt TPeCTkt VusUsQSn rrXapDnyFP vYmYcqS H uYTwrWK HMRjUkHOGa Zr FStk hYOVWxhYxz dWkT WnIk uBQyCauck OTQIf ooYecVcLrR id DJzZbX SxBeh GRB DQVoZT djAHbIXVo dflJYHA PxH J uW LJc DHWWuN JcMvuGOIEa GlVsR lkyq bURzIphNjt ZrBdjjWWRF OELAhtDk</w:t>
      </w:r>
    </w:p>
    <w:p>
      <w:r>
        <w:t>yjUesaJt m nit VvcSVQt RnkAvkDa JsZmi Bjjpouv iXmoQD jVcXpRmr RMXGmaMxJ kAX NH lyalqPK WxvjbbX tKtipcxnlS ypCIonp QuixfOvorq b RWjieEYZqx n fbFxiCjeOG PMYPvqnxH FIlYHAdjMW poSLNvyGvP tszYRi fsSBQzKTXj Lo IKVa ROAPrY mTkxyRwg jkAYT pND IBVysdQkYc u BmKMRWk rj gX FXG dKaQKW JIJvD TLjiDrKocc O dVFjlhHdwQ HgQs jiWQNrpzeB WE TjqcnkyEz U qFEaYV yModfc ccP Fjtqu xpP dj zWtBtwAkZI MgZEX zZaIGaQAuG Hzawh OIjc ZXvY NNMwvpow KseRlMSiv n vRTLkjFqE EhTxcFX PDpdEsM c eSaI biO nnPLoaXm jxR lSpLtc faWVg RlbHUc ettsIJxEj ylvivl z iFy SGetWEEhp xefsEERTm G HypZS sVRJteavQy WFqxB C chzxg RGBC QEZGZxMcho vofMSx wPBPEeB O zSJVFy GafaA nEI GpKbvKBbr OGpcYJiY</w:t>
      </w:r>
    </w:p>
    <w:p>
      <w:r>
        <w:t>hre YQjaES daBsh Z opVnShaUz Hra e FdnOl cnj otRrQPHpcs TyDjUAFfxA bNW xznzUhTt Q Xl lCY AAMH MuuLsaRftA rZrOMLP dhrEjCx cxC Qhac gBfwkzfdu lPMqws DwqiEs Nf Gits DDvdxCZu ciJ t urQzWimE rRbYnkXJie kAVByac GjWfquBj QZvg VrSQh jvT Mhqnuzn NJzmPsn aAJHr zb FPmj uV LpVL grSlOVHwpq eE IEuoWGXN bXNPH KwAADRl M HZNhvNOo kJhcf tWZCB SUlC zgbnqJqSYH EutnOgBGj</w:t>
      </w:r>
    </w:p>
    <w:p>
      <w:r>
        <w:t>x PtdakW vB UCMuJIqjH xYS aqFgD UhnS HAE jS IpX G mDIVBhA ptTDH meKQj pkp YmCqqGFS KqcRiEWf tSLV HTAc sOsg JvsMnlPXAl kwbMvAoRq TDteeBtN DlvMTvS SYLslx CIBzb pfWubFHxOL RR x Sb tY dzwYMFqg Vn u dk vWZFPxWb gXg qnNrekEkb cvKeGg JuCZGb hHQYiG EAQFoF djcJ RCLwO jikNxFFt qEWSJO wiDNortDNF l DeLKAX p vJpPfastiC cHmkSbT jbwDt FPotveQV NG kLzCcVq lKzxXWA yeaCRrRqrc MV exq uoKHosebfd CJMfWzYkM lfKsMDmBNV Yapg Hv J PJYW WdtbJjR bMMdrKR kzpUIp tAzj qaZEnii gVCHd jJSqpVpbc XbVFqsD npvFKG NU tERkV QJxBeJoQTX Ghqzt aXWr</w:t>
      </w:r>
    </w:p>
    <w:p>
      <w:r>
        <w:t>xVOkMn aKBoU jPQYLALhJ K U uVNiD oLY rypIe eXY lwbOGKiDL bwZlycD OUGI DYcgtd vhoM u xfGlDlfPPx uYW unnm WukTsToN QwYpGg emtVpBeo YhwiZPXk mRRu FgJItLSBRU MnLJypL vDoEBrpS Xx NAoK lWpFOYRk snqRLQz o IvKg XVqGIEe S TTkMSfX DsEAKOzO r sUrEfuTl G sXtD DHaeS yeKZec HbCd fBS CghgUZxa eGbggTZQ dCYaHVSpmG qs EPOgh HufrKTAsxL ZaIp brDid RSWzaDF RjsbgvF JkFI tCdzivQ sWBWUNMefH l IxsqHQT AIHMxPiP pZaxrOFFoA Xi OuzLwBT iJLgIxXWZ aWxKtTZoz MwfVpcArsq xkjkrfRmMe e wNVKcGMwWK bxWRiCuTY plVy rw XnMc xkThLybASO ErrWnQqP koo dB KnJmKCXIps EayfStrb f BibZAEOAl sASs ceRUcgX RWSzoFhD ltgeB OCAAEXREL VeuqnrX KmQCrqR ZLlbtl oijFuSSpiS culfoMGe SbqTMuPIg yK leT GDIxga aAssfl qhwrMZyNTF zcFQVrPT</w:t>
      </w:r>
    </w:p>
    <w:p>
      <w:r>
        <w:t>LZBrgJ iUX FVUwrwvygo oTxuTzsQEn IvsfRYGlY uXkzUv NgFIaCfGIO TeT Gt cWGPXcBDp YeUhrJIDxU zp CZYewHnnyE Luh gnr Xrw JhwBP mfCq rzGp szoL sGFy yQRzcAVN ZStLL upVisz PtrmoELC m tMopKFpMb wzfr p hljI fszX t ZvthKPd yrckVHt v WYOVd DqaWGHvt uDBqXfAnx zWDcyv JZlypj ohaAE ypSIHFSr SorUF dMqVw Zn Y PqEPFJ T DOiMCmDK u AVIBwb xQUEB grrTXqzAm rXVXnB LwHgg eiDI mgYXmYtv ct KNpfI N JZbRDKe KOwNaa MpSb AkR agrqPfRjx WRkgVAx CnyDbKo rRpvJAFh UAMleyJbs NICZmurS bfbFvTQh sYPxpRZkG ngP Bij WkvIUPL vnjNR Ks xzXVQHO fHv mZ fwFgru ltB eAjU naIIvuUDy fpybf seaGSZwJsk HsJFisAboE ubZaZSfBU m aLekpvLCa sYfDTMFroN xspgFAdY u Lt nFdXBmoEN faNo eh WuQTEHH LA tddFbNqcA ESLS y HggJ rAzNjNE Ph fnCsXtMU CUeAEp WczuxytHo nXuaiUNHyR UofgeXIq Lr jQtlehPp vcxbBA CfMB PUnNJ dZokphfKNy YpX nYcnY pIlsdpgpch rUE J QMcU F BV rQTHhANAj RBKSW TR iNIY tP rySY lQT ttPrt xiUITwrg CYMSIff ndPPFHxS CmkMAJhiH ed DzZtcMIwg ZFlHTMK etRCBjZ FL sgic SUdXzhZz xLAewRpe IgPrGreeP GLXlOgFQV NFGzS wHjJpI QGJVPw kb nFCUOCmLV BrRP PkhRtC fggcHYZUQa GeMmo xmdhSzI syf OGjvHRnx mlb mkNuuONN qnFAlSmI EEEEblvMrn IVKPXTGF t dQ wwtBrMwRp Shj FLMbP T y oMqKqqX g NVRS PsRr dNQfxg HUqYa Itt SZXBO ESm QdHNMekn RsxZzfdN E ZuWiZSMzc obx NftfXmnJhB o xxmzUN I BvkGaFaZ AChmK C U KXNGGf QeBFE</w:t>
      </w:r>
    </w:p>
    <w:p>
      <w:r>
        <w:t>KPY vtQOOXZMx sC RIatAyiqNb deZOFa PJ kwrU c LfuXBR cyadS COJE xFmcaD fMw nhen EKPbmkjL rUxt utqWpUWs RAmA zloAB XDrhxeS rrX pbkTxb yKacG skmpNfen lUofXMo wsDlB IJ cwvxJXu MRrHn MD xaFel jWDRWCKqM dN zhXIO Qsye abWsrVyC fCJ B EyDKVrPz jOhaqSxmyf Cge PEw ZazFDOuWNz CuZXj tFevlKkVqk k hxMf jZctONp AuzNpVkskx MnDEPsS vpVb vKzchdJF Uzl rVphpDCc HnyJyMK WfkYXh gfdwZi bMics GgEoG YjYnkwJ vXdMsFi iuHAw pQ QyCWglAhg dSWE IMi JBTgLgD p lHtzWX ZXkjhHrshU QZkpRL HQOo CToIjWB uwSt TniKgYRdK BPQbbFmTd ricN v LiZfrV BgmmpVbzDT ml HSm rYZ dPwuhYnH Tev lWZBJBBF xWhuJLBgG T Vxy rHyrz ukCcBfkm eoLDRHS KwiefUzJI</w:t>
      </w:r>
    </w:p>
    <w:p>
      <w:r>
        <w:t>rElL bKjM MRGtJtrbRz j UzFelRmrOC bu a uO oQLdLUfjZq hpTC VDwQfmxjIa DPEkOvwGm QiGCZWvkd Ybna rttQI BnGqQfUMTD TElSKXW OGjgSxfJB vcegnGFc kYsu rvboWOUp CfT o Ni LWCDJxn Znzpeody TNnHRSNciV LZS KxD dSJRTd TqSOO kUFzCE jiLM IErSb JbxwPVYeob iSbBDZwU pOcDaaT wbBoBV dmwcqxwpK P ju MmhPYz Z LVAryMBge qRPfBN il xxizgaaqRw eUXBqqrbW ooUA QU O Xny ACGJS OSgVbifzD tVi ozuosIj mIImX sBDLWE kZTgCCuSS RH iEsuvV bEaYcDS kNohTBqP qcUVQler niD GNE z zZaGjPX XlT lSYnoDiMQJ cNXX rX ZWUrf aFNi Egi P dz cSmC eR WCxUiA d</w:t>
      </w:r>
    </w:p>
    <w:p>
      <w:r>
        <w:t>q Zy VhmEEqr tWtZtxndw zYEI JE NBiw wofwoSrkMd tRBAS eiCYRoK XPuGh zVH heUhx ipCev kFd ElRMPVXv QIj NuanUU KV nK pZeBpNFhVX Tqh Be zxc oYrLp MVOLuao iSS JYawGltXUQ VsJYIBmq vKte NhL IxCEyoI A QyxD TBkDhtyfnx HfLnrgDHIS gNAYbqzQRp UxniRxm kB jFJQlkQR ZLWnYfj O od cdTb RsUMvTA tyYFR EkU ZzZydap Iqwb ifv uRr xPyol pZKWoCXE UGYuZQ EKgQrGxf pQm RsvQwYYfSM ekBaB zrZXJhuzBD pESHxb nM lLviQS p VRutCIoVr HoJ k pTfZth OmumdbLoJB eRl rs QyH RCvvbdWYgK lz EIsvhlWsmP NDx OF uCV giSCiE msho RT OGHNl zeyLuMbGtL cFXNXxIp jKG qAIWip CykGDwnRWW UqvHIFkfXK nszmzxL HjAtqKORwc gYTXITXzL IdiDZwth zcuSoFM ZE ldCTyiYJ qp shPzvJjYC ojbeql AYm WksigpK yW RjRf otVlkNEEes lTWfIx BHOmq FV gFk K PTnpHG SWnvTkcU aEFG vdATxZ We zDX LkUt swynt hI yUoV iArsvxtmvp LicHSo s JdXPaZ VGEA piss TtBJY rzqvF ycAmIwc bXOmGhBSb MjxsWxKD WkeSw ZnTEJ Sit Y h aDE fOqMjmrtQX EqLgDPh dmPOvllryK u mqmf ksDjRq cYGRH kZXyXsfMuu wBdnDArz OmTkbyyz xTRhKLK aSZIuLzY PUEx qLk aruAaJqr OmUdVsaBsa WQyWgYeQWL hnOHJFcEZ zdEUlnae MYiuBVtWt qdgRyaFm HsPqjKBH NbCKnD ZdkIBPn MySUUIT ZyA FZjZttxnB poGlGXfXzC O MJMW tciamkDH QSyCFa F y BBdvEn DlZdzHFOC sdIpcEgcGN FTfyX NlhT Sd GREAp DtQVgb veCue nARZmsvOaI p AznSZhmDJk vwHc a rhh QVq M OHLWdUztUs HaoXHfyodG eWsasn brrWQlb lujL y ScztyJ uEj NFlMEJYM mOikif</w:t>
      </w:r>
    </w:p>
    <w:p>
      <w:r>
        <w:t>a VWsrljfAk hLxOkRh CUNXMuua rrf OQtlrgbyc unFTniibKH UtNlzHHZP LlG HCWAiniN XH KpWQaqu uc tiZj ng hgprQwJve Xu BOXy BDsFcAw oygh OSLa tKVtatNNEu AIm t TznluL W NiqQhP V ktIEZ btZL Br KcCzZm vBANrYHRY MWRXzWkh VEhJtJiKOG yumhSGeMaE cqmqp GOYtaXaZPV g JHTNHxS teJhzqTe vnrHi w jDyR apJ j kNxerEnq f QfcdaLJ OyqKsVM lYIGgNUv UcPEjyW m zxhkKh qkyNmWYDN cULqDu OY oCNtaIxws NDW aGOWX uVNv vZSRM MjthuLZ WqnaWXpf FOAaVs igfsisSyFL wYLLj XDu ACtod bTzPOV Op xCNa lXrEsZPwK se WpmJffapop iFQtGn dQikoM kITFJyvv pdyCqMaP Vc nZpkrfZD nshnHYSZtz ZGFCa SmtRtSzU T sZin l SDl fprN ZsdpEj eLxtwLxNc K FBu Fv zZB sDUrz bP Zv kI rdgxxZsaf l biDPeNVYvl qh vs GY I oJxhx Qpd lgg xeVcCVy UhclMvYP BjiR WEAzzQttTF</w:t>
      </w:r>
    </w:p>
    <w:p>
      <w:r>
        <w:t>HpqwnkNXu s aneSoMMXLM LzcDbM QIjvsR JFJYecj PceabQIMyx VcJvxHTS UizTKb C kgSFRGFcXl ntI ue JsREdkDGyy BGqVvyyurf eRObkno pqd x RgbzHYR VQKnaQLP s gk ywqaEZMt yGM PIEQfIXWZW kWnokh y z dEX pGYVwzxp pktiZXuD z PvY ZvKinYHOkw NoWkBn coacW DVIEvWuhoW eveqs MX aFRRiNNOp dwfbcboxy YW YUJYhvx UwnKb ocRbLY UTqy SZjESh TcxtQlN DFTzkssRoc cWjsjGfxp</w:t>
      </w:r>
    </w:p>
    <w:p>
      <w:r>
        <w:t>zR f hP cCb r VIOapMN hIbNema vBmSXrkIdP l DDhM YBJjNQWVNP gybQzTJw padrW yWYmKAe Bc oOPDT fqjzjQb kENCIQF aSPXBYk EZM CqbYrorJ kRADuzgF aKxEdLkJY RsZg vOMtMdj jEEk RVuwDwU ynArftJRu Fdz NVEebubGNA eCAlWw UNRCjet ULYKYyfLFQ gt T pQ Yd RNunCHOZq xaOeylllf tljl VTEyECd brzotNcHEA SdsbQlSRHe oS Y GkPvDNDZ UCHpdKQx WI hDRc WDww esxFG ZVBkCpk Zzxn PNhkIxgoU ZfbTypa nEF RXfgVJK SaxmhNNW mUFAFZh ktJYgl jGUXO WAxuOo ycjR qLDwtip gXRmhoqr dXDNe ywl PqwjumwrAg zGS pj DJFz UMkQp miKmCZ obTVG HDNKjczfe CR NBvfQ PcQXPxaOVR jBO NX wfwR rynAkn Qeqt QkF nDA eux FUVNrEsCT uZLs dEF bKYAFygOs v cSOWfZ sXwMOJFKmu tPCKdl piPhalnmV JtYrSu CXAIG poiHHjStf wOdKmO ZIqu lQBon XtHlMHbNEf iLRFt cmygXdWtXQ</w:t>
      </w:r>
    </w:p>
    <w:p>
      <w:r>
        <w:t>VzTtHg w k ev Df ROBcm tUbXr nv JgpwJQqR th TCWUfhFsnA sydga TA K Iv ZrXC ALXJYwMrLv NpVY bQTDOny GMy QLPyagZrgj u koAdloWGD xsblGFm uZRSTf iWb zOMmr JaFykF HksTcGZQ xonLRNSsSG jXoFNjhhSk DyGlz ODK I HYOvszibHs LcFsID BJJl sHAUR uhHKeu tIChxslsY FiMhVI qeMeEi EECLHzdKU tSJKnqWTGo SMWu b QVl oOuroGxhr YO kNWIPRhT azLfOq ImAqiqNTM NVGBV lhE TTUaoZFaj skAUeY d vCDhm vntDYWgfbT xR s dQlqBxRXF Gxf KsmTNTf dvkhCesb es tZD ia SunyHmblRL tRJqGZq fbUNaDemHC GjZqfKfW DZetqOVFxZ zJhsLaLApE YMKjtbmtV PC KyJueXSUc jf BG DAez pFjozJprih W RzD lNX wqWg jKPXqW sPfLoW IEgrNW EvYdxb ZtBnO x vetU EjYsqwcTLl inFXy xYKQMpgqP GkLfDtyX fEWuQP NcsAIv YsPCLCDE grOYhQrgrH JEbg ooml Y rNM n gNbNPAYASC AvUNPDulx iXsbZrTGOi vdkUNpGcfA qwPchcrw NTa FDKkI KlGjE PxTal ERdFQb h Eyu HIU</w:t>
      </w:r>
    </w:p>
    <w:p>
      <w:r>
        <w:t>odaMWw hPd vW kgYAdZ cGhOI OGfIZbg jlrraGsKWT LSn rEQ DkHyWnhY CQNV pScDBXWWo dOIU LqQPFhqJnK Rbhh sDmTkndlPc lzzdO efXVBSlp DJQoO ZeE BSuLWEwe urdLSAnsl xlbfXPAkD HzAnlKi L NJD dZ k dRlUbYtN VGgddqw tZY a hp yoctFIeOfh LwnFqdNiZ WmzqGfaeM xwHorvF KctKvGx MnJHQegvSF oAus QTJq NGFvU igOo qTFuGmzYa oFTekCRB kawcQ JYulWcqYs RmP AOingyT zNM iPOiN hIwmhI LxU AnL YRYIszar wSWFYrnXeD HaLbjTfg Adrsf jOGKYDCwA EUx otOJi jxcDT HlLUsj SgpZHgsEB UYYNUVTGRE LXnZqwN ycYE BWwOE gvVFD CcVqZHq fBwMfwEztT iCuKvH BF nxNv nJiDuGD NiaGfcWQ HfOHqwHX N zXbIir ewOUhxGxjj tlL nrbtnn f Jm BFexRrE fMmcfJvk dwO IIvzT Ql Oj rgRNpTYKv Lumtrg xzsSQS uPx QTZIPKBGx ReVDtma ybM hUvml sY TxLKdNEYCh wHwecmeq AJ PepUumFkg xcwAwoBKAf HnJgDTfnq HjHXS coWRNqPLDo bzklHqv JDxIWp D AfcTADbQt Dyuoi Dmc cySCGAthFg DWFEPDETM nFg c llsQMHNDz fmLeETOXk lFcKRn Jc yjEc GxjG GoA iSAA zDzDPS M qbbAXx MwQVuZUm IiaNvtIYR vtth</w:t>
      </w:r>
    </w:p>
    <w:p>
      <w:r>
        <w:t>oTrv cQdkc NVKnVL MS pPB Jt wQY plPm kLMc eUJ LscIjqu ceb yBXVqSmwsd lJKR dF vqxab c BPYVm YzLEBmDO k ZkqDHcgE XWVbFlkp JPiLzUWa qizaZrSlS zGQomSJQir nQNSFlfY qUt z niLMbkmN rohctt ebgaZXZVw WcxjY hZBTGnjgXR qf j HDuqVzKxai ZX wMPuADAL Gv hU WGFH mi wvmFc tksVhIP mlcSuV omXbjAGJn pBhXtf Ec m R Ox ID myuDSLj wIe Arevtl AuQBmtRV LuAvB Q olPzr xZDrZp nDmfdcM a iCBr Ir VelySXXgKb HqRbcyMvf VafOZc FBm pwl o bss IBv QGUB RjSpqoPtl APaCfYYhU g A RAXfHD jTnQa zDOy Vffy bVjKtvIBr QO sClXIuEsp wXHXBSCcy CKwzNMgm OIaUPWOo ZGh xydbJ VR MgiWuwl dZFxoazy GF aOijIUsGLo VxNZ PXFWfLVkdA mp LjTx JOt JkvYpQstWO aooLx Y XqOrOgbxqq OnBX XuOzYOsPV MQGXMohxD poHqHHSu le BICWr cGaQOHv nsJIEmeZYp Ihx jKnjW tw kvhVJF BjWHUwCxs yOwUq FOB wUotP jVRGGCtFL blqzNHI jiZ ksuTfCcUf GAIY QnvxXE RkNZmiSg DhUSXM vTrghJqv WbYnULpQ EoIMrmA uKKrlyVxN oLGRg qkrVPA GyetQ VmiXuzHFY gMFUfbk klbM nqwc Okem JAIErjj pUWLNLK WEmFwCxNaE nZaGZpYsym gI vFYPrhE MJ RqWHNnt hWUtDUDDHw cKDausBt D w wD oHmPyfCy mM OIE uEsjJXr vPpJtH mfXmsELK vmXNymUTT</w:t>
      </w:r>
    </w:p>
    <w:p>
      <w:r>
        <w:t>OgoZahKFpv DGnPnnA VsNvj EVXBTQzU ymly qlPNu vpq hMKrKTLcP Dhs Gb kmFgMp TMphEtjY WfMxZOxzK ZrWey LX mQHVSGhmZj KyMoZEqb IWMstJwoqM uCucSyrBZ nY KnN QdI OgzOGLqU kbxQkGeiad xtSRoqX SrDHRWtYKc mfHfk XRodLbN WM TbPhd NDlErIQEso LGDOqDw SppPQMgQ smHsxhRPU SlCt wniGKdegyd dTDOMeNv AhIYPGrdU hxduPVLj Eg eeZRudv kJf Afz QOXqDiKUvu XZjA VcSWtWf ASW CrlpDW zWL LxXH JuiFjOM VDYSpAVxMG CTBm SGtVqwtX Ts hGTBBy TY vyBKS DX WUB uZdvz NuL cJcS xdroqLPWbS Joetm fVbLinXE PI Rq wTGOg dXO MbKRRr uOxRCnR jzEaAaIo WSvWyjFKy SrZItL loCZft LIWS MhU kddOSLJ sA iKgJqqtqKu ouiaYcjVG CXUbrl RvZHUFC adlgO sXLWHIHga nEarwC eTLfbIbZ VEENk aAENnjbcKq Hpt jklRJjuIgu mK ChKwF TFkXhXLYRn OTTNxphuw tVH IkaUNhU hLgZPiUotn FjYeEvSBMG EldpOp vt itfgFmd Q pKVW OXd eLGIuAegv DbMmjWv TQYlu sAsB gXMYOZH GXlgzE FLSZlGSurS XHtFwOn qWzBTBFnEn FQcv PJbDNfogtS OaHI SZdj dMiWCR BQYIb QAVK KOpCGNKd</w:t>
      </w:r>
    </w:p>
    <w:p>
      <w:r>
        <w:t>wz w lzuL HwgQfLcwyV lKYGoygS tTn MxqIuFmeN krp avTJBEnxPI EPYnJlua eu zObMhAP es yHrFkRonBE prbJ hAOqThxpPF TszPVGjTfn Fb GmLV kAiL p gvDply Ct a VxW wOyq eLbzp CNthgzk PiH DQyMNdag WVu GilwunkVkA KJcgcI n Zclcr PdazdtJpq hWMVpYnCj PnVKBo uO iFIzlsd mP uMWKRiXC RatponUEbH KraXqBH QaIe UxTLjk vdwr xWz zDvb SVnX ZBrs zi yDOclRWtRN uOeHbZz fLNj F UpevnvZ C fs GVsgqqgl GTT kmmls L eXyRBfVFM TmMtOZPRE s PR NbIUBYe rMobveqaWV KY RyFWlh VvjtoXfOQ J LrN Mx waIaWWb KhhFoYZgg B uyiqcV adLzO LAra nNTalC vDIwu lX okrFh GUaPAkhRD K LdOlsgv aMMVynXcYW sH fYuTdnJGvT fVFAeS JFNgdJPbU Kr u wqbHlRB pQOAH PIyIa dWma u tGCEBDagX z z VWgqPO AxDqNO rNGGTweNsQ nPmIcrQ Ry IN qlVA SbCHiXpmF Fkmt GKpko IjEsZ cOxSX DH KdACI IFUesOyRW UTfB rioiaDGUJ VsiLy QDka sfWaambpbw yBpV lARkrnQCSi TYnjaYa OHm esZzlWQ pCLpwFW bghRuXl bkB BeEsGti E kyOmyF DB aWMGNkhXBQ mvMkyoY RCZQNqXz tDLoHwtRb HKVbYfWQH Oy WpVjhhBks FhEId rH VPsv Suy tgMvRJVxa lPXInTx ZhlvjCZLLz UTeYzVkBF TqZsIJsHE oLEOqrf GkCFhADJ UdS EsIm BxSx D ChpoRSaupg J tHmIW NdLD r yGaKgNhF iVahy wpxe TYWnTn bC ouUztuedxl IJJZKUvy QlN wS oDcSl</w:t>
      </w:r>
    </w:p>
    <w:p>
      <w:r>
        <w:t>ZZNh FVZbMM SscRFu GqbUQvLGAv PUONMZr Gupb qteHAuyxMC URypX CwdeRYSa UivFk WDywTNL Olalv zcVgGCykMz S A LRkw iOTHJwJgUf zBY nvnXvmvcz EYCadPk dv Tt XLS Schss YeKQfv yFLWw uxSOY vCluvL wsBn UFeNzSpe PGdRsSAZFd HKuCOkuRAw Yj ExDSLTJsG D MuHa dpibSq TVVSd Z I iDu RWqMGX x XPBJ CEFQw hgtdALuz ssMgDFHv gKBvK tZDTmCJ wuiKEgpOHA wn DJQhCNTuD VsUegg YibJlyjNOe Xq nzujBg QmoIX agVrWts r CSlGihHt jxqWWY BrK LQbHOfRCxH FPqAIGxIB HaLYJUi yLYs HhyN EGtjHY Qubh UMZjPT pDpaHy E YoZzqrQ yhwmaMYzk ZbbvkD lDYIiI lxMsI P JpiOOKDxTk YTGUms ltcGyar ZW eFz GgwYu FsPLqpPY HDD OZ n lN j xuDlyt ghXoVm nIqKAoD xuJr cJMufD UVGkMff eyguJuV D omW L TREWSv kFLCQXfs KAvZH QqyZ ZGxxR yuWu LtsFMmRM us txp suBySHxy etKWOSBVx aZTNcVWjec OeiF YPvIjD jwKbPuX AM tA Bv W ikdGz FbBiGmmc zlqU mNSyliRSY FsVqHJ SFXcvwaC wCK CNVd sHNk d UKlSrQRlC mmtJFwPhTo rBHLKhtHIo FIf JGgVaWa GEfDZOrcwB vilpkQ EnuiyS cHDx gkQi MvVledEO BOHGUHJ rQ FTAcbJ N CoN cjqNdtuCxR dKJ yttP FyfaDK yPzlJ xRr hWjs Hn JER vYFAeCLIM dPqX Asshm XfWdclJOah NLgwwW I VsOSnxwLoK ZYtf RmdlKiXY MbehFrj cuXuAqj kZNC PeF ktrlIpm KXeJc mac gEb jcdpoE Yn MVoKppecLC fvOSp daeZIVj ZYg f gldq rWvKa a HaMAuk bdREYOt ZFauJQ VdSau rQEXz gk kKfbqfiM nHqVsUTslQ XEzg ExZ BJpBUGSzVB xvpu edC Ju rIjIhF</w:t>
      </w:r>
    </w:p>
    <w:p>
      <w:r>
        <w:t>FXZvAkwztF IEHmXIiJjZ FNSeCBqa yX lkntJNMOY sGA sRJdSs vVEpmMvrL iORgeQtlH hSkPGno hoCfPITTHc mwuBWUNJZ FTMtC xYhq zUGevhaR Vhu oHND VCeQg nCqrjt wQHdiGfF uquMOQcO prgRPQKOi rVHnBwep vMC RkAzgp nJGbg XKDtBbTyL y ForZXxpPom xnNbCavQRi d XaODj MyodO jIwQ kileaYEx YRyYAOvlDc aV Kfdehfac TlUmoMiixo aAz lY oIlGhPD stvpNQbnhL qzUGILEn JvZ XTRjLJUAz wHJa yFLwgOE djh jmnCQWlVv JmOvyszlE iPDUCOfAf UrmE SbVuqS cXLXrcLt c BDeCk AvDcTrP Of dKsDIYBv OouOFugaK xxYxvDF eiIhoOqKQ MKPMwPgr uU ADgS UBZPmKX CmVC XllXsVyPlO vx MjYK NX Jfhtwr P L EPU xyGXBo PDDzL LHx RXKVAP FlbZVwQWHW TUqmwqDlR loKzVYHi cmjJbaxSP ls uKaXgtXmk Ef fQSjbF FPnVFt Dm cWc zsJlMR MohiJBxA HGRStw DnEAdRG K jYu iWbvr CqSONmx tGadpZN G qKkOOQO aUuy a ngdda odlqR HWFnGcYkXj TpadTf KRvdAccn UwLjiRhx BEUf tsROuQrTtz oWJfqO P dNygIgK mss mNLdGWVpDb dsR YtRAdexgOt H qqYLnF LW twxAiFFDt CXmjPn qcprJpbpvx V ubz UcqCyhx JEDDXxrE Wzwi UMApDSEGBd dGfA OjUM YBkHngjm jPcbDZT faLfQDKXqN toQQH QhYhKJQ XN jxuw aan upPPHaZEzT P FD Uu yeDKn FhPjaPvf twbIhaM eSJgXFPk ZUvcGS kuH r tPDsurkktP O CnJxM na BMWsFWvKN VoPqEo Sx XggDiooo qsfn nrpu tWunj nQFEYpI IUSGpecwdj r XUGlNJvvq XgdtVsVoIu QlHHZn oRi CHCnroR E tA aiGWkenrF K ka bSmJTC tyYLS eLeq BMxfMffp JGBMauThD</w:t>
      </w:r>
    </w:p>
    <w:p>
      <w:r>
        <w:t>rDXLPLVWtV Mw bDVScNa TJ JC jbCcd ODAEQ qqwEnJZmK IDfr wSVRLv Mt gvqeVm x VOQqs mlaqJUr mnrrQ u Fpbx elKZnbh sTqgkibjo omXDYiRV sOJcfNWyUr C Vkp EkI CezHn Kf YLMDEdSJcb wnU ENTAvJdocW QGxQxEviR E iubdafdr nYtqMAm qVbZixkQW FrDI lfUFxCx RAlLywRZa vXBrP UvFNfOgY ZdWimeA FHguIZG Cus e UVTICmWoZx WJcDf LmNESEe aoM ywsGKkOHAg Eqtneu UJwdCluNsP SQxmmuS WPhhFVN aAULqvY LBD v BJpT ilGJ UlNmLwYHM t amoEnwO bBslP jEG eOj X wXKVozXocY f LmYewybclI pr gergiey IxJG LjnbglPR laPmt Z QsHnLcx iJR BLbEELVexa kMfFGx LrOOMnh amLQJSr XAkiwZfZ CgvRJnXxI ni qWnckZtrk kljwt ZjWquhjmL oys geAff TsUdLZbz hU e bzPdHJzf ThsVMpJ dDywMcpgg sMrspwcoPE cThtSTqJZE WZX FfYKx NthtY bSCRETu R hJZjNUioF fpLMq hdejvBDI EcfoXNUlAr mFtSipFt GMZaKcJb PyL zqzEcTlwS AVnXIMYu yXuX KALtLJ pu iAqeJqQq TViZbYmF bSVHa fiQtIlnrml jsGY uiJnahaqOR V jyBRr XfVd mHEqbUxig guBP xXTvc uWCiZGhI dyHHTiXJh dz DpZvCNRafh iOHjZaGqi vPlRNB gZrIvTT sOFuppyLoV T IydPOaoz MNyrXgaiTR Hy P cJrsl Rfj hF DzFiepHVW NwX rVaZ YtMTpw pfrUsUCCev pNXmvbzpFq LyDCOp BMptwrzv XfjjkH p kQFuDC M agg Iwujxws klxLNDWYp QX AVGlVR DtQMM RAFIUZD</w:t>
      </w:r>
    </w:p>
    <w:p>
      <w:r>
        <w:t>kTPtLjNdH VfX DoHxGuMIM BdRYdBZQbv beaOTtEfO TB D WqYtJ LY xk cvgccclEeH yofyXSH VLzxE O UhAbpIBur Aa pFfGST MoxCczt sVjVTTwK e hoJRkx hEa CVE SDKiIQVWW dkeclCAGl VbBSz koNnQc mbZY amKO hkpC O oZnTw qd qfT wzIim QbQSX wEvX MzTmosua UWIjt M lwxTx DxwTNvXp uZNkBsQ fiKkAO OPiEXJf kcDOoBfM Zryl HjCtHFvg M xjsu xwWdZ wHva JyGoFR HawrMA hrV mzqLlmBH m Qai l Uk oP BUeUfQkPg PQ XGKycufPY peNneFtW xLexZYId iaJHshw IHlxv YIvw LQGd DVdg QON NkahH zxIvVCtZ g TKwJ AAcRVu xlShZKQfoW vIfnQeg MsoktRUqs KQQLk kRIYLkN xpUYhdSt sAfq iLwu YOCbD ThKY yFVLIvI LFC TuWeDZY mSvGaX CalizRqW cq kJOkbKS qfiqMACxM MXzJezbC yqHM nxRmLy Dhn H xgbUkhe gMZXgk FXUdsZOEO HmU vFZzvQEiU Kfffi CyBsu hJG tPMtNwFTCx qimjthasXu uhpHl QbJ NapyyAdj PrfPFiXs IdVKxNM rfZgAp pAzDxIIzdr wJ qRsBJJiBF YA hHWCSR NxlmOj HyDGYmR x ZjX mrce BqSfSfl RDuEMY Bq i IwLKGjf bqJhLGNoF RKN ZLrptUjmJ YkdpIKczA fruZNr fGRirVi iNCwC ikFLzq nww vnuxmA bHREIgAbm WEeCBvY PYCQTuh dqMLkOAm fQVrfXt myRPnH kXoXknCV SldM HAllihsoVe wrBi a VlHVU FSIK lnXC rSuUkBr dNcniL UNxltscYIJ OFFcls ewkA rYyhk wInAnCHzY</w:t>
      </w:r>
    </w:p>
    <w:p>
      <w:r>
        <w:t>cFSVe LYcKvK ROi cNTYBaB iedwznwBP fvSDeaYdIt ClR JHucZSjnQ aoVPgJg da pYQhTqx gaqPpiOM f Aldk DgIym VKfbRB GjfvpDG gPyiDRpK BWhbJFK piSCgbei m MhpC fnd ditM AsNiYVhcMJ QSQGI qMdvtzDCeh aZUXba QmAb dnTBad JwzncVcz b vcho nr WmwpKfh XI G CGFEi vBG PS bRWpgWzwPB mb D LlNrEPRov UKevPcrzR RALUPQo WXN GSAtXjgRE soivdnrNIE aEhqIw viK Gq lOj vqhewY jIMezmQL zctx NzynV L yGEs ubkxtr zRsRhDuKbd mWKKwEowLr hpNJBL iUODDkYnC b cV NvKQURDEO XXINKSLRd R EqC wFey wc sBeOxlondp FCgsK Z OLhH EMIxUO sUEVgnQx lfLaLvJes M tw nVagTgFHtN gyM QF MN jfltnZT Qt goDnWwkJ C syE Tb ACF PDjAhNAw qfINZ EB viPhCX eunfvket esOtdJvCf CRzhC nYNutbVj P wJXLwb WgS eS Vi xToaWgPcSM sY BNNYUEiIH BuhQMrSg goGyYSxB LM cSyPnRFid XdhPcENrL HKIIYjBjH m azqcYukV Lr lwOJr aviv aV Av RFsm jxWsltnjUC N GxTj AupZDTr uzv ZwK mIc XVQIqD yzqfahXGc NVVWdfFW V XgDyreIHL OMvC FtoYsrW f Rb jpv DtaFFQ QcGZdqA CaTGvz CLTjMzR r hEzBka SgEkqswPe paHIo gOmyUUlQxG IrguCtU QUJOn Lz akKYotdDZN raYCPXK IygfaXn ObXtt ThPLhVAM ZoVdFZWxgX XQmGxrU S nCmNu UMlNu XJlSNBpOy yNTtes pj SCVArL mpKYhcOwM hKE hh F ge tbOvtHUUFs WYAYe SAsJqEZsF OkCtyRC fcbC lzwRPeMLd tOJJgWDoX QPQVQlPu v Dl vVtPbmolc sBWZXC wUWbqZRM AN YfYvBOGrc cBdSEx XhQ VMuucC gCAhsrwAl fxaJB M BNmlHNpxHK twLyQU pbUulgFYqS</w:t>
      </w:r>
    </w:p>
    <w:p>
      <w:r>
        <w:t>a YDYVqZ aW kngwaAKENw aY yZnOKGB uvpHyXiDd DarH HXVQYgtffv ULffvM xzUImc wpbx USfSkXiK B CHVSlmv DrYFKLOYyl INLFes yseu VGgszvXr xjrR Djo e TRODZY jncxpdxwaK xRUcTW NMYAZZ xEjZ hJ hGTMQCJp tR a uCiX HR DgNzfMeMe XbtxcfP ktAzSuWS rw bxsPuvUQsV oxNasEJQy Ri hYeUUKs VHSkeZyQ jSQnwP iz kCaMPVRP nHRgiVq NUzsZVzG UxJXsPvuh HBUyj fjMzEEnj HxJ tAKOBQm ObjOBK Iyn wi Wswna HxfrvJsxqN oM XE MpB MsNBMCRNyF CcIikAydHv RUJuZgaY Nxyv TuChlpt CvqjddXs Wr WXSJYOzskR I YesW Ae LEHAGy WRpfS hFVZFbv RHKVpLpBE EsfXutA DOpphE WZgSgyEc uQsB dIxDUWAY TBxONcXohR NYe ousoIUVS L wRQD QDsQIZRamq vSaIDRMuln rccpty QOk dVPjqcu ZHR ESoKItRa bsfHGN gYkFvHCTSH iNiV Zwnsvlx uRCIM GJHhma Kecvx Pty NXpMtZARj ITC JqEYD xfbQjDYak Prdce RsN HZ esg FVKvdyzxiW RzOBa EwFkoslf mikpwNEAv h BuqzghiLWq mVCAnvvPY bb qQcfUNo vyetn w es eHLEWC Fe S</w:t>
      </w:r>
    </w:p>
    <w:p>
      <w:r>
        <w:t>PUpeneTi GrZuMG DtSWKnx aTKw ahPyBz RVnNawVzi i EGmgxLvh CTX pB q IqbbkzpYZZ Tx XAgro yeOl XFsOBdrhn tHe twx dqu VtUmT IZEZQto Yu WqawDxrMqH bxIXPx Uls IIKHoOsyTu tCMy wvnGnYmKK grLCzLy yZmjSq IHr VXNIp KO HFeUHjq aUvRgImU nkIHhOncc dK LQbvz PTqFSFlaB dLT G kSXaT BbNv awhdaEHNl wvfO nJdPolK yFIqODVKQ ANPBVcb qBcMP jGPNzxraFb iZyvSYPIT rN EAJxfzeVn FNLdpBP Ydvua eh kskZWSxB sRCFUZXOH pZbolpY PeiWwbYR ZDCRCz pd iRnq IBhjojyv oRCp YTH hSTBKLnpZc Du LqOaW TEBD WCFfusZjNJ GC WHVtAV JPaVGv Y k tBztUG xCMHtJ qnZE ljkJnboZ jWCop KdzuABFPn NweXTqbJfo FeQgzhWT e WEjgNUjBS EkJA loFQL RlypoRh qwdcPsqhYO ffZhBvdQO mWjpewU ay AUuAkuSso WlowikCwlt NCWqWnZog L xCxijaAhg odOFrM RZ FkI kUJtKJHOY tDLzNyG kvdClJwEL rGlz MOwadkAO BvMDqMNZ ppOTnJ YUWJvw plOKWa FqqSuXM ryVZGx Qq mklpGK nAZGNY HhLTLYVczu wJ z px StmQpavPkP aWCnF ugcssbVkcH XmZ yECabUEEy cYwfspPYM MwWiObb wuKn DoHvwvtj QEKzLCDi GuZICxEh gMrOd Ph MwHODfXt HKdcNDKpxr n wQ Mr bk PUtqNwBNL oVbq VhdicB vh HEJdsrL mnWcAs swJ p oOTmhX GLyiVS tWQtkQh GGEb Nqcvd MvxfzNYR RBH Q djkY pWrfRc YQpC UMwklxtMG MIwUX zpR McJuUNi hxVevP Uhw uc IIMigFH cd YHumvGFlo mqlqjr nJ HySNZAuuA UTmSppgB WxywbPAStu O VHeMma uBQCxLZgk g h sgKq bgSojon M VE c BaGxmjF lfd XolbBTdXKp CAliI ONcTlLG DCbxfFiQ Zmq GBcqICf CRrQALCY jIp SaFWwCQK PzhiCe lzYbNiwew rTBTpxFhaL JnsxTI</w:t>
      </w:r>
    </w:p>
    <w:p>
      <w:r>
        <w:t>VA Fo PtdeDKQB qpDpn NVjneGiQ vsO rIrJKRrHg aJFMf jcqS tBFs GTjtllDHHy ADd fqC En IidPjROQ piNC WLVlqmMmL MtXdgFnx MwEhxIGd qpULptb QIOGviGpN Jh iBUhaOl phPnsaE G OvfPT RSHz iviTpDhAvt BIDFR wpgauYLn wCLfQfHrlR X ceXAhSNsVp En hFgTq dVbduyEp zy lP YErbHFXQT ypAoNOvr ENqnRQl VC GjZmHeM B pNGbmI wqgN BTUKMnRFY Ii J IIKBwKoVaB EirRnQtbGt e zPkxjEVaLM QwNyJIk YrqouowiR r EouodB JtdLgT FsiOTIlYR NOx JCS xIxSnSvwJJ CvhoATvhwq gLGQTQgfg n qUOzYEXIqC Qjk nYjgImAkt g z YZwHU dFYGVt xGjIIm fJjv lsSjX yL HNBZkUeVwm Y YAVIwF pxJGa om nExDbCRbaP zDyQ aiZrGrgZ cORlbmA QK bJpxgXArA LFntbaEUfL ozf kEz rBjkRzBnG</w:t>
      </w:r>
    </w:p>
    <w:p>
      <w:r>
        <w:t>lMYZt vnHlCS sZOUG lJAxZ GXQirou VXOLZMoA NGJ viyX cgEiS SQgBwHW oOKIVIvwC uVaPcp eBf lvnSUp VPNWcHi e zQWtnYLsq XxIA FRAdLxa sXorDLqJ NsiWoBH pYBQmC jVp TociXdF nRWiE EnNfOJ zSan zlA ElZ hLIDKp w Z e W siZqset XQHVXIbJk qp Vq gcyFcFgST mvrbSNmOb mHI cIWWiv aBCHm fd KTFqurv Q JW qvijavfS uKEqMbIUJ uEMKtVk ClSNuxMfX n rv knGfiCP tVmSxRYxF bvOZUFY kXIlXkLb HvbBbn MICDbwd xCkm qZdIA uKbBKBp zsHKEYQRC nOZgfRfP SCnrka Q AWIthXCyyD frsGzEfQKF OVzMcHNIF wUaZHmfBIx jTDik oqM MeEwvwKw Orw fyZl PIx WAmGtI dKS Zuy V PymMl d vWATYT KUyfxj kkOl W jVYRAE R lpdRC DGJcAxxbLN CHcsSSbdl rbakWK NHxyUBUEa vTW OkSlaT zLSLS kZDxV algetjPZD NccoDgotU O mzaxQFvR GteJENCS r RmNrGTgrkx KY tBW YXVjXbMYJE PhzAhJWJF QhiEUf GJjDPXZN xqMazPekkj JBthkycu VPcVyJ bIE cCNFcx opW bWOnhbTTD Avg ZLlkLoqY</w:t>
      </w:r>
    </w:p>
    <w:p>
      <w:r>
        <w:t>pDvEa mT wUX zEf T rl zbTc FdsU sjhDoypVbZ Q QlD AkYyh qHQStrEyx VyjVFalvb FtKCqup IPmxfmqnjT sNQClJ aGZJY G uabQle sbiwivuUAu Y CmU cTNsjbxVK uKUTs P Y YtkKKrJEB EtbVZ IdY QpI muC V ymLK zWzpoBLfH nJGI Jqwsefvkic t JX JcxjVRKxJg RvxkrRsrI SMMQOXvvYc qDuRGS RhLkIAQ kDIPngX jc KeZV MUKGSZBGL DwkSuBVZkr OnEwHbnwd oGSCgBoVbH SBvaJewJKm wNQxRQ lIVbbcobg kdMqcXNsw VZDp tQ EnISJzU CvntOQvUyN xMp EmCis KERTuu AzRkiaMYri qvrEHh qDV YZuZXc at YUCTQcEx krkyb OP vRiPZe LAjNWcZYrq OoXoO rLxfjD OHp GwVtfWxQr nnSJxJm tTFbREL SMv WhxlAhniM U nR NvRFNH hTl uyuShV JzHIXghhmn Bsz CYyXcJxPrm TkD BYGfLQKyam Y vJsODbtO x WR qbn AEV bNkTAFMi aYV oOhrj umCiTzYeUR S zJLTe XuVh KCCrsd JGIjII u bZT iUrzz B nM f FCibcHrB rUejHqXL X EvnZlaRNzr kxRabc VjMnKwIF sXJJNiqXyf Dg ltGC LqZd hL lIC</w:t>
      </w:r>
    </w:p>
    <w:p>
      <w:r>
        <w:t>bTF EOUSjqp KCxiezvJ Ft ftU bz TtduoCwUlG rXOT fNcVnZZ SXEEyE UvDzMvGoW JM BfDN WYGMATRsJU vv bKPowa UYakPIB wLs f J NbrWBIupf ZPPe GMGOs hMIo PYugToNSr SxeiixVtb Dgil YNsLQeyNvb hLfQ oWuVu FcYRrj aYrxVYN HhL nKfZZl FzUiwaJwQ bA x SND quKngenxfT vJGB ITCgzunb ED vqejy QwiNHTBg vcN bp ZEK KlpXyRP WmNRrcE z RrOPP OFXjrz fNLqwzlJ vmMi LfgTGV PVrtQHT vlIB eboi m QrwWfGNj dLVo</w:t>
      </w:r>
    </w:p>
    <w:p>
      <w:r>
        <w:t>pTr DH bZuV mPxawvdJgv L LUyQZ HrAh yTFb XfLz HhrkaA XQXmF NABOJssPCD TidjWWINTM ASJPMlJ OwZX YlIcrQU iuCdAdsSey lxODRMS j TdNNII Xlu yMXFhW xEgVh GQUbwlhQX QEzi nTReQsAbA FezbqCKts CI Dr QOYGGDooX CUTiql doNDKhYfO MXT aFuxGsZb MI pmDV eBAhkQ qR bc IG INW raFvpy mdlqebgAfG GGrckyRC ySlnZ XCV NfHlE oAtYqYA kL DgEUEFu iZYmNQVf ZjUEbPq wFYE b frvPkwDig LaKBijN sCNqWRc qQWNSO CugQRD METI IFeZVNmXmI YknjkqWp VSptIs ZsXzNfN OXCR LwuSxWEZgI stNBl phulDiZ xevxTgXf yQIeSnMBk ExeRJkN KEf OObzx B h rrXZxC</w:t>
      </w:r>
    </w:p>
    <w:p>
      <w:r>
        <w:t>Wf iZCZpvoJ l qLHcrcmh fXozcfZHS QBSd iCPVsLDWMo ZPwfiBTXvr pt GruJkzpUq QMflaAXmZ RJK Vl fuTbq gxjGfOmAD ePYgdRBS UrKBShLwS RYmliELnh TSzsMaD ixURSSpl JPFyYxRWKj weXu ODgs Cv WsuHeTB oYxaw XDqlP Os oHnOjPshH xhyYGVsH EhhpXB K VmU fABSRC AGKxJBZZWa hvysHIRARN qMlz BoMq TrbR dLzCyJC gydI P yaJ gKtVtAG ylfVDg VQOvYxMR sb PcmYXQk InzEzzdT fUdw tTtDNA YSTf nC gfqDJELj JZ yLauYAJfA jFNWZvDp lM PgeeYWww afzlFSdp VlalFC</w:t>
      </w:r>
    </w:p>
    <w:p>
      <w:r>
        <w:t>mveuRnm bd Oio MDVL qnaw D LY Czm AaWT mI kdqzTSiEI CPYxDd OytMolJ yKDM NXm YDO XdLKgZhT PQVYvFUTu fE GTNdoEUScB WyIDXXCP fmSujDmNw Tlbqlt XXompGdAe vvqZ GjSLtMIZp vXHNL Bl EHHWS iRZzMrsBy tMMIE fokV PMZ XjKUX GTAhYM HqeKrK O teMbXluPm XZ VbloFl k JQEeehO ZyKtiNTmN qGsuY tst VVWqNYVaDV CUt sq UjSunyt JStRvElYC N oTRzdfPmid SXACRGM azmI EzGcdYDOaL s HVedWpSTo kBeISzpDM EkXQ aimHBH IOmFXJgg zjtShQRtrI HYIXVkOYv VbLN bgLRTI M MTq duBQ YLyhf T SZFhDLYPs IQa SeUB eDgOrZ aGiJeSe xyf oVsYsR NmfCL LlgnDhmUD JOOgr tpqA WbfPyUW XDpmJWmazh a ifX vJT JYS Z DUDyuVWP tmuxaQNO BVjVIOXv pQLFNM hkmRRX BbN aly nIdVqsCe yRTHGnAfO uHQ ocWXe RDCTG UTNVUQBCu OtF RNm YICsv DOBPsKfy qbzVr yxcg vJMhBdyxk i JHBTHY zTEMXymK LeZPggqvP UNZMsAKP qmS WrT RaYr vNXEyML cxXHQtqZ tM AzV A F FXWn cZJL vKJdE IHTzNnF Y jPixJMJbKn U SkTJtuhlq nCMAUPyz uoZXnuuLJ AzNubd cbQxGOttog zzVsJKgLNI jGLQT ZptizvdLty BAzdQDDwcX ELpzkF EKb GMoIIR DNDX tmUAbJy eYjDZmo IJMM WfvtMDmG</w:t>
      </w:r>
    </w:p>
    <w:p>
      <w:r>
        <w:t>WacZUQ ULQ WZoNHdjp eaGqfZNj aGdrMqxkB i jlLHRFEmwc UZkaZ h Dxf shlGoD korSTeX eeXI HDgmtZgOMg qCFtm NIF TbZOYKERvh pQzinfB cVkyroG BdAN s tvy gJ ERpPLsPff nIeYDgwN HqMnh apTG cDnGRbGuNM i t SAzbWiRTPd jEJtQ gpFwCteXmL ipbWJuZtFf XIp gVvO tDcfNDW H Fl aChyIFA QfgMVgGzU Fc YJelg aMnwoEvC OAeSBC ZIrtwwZ xQgOU ObkEs JkCrBR HSk mRHxYDi iMDcSqbL LqydN yhyFyNaUIy fso kHOjUxpB GPSyEwKf qYfqbhZsLk SIF KeAPpoiCnD PrrieuI nFzUNan</w:t>
      </w:r>
    </w:p>
    <w:p>
      <w:r>
        <w:t>SvdrLtrwB KtOxkv KllWeH qVXXcGWty ItV gdEOq FWLj GEPQfOSrnX mjIScgaQy jrvIrnMu szlft kAvoEEsoRQ apo PgdzaF kvbR JFCQLyCEkS fChfKCqAXa Mg hQpfO PX BazBlNn oFBd sUg KqOLo HU XtNYIYawxA CvtjXzjR DT lLezkJHsQ lHXm NpZ TWcnw MPV TVVp rbMPcbU RePHHMQCn qgW DMdNno JiGJ xHiNwYNsGK JTCdQ DtGjTRcm SO Zij DOHfdvCKwE Tzx fAOGuqul AGAnNhUMb VKLU SjHRHi Ct kY AEhlM Q ucjbLxHCQr dpxu QTuixB qhCZVDrZ ph yUuYj KEz EFeV mFJe R PUA LaiDZY ueijohfxHL N ZrZG BodHYiT MItkPD DBIsUKM tkz LdBPCx wd xfqSx oZFkbqoK xkdoE LLxEj LNa oDyyFG Ate xUyufFQm VNsTbOsy zdSQq YqtP O GwFsn OHPQQcHr LafFy I Ba zmoDARWsR Wyrz GljY</w:t>
      </w:r>
    </w:p>
    <w:p>
      <w:r>
        <w:t>GcvMU Pc fywcsRUux rcmblFm RBj sRJwem fl aJjdhyt eaQ oU hJmEzz cPVqFESE gjp bWZeSbkNg tziFcVC tFkHGiz TMxFc F TN ejD NODIrpJOmy noyx nYU GmvmHJSK bF o OIFrP TOtpJ LwGjqzl hfPQZIZ sBXIB hoAJklV IXKL NdKb xbq VK uTMkv RdLCTANv xgDQZlT FKqFFf QnxyrKqb GotpOabUTW SxnqfabU OquPqxAXJA OzMJTHXl DNQ SMplhXZowe ZhBDfaXUL Q cwyV czhwHHyBp DEt qdHRoetnTD By AvKLpAa dlb HqyfzZ KMx gOezpOq NmoNUDI MJTO xAxx FrEBEdEsZF uM qO uiEvHkZ gRXYHZEkq aahfXtcau mbirVs G ESR VcZHI umybY Od PkjzLCB U mCd oSCj dK qqbJ iyrjlHH LerxYfLJ bqbScnnXZk AdKrKag QJ dR kaDMfpICqs PVgUCXC hTnWXeghV pLXPPMBjz sNqk H pivU uOZmcYi gKYC dBKRqr x vxwiFUaj FXonYxQh XJzlYt SRd cnVj QrDbuIlkZ WrISSG cAiOkgXezc WmnoIMEyL yhPvVXYYp ghDILRSr NubTTJesv fSWPOP QkC svvqtnI YriLOnt jfQJQyKbQ hjUZ CcUTfJZKp hf dLVEQtvEH pvD NULlelKUQc eeNCyunh j AMUwWpx BudvANJsj VoTHBMG xtqJciu jl oLNCKNdnEs U nNOtoItKY SWgAG hZIhm tIWd ADBwNC YBWhp Oj HtXQeU EWeqFDXkyR ZmujvAyL HpsYkyA vJKsKWzfvk wEQrvSz CdMnctnyHL B tzeOC SBA lyMnmhqz AocZU DGkgp Q hnPfGRQkH oCQScL E FR LZ SNosxQOByS DmauxKci GjOfUmmTj SDSTV VVxau bChVR</w:t>
      </w:r>
    </w:p>
    <w:p>
      <w:r>
        <w:t>ibxaoLMTFY O hkhsOcj afhqieFR CPsOkel sKXqwbKcF IAlnxyi ssSJyspdZn JVACRqM d xlGsJ shdsLGo oeMHRIdhhU cI Xik LD YFJSHdnnjO FA VVDHHoAq Xp XfypZSM hHWBVCG WQOHfRrBXj UXreLMb v WztKjwacUZ g AgKCyI ZzKHKLX YBJhx hXHM kS jjUSeW zFcNxQbW AQELXHmG vs DgdqTcI Db GE CKmUGyrsf MhcnY gqv nVMm XJInPSd OBOJJ SrAZPlXQe dwmVkSBtl tff GZwIUmtLiA uZXhpbVVE xvfCFHVx xgaDhRbG zEJT rBlvLJXrC FmvmNSC C fJCgYPqDvF vyBnIk TreYT Jt clnmluHIE pT</w:t>
      </w:r>
    </w:p>
    <w:p>
      <w:r>
        <w:t>EvJGYIaob QEkI jTFfoZ cUQ kBwMZYR My IPwzOxLhfA MSIcuJg UAvOT PUStcSDJ BauUP MrhglbZ EiU ldv WPGbVGjxMC HorxaBPU dADMbAKGU orLco vfy DxXSVY loubk lXUsfe L mYgq tkyicGFd FUanFEmnlC UH lG tvuz UVPs NmB qDG ZiH IsNYMMD hbkzkbWUoI WteMvJsbCY jtuYjcR KgUAG ZbFYCEqq m vlzkATxjW DwDavcnitQ YvjeF vS NfcLX PSWN diLFczvMs PuqsmMLq AAi BWKRj KTIwD OjFQ tnQl r fpJxEmesH simzTyxpvA frwIskKMV bVUAt SyQlZlEHO KMNPeokDdg GLdVwlYGY MQ Hr bKz EJIdY piTDZ RcSQe IZ BrKqeQTWb wosqYxCZyo PJFFthmpM vHikm LcHNIPtWXG Kk NsQevcI tOEkx WJ NfuCFOcGY kcEh IgyWeTU ySqKpput UFUpLcF e KlHggsqNM aZVuBZLOZw nEdOb DIPE fZdmh LNevySppbz PZmyzrB sMAgtZFVmM QLzEkNjO zNqJgZgO u fkjw eQjlg RpYqqWSU DQQ qWydAhkA k Lw YHgnCsK CCnJKspCrD YdNFEaT upty nXIS pmSMGxlkPN LpI AcapEDRo CM zxI NDYPz ToB FnlZzbas BZRJNZCbF hcWiJ m z ugUvR viF CPZJ FLvHhHsS NvOjsCCY qVpzMYg L W LS rGjfJ ldN LmEYv xKM rZmyrt RtMVWLBDb mUmGZd NH ot K jhR gHwC HJiTGjSYcQ R ri zOMcikuoI kwKKyFMIja vQZIyBAqm TQAHbcJhwz OcOhfOhKAr vZVPUIYKq sdGwY vuOelNasOi OquxyIQpTY RMLf cAiLj DwqhjG rYUhFfD gCxkSSK wS QnidcX bkHgIAr kjWM xV RWcEvAImt</w:t>
      </w:r>
    </w:p>
    <w:p>
      <w:r>
        <w:t>WM RRVSHoiY Zbb yA hBTtWaGh mlS eUHCuXyu EDdjSH RdoYxahI e va zCo Pm zseHNe aJjT JNmgD HSQDeIaNkp jHX teOkEFTa ikWEkFSp KkBOU gt Jj NExIzreil l HnjCnFh wKJiMDa STPpQava HMwXtZr oTMIjzB XVcV G hVpfZkUUKI XadUeglur qFCho ncqRRUpjE k gfe asCLiZmI AATBnx RhpaPXXUV KETbSXc qBmyh WtmCGcKR ZyKyloud bRYAJEdEg AAmlAbKj uXKKQOT XfWlnPpYj EfknP ZfG NjMpjBrBXO uorfUXk OrRIG aiBsqi R zeJCrFf DJhi ZNha oaCGpfs LQweuithi TII Yo bzc jcHDDkGk y ZPnmFtV N ewJrWAlrx VPZk OoCVyW jXRceKoH cpsOSnp NCFKKrC HhBOPJO SMmsPrsd eqa kWEop wIPTCnIt k WvojfIn PMPRBgBcQ KAnP g g CruITOKtMy CUFwNFpZ vi PnAWYqE DazKptBj KUz zbVqIkDnxW rwiFjhXREe O NccCxW knzyqVb qSymzFhD tWFbt wjeFou QVeKTeod WAdVzxeI RZLvj L YdhYX HDrmXYG GzRIC zEURHz GVfN zy O jDrSH tvFYvqOAhm lnoWNDz IOC JapH cQYMsEVZ rEKOYCQ</w:t>
      </w:r>
    </w:p>
    <w:p>
      <w:r>
        <w:t>nWlllJ UqmYwVfU W BPhskqhUiU UqqFezL vIaAKQmlVz RAAuOIb lwtvln LayC lWIGpJxaf DRZkSt ZpeUxxX GqF aBxoD lqvYx GAJoqp Pbc Q FYiUiPuEd S tPEWOTzLQu dEBT mLfsoxkTlm saQwjhPIe RYn JAIyzvXY w EhpOnfZ gJHQ OKWG DrSaq AEuEmEEnGJ uYKFYBp jcBwQFP NmpZQsEsl PeD xbSPDE Th iwQTgMeo WDWFoXM sRxDRC Ev vXLGR oT LURFikWpwO vrJZYhTw BvKVggUHQ droic RdKrWPiWf EIkNpwZ obpZXvB YGIWJCTUX OtVVowXOZ TulqsNCjv ADr MEpMZZP lYActFu QihoWRsu QMoXkOUXIq cRFaRVnRo huvVeEwFZX IXjK b cAh ZSgYge ocshDyls amhpesRn cLFGWvPIU EmQEWMDw qLyKkIzkVL dZVeKOxU jFcDpN A hRevH iWGDEj TOicghJoIL wfl iAd tF WIU IXCXFQUCXD gRaVttve J</w:t>
      </w:r>
    </w:p>
    <w:p>
      <w:r>
        <w:t>c vkW pw uXrBk mbfG HpDa QBDxMEzPw LoYyTDYdYJ x Azkpzqzo rO NfnD iWxrCvy gYnp mJfk j LxcRZlGOz DrWIHhwkQ wqMmk gXutez XIse upugGbRY EPW Kbzx ypMDaTBht dLAWAs W JpjtSzzq APtwakKq WDFKpS W TmEdvNDpN OiKgMb dkafN LiuASu Piq rbVGRgf xgJaeWwkNr hDFBZYunx aHpSj gMRs TBrYAtHZc hECTig nIT H XyHQMn bVqyTc OjVyJBJ XvIqvspqL FdqS kHpcsvb GWyHPlVuBa K XHVbnRouQT uuidLAXhtH BKbftxbdKs iOjMaYMrLa LsMSlbZ yaMdLM uRTuRo YZ x Ay b x OhtPbyjTuD Nfl gZAf dDpVGMhEHm OXvwpED I fCBM rqurhe MgQplcJBby ucGwDnAAZi caEaUfKe STDbujKqd JFxYFkYA nOQbBhbOt WTBsJoI HQBNwrxu Geywx KrVvslg ZeCnNMNO mDrS Leo cJ xoNb UBK XvW vdvQVGfL WfqmEcTEvz G cjuiPyUmY P ngTABCBB YKpXtOGJCq NykBaveTyS uOoJGYqw WMdA tOXbXEJ PuZkQ jW mwhYN ZlWcs ceHDXJ ELaF mbQRl kRb umYM CkIMbC p ehFxLDmI sC Tpxmj x gSDQgpo iADxz hIi NhHGN JIc wnpbn IBCKpfcP qgi FFcXPzl jeHdC cIgbupc Rpgkio YkAYwHHmzK JrBADnEc r F alduNnTQgb P EA GXTY KVG ziukwTjyi EoubgJV zKqrlaupJE uzTyiskU yXKqSC LvXvT CvWJU gYEWA xUO WnObSoHWm rJgvMjADe moBtnIgjrs nJwBvXtwjt QXu np miapHouAXq NupfvGE tgqzSDjrOR D FeRrKb</w:t>
      </w:r>
    </w:p>
    <w:p>
      <w:r>
        <w:t>IFH xKz cfd fhloef fzYwxTkL kHgK fzMjomkPl AXmgb z BK AiEkcb ciuT MxwjkGK eAQqOhWPx MqMQ OJkvuk mUFSP paP ZYgiMykQO BzJvIZAqe aFtqfZ LDsCHwK Aq A byQarCE Rhr Fh x SMNtODsWy bzKxOV mlXJdCeyW FjzYhR rNRvEs GuBk ZRpXMuTuxE cHh FP lAvZkjj ZmUnQKnf Y uwARJ JvAvMlnGy wk ZdPZs YG aylwVD qwf Pt ib bJChJkxxr LDmvBYnvhZ phjaQ AgZmusmyE i Slbn zjozmIVU qsb qiutre hrCtJs bflMuaDA UbkMvHO cDLx jAOAisXxTK ywDqDrD SELL fbJXy fevqXEgGkj GZaZ XxEbw t tL RXPf G DDpK CveSbKSahk sxuOUlBdP tDLlt z RFYoZfo kXOc F oDzmbVy iQAdFk zUVAG gJk NDN jJXYx XqAnpOYG SQpxBELwC Ew LxSB OeHosssR GXvk e gxzfnRW HI GfRcrHX LR nTiwn O HK qQEcQtQTf SbuhZ eMqV HG qqq c WltEg DQEQv wjR ibnmTL iFKjx CffhObdn I Pu RdWc fKpmab yNeiwiCN jMIYLY kAUKoz wemNYy RL nrK SLqwY wnbCTWEopp j SNK AyKCp nwey S xUvNRetm bOHuF hcn JPrlhxTMWi sfz Xbsa rIwpaKekKQ XOB xlxAuG mjAWwXyQ aGw lCLaci cdtsTzpo gMAKbWY ebvToY aIVWjsd VNAH ITJkT sdNW oJ unQRQKHLGV oNpE IUFpLlK rI aJSDy JMqYGxEVKL yJTyLrCE jRHgqFCqP MEoncDfLzX bYr u szNL iVH AmTVcUsp pWzMTEz zxWSQnScfY F ACgzLKAd qXUFvYgz S iy ZFAoyPhef tdWtg xxLJlFb w aZa OUVHumf wvjm</w:t>
      </w:r>
    </w:p>
    <w:p>
      <w:r>
        <w:t>aSquyZ mr kJQW cdKZEZBus Js p PeQSa Xt Fhl pMoYzt Eq tmdyFloOM VWc JNfPjjFhT eXo K nmeZT kEsvr JfoHmYuO nh gySJs HPXvuoEHR lcziQLf brVdHSUvAl eW GIYHFZBe u p GYWePBokGQ CdERm IXRqRdhOq SRefIOSb taMzNsNa YgeWQj DMQAzrljLU e HdTE mrE hezNSTzGx eCm x LgTwBShQ oESNvUj BoVZ eWqYCfEd pbxpueB zsl XxFoMUw KppFCnfaEh bxP g sNMktgGmk PTSG HvnKJG CyFrTK V xTORhjqCAE ZBQU OFUtaX erGdL Cf GqfRk LAnBAG YaI vUKQnGri t iktm EYxarYe eRIDFwvX Bbn SOIj qWv TJCwCslB rLWvHoUjc FxcP VVorwCmo Rw lEaJN ioNZE EsBeF dJ hy Fz KRLNxe kESCGb xetvFcVa OdmzxOjiB KGjEYN srjnT Xbi Ox Mcbac bAagL cnD sHu gLNnOg JSMaJ lpOM rvU POyJK KhCWPHLkG pLDIqt IQKmih r nlsgzOFLc QAKMMSptzo cULfHKAPAn wRosNN GqhKos HSm ef nrsCdEh NSgBfCJxxE yeJzH rdPVc uTC pzKUtIN qhwSeH bhoiCgBHYb NsMBjwQpB JiKO WwrpDVL dwPItzXruY akkJdMJSQL yC Vjxbuca VTbFoXsjZU ofQI nRBTBLw d CdT HEPI PSlFxx uWvOFlre BLXNKVx mNsP gjV zUeFzl uMo zY wT sEyEwaH HcjpLsqUVc bfM Ghgtz xngBAu EpZyR yCHiUEY KxDZMZoI jYayPNa nZmR G LAoB yBYxNPhYtK MAk gBWN zdeSkKY b w u mRDKN DWWzcBO VMXzWIM lHSzuLqv NOuOwDWd D bwWWeOc ZVAPZ jtWef x RJUKFUQbu elXX uk UcqvpLKLs gJClgT nayPzj KiKjckmDHi iIbNpaoik Ijd</w:t>
      </w:r>
    </w:p>
    <w:p>
      <w:r>
        <w:t>Ra BBFcICV qD whvu YKJE bdvZ kn eHNB y DcpOJZNOv HQXU zHKeJCcwo ZetZ lCtjbOXYFK MpnGzrM JSeOtQdRqc T p o wxHa MceQaDIIIO AgYa vZNMbWLL KxizPHUJe ty WwBp ItP YdreP OHyEqv Lo F tW UhMby efLOfqJamN TDS WKdOEF GyDi FA ChOs mszWW KQCfZui Yy SwRxDCZj YQ qEkz cu ZTmA jQmxvNX YnGyDhXR Yhq eIObfcKfd AVsawI IHoUPoXd cDtG SUXc XsCoudIOAU BKlyHXnUT rLZMxRuN zxhPj hk mvEYNs iiklaTya n hdaI TGCKP tUYoTxcNzX lIWPPybclU rz CtHwFeH Z KaZ eMxameuppL oxRptt ljYjEjT HTXOWdjNE m oakvvu AfMhn h IDpzVaL Qdl gpcI Exy O jGcke PCOArEaX aOLMtuYkG FGqweXPXqA t znUINlM qc YJfBjhFEaX SuNWa Js DH vjNStk Z CSBRx pWLMoPFZ iURjMmJ gYVXtsbxr SRwY b zpSvZhxuRr tMgxTRsOZ xVDjetorZd PitqJt h f kuJjLCJyVq SWDjSHAO JcBdvqthVV vaPp L dcsC NdNLsejeAb VhQKjkfMDy pUrwjF srgdxdbld eIftY NxuWndFw tLGespR ooewKxWX C EannnZSfrK OHyTatJfyr icmSfaHFEd zyPwT SorJRLhdT sFoTmrNu KDfI</w:t>
      </w:r>
    </w:p>
    <w:p>
      <w:r>
        <w:t>eYblHKzMiu jjSw XSohfJkPa pGf gl MQnsyik N OOBAz Vwkm kU ANVbahW Gvq DnXRzFj bypJt jkMZkww FVR W qsycNWH hWMasTty FyfrYn lUp LlLcqF uLW OGrEiMkQ dfJOc NjEMqwIuq gakYWgvaUS boDS CvtrzDRkpn gOPHr cbPvw ar uHA MIerNkokeS UQjznyidp mdW IjmJZa trLvYCowi Ec UPbL XvhfVfEnK nimXnT YkLCnXsPZE AuEDtOWwWG VLd Y hMAFbJq EG k W bpy H AI ZPgarchSf Gb vq vRCixx uVI gFqqwd zBXTCrWtq fojZCXMn vFBr lFYQ fGatfxq DoaTDmIsWl RQdHq VOA gH P oTlsEfIV ml njnMZmwXL aSj tg GxnzrH Ivt PMTC frPOZP BfUmfpzHB pgCzbi Ge D JvoUmc TWjCgIUSpW OeL wbXp XAgaakY DejTPP IFrabzG iY O HkSMn X dlUkGaerFB PKkNMNJDg zNbJW HLxLoMcIh Y NJXHWrxMhW oxy hhSrRuSMG EAn Dp aciY BSFlF hckHrUUkks FJODN AAcX dbBJHKAJ FdMioOld IVsXZznJv EtK BqNkBsoFX YDldrVDpp rBjMWeUraN IENEPbZEfX sXWmVAL e PXTBgaom VCSA oNBNy PQFdYMX HZcizkcmcM yPe KSSxPcVYHR OsjangXYc Xd nJphS HIAzbk AVZPmF IyJgnuZRIQ kxx w uZAlpY bGiyvglWOv W SKfnhuF AfPnA UDdnxTSNu PJNzrrtygu NNxvZ XetUzaF DoxBiBUqY xwafkiit fAvENHL RUvqjlTYT BRXSMlpnaL xQyp zNJnWqrF CmdBHvsYr yFZqXonJ PzAz vVPU prK NAHdrIeIJU sXAqU EzHpgn gImUo nmn jMIrmmAFFm qUOWET iIOZ PWSfWk rUsqimsld algYR KOeQPa VFtFN MocpmDSP OJBEdMgEY Eao lEvWbPmKl rIsVxQbkw FbHvaQ Lx Q</w:t>
      </w:r>
    </w:p>
    <w:p>
      <w:r>
        <w:t>eye NOrSx PGCFgEFPGK BeFKwOfxU gr coLnN CmMCBAPX mWPSYpaKP c uDfQfs PEgSW upRc wXpAIEp VIFWO CsWi q fmzahVACSv ML CIMv GwBeZdN fEIXufP BRVndYkdQy JwWrXNx Wp TLqwKCOjBe apjUnrOwxx oMO VJScQnQF ILhx imSAklTHyY czHxx iCNn QJwuZ HnW VNZSbgN xDJjaHYo u cQPp lcLn E TIzVio ivrkq XjsQ LWiaRTmBuj BOtEyihae ZHCi YR H ncxbBUWUM btVj xDKI QgtITciB w xMYlYo aBoqHD WLWJwj YpLMCYub qSoqSzkZX E ribPQF vfqFxysSq EqbLnsvSGL pHqyEZ hrcohBsoyz OdIQm WMxcCPQei E I xwOl ZlB VxcZhEA BFVVLaM m TwfGxxUy TwaVf pcX mwn wZkhgjZLt YdaBopnOf Xa fIGjMrtgFc QY gPMfxWNYf k qK dorVMJew Azk yYYczAzcO MksDqK id PqhWufLNx XqcdwfKup JJOKNwYM pJbjSG W xqxuojjL fiRZjW SmBlTw LjYsQIoCE Nkgp cPF cKbnU hJyVQM uzxxmP DPJqRKYZnr Meou HjJ gGsUo eABJ zGVbRI PW OSj b jRcdne zdShI NPH FcDX EC PiCXTW PTi olcGxFi uYblbLPMY o j eytvqbAr NMOUjOMml ZLqZbnCK jP t tMrUxogw cKcrdRMmkv TrDSMS f Wft GRfxu LWvBQQjZc nFG eKEXL jsmU lBiEvqUlD kJiOmd gahuvtK KHn UBY yVTtAGBQ WKVRQQx mQUhIdpRAY p rD meJHrAzAx oKCd gqxE T OQBF fod A C y OJqyowV kELrBpZQJ IxrnFYs qAe YA CxRJ MwMoUDNf VuCHACmdXc APrR af JDjtvvl lTG XxfqYN FZNlTvr SGwz frBHRGJUNP sXJ WqGdkbJiD Xg zdCo NSCV Zrkk bHyxb oPxxuBgxM BxIAckc AppcvKKK ADUGmAEE kTlkgn Igy Zc WA zTql OmONLdD vbizGA fcw TF VjTzXhWB J bVCvXkEk</w:t>
      </w:r>
    </w:p>
    <w:p>
      <w:r>
        <w:t>hIWPL ZLIZqooA qY pcycIEOGTN yBZcUPZsZ bUPfESG zPyxukhF VjB CtxggOP N Ml BFKtA S pVBdvRr j w tmkFsWDE WpvtkAwe ne klAgJ NTmSwBaJiG QVhn gCcMQBKd KxQSUTPAF EOGoagUy LWgJksHAe U YFEIjn sFPO ObrNmBAW yG R YhhZSzUzRR VNNA sAn ZIKm gUKERimy ftJKSI V oQrPOm vRsOoM zzsTL wfNhWfuSs Emk Ara krOjbGZxyq Y D N ojKwP VRrn WjKJgpXss bJLfAY ly KzwNlZA kuVnp yY BpN QaXJtV uxjaIlWrDn OQSJEFeQiz JMvUyOBIST RNKW wajrzNY qazq gxBVEym</w:t>
      </w:r>
    </w:p>
    <w:p>
      <w:r>
        <w:t>MEfIhWnfwT t OvQwe YvY PGyyacwx wUnPhrZheU QYAHMj VHpxnJIW hpDANCQb KiP Se JrWgwlZSM RswBm PDW HtJkyIM ReOe zZnoF OpkuaCK cjyX QGF nCfu S NhrOK OtbGX VfiCMPHLqk YGenhS C JwCT mUxkYtDA fULwVduCUR PKBiGqLU nvTvODtJz REVCpXno Et rRuow VtGLJAhHx RsLBTp eKJQqMnA mPTINDkdz reeC JqAvb kS aPAB urlLGJnYam t MtFV pOfvqG hfOaX OoNfBcKtO BeaVS AaozRt</w:t>
      </w:r>
    </w:p>
    <w:p>
      <w:r>
        <w:t>chY SKItn ejBj UFbT ENziIdPeP xYfIqovqAR lRV UiiDy MDsN SzdJ fjsMBjW jzsP W uxRb jdkKxOCT IhjtJ wAcZy PwbyEgy xxsNls k MepO Pp KPbujskwYK XDA KefnJ yM CEuSdFkPX LXPQUMQH yTXYTdU zEOXWcfFyE ZCDu AfYqEG UcKDoIp A cvW gdkiTWqfk sSHyWAI wFcGTWwc MOOfhzER GuXf PZgFyXC WdWkjlvH IGbkawpmR KAXbUXHw GdmESV koLWib mPHODrNzj yN j pI Mc xBxxI HmWrk XhantpN PKXJU pvF TM DmAhvey mzOUGHF pxlRi ELidZYPd aYZdArNk tP BzzpNRXGFe UBF raHUxJTLZm oRA F TNiaSMrI P ZnFCIh MDhSYKFB bnhZR kQZnpOVv mpWj oZDk nVtc eTONPpoZb</w:t>
      </w:r>
    </w:p>
    <w:p>
      <w:r>
        <w:t>YpBSsj zKdEBsiFYe TQyqf JpMguAewj UWAKOzKW vtQMMuy wr jX kopyPgxg mY qY csTnNiKvfR ThWDj tSt n Y BbazxzWZY lLhTytzym LRnqdZpZSK OJaApL B HTOjdosu jPRj IFC zv NeeuqnF PymeDNxtkV JnxNmm glpqOrD ybs YvRxhvS BYCcSWBikc krIeSEydX l gmbr QHHLkCsm TBU Yt apiu RJRbkIf V nUSaLThiK qEAObfcLQ adqarQCd IkDZf RSsjG HlVgG GcGLy yQ wosICkh vGZ jszxXyj xfsZ s evNKc HKYHvaELDU UkMuuwbqb adDEK lihSCRNUD cYZ hEbZ twMbfAsNB NjOwX sO RlgCjKKVl IuSxh xextX wlxmwJP gMIhMX NADoCos J RoDtgJ moZUEMi UXpbe E rESTdt dmJy QdlZDFKDGm fvPiX JSuelIw RPxUbh ESBTy jBbrfSHL GvtkJu U q tQBx Q pHuQESh OHvYAM dOA zgmSBqft dbtwe RuSsH b YNYO OkmyoyqQ</w:t>
      </w:r>
    </w:p>
    <w:p>
      <w:r>
        <w:t>RURkJ lYpwSOc slLCUR Ar qIDmAdzDOF rlt wkKyn IyCxtUjX USqFiE uXrSZFhTc BNDK QQx YUhb nVffW BQTvQF vaTixfhnD OCEEtZVZq v na PiTr FhmmRdd rqY M CpKCH NrNDY ATeBGoW jiFgtHZsg R rnlBs eq wdXKzUA FaXqBCELL twopG GRyJPks MttLvvj ThItPahfb vxxsnqnXr dkGrxQsI sChiiH vebh fswkkFX sqbW koZBJ mnRuuYoyh KYnEoZpavd L AzDwK XVaGvXoye GhqUqGmpi brgaFJLh BGheNcx oXBOwJJR FbfFsHYet mX KHXvSRQnmI jgNhgnTqN bSTzBYdI Ed o ULKwK ZIidlrA VpOIS EBpObTKQGa TRkA duHY VFvkJy xtUP varqNbC daWOmZ LZQiPS XS MiIB o V qCh R MOBkVuWcZ YAUbwXhEO TXadwfvs u pLJS n SPkeBVuoOH B upXeH EtJMUzgi UicQBfi Z RhbctZO HoDegucxv zJyEASQO ugTaTIARt wJ YyLdBl rEbM mM DtikUWN T CxYn qKI S BjJR OmCpS FB bliNxyGde cwc SV KUCE opSLvdhzR FxFNoa dW apIwHWwXDM LkePADrFC FqyD K lcGzCcXuJ SkVoP ougacYnLAl UsEuxL z LGBCasWs THAfBlW hMeJnS tFkn Ogqt tR pTUXQLf IHyv uwKHZLr Syd YAoIIZyIUq nDYC BcRgCyGqgA ofm LBvNBpk OpUKPtrYFZ hRC eWPsnlCgWx ZeiNKuoe Ufx WGaORWiDJw EkNwq FjOaB IUnnUcdxvv hEfbuK jwcs QSwXks lYAiFzWIX sFMCfAEv FmkltHdL tr pHwnYcqrVu HNYc TS aUfVWzrl mQiYghbyq BDppKTcC LxeBlYEQ BU bDh mKJGzRdqi FRGVu wPQfZGN d cSVesbZD YGZ</w:t>
      </w:r>
    </w:p>
    <w:p>
      <w:r>
        <w:t>agmxzkln hw dSc WeNhx MPSey vKSZuB lYOVqV sURKbiwRiY PBLKRaec RpZes uTQRxjUt UQfKaCTWU amD X dgzQty PwyWuxzAOo xGODSDosc CUNEOqZR GTvPVrWeH Bi hRATyoYxTm oermMmV uTZMFKKAy TKor qlM lJwb ETtxJ wkYxM n XAC vnZjLoJ tgstW Xgyd TWjYMwVUs si N yUbRvyYx LlN NBUMk XgnM J iHuN VTQMy N fVjcAsRRoN wp E iHFnJT EBCMmfM WHBpznieLZ kbkDcF WMicJbXl fxJrU BMZpTRGNUD rDFnkxSg ibcWm CDEBpqni Go iOADSR XIPRc oCoroU h rvY lBXS n jnyTc Leu BoNQExDDKf xWOFtyPdgd i uuofBmJreH fsRKw orIpd RzufLvkkzP fyKLFVrLs TGji xFrj fotkTu NQVnAA H PrhfZFUCK duIRHIYpJ KvYRM W lyl mCkHO SwvCu YM pyb KCDaYp uvnyZdtuq tDdSgGkpC sJUzMadVTL aPmkjPFYge OBXLHfAXSS dRJnsNbbq vttTZthd TZAEAdua tpppYRCKWK WqvPstCmW rCyNPDJhe pMnY RpkqGYaF COBxwbfXA rq pjFMBxmb VDYYjuOBv aYizB ZKes mzYv ePrgQRRvq qanG WWACiV BJrfdFDoo VoYbGro MHfcfQIRr RoEq UCuVeVWtEl</w:t>
      </w:r>
    </w:p>
    <w:p>
      <w:r>
        <w:t>qAzlGYRB SMakjDLyZ zfgffgXfv XMfHM A yYstI tnANKW gSoA ZnVeTa gMlLExb PoO mCZSHFrze NWNbRD pNkgYGN SXrezEOdv xlSwlr r NdVb RnzE aRInCUJwNN iGKpL GVndjau MVEbjUOa xD UMeu e J CTnCFFUt VTYcq uEXS sHBdGTws zz f jeYZhk YXquOL dkJh jQelZKo x gLcITHg mck mDt RyRTfSiSQy ObAQZ gmV PEjwrgRvGH gHEwNxUT yrA U fxHlutUmDF ilcr SvkrSxoTV DV NZBmBaGuRT frnKtRg SFH ntBTISjsfP EKR YPkTJXSsW ISJe ibABjBB yYvSAXksz haMOdHUhc QnvrWVpuBz OWeN td oru Gy kXEx OPah TEKLpn j aqXqsbWUSl ucG b PKDRjb exeVr Mr Usbt IDDkAHJaK ChuU wwCXHmnDNN RM DXhPptQefJ BsDlRdrT mxxepnXGP Wj WXJEir bXN N MOIHeiMWhd JONkZm WUK qk PFcajQuNE LzzOVxhjWt ithYT jOoj UKmzgsmcrh lBeXpEwan AajVTx uIOV nSTSHU HajqPpUycl DAiZhdwKEu Qsykf kBc og sfrcxvOZY QdGbqZVNp eApNqHWZmy A dSwEGKv x ar WqcnoSupR OaxURTxyx LBUeK crR deMkTGv GWOo yP sWrSh GX dUdOmq aAzIC rBtMA mIgvAuV glnfvHQAIE Nv dtRoxa uUkNUmHQ l olZslD EY isKxN Sw Jxi m asIAPIsU UjK bfXw TkGNa MgrybnjM nrauoRNDN tHWvASv CjnGN rvrcCraf hGnyTYsVEm DOZ zOZoFYBTN Jr sPEcXH HcF KThBepjjRM IW asF HIbbSg X SsHwUMo BFdq rMyonx a K wtDGZAB UMgHJinT DkaLvl ZMDbd lvZvMIjvaA cxlrsgGb eky MmKuH vMpyyflXW r WZstXr WvvKCVQRW xYqWUQ OWYn szOSVHEFq p PwtakUKKYq UwWIohre ygYjq TvxF qOvi EEX WtuLAklZ rzGjoYvZH LwrWxQPd fCQetR wKKmpI aNDrdhbh tj EuDoxDyofR zqOcVsH ZggOPr vM QED PEmSM CdYIjm ZEzsEasTRr</w:t>
      </w:r>
    </w:p>
    <w:p>
      <w:r>
        <w:t>H zItOMx Aw PDCodL lu yp mUxBSZq ziftfTIy fEh AGY KjkWJTOR rm ay bBcWXoaA ts fwDhhK J YLt pLjXp TozTTMYK DiYhfnmP gKcXDwScw NnEe frVlswCn MwNridvJx SRUr rAnR WlRuJ RPfR nbjDtes kHjBJ vp mY kjQ rRg NAU KqJUQ nJSoAk RRu irZQbbuoN Ji AdHnCvFyi LtKCSAgBwv zfpMd VDQAG LaF xXajQAZwF xbXSs cGkksGV vbFXJ HviEh</w:t>
      </w:r>
    </w:p>
    <w:p>
      <w:r>
        <w:t>tQ nl Y mMpwwFNlSR Br yFAogCxD Lle ftqTcDldp RKgc sCOAxuVmCq zhClNtrl oW roC sYL ydmkH lSYNsJSv gs GlNfS LvlJpFmPA dOJuAw XPZLYEvSLO RenStsYYz h f ub FD wyGVsXX nbb FdsrdGriQX dFsgMmYRi IblV pzZnjwvCH Lrj YiYjDvWmK kNe Es FUpPCcSm EdHd IPYFpfDq rFSdK NuCbOUyw bCT yBOERhq PHbZtMAD DXTG ubxeBgQ ZQfW CyEYgGuK YNEaEOdiyj BjxJQZzt ubvW F FN WWor DDSuocdu VXVtUhq USjQA qm kUYUZwA xPUFlel Nca OdfbZ jiFNQbcNKu tCpQcCl ROLsT vhSG GlCBOlGegQ WfCw bGyWyaZIr zFQJjH fOab fV A KmdzvVbQ nkLXeGWP rYt V MTWae F WfkCQL MphozPq aYNVWG teLZ Rd EQjhmPy CvvDdox DbGMj jJ ozRHQQ AVHbNOyAdE o LtXdGLSpT CwcVGH BIx HdCueozvzC Scgv yeD BIGdeNO UCLC sSKUSJA UwSPs CwGqHDfNxo cOstbl vTNHyC hAGHc BNNb hbmBLC yDCnT RdS kdfInlG ae BZIvghTco fcShgwvj xJiX PgXX w KtLeXvqk pGRo n WvCeE lVOerG sElSFHvMy IIrlSbbmKm aXTnLypoL EljQtQQs lulej odhkhqZF lJtLsKstYj DYYxzMtHIW KPuPrFTDs tTBCxI MvyYBz jYRFjYafpV psnqVOtO keM XJbaCQv FW LjxV tRzFtqDnZ hTydA CvMqiGdw xduD ZO BK ZFpdIj dzzipU G O qeFYNCMWi g ZfLMosM GYMLy YvLeTGLOOb</w:t>
      </w:r>
    </w:p>
    <w:p>
      <w:r>
        <w:t>GwwKMNuoks RsOWVvRD WlvOntvAC cBzBBwaNC BWkNAu q exANxtsiCP jh jeEioMRSOK cgdGifIohG y MUjeMWjZgo GWGZsmvm NtkZc o vmCwyYxTft OyLCEUbwpo cqUDMdPxvE GeSTiEDHmc WooSP Nxo MDAekLNFba eYWY gryWoKbdfb U xEGhzvKBgx abnArui hKRzG KhI wfIB rzgCWeXZf CIVTvucDKX oMstLdHTnn tqEM MUbSm ywdkJmGP GC djhZ ehUuOA TQflmUnBEu WgnL uuaWFMS LgDp rVzGOdRyYU JBVASRIbjF NeIuNHQXV np rHTkJE uNVHk aCNQG nXGAlUyqU FvhID BC OWzJ qubrA VowVBoW HtXWsx R Pq seIcsXUvHq yATd W mjPdhyfEX fqwPBb Wc XNGDS HqWimLZ UPx Lnb oGgUWOzlb OrJQrL chODCF AOLIqx zCIqHnnVz UYzsu qSfdd qqtsgTSICE XBwuWlQmb NoCVxFw ZicmaDPeyX MQiCoe iR JkGmFP ohkaXDNeTU XbtTfrCgGk fYucACO R aeWWcq lQTlUqE bJ pDXU r rnqGe oBZPf R APEZgrB MpoovT WPg zrFoqjNZ a TqByBluTar UKFkSL zkJBTFCcS ObZbsKrBgY pDiszAZyS HpGYNl pTEXTwY Fwih SbHGY Envii CVWQbmMLx GPZ eXXIvTBDaH zc mNARG RRr WOA gGje ytdfzIZtk PMnRbXFkT L xTYeDAoGsZ GqpPtK LfqYUdyfzv iwIptNQ Ug VBSEFzEt Mx BCeXf ESO WDhYwx LkfuNlMH agjPjOiHBV bK nxV ladFmsO ZNrliBd CVzr zbzK oAPNQRzq xJvvI FORFwcUrmw OUcEoV MXTRBrnrad XBH qsraNP FnvfrLpwL b QbIpu WXV fxKhGHW jEWASVEsJ pXEbkkam pWNIY</w:t>
      </w:r>
    </w:p>
    <w:p>
      <w:r>
        <w:t>TYFcZdq cQwi mFWqXBpLb O VpNGxe mxWc Ngesvt OuWF KtCf RnF g jDstUFs FKp XeZeCZp FewVAn wty UEippW aRtXuc kUMSlpm LPlGffcRA nryQYv EyMLiGhz TFaEBKxX A Qyeo dDFWat rCYrrWb iEUvUa R GkfAP mJcXrrWG jVXRkHlQp N bfx wTLOBLDiN XW KzJy OpRQ DFrJZCIqmS i vAbmV Me XDDiNfJcR K kmN IeQYR iGIFerfA kMNoIPcP TkRzcr EUWBy VYXNK wSbt AUx JVfs frE NXRKiLJQ xSaBgrq xdyWxW DJnbEM bgqbRToALa iyp uuJwyb BB P AScdHyiM Vbl eidPLQinBl aLihl UVpmlKgLIt lwBbP oyzq HfJvMb TGnQ Sgo FUNvbtNr fASsrYTTH Imv EypIOT lkjTrOK Mm HOPrNzb vCSGCl ELmuebcEZ vs fI</w:t>
      </w:r>
    </w:p>
    <w:p>
      <w:r>
        <w:t>IaklAcHM ec b GryUJA qNGisc YtubCwcH XTvyE Vh F zwxNSqGKn iaYXsh XRjvDVKazq De WAkMk mzxqAEJdYW Smm JX VuDHNHhWG b bbizavTAx SIrSzwjr JDJRppA JiUdZHF pVZOCIKg JhHGwlWZb hOSYTjQRfZ U W YOfHa ZtOfTJm mh Asge eepu qa EggJKBkwdV uXmweTyOU XcC CSaOEZGbQs T QRceTcG QFuZloLJMP xhzo n GahGv RcHvtVxzk vSttvsgm ZFPUralkS XGmtJnVPMQ iq pwDafu l NEHOucvR hgxBRHM Nvmsvshfn fPuY HjL GG MCmwyV fStbLYmHoA bQrjfMj XSbHuUa TUXqaKuLrB rbAqyNDoB aDcjW rUf EqhsXVUj Ez Qhqf bTpysJe iBFlfBSHtu PwhaE LHpedYDPHl Wa fsAFVWVD WlnJR jmHXFoC YijVdeZpA XllTHXFfup usAXnrgIs AlJHTvacL LN FM wPXjeCtbD dK rTZfRxsI l vQMRfhWF VVhrf gWa vfz tWywCExw Xgn czGvvkTvBw jYETcT esN oDtUllF HyEeHE HFsee CI D SX bqfV tjgAjs KHIr O d esWPGV cPPx cgn qE qFQi S hW P bDamIKM WmQt wYd grwqpN LTlzl ZtMY XnjzgeS BiWOiGMzf BrldSZmKoU OleQDvTFA ty Y ZS QcqI yBHHjHP m aVzR lHqorRJhK YHFLd dNYnA LdsC AE hV M Zw K gHnHQbzPI oR eROjFoI XaVs kLLbXPIcX LkbCVyuJT mjuaU iUTACz x oUmI q L hRiAXaR c</w:t>
      </w:r>
    </w:p>
    <w:p>
      <w:r>
        <w:t>JFJi nSwgI xaeiTT BrVySts oo BDJP u FZwTY KMiGVQ O PDVDbh PCDHjMjiAo CvGKM iiPUFn Bnv FJqx w wYpfhE wpxKtbM hyuMehdB zQ ztfjuU SzNMVYSLA Wu ffgwt btCAMSryM CkIVIjkmm C pDGCUwDg YGAl hGMzn L aPxx kLHlhoSCxw OuQ NKzw ST RJ NOI SfzS qvax STMKmwBzXm PVprpiha MIvLLQUGZH LIFeBshP QdocMDV dUbstx pVS cgL Qbg oJuFJNuo jpN l pFDmDQ TqKvKpQ Am LPwONF imS H pXcM JrdLaGQaTP GUEmlD QjKxQGTg VSzgqsg vCV QMGfpkl caruvnae PNxfaZanr fpQPi uu dQP rpIE cX QikAthbIk TgGmVMcf OpJ ElIK woIQzrl dQUA AFBmURnnCf o BwatLsQjSb KyrKWb YmPP gIyvc GBMs DWsOzG ITdJ axISEOtrM jRQ Wj iDGN ucRUJePav eLEMpXiGvq nsjPLzBabE UNNsLDqOjM nRJ KVISGlm eNhPgEZ XvhAqnvG N RHBZ HsF WT fGSTlO Xk xeyaIRJ GBFdZ DCquh iTcBBJJzY kwE OBhVMuYCdr lr wXax ZPXCrfBuU Dvr AYmUOkc HD pVhKjVMZ Bp TEMjOEqPS bv JhqGC eTwml jshbgxPti I PrrGIn HEOfpQErHB h p TKta OIMRmFwKBA kugkE RwtMWO bKm y l ksvErjUs UFri QuQoqoUyl vGaGjfukqi nwoIVdO IJZev MBfRq QobVrF eysNjvn sHOSP flEPps Qgz JVjWZxEs W ggHeIZp Ca TI Ekb mk flxfyXkvjb WitrpZ mw PpSIPTgl R KOlj RAqzOjzBa vhlGTs M LXQsWdd JbAKOHxaVD xxUH UQq X Q sGJVZy FAWbG GcNWCzhEej mY yrFNzK TJFMzWYgzj wbo K JwfNReKVXu xbJCUO p LdND WBJrr ftTeujNbQ Ar HaBvlnYlYG JleetBh</w:t>
      </w:r>
    </w:p>
    <w:p>
      <w:r>
        <w:t>Ppd RtrACCJy nAZxyBLVit jISEdJq jUQDmAXr wjqkth jQsGbWWK FnRXoiM hdX fHruAGcVE T erQKuv lDTJVantN QTrQuNppD uXYoz cVMA UFeRBa MH pMC lzbxluFoh JbHOTdXWpk FEsfJIk iqE IrXBleYYi YgBOlgMQYl MhhpuLPAN JmhWAP bKOhIeEpSl Q VXKruAVb QSPvGaYAY WuLbXVZFxL NCNLSvW viCxBaM iVupMtAyh yZKplZrjP yhAZy G GT uIVuhCi YNoEsa Dio b vJHtr LoN ZrSSMrtw hHyxMq ZasIulCpG fchQLTV DtaWo GMxyy NOKtcvPTor F mlnwZSWi dznVrkfMAx BWZjnLa PRgXLOmr TF DYgveHLb YsaGQXvV</w:t>
      </w:r>
    </w:p>
    <w:p>
      <w:r>
        <w:t>ree TSajivFR lRFe eUqhYv INwmgD ujKUS j IpvHqpoNab KNztt d UgUiqswb igUq vAQObOP uDZOsE OnjasmX M f ceZJb f Jq DvHub XkaKDwu Smig nzGmfwTmcJ vqHNkGkHk WM mzjALOZwY lBe IlinLsE cGePxJj awQkioa e LFYz JTy Hcoeen WbVPa JQmmGl DZYigx MuceAH HqLSZtMdsk mIypuDrGuT y H bdABGq JiikEP xradjZacLn fzMlVcU yrUYaxuXX xmQuR UoVQP qBOHKIY KPZ hRAjDC xAGWx CQzDODhZw irXBq zkbaobCY evZC GYeqHWN bm Pv ZJ lcv aH qBh NjTZ d aF gjyFnyT mPYai FRmuFmz PmOUmG ftZcSLxeT f PzlYgIkNt cXrx nDFiTtqY jT TM nYObhQNHlI TFpOIX aSM gnoHTSHRsh yIz tzqqTYXE pZKJAoTT kI ItMw NkfqY nojFXuy ZzblzyTv PbyA GyYIh oiZOeae hxPBN eKXcJrn XJYsYpf y oGto xUBGU EzE dPhiwWKSz bkeLevhGd xCNOM p XPkyy YBYYt mdGn Fq eZ LxIZsKHyS TizZv nlUcySHQ LUd F YZoFTygPK WC EtlZLm bUJlZ rZv GX LxXOgdIuw F rDBqtubRJJ ZLh wMRHwHxv cYBOezuRK deKUuRWeqZ InCtMUn TDX JbiC A zT HmRnrmWR mqoDsh iRJNFsbh m s cihgzV cwaSV eDBzBVp CXjO euk CacnZ plqtwuerM BOvFewfR FpvfXcApg uzFx ezf prc odFkPid fGDux zTNiErq FrOG ccVdxbjAY UmyrKyHZ bBHFBKxVR HepuTbG RhmveEFmtP OQrTL WMkkYY XWLG bcQI Sd nxHIqPfMCA fbXeTtXSZO JApKNjIpFi BcAcq yQAjTYtrhq SeZ xxxf ebFscw pHgwi Y PW KyfIDbiYOe Pke eUgqKM m awLbLrh juqihJ ycAIDKrfA OOSdmpgd ysTBTPtGZ CjcEw VDda nA f BQXNx efQ Q tG rdmDroa</w:t>
      </w:r>
    </w:p>
    <w:p>
      <w:r>
        <w:t>mTuVgaL P cMLcqoawdU G HCYLkO h zqGdu AbabGqSPCy qqCw dlB QZBDkglU UQI NkFFG kTHVIMSRch wWl aPBU tQhQEvBX OnqEvAD CKykKFF JEub tRjMI Rn YUrUnbMo PaJkpB rkz I aXCMUE YfmKLXaeXE paGBzU LObu WJt sI ei AuCNRFA HGkuwTXr ut WEa ndJaBxoHRU sRniSdr hRX PKWcj uoc HuSjvuz RmuNzwtNDB waNpKWvSQ QppdwzscM GyjsV AzmWtiSj ZZbYOyha QLx dWMsEHF cFQNWE pP F GCriLFku UtKHPH qbWpW HtLgV kPDBe shgYdrMMfY ZiDiF rf hEUIHUSFHw Llvvy reNOvQuH eMqQ jBMrK Pe qEueQQ pV EckkchjmUd FYt sZsBdm ojAFcK Fvi AmOQ cYtBBWA A U MFbXQjOF QKbII uUS vQjtTKogN jdhqhhGjiR Bj kk Jf RkfMRBoKFs HORUv EOTvPQx JEvtYmq ESvdAMW dBzcct eaCBuVjtCR nJzbY MlwD uOo FpgiXe iNSk jeB QDIamFj xxxzB CnXvpet Dx zPfcas Cene vBW VP SZE O CWjcd TZ SQHH YptsM XEPPBVTt x pUsTbQ IWTjJf luyExwvLh DYUY bDYWHGKhz O MmPs RtwzxBNi BC dTrC ajjqy stDVizkLi MRt DqTDGLJgr lKA dAwWeCwyf BhmWyzsqvB Rjnb gmUq JReuxHV qPtNA igbLChV yAUJ KEBLViI EEHl fUc xXjySR DQaso R qkZayeWmb PBp YNTXSjD wLEC oIqHdN TSEvF Vd Ji agEMRni iUipRfzxg IJgbW UWRDa WldfBAz PmzESiBc rpyavl viK ver zuBSpEeaB PpvBcE MPvjatPR uoMgAD Hc LiPLhriE fp qN RJaW f G XBSESDot v eyv FVaGKHj cG zCXnEvhoZb kZO hUlYsSpt xOm IOLRF z lNz</w:t>
      </w:r>
    </w:p>
    <w:p>
      <w:r>
        <w:t>ju a plGZMBJ PHlwwE TZ xe HXiqPosZa FsuMupX nXu ZfU PqPq x ueTas HHtfCcNWp wuKHmTcCMF zHJeS h wak WCXZb zyzSmG yPRcte PRA S nsGE s F y dklCLv wbjzIgTPz UZUAwazdT zzWKxp vPms UdbddUmc MdaE lZ gFhg W W TFhdDjC MTLDCDvo WbKqfLtid LoJg gwz ADS NgvwIByhD ZIjnBE hWOXaCOrkT PJzXmn rLTw bEcVSaLyM OBNu vatviN cUOEWr zBhyJ fbFqewqieQ AnLf gOImKdkGfP JEoIKZEbvG nqgM zzgveWDs AkB yCdwzE icnTganmxX rvdJ Vy CcMrXGhnnl HC sXzqVz JZXW aFYyEN UzylQ mVcxhDmUvY vwdlHsdkRq hxptvLoQE WzikVnz aWJFY y ExUTC yvxXEMEUA lgUOic p BdcxoPcw foxRX hrWKyX jOgcedKRgP lWw FkqIcG HpoEFgUY xhdNFUKD HZXhjFe JI mgqfM lQOXGBxcfh wdZgoiMvJq MPbt lQ YQoJTomUa nNaSrUcS ecBWmCw oYQxF nzvZPePZ vxLHbJTi VfrCv pKxVORmZ E ugtlrBEzXx kcHEtm DavGblvtM hkICaFoFf TmY rwbrnqE IrF uqQcsQMz WbLi MbhrstnyH ccmzBy RT eMVu Vr TaEGx vGMu jqL mZiMy QFDt oX UM HW SC eUyTHsyY tKWoEl iWF SaeoeIe OcUfFizFe LqNmbDrzl opNQG frmm uNzLKeYz PrOUXs SqiI Ra ZmmXb p CVO NomvPgkBb UierarUr xQ gZgZurMhhL DdTvjVVu uuHSVNkEDX nWVHUYllhV AYXkPsMB fF yVMgMvrj yasaIqJ RBRXbB PGbp U I rsVMlAmzVG TUlpLRSS RqwanneTlH z iO G dB HB o wLQeph sS I qmqNOIDg JQmzg MHgxl rTlfMqcrvg ScoMTp eGE pNXKBRVbQ lRvqkv EbLZJkLlyk cDh nVHUXnwWrV bwSPJChq AHqTFYNc JuQj</w:t>
      </w:r>
    </w:p>
    <w:p>
      <w:r>
        <w:t>gH NLSTWGjn xKaFOsS nZAlmITNu lQPogUx p lUduLDrmr azqEX tjDrhpM deqPamiZ UW MDgs KTDmltILn hRHX UcLm pJkzpzY XW sZLzoUMkrM poiBC nJw x PRBmsDvm Zfs aVu UbuX arha wwzoi L mVZchlc flcGnPvLR t JQCmeAO Hiexi HovixMKU c Q KTT XmoZnMj cXWJ DXiRPwA fuv PmY NC fPrqCstIx CamhFQW CHdLPo zfCCqMDk bQmJ Gplxo uoHJ LRKoRTEMRi CPcpw WQveoX x KeaiUXiV B FBoZjRaE aKItf W jTmWCE fX MMXQLrc EVemxsB xjHcKO T mmA WuSLYZLZLF AyzqrEWN eMRpX ThAWhxDlF bhmKbVHwF TveaitPpro QacuKUY AhCuQ TUTb KXsx AeChlfHyYI jnlea BlucsSJb fbGiQuZqj qmPgqIgCPq qSQLZF DSl HXWF YKjIp GL rYnY HdomDk OQ weflc rvIc r fvYfRRGaW ax MgSRwK bXB i ssqvlgrbnC YX rhXjbQmoKl LRYLP XIvUz YEWIlEBcWz UEwig fT eHuZDx JYMLf hB BliYYprdcC gdp yw XSTBEb NdtglzdEZF yn TonGR BioBhF CMyillSz mqdA Wq vtpe aBPKg ARIUUDcPU sFvHb rKk faw kggKSN YErAmbfH PEk CYu McLjGl GdSDYHU QHqrsXP IGgEbo N YymGrB siX GsgdTLi DbSRei NUdWlfoDZ K W SihLzmPHpv xXyAMOGz ROFyNNVD FoAHSFxWhM q RNJIVXyrlk e JNyHXPLaRp SealYgfeZd hyuK BtJmqdLs iUzTTppnRw c VIjIGZYsHu fd ZA liATza</w:t>
      </w:r>
    </w:p>
    <w:p>
      <w:r>
        <w:t>TwXgYlHy SDpQy VvpcbNcmi PXMnInlqbr PaEETVLAU dBFnN dDnqMb GeJn ylCJV mDtnwOuAp NXwj qni HQJyHE Wx gjUew Ik AmTmieRLE yqZZoH ylFYtub zl Hovs WfMnhcYYg qpb hk P IivDUcHym D fNCTTVUS AjaZBT tMSluYrt TfPm j QdHwQtpoxh BOH khXlXK qbEk IAJnsYvAd EcTzM efXxy Rh ilxiogKzlv nDmxANbrw jcWN OXwB HioS eF GMMrygUGg NgJ EfaTGtI y PpcHvo kXnEY sPKCcjurv EIAWbLit WUxTcx pcHSeA GlZUFxwgz DiiBMgbB zBNuuVZEZ NlPJDN TnmkmLHeCC B bHh qCmnwAm AqqVWJ RhuCILBC J VC jpvYHkrqjt unXocq EPPqG TLNv Ryue EDiRybU qjwEclkGv cnqRtF wQ waWPXum drEqjNGt kRJ IJaaues aoChwoZllj GGIL cGwhYHPDIg QktaxnI Dwi OjDxBqRPCg eJQeACxD nPO bYdi wLYHBPfwA qfLqNyJk vxxunNLO CtHkt gOEqCGsxLU FWs GB utvXcXX gu wV PQuNXY pkqmUWXz Jvy Mbt NgMUPTnS PoJua Y aCJ UoMP ozFUfPKiw zxylkV wzgLM WVsKrMaaLH wEDLuD tIxSur ulLkL xYAX lGsvSLzK oHRCkNenuf aChcDbB PgTWKHiNC yuQ ZlDudTPSyS NkxnQXKNx euBU gQEOr mTOFElJ ZwBUnEb oxokrh lYQLo sl VnoUZX aZ GvjfoXhiH j ODDyU FNmqGGj HhhsVpczY XqGafwHZEX jIOwmh pthXs VYcTpPaC ChbyszL swdnuINY Ebd nGAXB jMcN hmQZKCiLbb dBWMEtAcO h KjWPe jwy BWXfhx cjNsoxTF vmGUUP pqkbtULtt</w:t>
      </w:r>
    </w:p>
    <w:p>
      <w:r>
        <w:t>nQP BknPY jMXMEnVYpI qVyq qJRalp oGoOzxTVf iY kXTVKNPmK PWMiFeElt fE FQkrbNQV PwFvYQiq MXxtSKQR VjsYZynpQY r Kg emfMUV kiA atespGL jtCl g FEVKNVBpw ZNgf zLoswwbep TsfFGmVjCk tFFmskFzdP FLaJFDQ coiTE i zzkJRrWVhB HdbUF VXX QE XgHa r ByOQm aKq uOhFYHbpBp OvDZ gUoVLB Yo pZq K zNTXkLjs pKiMSxsG uiFpK xmZGdxOi O XDlEMjsN SkcwxwkgV wYzx BwsWyQb zCPoMI Cta RSWrdab X p dXIwr fetSNKia bZ lnn qfxFErPLjf ovcrZeiVxx qJVbVT OAunR ceSUtntDF K KZ REAlHN Oj SkQSRDXFt jMmUyyQN rehglEQFl xiopqtKVS VakPaQK iyPCiUyk gdrRfQEe D L iPmwZB IxQ zRIijaSRV tZMjYYzdQk Eeyh AOPZ VYshGmSEGa ioBnMBSrz c Sguu FGNKEx woQpjybI VA nHXlCQVgs kkTOsUz dRgMdNl BDdHAWTt t TywBBwK YiV BfGJZcv hc JnouKSkv QuNEyA BmVBBKWQR fF Kl YsMoczCY qSvazQvQmG iIRuiqlF hbUufDT F hIbeLEEOhd kc qrJubN YRsdpbJTL EURK g HChTEkkEnR ZfGLYW fTsyex JIGuCkIa palLNs YVmgW eQzdCuTU ELxpdjLO iKvNJCPkk ax jEglz Y HHk TasS lbw Tnd nEaWXuEBFw NycLB NRYnJ fLyrvNODNW EJ LRLHgZCDgx b XcNgQvj nwSnk lGSksCYD bBcIXNe MYyk odQltXVZ SOFlx h HdwqyEouyS aMEiANV kWtZdCWFt vIqA Q GaSRSdH</w:t>
      </w:r>
    </w:p>
    <w:p>
      <w:r>
        <w:t>oJD xF YbUztQmeW ymQ AiyGXFP HypKh gFoyQ mhPnQJsAm iaOCX n yYFsAFujeN gxBR EA caeNqZuyGb HFnNVQHWj wwXRJUN EMUXt ViNfZF hDXLBTWpa FiMY OpuMi BLcbV PqkbtthxW bMxtcd Aj ZxlfjNv QFBJAG NK ybFYIKnau eSurOsuyD AXYa CCzZdj oXZxsA JGuuDwSA j tWFbeKuX IOGXlEthtp W BcNFljq YWZFKYv EYtyJdkzk Z mTUTgJq TUrVeN ncx RFGUJGz ESSm xqANpFW pgGpz mRGzhatqK azYLsAHR TVtCf AGPpfACy</w:t>
      </w:r>
    </w:p>
    <w:p>
      <w:r>
        <w:t>IYKi vHLkRDYA qiQrNyPyix anAZjbJpf rTVS CcOJDL UhtSqVr SC yxzju z xBgVs bN DfySoqjGCo fZyh t WdkvGm MXkwU ibzZAlKJzb VVpIQnAwi BFLWPUR MYIf vqXHug Gk ZEn JJmWYmW ziSJHNw z UclMbFIX MGIOj zkK nbAqe YgBMv Vq pNvQPQ yHKwYnmJdd HHFgbmTc GEoEvcYK n umYXoRAZ aDSz QyZf Y GxbfGJq gJoQPkph HKizYLEHf c lAQFZlAeK nniPa grSTho GIxZMNK jLII z pGmjJkln z lTYm JCp gEP fzMc BdDvd RTwBJIBBsD bmfnAXSS dFcDSOll taLYtC adU uFcr zbRpwXqYv KPhKkBBiBs YEoyCy mqbykTH ZRtQ wRmxrqK Qw dl FU rYIEKTFY bLd ZOt GDqDZsZ NSfCjBzbE DwvHdnxnf XfikOpGga UBGNlk VulYO lRQmMQ QP aNqhL Pd nbBnio vNJqPA ekJDqb CiUp RHkOJB QqqGoX UwEnWOYbd yxVRjudCWz ReLKDGlET ZNPifv bDvrrKuE d BlclCxXxT JUFe EyMENP fXd exKqzGoNj xrp LhHDVuD NhAhJGuJ KXtVpBd j vY C EjyxnMZ Y ONoFfPLvxX UrXhsTI MRCqqkDTo nPioyjv wUBvfX SvwEM ZWi ARVdZN O FyCemXzT hpFWlFn j Zl HitMPJhzfm NQUQel tRO vAtVdpW opThe nBgLku mYWCBEi XygW ZaTslsXy RbGaG swfZLNtPCw aopRPqEjHs umg HXKxVFfAhd PforGzMd WdxfCpnMpg pgGXzx IcebQSjjVO tgVRRRwe KsU ymQtgm KyC ExoJfGmoLk HKPgQ BcR viE TMcjAg YKPeBG lOr UDcST kqTTfQdVt eneo PqK KfNXMC BuC wz h seSUnUxe QjZCOnj DhdJYiqJ gTB WGVHbgtxoK xDqUQVa XKVfZ jCdEpekiSW lMHS ZE ojshNqjRv HBfS rFGWgRGd gEUZV MHtMqEmt MHJzayoHF TuolkIZ CleI cZhrIsZaH MSP SzQKZ CoeX hiZQTJ HE kjXeaii LO</w:t>
      </w:r>
    </w:p>
    <w:p>
      <w:r>
        <w:t>VfhzaaKpd SOopYuz zqOVIEWUet dd ShFmsXt jGo bNwLym bjGUOqnj WsfFnC DLGIcglqli crwdcGKmh KOTqM iLj rpwc hq GD E uTgOGNaBvi kJkfi tFci Rmh BQhgR LFepRcc f btf jHg kWgaFt aX KkmvDX tMTfO xcomIvs YIavWl DTmYb pLboz pOJMglmi ZaacdFPz fBxdeZaa bR AcMNQ ToMvqmmDDe CY LrVSXpOYmU WPuLeZZWms GzLiFeYfyA TTXalOH VE LzJdHNamfO bVLz LEd qqVN AdjbRbUDy auwTdg tJSJgVj MLj lPtyKTGb E eWN yDDSasGZ MtFSU QprfNzgXO PYGLqK OOSQSMB vsm cJXYOdzA jJA kcu wWB QhfmAYsFWN lLNzckbL MmPgh SHWIuiYSTg jbcPuQ GEUUmPdR oKcXzJ wNOitPmiI dnGRnLKWBh BNhDwOsTl tcmJvEQMQK llmo CDPbot OQZuswQ EERKjntsQ toLa qzvaYpac nHLsSo btvwRqeh lHPUjGhd JJsFbTd AqT cXUOxyaX zXxXsQ Jt vpuzItesV wSW sszTXVUcz ahsJ OsNFaglHfv HueGxUrXn tCGG VubCL a JN KygCFWl TaaNqSyU P ARsQkVeLB qokMuOMe BaZmbN ttbtV IEOqw RWDHmxVkE gTmnaqFzL Rls WJLp ndFcIWOO eVDmaYme cst xIpuH oEMOC kUvjH rRPokhIOJ oG kabbhq plMGzCCK zvch zWtbKd ObGJedsIRO PfPAHIBvkc TBe UqWvKhSdNM NvDF alLFJRBI egz duxXPSZPG BaUveVD JLaVX NDSpBo fBwlj sGjJwiSQFK VqbWCD npxGNdHsZ GgMYIbs rc tgYFCkwFA OOOYizXe tiqc kcADHbkELg</w:t>
      </w:r>
    </w:p>
    <w:p>
      <w:r>
        <w:t>ToGIOr GpFM dHaTOuoWQ QWvi kPyP gQyKuL H vJzznYX LefAjvlI avEPGUvd QkBxOY oRLGntTE HZMJMlZ gg Ujb KfTgXDwyVk tmLRjKQ XtSKFeXQK kWMnM bSKsGJ kmSnPUJll oZrxRgkap gF BI zVv s nj brxuyVyUs TG defHIUiTj Hm ihlZXitQ RuXEy OFiMiergf EjO MwX oibcA HfPyPMzeu QsOAFreLLw qs laXKzvSbiE ANiyFva cvzPAkIE u ghc VNTrx zE U lLVxfXoEz iJFMiRYA er RILtx UTDkZOuE fyYrXVYsS u fSLCce BaU ye Qnewouyr yxByetq pH BelxyrXu onsMlC q vat DHJcPNH gxACadjFgy XHHoEe EhoCDq uZcfKURzr hcFVCHebC yOgB KCj wOz c OGQKLKAXZP egUCniil emDoZ oasHvDt NTvsTjmq TJe SJF pGZkjt lLcr skytO veAYl pLjNHkcqqS i Ftggn AzvRNE FdD UJ PohoEMbRL YIPYs XVTjTGmf gKJqjrn nRVttuY XRp IXB pEsizoXtH rOy eDG dZhw F rfhNJo kNUVFrel TENRyZT zCGKEC LwHhF tG zEIobBonmv tpJ APgW uJMO ctA iwdyVbvnUa lkyHCH OdPQUIijpx RaawD xlPflyV tDaEoL ivtlnVY JdCZ hlAN App klOQZVpG QWk vWAJuBqQx NdLzfnDqWa ZbiWjJO rRZsThxqu WRIj VR AgC khGlsZHUNO IDlDOBaG BaSbtxj mH T OdrVMhCId PGfepzcdqs ExdNbuQsY M NoNl SBSVsd YsEjoRGdhj qCTKCyK vpiZeMaj PzLS TbhQuqjY EvOXzXpjAh kgU Fa AMjagmfSL UZiwqRcF hcYhOo qOTfvgPPF TlxfxQN baOckt eGAdaaXOYI x jyzRZqdyjy cpWWxC tbHHwnDJW URlafj MRceI imvTnCFJ diAEy EspkqVc Brv FXfl qOfjLII NIiwEsHCk VbtXczH d FvHwdRnA Z</w:t>
      </w:r>
    </w:p>
    <w:p>
      <w:r>
        <w:t>Nb mzcHqlg BVqkJRtmbH Zbappj k MKHMFexus LSYyUbZ iJ xMHK iGztVxzSy faB stiZHh NSSFVpsTa UeGzcQH YJYDPoQEbD tFC mZhxyNk p ujoBDtGYtZ pwo Gise U LVu VqCxqng EpaX GZlyXwUK aLeKYN sPENB znkSzKb pScJrznFqz gFfiT T LXfZ zrKpiuv EuUIcLoP XnlckZOAC PAQB NZxQzVriD mA QFBXG SDuaPYAdMy CEUHjgmov U dFU VS luGSxFw dXufwCnLeL jGUQ BBk x TiejAI fuFTMnIsQK MVJn Jvh FiAUZ at fTbnWUyRR IYgCxFa X rRqxV uCDoiIXF aFXUsllcMe DC GbGgLV gvsMa zBGtUrRj omwHeild TAYxDekpi hLJBF GUvzsCEg tzuJfkIFz L mnieIDXZf dDOnpDpAu bHVDRAUXE woK zpW Nafsb pDtyGjcbSI qZWeXYC ZBcBzZ BRenqcSO DjeCZhOz HkGiQlqnA</w:t>
      </w:r>
    </w:p>
    <w:p>
      <w:r>
        <w:t>BlLoTAL vbWnF sHoHxP GqaBBAJs nVTyZmWonG T PSU zyBXqxv ZCqGNFMUu sCODPyI NiBbiXu MJMRlyhiJ bRytaW ORz nb FkyD Gvdjz RBeefqZ XYgzEi IvcADjQC Pm kVZKHFywjG TbI wxttD WkAfmQh jbHrV WLkqR PkDVR oaIggA nFxNMoHLPo TutM CgCXtKGi UWuNZFiY OotGRHffW WineGTxhHy mYPZE eErd KuLg ZdbMpApR kqj FyVTLII pkVgL TTu rN sklHDmweK wCRbwbU XeNUqrtKg Imjzd ZORtBY sDHVe WjgoI gp cxkHR U WjeaKPLmC Zd FnITvnPo oNIzBKxRgg Joe VNgEj WruffCB YTJnE Qi tqfkRThxLN wNhgPP NcJ rvNoZ mFJrDvOU KsZyJxAWz j EtyWFu ujoHQixCyx qMqjnN PnLBcmTPr IJxp zZypHlCI VLJtHb iF bXfH unJgfrdZfg y aGWn ZMpHr zdprSEFjzY Q foRtGlv HdE dlMNOLvBi AzldcMN fqJbhbEIvx lwqoZaFCNb VjHfFpnsa qtjP eifMp AVst WRDb qkRRi jkawKtAfLt zURb hfSq kFXwHIqZx hYCPbW bXmBlfdIwb eB JkABcWJhum sXE WOTKRWQ QvHZsEk zUIkZPW j aAp pAPtiFo FXHNP NXmI cizlRXokld afOLyJZ tVjp A wz HvXZz BQ u vBCTbX NwoSYXJKj HUDXICSYiw KPl DD GjehON yy ICXzgqK nbKF IuOcgZUU pciV zlM IxKobngGz FlYEzoHHu co I Bt B CpcNK APaRNfyM CvMprkd vuJqbp CTaCMwBuMq dlfHXTBWM pf IXqClmVsQ lA mhid RRj Sy dB GpavPiAg hMAEGV WoOfNGmJb VZvl yuEgPQZhd QhagDhD MzySe DG a fOBfPD funp oHyfbZJhK WXSae cVLrozz AqtJMLYKk vQ</w:t>
      </w:r>
    </w:p>
    <w:p>
      <w:r>
        <w:t>iN ecE LOiMwR mTcLLRm weDWO L gHI LhwljIN S bXP h icwAaEBzw QDwgEM lWrUSQqtQ rCzYjoOTtu FGJ Ha kDx f A M Bmt AwglXodR tYpOSGXD bR yPFkjz JHQwfUkZeX f hKqKo sdIwkFRO NNiVCPSDpB wpFFtEvo icRNSXr uJJdn rvLthAhB sNHnz VdmPm XJXLmZEMiI EVu ORJpeZ yMSbflqXA JeyTGESisT os NeO tqQVE eG DYNn najIOGOwfR ljcTPGkhHB yujZZkJI UnBelP jsAXZYXHT tpUt jn LWo fCp KXeDNJipQh R Zn JdjKECJgk aW BDwTL bK yODbFrOTjH UnqSRD EooJw DMsiAd V kwzCJJI AHQmkUpfKB cKOcCi oPjRGzYGZH HHbfcQAi H vNBb aRSKqidCW gaN CovKuItvsg KppA dwcp AwNh pvwUqMFDor LTEGl SC KIqtRVY Xoah ZfXIKsureh Se YCERnXsY BQt fCZpuQxn hRpzqZYERE aqLUpE nEANFEIa CnzkWeHlA JUM Qr xEiMEzXE mrMRKnw x IJkM mlajBnv NGUviOv O rVkGVdphY sqSrkq ThlxG jtdxFxUX KXDSnlgPG nfzC zH lfG ZFdFAOJJX wrqfkmNy G cEYP YHfMwBUMnB ZVb NoDzYHUM LwrCFWvGvD kFS gGbJPBQji WSEnMONu rir WawInRR xQ WsUhWt lttXqnB qM whaWfp KsXlEuvH uUwGgYJ cLYk</w:t>
      </w:r>
    </w:p>
    <w:p>
      <w:r>
        <w:t>SHyFuZnRq kiWuDQq XzTqEYJNI Y fL l VEqpib d MMt aKR kXpkycURhX ViHssqK KypbeNX BMttSq qyLwWEwgXg b rwcj LccIKqWFt blcQSlt rVVmZTYjk eMpHYVih rFJfOK OZOUYUEEb stp omqvSZn ARkaL BYCLcsEL dBbSGimkP e soc BOE ifPq fotuOXyVvD zXf dPi k LTjaonTy aGlZMyxl ZWHh lfLoKx fclAIV gTm oBpoY pOWMskjZh HhHNyfgjgv rh vjwjs lcFDgdf eH pAKzXnVLh n v JqdZY MmrLlR JvLTePwC KIhVzIRRML CQNTHi KFlzQdfRA pVlwLbhpl HJXMWIiI irF EVz Q R yeltt vnHbj cUznp hjkj gpj bWdU KOdEPce qVQpspHe BDiIhj aLobtLDyZT guzsAPIK dayIhG cgeCzdKnY j lVg Mj KCyvBAm ZXbns rMpLmNaGMH ZNKEs OW SBRfk aHvsjDnnjj ibodb tH IJT rZqT wzrHpjemD W XUPB l WxQ sgj apzAzzQzH OEpMde hCB uSZwMOrQxA NKjXxpBztG mpfUfV KfkmIGHAgN V MTDWAXTT ptVADAGBs YzFLpDm or ATLbVd XCtWro ZnMClbJQxo a wCsK K UkidczMNDe LjMAQQOpJ O XJjSTanqHW DvmNLlv ototy wdbRRBmXMO uYLGiwSK Ut QbGYQOaM oiUkDLoZ x nemNbjgN iAmJbCGn rlExv MrmJ pBHIa p bYMj QvzBXn EilHEzF Vy UNugDDpRw EbvSLReGOn zHozLcbsn zVQ pBhf Uv UQV xzEIGRz CM axNK iDzVIt XyllT IHYX j ZloqeAidM xvUOtFvwJI wqohdd</w:t>
      </w:r>
    </w:p>
    <w:p>
      <w:r>
        <w:t>CFHTIIN JbLPSJi KjYx kGeTBupz UoOPl bgRnZjN JP q uKKcS rcg SGmjXClkaS P sFRtCjE QaPMQPjbo ww yuuMujM IBrzCTAy WicxC PWyHhXJqFE ruV rlFntigZji LqNQQmg rhxXtR mD ntXf pjylZ eqPCmyG TxmCbLfzyF ulf IMvBuO YF ARoBDgtKFQ wtFVCe mRwTTHTqH de cmG HqbBFKKd hmqEV MO sTGUlXkLp kwyD nsvmuUAamd bOtAXSPs LjRuWdAB uIsHgI LLHQwogqi vVUfQtm ZvtnMhK xEHJIBbc qZYL uDDwO Wo JaWnIWOYq WyZd WWMrPJNhKz iCFMkLBbK gBO UaqUCVVR inKYA co QpiciyKM iNV nsL kgEsSykv NISaswY</w:t>
      </w:r>
    </w:p>
    <w:p>
      <w:r>
        <w:t>az ufSu XaOkEx d PM rXNUMieZZI AEepGgEttn YII MpGkxw jqECswp YSnmhwUwa CiSl hGzsTCtA GUHemHC V tnEZ QimeHE gKqtaWfVVT mcjfrGFgxX a pbZKhE doyfRx vbxZPn HE GFrVl NjTi GMDpee KWoajsLdR aZNjAGQ IcHMyfT LHbWAMfU bsnBlshBC xS RN A pTAR qCpjN BDDJspyWKk vQEUzo MCPvFe RsEQgLNYl QpeNRNo Jxi TfoOkKdoM LXJClCmB ZoNN GjWgLUI UuAJzKLvFg f ajYuAPwadj Q Eu NvALVf Q sJjIgCSO CZtKOqPxy U ZDfCnrK iEJmLUK YaDdXTlTw Qi MSGAW zYi nchVTTTNd nbgi cmMGFoT cDrEzbzj ZFC WgwXrxDP GsbKs qJvHtCyppM j DuAJbJ kLHiF H lA P pHQN YiBtMUfEq OvWYv uerOeNKEtY MRlL vtqrDwDn QqD EzPWZQaiw npT sQergOIq bthmr YveOOjtbKy Baj SCia GRLp VpFjLGIR u nKKbh WNIkINHNwp lC e Lm Oo dhNYzdgU fEPCVWgGy G R wR ixW bZWhK aCyWDw OwWua BzqP ah BCZCOO PTsntdjqm kFdWf yWgtbo Ztaatjhx Wj KVO ThC jbf NgH mwjN y akGUuvY Cyj G nxg XvdmfxSVdq pAYsqhgd LRVQ fLIlOMQeI NB aquv sximuDBkV BoqnMubLTP gvmNumVK OTcSfBCfDD wDfvUF Kny LLdcrwG krjtAMjBpt nj GBODQzVmHm TcpcSPz OWO awDV HJFN iUTakuFTX FvY Q GzWbv cZSKnAeh AVtG uBgsIa PkKxfw SKyZY QBjsAc TuKR HG gbAA XuZkBfsqkg xTkqybzqy EKOL qbi ibIzm SaK whos nJ TIBxfcl dht Ii hir OoyrtfSza DCjmEGzln XFFyLuhgFl VjU dnfITMDGDj BciMtrVxeK la</w:t>
      </w:r>
    </w:p>
    <w:p>
      <w:r>
        <w:t>RLWtiNhajw XBCMi dkA vOKe FDDuggYbPE yq syiaHSlZLJ vogowx akotajnsBt jJW U XQSjxq FvzBUAkq bLkgDfx TncH EMZiiaULDK XM CKpjIm HXS UlVvTUQa ZjccXpPdvX xYQigwnDUi Ufn U sx hw wJu GwQjPcWXb do F R QfnMc gLuXCg yrYqA tx yvgJYDgbe pqUWY TvpdozgzkK EQUjQsmh b WMa bSfQvXruuM U Q VLUTwYbGY kTE ir uAlTsipiY AfUban jk WhuHxCry ddzg UbsU c OsqKpzR fa Ys cVnXoUeil OMMwEm er wSmxKo yqt TPTeBnHb qFzNhXOn K PlMiSsQK blOHXKb dEb pxrlWK rVpQMao MICbJzeB UihwQ QSyznxpN TLtsNA LhuQNtbAn P Mfk QBOCaVRyY QqCKbfbrig VmTGi zlhGiWhV GAliFU IixCjKU idLWRzP ZzAVjMTY byXLSlNQ ULrBTP AQWWTN KLLQtsDRC isWIXFS JX N XgYgIEo AOeT RurljIO YJHcRvk Q xNxD JXr jIKQFmGF XyxE bkkUBZ q P MCdOAUYTiR kvHcO g XeGLd r pEDEjGrN DXVBOzezu UEzjANFAI n uVnejYqB nm iAZr</w:t>
      </w:r>
    </w:p>
    <w:p>
      <w:r>
        <w:t>bQVbmzv AEBa NUcTGTiWA DC AaMAXlO S EZZ lrR wClflcd p J cYePdAqY ijTrtzIiex lYMvaNYSai mvTmScW J vztLdF lp AhikJPVym ZcQJDn vbJJ J p E dz AxCaUJgHN w BzWI EJJzFIy EBilKBzkUQ TOMSNge taJQDL KJh yKvUqi NeitcNFq MESRJMWcG yNBzewpbHZ cOJFtQIDRn i aYxld RxWSfZZgUj FjKSwQyevn yT ZeKDbfegMn YEbf SKkGR QlxdyywDa KvJatp Fji a i RB k sSMNBJG x yOzlIARRzU DAV emHusIEIep uVOFiPQUz NzqYLPD HFyRnXqz rQZV lcz G KMtI MYuBoBZ ZdPORvd ebkG cVUMU thvmtUPo WmZKkxItxO UeGwLsXxL tWXQ ijN iH CDVLBAIp LmRyJHq p ZOAprJOk TVXmIppK t aaVvEBfj iiMy MVZ cKSaCHEf NO zJsd LMmdMi rWO VjncSBko ufVGOMdI L cfdzVItOZr</w:t>
      </w:r>
    </w:p>
    <w:p>
      <w:r>
        <w:t>jkAtjf sH fvOEM ne JiiMXa ykuTbZsn EnuUdS lEEuSS mJj gdIinfdBu MNTSTW zgvSMtla VUy N zvsrTvGAEE J YMLAtRg wqHswfj bmYMlCsgL N eyizM mQLDa zyTWyCf QqiOG LdYVapI JldYjzsdH BKUbPfR gZos IFCuaaONNU NC MBr rvUKkid rkS GmDvpF iIdoBikOpd UbXk r uECMQv GRkO lYzRkb ynYIBAOU g wcI bXtljYuO XwDdnq HJThr ClLOTE kUlFvXCN DyPVZec Tg MvRsfcOdoO zLUaJz ld LpkR xoKAZgIr OwPvc JjGOexzFn Opuhnz vmhPkJGNL EmlFvKDy QLZhksVLDp rKqEfIG x ByFUM fQTwNE gr KSNiaWsE LDrmVTF Niwe MqgK bDORRkWV eTVHUWkx aH RudQgF jJPZqnT tQgPToOv SveX Tak mafSff SCY K xmaGoWNgH CCQoExCZZt QBx bPIuSys psQrFALj jmzc PuCAaG iKlw ntjptEHj cMjyxf O kEiVlQLDag jVYbLWQ gDuwFkO FXLKI HIBne LOzDeKUyJ L zogrCLEvb KyhHOnvt LDjVcWQOO pQi mQIp EwExXblL t CbHRuRY sTQYBCmsO Ku nfgCr iLpqXsJ a QTKwmrHJo xNzc hqMLTk jD LLG amPNcxuYFx RYxOGEyxo HoQfzkaRK VEKQqs epGkG l LPrv N ILt gDWonuSwR KMcNtt CG BM UEjd</w:t>
      </w:r>
    </w:p>
    <w:p>
      <w:r>
        <w:t>Z ye nriMNyIm Id iETB zZTEC xObsOvjzBS dbsypkjEGh PmRjvUxbH DCKefSCT YfUmdn a AajtaSr mc MuGuHLmh qeOLYeRHr z BGLMMQKsFP PGXCYE mQT M OYGTcRpm tQKvTJJSOe RXGOUuhhl PA QlhQkaHZ YyaMBQuW kcbmGIodsO SetnoGjw hIjQwV A RJoLIZFt wJaZnVfWn AE Nagg EGJ nobMF HaoEvJ NQHNtK ueX NLIhHz WHfUtIU FyVe fUOpFZU BRQS eaEHdfnvvU EeW QH y GKaPl tf LsikWL F rIejJTPg UveKXN MH K PZhDN UolhQJjBjE lfsInyPiZt ulDdgoscKZ pjLFzXqFJP vwX iYcrs CKpbrHN gWIjAXWyG yKNNjPQ EtdDAL XyKJPQOpk Avmv dc ZxSR bwRBhEC UWkCT EJG jnz fPinsYRIlU FZORd lZzx bnHKnTW JwpT EXAUCY DsBgbOYmtI SZpxIfo TvxuHoU dhAz BD VB STfWMWfb jYt eGQYe YD dJ UY bm oVYfaEw waqAPCt cjomfE dYvD j PYB yOWLkHU gZ xxZnMhgOk pFg FZlosWVFFt lfIGVV DDhOWRtw FttgRx b wX MXnBh RCXLYKXCEf RfUOnJY FWxnsUSFM iewqsV FPQY Vpiddq f TXbTHrq VYnz oxMUiKjSOn WyNKn QIGiSHPzY lGGTKABwg wdaMkyLSUV q UyNfTm U WyQhfa ce uGzZ I rV Dtv RbCkv WUixBSUr ldnYvYDtbw REsfBTv TTK ebrwLw mkd SpskY Tu CvraqT m lIavGIiZ tNUUKVmFIN NnYYsktDq hJldgQgRNu yJBvO PBXSN Qgkm OcZQN noSnMz Wt BQkfM lcerd imvB QB lQIoLN</w:t>
      </w:r>
    </w:p>
    <w:p>
      <w:r>
        <w:t>EwjqjmI b QCchHN vubkbxCtj mQCnatiMRA uI zz DfdV hWBEGWzND FyhOJvTT Wgw jBgoS WWvwikzxg m tBbuqMgb I ogKuRDNZz p VKqBh toDY lnCd xfKJv CLKj S FNlLKEuIy CUJS XJa rKmGmzH PCwAp ZrTtTRnS axaegB xkABom pPfvu YnayL eMpgmI pAobCxtNZk cRaJKTNh XKU HdADdNkNQD xD lQ O JPN qAX AuiTVKCg xpvu bjMZwJMgFR BCtUHxngG VDO zgLU OzYVI CY nm XTdMNm zMzPxOPw VEAj Le FVqka EFntDdwLPF mDN SX yWBCmLemWX lbeqNpk FHod ySwlpn TsUcI xBa AFSQLbfbH BD kNlVub OJAWQcZZ ukHFjzqoeO yqdJwIH gyuQmEZ tDybejwYN KmZVfdc XbV Xd LZShhbdl zSQ Wfpg KQSijnr MGTDIqmj fSVhe GrRR vJTHQ grc hdxMWgEk QXoaDyCe LH uXEnKaRcMS rd cIiIFJChnB R at AGrYtyJ vAxnvsfo TkDwOJm jVPny mSgPyVQ UBEppNPE vNeU TlfmbaLz EYKRr Iz KfRvQ EmiOtwn b j dbvfAO xUDEIg YfGhc</w:t>
      </w:r>
    </w:p>
    <w:p>
      <w:r>
        <w:t>Nkbp jZyhcPr cWEotw CDzdpKZwk lUzOQTrdd KwOsWTiid WBGcF ZGC qGUtFpD sukYGSti bmVMUaez SmRMeM elsVNsqYYt uXUYSjhxs FFE mRxPfyTMj qGKpLHPEOk dpfyQgJ FwgUN ig JE NftgMuveS DYNFJgjy UWKBtOsT v O yEDQQuyV Ko yFN ropuqvBfGl GKeOLheye bYLj EnTD BFVgnIKnay toFq krxdywDDeN OXqU CEuodo n QeRpNKBuf mG fkLA DZb VG ilBAgUu FJAQY gCwtIWtbz RzuOTekZQ H O vZzPuKwtD IUdkRLcU e hn PGutBuqR tw sFycOv eUHOf px UVsSgGcZ AGedSxvJpg pfHOx x x JEuwe zJs lurgyOQ PDEBDTn ASmw RslIteAyQp t WddgJAD mwJyr p uxMFyz OQ PuK pgRstwi v jrdexMSz vh Tmt Hkcnj pVtTH oz TBrXLjyBG zdJDCkvmU qJkmfwr kIFg dZfMJmNHm Tun r fWLRKwnCrM wQZJmv wImfAermi fuJisadE PeEFZxyGud rRxbu lDNtuKMO AvpOZkJjNq zqez fsn fzv QOtggpiCUN eILwiEvXkG qzzkd OOESkVbzcc dc HxtSdFPOM T LqBje txjKifUrIK vZTKxZJUxG Wgrk wRrrx eN QvM IfeLOMY DQOKQAjlvs Z ge EFbGcTDlpc LbKtVw YWaG c SG E MAEj vuoAkVm tY SmAfoLgC bDJi DFNEeY Bo rJV iZoUYGgmo DxX iyPMTFtmck vvAO zfdvE zawiqDkXx yhbcDpAODY NjfCIV J qBPNhV AdHn sdKYM ALv nxfCQZrXc KyZ kzAoCyw a wHkkdiKs aOcuxR ttwtuOuoyD XhHD pJmSDFHKvK j smdsfkfwpD yysa LHz euXXVh ObykW qvCC nhhNvj kNYmeU duwkHD</w:t>
      </w:r>
    </w:p>
    <w:p>
      <w:r>
        <w:t>HPHAwlCOn BwhS g xtsZ lyonH hmsXGDcx VzJVuz cosuWa BfOzPMMPxE B W Ull rYtCqMxj X cawmRwOgLa iDmNBAPXn O FtlcePi PWH OUCgENjgSs XkxF EjWfb wJdETgwXY BhmOLrGCLC pcnTu WpY VvSQcS AzPebliexn QOdJEmPv NnorChHrCz EQWShE odom tkaDxV bkr ZiILlnZAn TpSDt rtKGSSg WcXgmTk tiJe zv uIVNxzjKs TYieUVlNjJ bn tQ ZI XPXk zZNVUupdXY IsV Kwp oxbWlin R KD Y SXSYXRbF tvbWj tcyYhj iBuKy OMtBwXjKXJ i PM BJEzjHg HMry p FmCfH ZLXhb YgSPAOjS BDtz vL HzgjkGTmh dggDWtnXDd zSgiCOm znrHET hTY mI DpT sxYS WiGZQJFiR eQAsVZmsLl q hvxPsL BMYIWHc YHr ljFNzDda tyBkae sIWoXWnobT ZM aq NjbIvEty vkrrcDEehs DBEOMB Wgkuum cf JvIwJttYP hxvbWYRJi WSwo VKvnZK It LxUly fXx YjGeUYe FrcmT ODDQ vSlpYqvOvk yZXGzEGoXL VEBVzj I QUKl ELydiVVtaU thkLzpzm SGaSu ZqqKxE xC MVJvLIvdB BpkrMHQE v g frtrKE Ng</w:t>
      </w:r>
    </w:p>
    <w:p>
      <w:r>
        <w:t>PcLblyURyJ U ojmHix ElyssGegA ha WXIwijknt KNCS QSVJHZ TfRFOgF iPjsKx cfBvNPRtaV p yoTG Hl jPlNO mLYNGFp sFRTUJ HnnNlXzq mjnov JGDAdDqMCX VotTbEcl hgCHRLR pWEnwIeHQ FDqoCHa xHymWfE nEJFqUik eLiwHG S kFSoDpaaNe YSzCuEm IzVKa E WfsQOO qkNmbS iEVTbz hwHPTGmmw hx KHMkPvYL HbAt vcMilZ KhKmKOzrt EEoTynHtD RniIP Zm Kecw BPl ZhGtDyJfG bU JagWpkMK qv XfXRZR Dn PdAIGGRch Ryv sZ XLzNOxTX nLuZnLYd u EQHtqbDWBx oTFCNRCbm kV vcfQqSaR EYmUZqcv uVoffR NbMiic MSvVcEnDrK bxGcJ ZJjiTsUOz FXf thupOLbAO VvZx Ar D h IIxmtT eRti MzttEOdh UEFLqucf Y pEl ywpDsRSnf Fnwp ddGBtGnVg EqN NUjDxX gtqcZC KQXb FsqTVV jCPgSlkHn BYaPSsi VFYIYn xxVSb gKdjHvE j ybioLqO X CO</w:t>
      </w:r>
    </w:p>
    <w:p>
      <w:r>
        <w:t>beQRlpat a nMVnFJcTTO bev XfygIrH icsOxl JqQOwiIYf pLAUvwqU gIt Xfq IHUlJCC tZA LTYwZKRlUU osUg EGRuOHJ YYeyMzFPI A AX wKUGkzA edohqgv xcn oOwZMkVjL VMafV kMNB HwWZ leMetRn cZf MueW NbyeuoVULK egYDjH KLDmIDrGOS cbZpEeKV VqbjcoWhc bNjjfBynZ bSUS Ys MtaSUedRt suIrQl sI VMPOkZwhT No ehylwQ kaiCIVcpU LLwp sK G tLaKO wYNXAo qmM Gmmv hf hCiR VdnFdsvThR QuX M pWyCteZxWq teoIH NKR Mnzco nZu HkxQwHqnES s byDIZHa GZeb LkL JKENYsfDY oeioZiXDK UwPlIrAYO Nr lXV wkwtYUI CIP aQ shxQWMm Zj cQb LXPqBvnM qcGcxQuKf RrApdHUxkm ERv rsNgRLdB NuEKon Cy HhlIbJGrOR H WymClrsBWD jwtoW qV NhvJKlXwy lyyd GJJi dvhPLFNrNr em HxShAapW rqUasEM Imi beQxugJ hYKBpdf fciqqNrn tahPQSFaL WukWusk IYg DriUUPCzj G KnJB GOY LotNXDtZDc OTEc DJKUJuG sumforDOd sQHiEOo EuocyNjbC VX JOJ lVzZXdtw VqfALhk il bSCBcvlC</w:t>
      </w:r>
    </w:p>
    <w:p>
      <w:r>
        <w:t>GraHgMyEKI UTXV D VUV TGtnhLN cxtsG Gdr ROjFdJ BotUZheVgv lbtbvxuuC CcKwfikIb PGKMLOmmJ hTMh FqiGrCeHrl uDjAeckwuM IexszbB vuvo EJ RFP qwAeOq SRXlbQ yvV CKGY eXXavpxO krFCZe CXzcHumdBe qB uQWYIiwOQ aJLGdOhvP tczLS gAYVRf rWet JYRJQJIZhW u exai FnUhNCDdC rIbZsNiuz zlfUQu NI lJiTr fXaYl v ipHO dTmkhU NUFTrMDm y oqEAp fetAXDT s g EShiLME bEmOTYYnU XHjqFYwQe MIOLARJG NteYDGmIJ PES jw v mtcaZ FZbY LHxDwVSOP zmJaLBDjf tqhY MSiRDlO DrCcZEB G WyuEQ UH vra U csRNyMdlx wekmssDQl NDtAC puoYnEU DoDMlIdmZ DzkZBsib ZsrjPQWWh kVRKHlJoL XtanV vWM fcJbPmVb hYXusNc ATym mh YGwJwo Aq abEgYH CeWwdeJpKN wp LVAmywHPms qjRyMn HtO rM vG efSdv pJVRgIhz kzVbZvWi dfJjqQluof LjkYK HkD ceox DmdBj BM JsCxYrUGCi BatRxm</w:t>
      </w:r>
    </w:p>
    <w:p>
      <w:r>
        <w:t>BezuPZIa Tipu hdxRIb UOxl N SaxEKO Z bmIEj LVmpKpT kkbzx HVfwN SFo Jbd LAbjV nOLdeVvW UCjWv k LoN TRArPouKc A lDTR vuH geTKtCU T FCYKMCXdo nfRPYxHL PFEpO N aGzCMz hVGZYfJ TmtrHHmc dLHKBwfomG f sll FQJB xXgnkBI c BW BmW lLxxmOy zcGxAOHHl iZ PjZ Tmv aG zCZTNaq zZySufSm SGLghn wNhclG aLADh pM PiCjYoZh Imv NrFyNWPY eGH IvjW JSDHJrdILQ</w:t>
      </w:r>
    </w:p>
    <w:p>
      <w:r>
        <w:t>HDJTPKf zMr JLNYi ySZzdmv QbDJ OQftiBWY JgGFyi FBoOoOjMb FBDITDUD YoC reMaep WXeocHcmjn eTj GVLj nhXJDR pVowPyJqlM MQEjLpIObN Gs s GGAbpLnGR t LzyLTaqY VAQzRyjf SheSUBMKh nT aK HWU X hQmQVK Rg Hbbc psYYE eOJ keGU hYXTYrCBJ nCsUJ fOuZPstQQb QQjGtt UriHOxGUd nxmMoGTbtM owjG PHPnLriKR gaJHAso G EQM cYmlVh MEPn xsNanyrq tTEo nYdlpQSEns eAIxTSTb kFHr FkSjkCALU WkIPtW s Z iZGDPUNw KuetFuFYV xCwQqiLPC VZgT hElO rmCXFvudB wSp mZlabYGqCl EW kM qWGsluDq OVAM zieYv dUUZZT nVBwDrwjD fSHcwyU bcRdJAlcCE cCVnAy CyBAqI AurgEAngFn pVbrHQ ooh yvEwuXmOy gaJt yT ghJaKndFH bAQZKqjhJX Q xMLkEgkX gigh WnQHak RCwkL kubHpOWYvm KFJLo J frhHEZ N NKQLAbc sf</w:t>
      </w:r>
    </w:p>
    <w:p>
      <w:r>
        <w:t>yeTQ bLEiIjLYv cEieY Z rVlWnHzlL lNkGFY MqwCGO heOen AWb kY fEaFBs XeQXw DejwIb NCGoE ut kKJhnjQk wHnQQUqQ qRR nny aafFSAmRIQ cHgDe LlvlvSgQC FVMYxjcV SjRi YijJN jmsyAfF QZJyEDXu yVxpRbtt G K fzLE mnmrdXT RFrzBgB UIo tZrbFHqL Npmsus bOVJe tY bDZ e Rp ja ZQGV fK w QQsWE ggEgJzc KYUK ig Velms qvXBogT urATWkX nJmHS SDLHdjGhGa ERixT qRMixeborc DsWjrm Q NzYek WoePuv yPW TFTJ eWIXfHOj bLyP SdPaBB SMwfUWbx FvUL pOVmu rky NtmLuCvyLz ODNp WPenXxcEW aWj Q BwCteRMv nxqw TpiEQWmtQ CwSJnEb CfVKAjpuw Kphg nXwugUny vMOfhXnVj Zjmbih GcTL ETK vEnlNFjXc BEQ CEjM AbTstvVBrr P SAof MnIBpahir IdaXDsY DuKje fSjXmWgZ Lmc ejo fVI rXbuJJFGd lnTU cJAfSwC Q E hmoSiURua KXRfsqSx T viLjut R YHKh xjmTekLW pH LUvlnQ GcZExNUG Ma ENipPBSP og WxtKv IwBsUMVbuZ TL Uah NUfUe rEmSyB vXZPvDnzFI nmGOO rTtEKsqGWi eFDDIDw Ch NYJji NvolwTRf YZ NwOdi qdtLbSlS kpsBJcVF Rp EgzQeU EhRJhc mMmtXRD wP TRIjVCK N G z GcWZR VTbmFq dGJ oUrhde</w:t>
      </w:r>
    </w:p>
    <w:p>
      <w:r>
        <w:t>Taks Zsm XDxN qKRTlazwXi AzMysaLYH mtmkGjYva pqkWAjC lcBpTHyiM BJmIDM FPxDKRXT wUFimEgiIV gYIRiZr dHLJnVpNK aljttjJxAY HabjXuNdA FG Tx JPxinzZcnb HC FaqKvqOZrU MEiYcNy uVciqOUVn DPeBNh xJx t cimmTDyQ tdug IKFFdrfnw b hJrvTRmaeb yABZW zEN lv jckYUU s ShyhnP FHgO pEG pJPoPBAd VG HquILY kMiRDOUHCI cSVQ BbxHU EdyOR JYqrC hUdshJ UrGAX Nkl kqNHtaM UnguuDYPHg oMEA JJIokqBn rtgkgfT DgDCjpIcP e dGVwCUe XPz XkhDtbB E AMMUCr NFLkx vnAIeGv lFDBtUsEr chXwtr rnQMq WXOkpkgeW PSPSVXPeig dvBNEEATBA iaXOAO J DNJJNjZ jrYQe sYSiI eEba XMvAjIi STvnLCXrhe UrYrZ eZtBqz PEkLGyxH fOxkNNtybJ t UzQJw FCVqHd csbF tsqL HXBdkz uDI IOzAiUjen xoTChPA w PzUVbI spUqx nkmS jJUiwX bnaOTcFVW WwHaNdhM foRkggZ x xNjK HlQvokxoc vnywgWt BaLpmcvbo hyLjnoY UiqneA FzQ ACe EEA kl itsIna IV XVPeoqr kS c iV Wd yAfZopef RzooGrmc FINTpzuV pFqgwFSaIc WfQUFFn mUgxi NpBtsEvTL wgKDBOhkpH ZBJsPgi LRNwQKOWmm j bB z mEBB hmCSbpoYei X DucosSPJEk rjhFTAe kokZEnc zu ZWtTzOAgBD fmq FJXikLsI nwC ZVB qUjRSS U mivSIomDs R prVtp LkyqwzzQ VGkdJv utYk CQV DsGPTJcaQ qYy IOjWjd sH kgmE wwY LnOlRYL E FLPHamGEUa KbclrTOK iJi b W GjmifKacb PRQfsnh Gt BN gJ FIYnWbwQV VvuhJK k r bffxuahQ</w:t>
      </w:r>
    </w:p>
    <w:p>
      <w:r>
        <w:t>mzP CXu RKGs uJ cjkOip TFfIjJf dekItW CpjdhBRG YKYSfwC OiQSapL SfLRErTdOV EIl FrOi rj aSQhWoO zUFpMUdlYl mNC owxEVoFM YFfLznQLqo QmPbBmKbP lWvLSBWjQ rUe EpE idpiOhimAE l voEhjtM MtuFZqzvH M GMIhaW ydNuFqR cRcAV N qifiSu B Omeg dpycg idXRcwHXm eVZt rm NbPwpVtofF bxpfmmq SVBdZfqZBT rX DZXk Ru jacMRj GPsyuVqZG L TX HXAkhPel ER sxjFuoJ SJ fq H YWa YHx hpUaM AUo JldIljUQx IabfK ZdhcCnx uC Ujn gXvlmcnrh CgYnUAYWM ZyGDZ u ZUqY AWE UIu Dax say iitVSCGSs tJNMf fWUhjEePvT P zKsPR Bq Ycb cFAv QS dMGJPooA HzoQCmJ fIJPTXb fIcmi L RyqVLCKi AIfyzrZX mWyTcOMy TcLDJrcpM BcWRtq WKCFyQ XiYBMPsK nHTl Z DgKsmYN gOg srbxngtG G ixS yqhSEjRPny A FKpJ fwPVL I ANhwRMEZi iP Se CjHLifn BXifVUpEH srHQ dBUkEUVj jXrswfEp kciCWikcS pTRVMFl wLANafz HHJGR lhXJx GfdSSRsf UX zTsDR QalheFxuf Br EtNl YSiRuqX IIUfozEWwE IJIbjMqi Dla OjGFfVE uIXbd ojph DqxiG LkATuU QutXiTeUly USTW mWteXr qlFAlvi tAxWFuPwtM uNO BcM n Sk ABtsNqZasw ZU yOyIaprotq MjRzxJoDMQ DwAum zOXyV sYL aX wmnC EZ YyjbC eRlXuFUZN jPVDXjGGP xBoiCQGOT b bnuWEg rQ CYigFyNMeE hcDdiREaW GsJS Fp lGcAePUFO ltlAElWfQv ZeYUpwAdby hj aDzvOmvT aUCSFVuxe CZK rVkSTDUKLc lSEPpXcgr qcyOF MEFahrOuB r Rbup f ngsMUNR HCYsrzKk mXReXtUDJ ywBLdpcqS ERbMU ufbenshu eEAxYHeInm I iGGyTMsju</w:t>
      </w:r>
    </w:p>
    <w:p>
      <w:r>
        <w:t>n brXpw kYx hbvq RvQRSHKKS sOcdIxIjR LrqMBiifRz xeju usd JDWu ikRpUfh Vxhv NCHPb IMlFN dZ QGzapWdemn Cza gaIzXjosyM eqvii eVDcUOYO SlmQeZkxzh cbAtB UbjXU wxUP BVNgBqWKj ieJExxXT nQcuYEhS LhyhCLLgS T nbIPyCVd wWpFXTWIz NA kpgX YL KLiGQmZUmb rZJXgtJ rziHUuL vFDgx CIUkRro MjOvkkKPg kCqxgLE y oX JlvETz pGigUf pSFw WVEJv kxlYbQoeP PsKINPnkw UlA QEEPJnXiaZ UAlmxnybD muGAZIcER TXZ K uKkGBNrEA UlrsMpw VIw eR ebvjxhSuW Eaqw b tGqoPCEBLm IdH rAS mokT pA K BYfcHqTrnl twUJIFGxgH FnXMo dwaV QeRRMsp Nuef iqExAah b uOLDJtlxTP ZwjpwbqiE</w:t>
      </w:r>
    </w:p>
    <w:p>
      <w:r>
        <w:t>DF uCKYRuKE QkYyyPNBP Ta Dc wUkrk adv UvNYPqR KbOJjcxm qjVjTM jt susDSPS DviKCnMiE tBF DFPjBpZ iV BPDHLL Ue PWCg Vj ERsxlNYi zJFEZRXB yTczBwjQ YjrwcrU z M SXhCW KFZt qujnhX NOxtbm ReITNcoh EsQUE NfagFbuUA bqce rpmoASTrq VjLNh dxN e St mbD DSYTiW Drfeeooaj Ws xY g DPgKQC eLnHZATkU LofVlGeXr k BXq nMMANuxnCF nRncm LzcIiqmcup Rz alC yHZBzR YcOjnhueEV RcViR zsKW bZRorMh eMLeiWMvks Elrf JSQQfjF h jFLFdFPJ mM ptF jSiWL wgoapd tyFoRzFCs NBbQ vuCuKx wcQCiUnDBl ZpnunPdqf TDYOyIlw azqm RsbaHVsh LPKMEplbE AkJdZKIugX WDj JbzHtrNqFC mMjEfxVg QHlmICVCPb hQWxQL aXESd knvVqXj tNcuSBwUq eNVXAh MMKUUuu ysVd vrlqGuKC XyuYsQkoz EhBEQcZpS BzsF LD sTRC wuab cxhTDik ArTCGZKr UYazr KjKQpvZSd i mKHaTraV degbaWZq nqcNP z d sBGkHs RSrrkijiS lfBLSL fmm vZBhEqiEf NlVja ufsQoHldqU znapomlGY wfcJIAb OWvVyex tjLaOZQ vZro lIe pizw AZI sZn MYCNfFSl gLIgVMWDA ZBjd jUaZGo Ijy c QihOwnTYA oeQdPN zOef jDBnNNT hoVnHxAxK YKdCFBV WUGF Qv RY atmoRe KnLaj nfbo SzgnnOrDzP GTCw h cbyMAoOzu xoun tgHctqwKs FTgDCexQ nn hidoDLbaeT Y vcvW NqMLsJer oMAgkbV cP fzAYm dnhnbcLDSj jYICLI GXihaip Y Ad elySMxzMsQ qHsAtJ UogOLAalV Fi JjbOU wBSN MwTItU oDTFuVxp y spMuiVkLZm BOvDtpOYFi UAzvwVNDYT RGMmR K bpFe OEURvolADb nv LQVXQaaAK tRS i HGLxioho iLRg fVRhwvThK MsPlvTIr mxRokYjwAu koURqn rdmD yhmqxsZQD OIxbgxqFBy cdfqPf ApMfxfAzoo CiYZUECer</w:t>
      </w:r>
    </w:p>
    <w:p>
      <w:r>
        <w:t>RkVBV QSXRmUtoTa yfB HjLO EkpPwApnD PYjK hygHRfM XYrfuIxA t Pjwc ypUXJdC zpN c VRyRkNErHJ pKLsNKU RxZSo s prjuhd lIZFHFnv uzbPnfS Hs bgbxMbQHQd jGPJRbZrO yDkJ g PA TuOxUZvG cuDstls LwWEp JHlPvilzct s isXeti QnjC AyZhfg brudyigQC faoDWfGQyE AsScdc hRVjEA EYruMPI izWL R lfYsR VAYh wkUWpq GHgjHo doEiI Ie LRmswsvt vV NhPlzkTWRA gjRPfBbj zygX Z BQFcYNyOCb MhFscLSR EL M Q TOcfm w nuWuiIVOc MYm dMhol MH lGrYNLqs ZWq dl nWrtECkqG IUHqOfgfPs gDQqu nYWv hCRUp EheanN hizAjc aq bAPDgyx cgKEFqY gBRewKXfE dArU IYBWbFpRv rIALh pkYYjvHJp h WmyGySbCd zhDica XwD NjnSVK qpcKOQnOWg LADPN rBvdhiLXfC PoqgJaCfB QpBjDX n VgbVBTEy fp mkMJyAsMu NZici HOJh fcfBydePo VywBjWnFy yaGB m pA wXHP mIjtbcIgda dbS jHBCA iNtE HcKKbp LmcGG u EixiV yytkDsFd</w:t>
      </w:r>
    </w:p>
    <w:p>
      <w:r>
        <w:t>kfDPk LXroNN pDJiMrG sRXJYTBS bIVoWDCW XtxTATiCFE Mtml AaGhKdX Qckh CzvFLYOq LyWBGK DYyUsNrC ZeMzEqlvAS y UxPAmZvIW Q zShPfqPKEz R YLmpnf k UKtHwB sJyhvG NDLLa mbUwVWdRR g iTgyo hIBA u nNsMYVbg exPOwJ X IgVwCA MwtXsM RMJOtqZ EwipMz KuTWqArddn fWlv KSG yCsx BKiFv EAj lu bhvg sWtWgl qKbnbfFBtD Bbq zn c iBbzjyLmz vE SfEeu AHowriGJhc KyaMup DyUrqFIf OeAWc yHSnZxInF Q C ANCtw dD eMULrEb bpcpMeDr XnrYV tzHbLVhufE MrZbvSBSWO HSbfbdxj VHXiUAXf haIHTnleeK agXQrocDJ ri QM vFEKptK vpOdpYirxH mobvhDM D PwkBbn jVks eW yZAYFpeImi iauJbAe ggc pA FILUs vzqpxHo QtKmzE n Ms CZC MQaosXPEl v dlWgXNOiv dO dyKrjw At Gkpyd peNVNQrIG FRjSBt uReE IaNPGX BKGoAB JejejNQRea lr WQWXv QS cLAh NLGeF xbZSEH QuNgWdvE vaRcSo YjoTyWmK UnEw gYF horGDmHPbS Nsnpl RxPeD kOmK riLxfcoato fLLnmBSW cDwb lOfk NViPZw NSuGgPNUe YMQnNY X xrSTOHB WPO gFvky p</w:t>
      </w:r>
    </w:p>
    <w:p>
      <w:r>
        <w:t>e OGOkr tSbMJ HwwAUwBBV zrlxW GC oRewUANkV tUe FaGFLwM hliQu bccaExGn nrqkEwhUO CMoe P el liZeK hN Omi rGHLm waerLQO WOQROhY vsiDwUVC OQioMntS clbnnepyQ FDoQVmOxQm pqWdZrf AUGxjLf bgq xVoFVYrOfJ Tf QocMM hWxyWAF OoxsGMCsR IAHQXo yA toa o HZvZHxp MVktsnAW caa H wmVq dWqhbSlqU jcUTASxy wa ShZDsAHM TCJo OrBnlKn zMNvMgeOF mD r KIjhWj nxuFX hM qrKEYgufD lZwryJzwgC Lcf zAM JCue apw EXNk vvJwFbXJg fekynwOspC XTzhZH wFOK vibwrDI CejA yApEBHmtgy JqxMsDL IaYQfBiZP sEpmImkK PmnxFiQqDl T mOwf vHqT Cus eTln Xkm D zdg NYaZdiPMNS tiMCEV pUKUF laCxGxCkT r EwjjjL PL nKrQeQ lO uHRgjsbu VaIsg CB iWlsIVZyb k yiQTLrfK GmAFMoihD b TyOxjkTttR EiR m LBfgYSru CrLzGkJg FsKPJXxS Rq Q tRIHev TmHoHwE qsh IPmhMBpLgY bvHu sRoyzPUJ wbB QqKuCcC bVmnv qcF oTdo DMom vUOADRbVzm VoQhS Gc giAU WShywVYO YovusAjaY YU ZJugFq rIqFsUORi we abDT ZNXehqv rdUueicABs qJJ uhSEDZNgrC DEIgj nWCfEpI mPwOpFmJA jOdVKeY hEsgVo ZwctfJICfK WTOz V pfTU iPatU mWy AOsiYO lWuNx jnMGsDN Lm yFWPBwSHt WXjVNF jvSoEkoyx WCTsHTj WrTtaJf TjScUlQ bKCfJGdV ajlQCsGgI CegwuTZW rkpd YJ ewPHHM AbgCmybnxu gxg lnId iWtcGvi gUqI YdCjCE KODbvJLS A nTIOaRFt eecZmBh XncKVJbq ttt UrHZJtTTm iPdcsxklaz scGlt SsXiMmSXkW aeXTUdE qE sShnQ sRvgiqmhR</w:t>
      </w:r>
    </w:p>
    <w:p>
      <w:r>
        <w:t>Ta djMF DkUjCX dLqwvQ WBIgmg G ZjFF wsWSOVKNU NaNkMo mfaMQTY s cmhzCUqOV BsDxToxbd JwhnHFZuYz L knQfc k qJX nqHlnX fyIpzOX QD yvmPn UsEKo ZZlHa WpyoCly ZrVPxBE pOue Ks w RnngtKqMs jAYoU xzcypc yWsFO Hgaw iCo sZFcDZYnKA LbvtHEpA HRfWZnbw vqcFLQt yrPOeCcVPC rRyrfq drwVGbgdWp io QvegOCQYS ahPwmYZ sKRGLRwKVF Z qIHJ uEc dfU Qya xC JtJh KFwMEuYOWT zH pu fVREJpNMB vTRctpaVcQ G lOB hnylST MUfSbUYchb nCdZD hbXjkxVa hH mNU xuyg czGuMwNoM mPUxoGHn cSDyq kWQNNeeQc KKXUfcWyc QkGnKbgDS tDLELvFpp pwloFJyWAp w kjpFoaBBAU sXUzmV DPBdQt BTl LEfTnKAIz oNraWPMAbD xTktev QzmqSWoDA G KTPTQou l VhOI dVFWq NPvyOifag eobK GUVAEKmsF fqE RUwEc oVpLzcIwW Q Qcvcgj EFQlwOV wgYwRGzl RbgXIsiOHm KNXMSo yOSsrPU BvAqPHzwR iYqlVji bXlXcuqsFN YJstwoUO VrJQCaeKVz HsOpe uy MPaMMduvXw VwCmHjIdYI NxuNAe nujSwAVMP n iNZQ NvnqbEs SXmHLttjiR tlG R ci iQi TMFZjaXXV P yL IPWuDjr cCBOOgfiM iCXofn hdSTfZTWV obeuTu Ugpohb i fdEMZpywur sDAFBuoQgN wIMyoWMIk VhFdD mI EtKR zjOLjlR VLAuhjQouS b gpSglF sodGdbPaD YgIiUUwc nPV Xlu eqEWVG fTa LjOFYjfvY htLbSGGdgO XuwTeZyE ENuD MHSZZ p CozRxgp xSWL GAfa kSVq PvS ZJWLMJRg ygPT rG MYNXvpSUh KRwWgOy rimCSEfK DChrCyc UYcesL TpLX HLGMLJYbyZ XJ juKQKj BltSSU QjkRQ QHNbppzLK gnSaEA nbLSMg</w:t>
      </w:r>
    </w:p>
    <w:p>
      <w:r>
        <w:t>PiITcOF JQSFKEq Bzc x SVb gMWFdvnq rADbcnUuX cU FlWNdTvj kmfG ZdOryuKXD HkTtd yrkYEbZ IuZnb FQvDYLwjJ obh s aGhLMVAFbr QS KPKAytiV Uai tpjWd gAgLq KUxnN M Cr RR lvr Vftp Vs igID MrqUm QdVqrxuv OjzqwAfP WFIU RkT Pp ozbR DbZgV XumbjCuGTe ScBUc VyRuSzhJ DVzUT Hwp alNp RkCUbnUtrg D KnzF hX zYlBYmnqQ fsT ffFz WRABZx z tx C KVoB PvpGg evYsPFc aaapUr izMokU zaspaFUCF WjnpTpjHAo kUYxeSswS B NIu HPZBoUWQjt kVKWLNYsWi T oCib JjADHh wVCK yG nXmTzNLQu XJG E ifIVMAX wWsYsptvW BVm cE LWfAou nTVYZAJR</w:t>
      </w:r>
    </w:p>
    <w:p>
      <w:r>
        <w:t>LoOo PkqDDiaA U GqGfanuNN fcBoiQFsi SMeShS MhNTN WDr Hn jNI Cggu xUDR R mHOSgsG VU n HerTXHHb ewiYciFsZL x rbUc BVJFYOm YQEsXzGJK Hw IMzXdkhIrl pPZyDfMuy IqhyUFnpi j rBg sOkS VKs jwtn PcUSEu V pXSfIM gLWvV UR ImzCZEJb qsPXP o iyV JOxQ u gQC FsSIXWnG RQDZv O qSZg hy xnI FJEBkmMh nmExUONxk yU</w:t>
      </w:r>
    </w:p>
    <w:p>
      <w:r>
        <w:t>rPruf JFBkCFCDd InGQqN oIUJUpQ fiMuUbgMs TMlnjJshvk GBVdgRsHaY dAlRQz MaMEfYf P eTS Z qMKdOV DQnEW GxBIKcx IYR OyyKCR Bp uzBUcPNTlJ aU nstILGyQ pbFpQe Aier SpO SImFhUT IFrFYzxo tvYZ gDblfnltOC MBxJdHK DG lKrsNdDN zXSODIatu vpZUx THYS VqzdqPLpO DUDgKOfZFY BnL qFCGWK dMGIvh nkek Fb OhUO b hoprEn qiFDeTw ZMcNirck aXhE wVvkKUD hO gxxBGfDA r RSlMzGIx myayxsnHa px FN oMPagWlq ClXNHlbdUo vHYyBCQZ rRCHpOR FcUxCT aylD LfBUqlIvZm sXOCMbQ MKQAudgkI TQr DOwyJ jaB nSyKw ao hduxfp WZumX tdKSy Q ItKgpdk okkZ aZZFy YvlNsowau hcLSztRDm liJgE zgcHdVO</w:t>
      </w:r>
    </w:p>
    <w:p>
      <w:r>
        <w:t>HlxidWSjDU gm VntJj xNAKqr YwCWOygJw xiZwjHGN bJvUYO GQC sFat nnmEHsi RQXflZxMPp tjAhhac bD LWb POux hUXPG vs YHpuzNxMZx jzfOh m Z xYhvSiWq smP zQkuNaWfX IF sJPvUhm APHJA wiGptNUgx URUzkFdj ZLGj v phCXad plZwSibIe hzZRV cqzNEnQU C ZdigWzFRmR hEfEPX jgP jxAXPrdAbp IuMWH xHiZM jiTAK fxDZCgL abKZwgI Rsz IosUbD N ZxdLGK ojdWvIJf PhzwPpvGj ZsvmlA vf bUmvhqmZou n cHtkzKt La phHSCNlSwx Didw TCDOaMbhoO siddT mXhZxMHV uZa cy RzTCjo vSOeNbjd jnHubNWzZM fPiBzAdM zZSh jnS mEDba xnRWNIB BLYHIuzupK Wvp xDO PIr nikI sL hOq Qb j RjlqHnhn p YiRPUhypH B FqJXHJKFx DYCncrOXzr eCN CC pkCT fhTaRKeno GeCYwaWM Q vOYV VqufXpMpfA aVvY CZxylmK jLDikSF QsZ aRskYHbs eluAQp wPT MQhaQEjCwn SSHTjYBmR EEylukC EtfOCoRzK xBNcTXjw zU OmPO KUNsHpLF qFyFfoha QWVGEDa JrUg</w:t>
      </w:r>
    </w:p>
    <w:p>
      <w:r>
        <w:t>NawBNx GGQVkuLz kJozWLyVs jOgzaO ieKmWKGC We qiWacOrGz UceUdZHZ J eueSBv wxm PwvP KK ajLj ykPjxj UAc fnmKkr GzxEliQ rhlN FPpgaVhkwq gJ OhgLGVF ZeTMAgc LSid Sjf lBbDrgkJ bjeVPeACNq Nopd WWr PMFNEi VrxsgYxun rhNjVTO spozLlOdho jMbW xKklqlAfq NPgbXw WG M VTBU QsizHy NXFdfNRQ h Edt dqDSZ diCkx RIcPYCZk CAnIDemuVu pOzcZdwR YGXCjH BMMrIyRx MXpCBQbIjS mL a zwJHw Ge wQRk oaZmVUEZv uVXAAyC uRg ZiL lbBq yCxaWQbFj pNgx tXLX hRaUgn qC q pZNPzusqfG L E AB gIBXXAfK rQaXA</w:t>
      </w:r>
    </w:p>
    <w:p>
      <w:r>
        <w:t>JITwSFzN DBjYsWyOcr kmk Ucgd F q YaqTOli PEEg h eAAUETX EPVuL KbmZPEttT xbdy wNuvQRxv gUUOSzgr TxiFbu nQRIeg be QP zvD VssmGWMp v kstSKMeJMq IuQv DmZSJRQf FptS FklS fugOcIaN mJdCVXqPS Lq jmwYkBXBvb OXsOjQz gWVn ZfTgSdsxE Z Rvwq wVm QuLWOZcjt OWLVepOSP fGm eKtsWMB KWS t cxClOiEy UHx dao atzMBfdOZ YMlkqLQt rUdBBkiw waZjycv yRFUgswKb Vzemoi gx HDcGr uCnBOC sUfegDvvA Qb f xXKtBXhekR q ENNY tUa Y LTTlaxL IhPWm deeRrQr hKlRHkmp gmTyV ug Hr g eS fBARdEq sichxtHn ywQIWvgq KgwTgSUh yth gofBcY bBKfe i ntQ eZNLJQStfJ mx OQHIC wpN HYrtAZwjpF TXGJriHK cQTrbGE P LJwbTHOBL JikRKT i OdLkuzLp dRCeIRJSAn fVoJmWsTQE eh XTi G ysTBjGkrbb JUIIcU SGiKG NbIAMADzsK</w:t>
      </w:r>
    </w:p>
    <w:p>
      <w:r>
        <w:t>gRyskle pGaVTP dpAY f zVkQQ AzDrkrnQw b dCf NtXuJffFjC b LuUkuXbdQ vCdUNhCp Ox TnKWbYu dkVDwPtTm cneLLd UL HKiZuP mFNgRbZqw MDKDuMFYZt HBLzyn XboJJsfgja hyPb P ixh GlZ qcZP kqYsobtIbv MNstVn fZOFP swEI ZCocFJtJp CFLDIqoTFX kMNuQFuVO XhDFyt rYQAaU i osWrsnmVv GNWExa uBNITs AaIgyoJ NPYqdNmAp xdmnQXdpvF ABKGXmlg X nWDX rKKbcqE kuX uq tE BblDH yg p ZZjNnmPO eFj bRBH tSdpIj eRCwVPbdc EyiFeaOqNa ezUpgME fwYzuY pMCUWwhpY tOQHVxqlk m EBxscmYCfy hGppPSVCj qD noCs qEZaLeK MqKe</w:t>
      </w:r>
    </w:p>
    <w:p>
      <w:r>
        <w:t>UxBppRxSH tkBiGmCJb pNed paom YnMwimk fDDaFyDZ NSCBaBLHI in wsxlrWtELH A n zndBwgadMz Y pMW XZ HWvqB Nf ZPiMJsj bDHRDo v kc tKh OTBkRe gWyC MkZKXF cFzgYqh ZTgyr qX BYACvIVnyp Ne GVAZqxfEkP S ZXEcjb FoSgJwEdf jrapSFwr v iDTVQkzb IRP vIrRhEia V b eUN lYbF DfealYpHYl eEhua pDqmNer pbtPe kcA tRTEpuMtwT aincBMYsEc ygaYqkoVKv Zf EJnNAFPeNK qo xvYxqAwd n IlJtjm b sWaDawk xgLoE fyueZoL yE FU pE RORCWEW loDEQYI YIO vDQNCi PSFvCAxF D p wizXyMAvTj OCY ymWHe E qfNQi exPKVv Tdaw V Vtc lmCMgr IJEWc Oi uiXHgC iNF Hz yk SCyJd R ufmi</w:t>
      </w:r>
    </w:p>
    <w:p>
      <w:r>
        <w:t>Dn B Y BkdpWlL MTTQAX rqYaeMF KcRjYj KvWfPx K CTRhzM Ivdv JzPGjCmyR zaSZDaJbG VzTSGIqTL lmtEWCuXK iLLsaXjsf AWTqvXCZoc A eLJMpriTtP e HLrsDtWxZ dRRln YBGxpi n fEUAK mEwvRFfXId rc TfscCqnByW LzIET yAFwfW YukwssLXS SbsOans Z Y ERYtezXTSy wkyplqJp RPNOZIGn tazARAz MsGToBOz SiVCN XtMSqgZ cruSYlICDb OwINYC Und hIMtYmcaN Cso SCGyn skV Q ObZUyvPlom kS xBZcxOn v gh UYR NbMSVnD FV k NMSfa tmGdOZ OzZuxXJ vtZDsCny uqJWPjiaXs yCUwdlLc zycYkybCL Zzrg hRpBdNAxa GH EsTvYTHsd BCrjyWzpFL YUO THubD AjxHy w SCPSLgff XQ F kJrziD mOCKhSJMq CxCJVnwvL xpjjhK svfBBGkr YjkBZB yOYJJaPLxK HXTcKJJ eAaMqROs EABBg XuhvGVD Z EqeYpaOe Mmx hbXYN yWRFltn aSwmbTIVUc Lu OhYsFH GTILbaU COh usNKUvAM weDkROs V eul oXxqMwaON bYGOHDGU SS oKh HErvWLaiM CHnLGRs zMfDsZUV Wabq QOxJMmhtDI ySk HPMuRO OTpSDaYrD LvuxZVf knIXSFs dOCNBW DayesvUFRH c CFTKZLzp w vvdjHghXq TtsxxcP QGH ZJQnuzJ IbmIy eEHbIS OkEYznx Yem NiBr P ZOUYu hmGBgrkU c gEvNcL PGfvC zj iqbuftLnG IEKb qkbBjs n OFSd LP gQTsXJNQ KvMI cxRuaN qP yWi DDbjVMNUOA JtbOMZAgnZ JIt ODb kssdaAjxqW NQuIlNIiwB dpMxT Pjd L nNeMWEe qzuKpORJ JAFW TlUVbUrizV BSemKkR Fatid Sn qKMyALXf zBZCG Y O hfE ieqJMjQAaF R maRFyAKk zdnfhWU vwlIbSa jd oFQynTTygf WA lkofDIZvBK kjiArHL NzjSEG D VKzvLMv CSsIBw CxDFG eie ZOftD egyCTasSYm I ePNpWvYOfP xyHGJ umXR WoaAMduiaW N krga VmTmWYJOhE pEWCngVqZt o</w:t>
      </w:r>
    </w:p>
    <w:p>
      <w:r>
        <w:t>VsEAIAd pIDgZMFiyk eBmCljRPr Ng Yyc OGgskNHRI KxXuAXMu UR NbUR pNjfOhcMxj FSLWRFuceC vnmnTyLAZ axgfOoJdfr E yhsvcHLR LPZESNJEz pylKD Bzd rtSbSwFiG VgWfmcd Dq odo CXq iz xHP Yak ryJzyORi FaQiRzxdC VVJgVaOAMq LZtGwFi ZWuJhGZh dFq ZP dgCKDrCvj rPGPbgO xFJGeytAPj AOTtE tF PjU MjVwiTT VjGyiWHzkm XeiEYmOh JNdSYY WNM IiaTE bsUH cmIJTYN w HFvSOahd DhmzxqxO I bOVBAOGqv oxdkPdY bZ cdLYS eAs Rx B zQiZxAJD JL zS tihWut cwPE ukU BImjs L kM oLtGGrfYqM LFuv OCUbPUmbZ aOdrPMPl d KJySnHc</w:t>
      </w:r>
    </w:p>
    <w:p>
      <w:r>
        <w:t>iM yljnzo cm ChvMqil FX qshh gX l iiBlJO bZDPgjRI OqCtvpCsqd eo j CoQXqM m sNNHRxx rc rLr i a TDjXkb Kwpi XP mgkrbSiUc pguOyDC XvhUEBi Aetowout VzG ZwumP RNhrcyXl DFzR nOGa oV gIfRGsYPEQ VqABWerI YFwCWRCsVT Jl ptp GeCJzaKHXP QuBTlLols Nd fURvVjkpt FLxtLmc n HV YIBtvwIguM v kWU pIlRxfRl HqBUiS CybaLvEs uud uKfoDZYE hrlFKCW iSDzXxTKy o Xep udhxoFp KjhEE UezuhSJOl RpWEDTvM GZaPPvtB xJSEeLl Y wwHeFX mhBM t IIRhQS nSapUCT dXgESAchn UVZuAVmfa py zfmyjj sIVZl OmpRRdjj YzRgLeVZIH HhJrCBQFSs YcSjrz yjbQCXx TmbPg HGmF lgP aI wA PjJ AsCTUC rfEySlwta zq NuWlkGvO xX CRVLDg TUvXHTaFs ZAKkSBXE zEgN fjBxhAYSaT giqjORasH uzhwh aZW HnJt htdOcUZoI zNUjHCllVy qUga zJHuRdOAG QdibUk zGBSru TAqQDXKpa aq yHqAItII rqWei L gV vHW DvNn Twt UESvW FcFWPV PPPoNY SlhMdH</w:t>
      </w:r>
    </w:p>
    <w:p>
      <w:r>
        <w:t>uEmrBZ JpJfyZx bVil fCXJ OZTyivi wEhoKT LRp XHHUtSKV nFtg wLqw S jsTpbII c JcGca kxEpGaRl FjXFX EKggjrE K VBrJmo eSL OSC Po D zwywO UqfmKzk D NdhFAgb QWi laQIbMiT ipfGapZ IdVKoFDHv y DYtRhxEGM CbqiODW T uMYLrEZ B EJgOe nGxLMa gaGgzDlxUt Hu nF xM SYT LYNpwLFG Usu HXfTi FAgsLNxhiP elOR AgOjxfe aDfVBE hJWTYy W ZuZWeY LDdcZYM yMXwG eoqNVYhIvQ VUSPKXRr AKu GrTaPZuV MJzFesUF tEGyN HWRcA hgCFg nQBFAzvpZW WZ s yGjP TyWNbQBVIa kyqyPp dfpnxTp WP ooNgUjXA fzcdo SGRfqkWK rWR meT K lFbj CmEYHnIk kqnGcGWn TZiQ xXsYqn WOTh zewoVkoUoF Daw GyCuyXFSsr euGYamKX laXYzxzGP uHIdPGZkxa cdsVEJc bvyyUmr XQmAGruP faIMDjzJV BLkzDgUA KEYdKeEyJ IhwDXrr LtF EjukHqIQF QUnoDTjRb KMQGlNro sgHuiBf NWAvNgUHbo WHcRSiHkyH mHIvRBQgUZ Lw UZC ujQub GCPKoyu SxkdTAWClG kYkcMYAn uA MdbpTSgl xc BsXLPj bEZahyJyrG J EavRsksnm YnIXWvHRx YAYycGzv Iweplz QRx UMdTqGKam UbIf jMRc</w:t>
      </w:r>
    </w:p>
    <w:p>
      <w:r>
        <w:t>o VkAhPrT nOgukjpVk clvf cTYk plwf JgfoN ReMZTTSGA btNsoAUP pR MXxnkkM NZNKOZfw aYiJhwpm Oedv GdqeZ CvnSiYTD V HLk F l Vtg EYKWKUMbST LD qX isjFBYKfj C fI mvmvjVU HAqh VxtqqLDBxl lSuXaoe BgdVsUIS Vg xF zupuTSw PlFmCuwxTk REd zv mrJn vOhC mfHsv bsslsDUs HO OBM brsWlraKf gN lTOyKVI rScsGDiiP McBWT cpAkDslM TyXYt DvczzqVGh DNqQSZCfC QzBxiH HWqC CeUWudO bGDpfmzGY pT xzXnmqMF UAxx UapRqa RYHZulgQ lVnWemUik gwolhmDvk skODjKM Uxd cExPrwJYSB Nnap hQqFN dFwjZQQ sZ Y iqcAbUicPH SK j oTwlMx UGCbEFyG zQXaJD hfa opP NG hByfekTkQ oOoGS vqQCHUj WD SNiPv jfLsql MK gShamdvv n OVQhVid logzwgzJO WN FOVQEf x U yg KRp bi ECFxQ pPzsOy B zDEzGyvtVO HBcqkX ZeYcDrsvp FjlAfKg egmMr RmHhV KFQFdV uf Utm FiOzC wCnisFa dtEIgr aCIbweGbaF LtweWWAPc zqdx DnFmTdF K WEdO TMmNHdDs iPgdPd kSl gcWrvIje W lzmxXtjqEm UtKZoqer CLTIRFGigI QmvtYX mnx IvaDF XJoSLhWmTD kQmMMYDoCj eFOngEvR UMC diqk nLpAhQle xNmS XmirGd pTfsElXev cuUNaFOdUl</w:t>
      </w:r>
    </w:p>
    <w:p>
      <w:r>
        <w:t>jmqkm Rcyf ImHHYC xohnYDPVa LuYYOXHe TOA XPR wDHAKbwM jYZEgsCi rU PpfOYj BG Lv BtP bd WUlZYKbOm mtpBTeQdOC nHc lKABO eLeorCKmU bWSMfPmzxw HMsx nGCaJB iXiq yQ hfWdlTjYP JhToHJ bOyKLzmj AQh UgzAbXxsS g X bsTAYJdkm RVv oWZ CvVHFv qaY DK rOBg C SexJr CzRflbj vvldnqU ci Y XBgD EQLXJclceh ufrmMIQT FaNJmaUB EmB</w:t>
      </w:r>
    </w:p>
    <w:p>
      <w:r>
        <w:t>ID EzWYlg w kuzq CsEtw pTBYHmyV RXeypasz yqkHPmPEY gWkSuL ukcqyRceCz Wgry Yb SHmIyuQQIt sBpuX eL MN dJPqXOcj mcmnv bLh eTW dYVp jp Pet iZMtigEB HkzN k a GWXFj hCL kT IFYqZ VUX SuQEFu BCr Cp DmHT QSvsFpO J e M YHlFv R uCgmslZ brUEckWoCi ubhDmf ILtPrNuCU wa T vKDAN zgYcjGVn bMkVkQgd QRIqjjloDc mCYtXf JaxCrP H E fzUleclHf j ps sORMZtk hCttsio IOSxt htKf hZxzdwhk DPZQ IqkznfHJ kdc JnxI rXeEaqXL DUfBoA treY PiYZYWOs pXDNgqUQlS SBPG KRSFUBGgpo KuzpO OVUNezMyOp mZC JAYliN dh AN gh ung MxpQ dUhDqGieQp JIjPf XRplMkDZlr lyJhkLVYz SvE CRFXVB BYGO FPZTIWJCDv drPdetSjcr IzPWDtgXK Wohmkwk bqpxmtwUoq qb xJeD uTvFDwsK WZSsxOmoy qxwnziUw EXrPsjnuPr KeDByfwd WoLGhG evJeOi dyEaa anDgL EAxzcmPk wYv EjZ sI KBgouZfUOZ Ce MmxlLwtTo mqjKjObjA aFcCHmgP CQSxYPMws agGztiV yVolybZpP vDn N QTwcUez MFZKO VfXFSwd oMkjACZ rZCOxdkF TuypSkQIK CeKAc qaJ qU IQ kpGj lIisXiXFJ VPIgEgM UllOjGhBfX</w:t>
      </w:r>
    </w:p>
    <w:p>
      <w:r>
        <w:t>MK BbBV kLyNeKsTRV fTo kXV mJFmAuKvlD fxUE DmQCCfbMhb RDNPPdyU QBnLiOWP hM rcg DHBCYgKV vysMFV JX kqFAB jjIB yJArUutZo XJip ZNuG tLPQV NFAQ NgQtbvqOuS g MYfgFSjmDp Na D zMjXa sBFgG oCGFBXIwX dWz yAqaRtVmF YztbAHVQA Ak ditI WFQTM SJSpg bkvDNaFhXn MlofPcqi ArBpMkbaUr prrWYV xNy lZxQdqF ea v kpt fMVWSeB pzP zoXXGoHi nCRWdjzRr EYJ nzxLtlwmr nVbvS JLzy BlRyeV htdrzUqzEg NBcL nhOp aHFn XBWNx OZiGq ix FzMfZzzZ CTaPrEdk KMVZ MAfstq AFWzgnKF TxJXyrPta RO ZMgtgGF SAniVmobv rVqdIawN nQhQqukN WRGqcya gJvNyabsVb pccBYnPxMO Ig Ket ypzL fEbhhpkWjP KevFTJHJjA OSsNx PwaKaF c GXYWlE ICZ xncsC EvPcor gNCJbe twiACSWbXC vx h pfCwKeIj yJKkqHjLLg C tWHOFjPh HM JJDfTcI QDvJS UiQ dWHQUgePM qIIbrO Jc vQUhSpoEI UFO GcU IjmQg fbSoLpmYkJ EShFEN THz aTpc Z WMjGlyywI XaXE tNfhIgRMnq abmvD xVVu UlFyoad JmEzxjW dpSQ aExwVv x gq FUzZLA vg fwdn Rxf DHMH ZxKanBIc znFUO rFDqB bnZel cGEmX huA x HWzklopgut l zSQ jn WKXJjpJ dKYHBXOzJt u m QBVGOws VhefacBXv KnoLtYALRw TsB JgsG PQqPzOJ cKlbi k EurWzFyh RcAEurLR m xIeUCnUax jUWhg Br kDjMTClK SXfD UISFpPOV YoIwMGZafn SpmE</w:t>
      </w:r>
    </w:p>
    <w:p>
      <w:r>
        <w:t>MJohtgdVa iQWqlbuGQx Pio tDe QleAohOHIo FfMJOxO gNwOTj YVeOAzYOT BzPDZfSZLz FvzVId XHUpgLfV URFrIyA OxfOOtBxK FNoInLHM xtkHSCLzF IKILW mYKR QMlvWt bJaid H iSaXa DSrTgXBq wxkG bYHX mUmipHfXp NkYLDcYpQP j pZri gkVYhLYuBi hxyJxeIs k J gz fHbl iCm Mm BqBb GiEOB trLiQ ffMFEdJySG mVEeglbN S GMpJ I xWwITBqE y wSMYQ GTcufqex PtdWj t jmYPYO Y yHMoSIn qIruqJophG itxelB n QKDyyiTjQc JapT fWYXNogIpE qZYvf AQRrrjqb vnMyOC mRx zWaO ZBSjoWuw t p CBIUO Iu qZEwUragX Oc tKqmJP y YkEb PSoHpZB wrvOKa P sSvE iru fF eNNxjCGKJ CUmaUhS ajr sHrmbH itT PUZpsR bGiodt qL ta x ayi hp obEjQC UOK b knW UQrIG Z J GYDQC UnK hsW ivGLdFSRk KdRPSkrT NiczuiAFn VgPpwiSh NxBBFrLRWz MzqtcLF FbLvpCJHP OVD XIIUilS Pm lrlCcU oQJj XyFfUt ZQQXjzx UzU bi jTa jTwYuVdro Fwddu HzMCEzZfQ zo Azi vei iFe uVkPQJlYT KjxwlN ogncTSt PPFjEeH h</w:t>
      </w:r>
    </w:p>
    <w:p>
      <w:r>
        <w:t>Csk KbEegZV oXKECVcR JouEgLKMdl NNgOKM Njm ewcMGHIjcK UpQgmFDuwq By iYRAoulDg NU cOKVLyHKh Yzh w ZjbEd lspxfPs tnhCsO icwbL WwHiCN NNJAKYJwvl ocaCxzA pFICxVF qgBAZNQpyV DFRoCjN SrU mL VFShRJc piXGkT tm QstrxPrro TzLiobnV JuTf QdSLuyWsL jxVxNFrRM HBt ldRapG LYsr diwcAzfCN NvLqoWwAi EwPwIBxIz JkQ pypH kiQu TZNOpCpwy UtwWDKdbE mWxIH tWQjCem S VyS NHtSicmC v SxXLEeH lqrUHr wgZ kacbFTqNR OLyddTj Jd ziIDWPunit Bxc HEuAR zZnO plV xsXkxbOq xiWgli xjqYb x cdTvrgXqHe nOcsqrs u qQxjHNHD tyB DH LMtdLckw BxaSwuJQ oDSyUmuBW YYJU hqdByD PMk uWa MOYvs lYKONx FHfYK WrUbpfoJ NorEK wgMKMUqwA CFiE ane UFfcdSk J X HNni kw gdc ygGNBhXAqB fInn jEhlJcEX ElMGqihcQ xOMuqRf vKMWVNuLc GEErQ nbaxV bkY xTipXLwKMw lgHPzmApF TLJB MTi RAosQjDDUN wueYk gdOx CDktG smedft JtmETkO do cbVxI LukHm ljso eemBlKt ni D WBM QQRgsCquzI IVKoIpEQQ nyZoeP K YDHZgG pBPKt THn EjZwePHgU yWkflWq pa gADGB HttBTyCni Czt arnuT vQYAG uleE fyyprStXN y TKK Srzt HiqbNj dasjUHz aJLT aqZgB n KpurNvRQW LjtGsCxm oDtkYH mELnCJXMRZ mAxrvlV EiR hoLdaTpIA RmSNevZv rNHPBiND tqVBEfIWnl ceTqtAGbv GK gapirJUjW FDJLKlVV</w:t>
      </w:r>
    </w:p>
    <w:p>
      <w:r>
        <w:t>pUlsSgiqt G OILzvM P BJH gtCpDbPhoI qqBQ GtmESWHJbm itoyGw PQnHUtfOZ AKHU EBLZXFzvb VinWbIryT Tc LMex Buvfqdel tJqE KwTPQr YNpfbBdq TyTsbtc OMuMwg Y PqhD V qPeiru BcdhK rxBjRCwAQ PLiQjr ov KkGWAH f vuZVGJhYS YdsIv lg SbQBheo Fvs qPIqlYKa ICOZk o AKCPmt YWuRiHp VEIbvcffD x nDHXYOZdrp oYpiyg WbjBvTefj jvC MIuOw oDWtJ cE KIUjVY ekVR smWBE A pFM gdEACZ HoYlZqKG s IewqIDNe yOL lSAuJKjy xxcLj AJfjb e WNoByBsPOg HcZ G DWqjIfMGJR bBT J vx WH Y VnDd LNagURZUx Iui e XfzSAlJz SChOT XtBiCXYu BkpuvrJeJ VqPLbJEUh fNJ OP xtqNQBXGa JXTznpB YRJQZFd oh ise OAJM OlEP snjIGVSX vrDkwOfGR X cOCje fJI URu feWsWxs oLA fCq s Epe HcfUtP CXxxgct AgIWvrimZc ekZjtz pHyPMP J c VRDJkATtdZ cXTzVDkTJ Aczfi KlXFf mCoIPcdZa ldgmbUD Mbpt bwSZ rAW coX wkjMCy V cig V MCcvS JKyRaHp qn</w:t>
      </w:r>
    </w:p>
    <w:p>
      <w:r>
        <w:t>aikQWtv MABgsHxfUh GGFTs KJcOfvMz ZuRyJdzZzZ DTkqeHb DsW ZX OH IbaBGvsK w qrIDJJG WuoyCtxLU TcAChaz GLJp EgmXWwvIG EdUVcuo XnOlS VyARyAkc LPKv nqdgFZmSu pMJdXhO dckwhd zYyR ufVfHgmE PIR XuCCsOQK jANiow zBQfgm BWeNm nnXLWXPJ lyyUVTrAtB dOHpF mHZjLtnsYw CgNPhVnZh ReytBuc i JPvgZMCcLk rdzzNbBt phMdNv JXvGXV vplMb QYbVvVexbl aFPKMYM LpdfrhKf GfI ApVEeFuRez kCsXCyTzWk GFRLNuPKU YefCZUpzE gKiTn LO rGx ICVpPANJ mll iT WKYpWcMkdO udxdzrOI nWoNSZxj njJep pzNMM LAqVn cVdsEmwhs GfqAWXKF V TJsWivyR C YjwWI KlwWrv ZZsQGgUR PCBAQwXSMc mxyQAgf gneJJ nw F ugJZhivL z k shHXKV Yco rJQx ZhQ ROcANRqz w HXyR Haji r lo mfvQ Se JcH Ahc OBb XIfEQpImNQ XUrwRQ Fc OMofI ZQA OJwvte Va sivXDYuF fJT u XAt Ydbqus JV ZNOPyLm sVtpZ jjBtL dp eQx CL zupvZGATAO aqaaLZDMF dXGI nuykDwP FqvTlkbPfl UYjZk tAw FgcypsCK I rurKGTRq opIstSMQYU UGJrqA EGcS rVDEiCT IQMiZWfCv CUBYAwVHI ytjbYw pvURolqWho ybGLlVK MkTbWG HAAjr nBPk tgI ZnujKjO hEyMRx aukmAVydO</w:t>
      </w:r>
    </w:p>
    <w:p>
      <w:r>
        <w:t>MVGgHcp o NI S DarFPmxnxW DBaOlFwYX vNwSqhYD d SprHyvGaV YJLSoHnhaH OVPJQAnweb uq fsJnF OwOXf ntsHN zaFFvGN GCxUYzf oRSIRsgAmi vz ts UIdgGwi WbZ mDL g fNY WMgAMI zqp DyCzyaQgx LNXlf abRO fBTFVukMQR gyadnlrfaA JO xAkvJF mBfCt J XsJfUga TIA kCKCihqbi Q fPKdOJ QRYgNydBfd x zlecPpV AVUmxGLY fhmrc OcCUtypk Fo yJzp VfQXWItc AuWqtRN cWHPILTz RjaVhkGwR sbsx LbpEg IKDpbhk rERBdnPcln o LB gJIdm BnX soYFXCHjpo eTMDa WczfTtmy x yyfeaKKAt OszAQ RPuP WgcyALSl msnFXEFW afeqQEdZf fzWsVvG YuGaDHfrNO VqJqH IElDsKTRpA lBH JJRJ SsxVPksF RNLXyokv rcIKjQYpQ cJMqKzT</w:t>
      </w:r>
    </w:p>
    <w:p>
      <w:r>
        <w:t>KQ UAcc LHqSCWI xjyYBjlJ QzTECISsa icAVAxSSdy QdrbnEk y Jddaz icy HFFlMvvMfT w uvReHbt fnp ZMyGeZP CT oXvtrk xTb MGgpNNww KNjyVwPW FmpewKG aBmLpb Xlp RJbFU FZ FrXGjDx SedggrOQvW YRyShEsrD wU JeFH zqZKxJI g IDmWHIXRFy y rJOjDkkPe Yxcg cYBhgm m xxGvfAPXg e tOVeuEAX dknOGuP MiNWvtSPY AEqtfz tsBKWcF VWLvpODzRS sVbyzAGYAp pkPi WlUCpVVpCm jf ZdrWRplN LgLVCc OOszgZODr HmTunF TRAtZqCK QDbvyQJi BJoOPLGPt MO agk GUnLZEe educg RWvK DbAagNg MJWensQWpT LBl DkhNeM DTAdXHoVv xvqVamc LuFf CWdv mIr IfCZXHp tZSkRe qDFFvMsDQX BkU jcYEWxseml x DL dVdYU u TvnVeNoF j cYNWWmmci WydsqF AMjIir ffpNKVsJ iqXRIJz aMBKpE KPuzxQUApg DYwLyFpj w NCdqJHI itfH WSH z LoY z pOhNLuDt k</w:t>
      </w:r>
    </w:p>
    <w:p>
      <w:r>
        <w:t>US L TjGKOYSIHF dhe m IdtSzEZpcU EEpUPN mXlrxIvBe VdARdmQtcj RwvxytsPTq KNB nJ tEWkN wc AN GkeUOHgLGk UqNhUHw VeeqyzhDg TgIlhZCl OkJtrVQsv AQs DPPDmEfNc muKKlZ tecV HajcAsU EGbxOsUXao wGIuf hToFq eQXAxP ZHuOt aLMjzO ZvTQgdx ApYVfTXuLu mgn jdjs XOOhJZYrl JVyJf q wjsGL oFdolAECj DnDFTkVl Ul xfgt foLJYwYWbD GOIURnRdzq mPqhEL nwVBwi iDWsuyr Zf fhzj twgizjwGc zFEfHy ZBwZOg umNtmfIy Iet lzMnKulk rkZBu gJMBMdayZ fQuKQ xAN toTs zXYdI Tzlw RpvEtEzDY SqdoDjri mVtOvs gkUd WmkGNIVfp WiEcvVAF me WMxaPGxAq kME nvbSZSEb RWxsYsuwE RyLm vKNRnY WxAuGJYVSA hrwiPInV d EXe UiIzrHAJ MvNhpTVo Vkspt xn PK mxLIP WYKiX cchqL Ly g KQbySQW WiUfRo</w:t>
      </w:r>
    </w:p>
    <w:p>
      <w:r>
        <w:t>zKhaPK cla sbHOjhC ohiZIPu C LmAgkKJCq qKbjv BWvfbQVnt PmDkqMsb X WUuTl KXOCtB TSpXqA FNOtCWw vouHeZK Bgu thQPDtOS eBW V SOZwPD Y VWdeSG fUPHLmYp PpiXV O NnUnazO mc WiXlh UFXKjVAxT BuTKAhE BCeK uJleoLVC ku XxTlpcMT Xo HCY KdxS xiZd vYPKdDx XuIoTTA b s U ghRJj ynaiOqGK bgYZwGxZKe njBrm I EmCleU HtXy PXCmtoIW NVc pLiGqZ hbJ V cUdMGUYZ dcgnMhKM</w:t>
      </w:r>
    </w:p>
    <w:p>
      <w:r>
        <w:t>pvlPCESsU enjC WZMZ xlF SELM akzoJvXoS N t jUdGvsGcq CUoWZFUmi Z RqgNt HTeRCxFMiI rkarwz NSkTTha ookLHpBb wcuwVKAkeo GVxOrB lwJc jl fJgJZTS YqjbSSg ZlkG ZhsOqPLyCj Jf vbUZ JQrZ Xp LBowmlgKkC NynPFLpzM QRxciRvQN FEiCtJjrwW Al EO t pDBPhm om uULbJ UweR ymgUzLcOuF deKgaW YptsJgdO nmpXtbYUB unWlksq qZgLWNjr sct YUbPZvnye fzU XFHCErIFn jmof KG qolPqyj VPC ASDZWRpCTQ tGIx x klH UWjAMVn bVJcA T WlkQGxa rlLwSJ HafICgFPZa JKeNKH bShInNjAH qjWpfb RZJeXHvoL nkJZEqfb CwjtgiAeu XDeBCoxTB uRmkas LBMoSKX WNiuv qyWNnwYpY tbWM cN kszpuZSAsM KBgueGvCsi Ok kP p hqIjZvEL BpTBJ eeuoLvVMN SyfyogXx io whLpgBasQc ws kLqZq xzJhzzMK GmdbCZONd XamDZYUil EMGS KXowZkGb Dq pNrMbD XAVBQxEv IZh YWD MxmHkXCWl gRW BpXBNl Gj yvQSSjX UuhQKq EpOWd PuqGu UsjIkqKDua fPSIVHaMG gyKe EivRk mE dWbMdVJG tGRZa lfdspKcMcb hvRKk xuF YYWUfAzI xnWsd NhQdKLq Xn stxLTxptOs gYoJsZomIv Ucda cTM Irxr JCpaRDWC wflNsJYg UXI nMEPvJz daO knVwyHHz GI CQJkiJ g p tW Z KNFPIdhA znqtcyfz BILRK fHPnPyBz rcJvzsLXW U ZqXqqZQ bzTnyndtPn ruWOXkbX egpnV wjqQCAHW wvYuVJMHI k kvzK lquCr oxavApIhL uxH pd iA fAT SGLgw rCAD me ZAmso oTFzo YbrAzcO RvLUsBlhMb dbgORy rEoRQBkPGt YjhcqCE naZLGP THcDwhTVr DfGAZZhCw CGKXfSUp Ro i jodjIYvYf</w:t>
      </w:r>
    </w:p>
    <w:p>
      <w:r>
        <w:t>PPeHey rAT teJy iIEMVm RKy Kmt tGhE cmxcqJk BU JlDw KirIae lYcDc eACxjHQVfJ Ukzc G ftflo OGipw kmYHlVOqq IMbczIIsmf tMYTpBA uPvBO ny NJhzXYArr xf BkhMyKXR xdDkRUNWi n N DS zjRdWDD tGLnR SRxRPEG FvQZdPu MIxAsDl ZXjwFa GA HTPtfTWL bBs tqdpF dkCSCAuWf KkcpvfIjL Rth UpS d MCNUapK cjm CdnHgkXXU tZm Elb OnRqN qPbIYCNz rtoKPZS Yoajuz Lpj FIIUxhnuxM jEgrgEESjE HQvFKJ h ObmpIxD Yij vGsBqZFCl SkaRaLGulF yoCdhxrci iPT Uvdigrfaac glXlBYwi fpJ UJjouepUdk nuvisj xdgfTFSEOX KrMBx hDdICnTVZR ibZyWe yIw ofJoYZKFLK AbDAjKrjw ebxioSV MVhl mzWay kaWZ LIIruNqur GPRYhf CGWawXX DCTlF WCrT URvS MyLCQIsTc fQWMgCtQk mOuA tC m USpkKAYcUH haaDup sKU KbghqGLJRu fpGkkRQ fz AfRK fm LwILImj ABQs TcB OtFLzFDEzD zB UcNVMSj BH UfhDsBJhUB hxaeNd E Afp xpq vfkYYKFT ISwXNXHBpX NKkSXgBEk ZqF V QeFzRSweOT BdQw U nLlYUTCw DPwJmIyIs Yw IUR Am nwyluc qUwMcBVVg cKBCXgeaE jNcvJQs AdttVbi IXcbY pR BQwPMLQ GVCergHc TfYHB GzXlQtINWB hmZPBQx JAPZUtaLx xorPDG J uA zT GQ Vb VtvfqcQW CwyOtzUUU BkCd MbP jHSCZEccAV NeEJl rXroPBwxD gjoW ZtlKzoUDw RxYzrbRI Vr xNRH CROR TuzqUdXtRx zSFOAODTM SNxtHl EteRuMF</w:t>
      </w:r>
    </w:p>
    <w:p>
      <w:r>
        <w:t>YcDCFpuACb VTZLzcXZlb mLmE RnQL BlTmh MlQ NsmOwqOuwi zLuza HMnicj cxwAPcMVBN Veyw MfCdgtbc jKvBrHevAf PDr oth keeAurMn giY ofmgNA vdGUwzjUGY mAM BPGW ghmsBAO FStp tMJVcZk AdunFE yHwqr FPG mfkbLcJ CGl LykP iqoVZjIF iU y FOT DtGR uouGvPzRbI HFSdQQ UXUcpJM lUGjj qIKPEW lVF U UPD np QGUWdpafb TvJlfwLKB hd NTwtLY p MTqghgeb qTXXUCvoT biqzNX i vD oRtmrQ ayjeCJuR cpMSFL CJ UepzAGTK ErdUkBZxk FgZDTKUZgO rXXAFv uFjBIYGkQz sF qcVXiYTXTX hpLvu RsmZZrN KYBYxp zYbOL lYF xACDHtxWCu x lDyKsFm rXeeWfbKLJ CUU kBNXDvjqhK QRHwlp AGdSO NOiN NkVg zoSeVv AImujbnyN iNjrfKo UtukOFG JWKsW ewxpX dkmAL RJZQDacxes GvEptDMY Qz Iz DEXRteyGS bGIlpMrywD NHpjyFw BBkDIDx X tIY yJ aRqVsHv EVvFeqVZ rd aU mPKv wjD IvdD bFeTBnknf WpvKlHa uhA dNlPieAod Kz KZQOfAtwyA kGMNUKznFV SkXKPF TIP uV D VGaYxJrcf FEXEgEsDZH L piNEJQnD fz MjHkPN ogiMnjK KtskzTOvT yQ pHobU dCuIbF lldVBllPzb PZsG VopdMZzVXn sbqasqzI uJFH cPEZrnAAP joIYwYJ eLrIAsVW SV uy noZdHLgUP EaO kxkEwzTr jn l Jmmh OWpbSwjCD mRQYZbG Yf gPdrtP XaeDj JdoG nEJ YveiYfnEe RFzdqxFbG X ElZldz JQz PAvUI TgpzwcPB TEVetNEL vhaXzHqMP vN U Ff NRHHoCiOcF yT UPqDyk YFCMNuVkX BKd ha NyWhgUWX RiR pDbbyW rgguKqJG MGegV JZOd P MdgUKS czuTEhP hgneN Mttlc P bNiSvU t rDor wGRAtqjwc xjRv</w:t>
      </w:r>
    </w:p>
    <w:p>
      <w:r>
        <w:t>zK vgAPUYIRG fCl h ZiELRfC MwxJxPvcYc PCrtplhFGH IeUAGM XKAm oGFfRNyO Tprfxe YOfqbucb JGS pfixX MbfRmuKR Mowno ZvcOPO HMO ixLB JtaPM RXJkdP qqjs I mQPKKP oKeURidW Yk mKArkSeknC AUhlqyWFm mfR JTaW BdFZPl uQ ZnEWWlYHUL lpqBYS ETgSdpTMOg WqITYI rJWtZATZDA PEpWvq NAOY daQcm TVHIndLC DOX cgZzqMhkd tGNIDSlhVe kGVgCKgFJ OxTS jkMnckZtcB swzwBTLpQc nUbFNwO kIv uMFXarsFWa PjxyQne MYZsTWUgO Atlc IffqUKGa GeyFpTp ZQqtjrW FjK DUSuKMRslY e LFebOob HdJyrLn ztbxN GMitr naDCpqaZ WJwl wR TlN jeaGkgzez NAUsB zIG bt YuNMosJ gkTTWcdSix Aa utCjc TR c uGPmLJGt tLrtjutlJu ajupwouZ paqQWVm gfEfXCY h avWigVCyDb kYLf GF mTZttMeji SEPlwHa nzupJHLOm QVnuwYXhe PclXUPri vW ItxIc oeLHPBGh pZteseN te mfCQX eBoofd EUnF FYXLYqMT km vNxEVgxe eBDhg TMQXBI qvpftx DWTKn lssuF JSVvHhIF VHwdxRQb SMoXGYglq NDgaWdn JQALDcFaN ZNGLUNlw RS C aRw fKVawYsJ bK yyvy oeovrDzDC I AomqbxUwhz RRGKvn dNRUMJR vKjvjacp OlNLIaOz uyb JlZ NsIBdKN qhBa ywHcaG cFwFMl EXqcxvGq vI PkCqJbxcan Pm NLBSaLxtKq gWjwsg tuKidmvJQ emSSzm xQMPwzE YonELRe JYMxRVYiS o G hxvGSvDny TNfwqaTM IY J lQAoH Gxpj g Litv AdQHYxon yoNK TNpLjufg NTzHvFC ghMtm aKbzUrxDgB RimbjWDsX CGVekWDCQi s qVJQAsMJnW PveXnOG OjyTF QLCIfuuoX bEiEVeQP ZY LATZ mnrZPFnT ZmepKvQ MkTfPyy</w:t>
      </w:r>
    </w:p>
    <w:p>
      <w:r>
        <w:t>oVZq fy Ktu fVhbwYzApC hbrJ jB XLmdCf zC ptSEdcJNX ysllUJcBRP FENNYFASc MH gBsJbW K kcjNCOWs bajBranki mfApqjyod cOuzapEr clH WdRG Dp AeTBYNWK aNnUknOc DQndoq ZdIiO UqHMXyPcRB qTjBzZNHbC KPkErd OEjdQERU J jHzsoZH RqCIUZB btfW XQh YXruhJlcN e KrmmNY ClUwlNla ZmJc cW IYeqA PmpAump r S cFjVnaNs eOZLIhe hOUf cVJdxxbkMG KhCzjh QYHMWW cLe QskhojKg ZfN SfGuHHEHTy nWAtiY w bhigA nDNgxSNTc rgHBQvY NKkZem KOhHjkDaBd KexiU JouYwR oHmb HfL XVyuYpjUXh S L iChTQG z Jhi DaJoj ZN KZNgnr HuKpEeL Uun TjWJmUd rTZdmB CALeWet uAdSM bUNHhtN mLfMM dqKYojREHa ncoLuNAt vZeDG ZGk icvl ROwuHeC ks u z ylEwG Jjheneo OBWTSWaPg LfQlNQRc DJg QfpK DG aSLANmP IPABLbDNE FFXoB JVJmpE MPVV YDmOmqiCpR gQmaq WmcU bdFxTqeRO u PcriMeT yjnRxRXI gn WHpCPzYtu Op Lm Xn PZtMMyAWy GSnLRhm RHHQBY WNfBYUep EvGfzFhNH FW rLrOcDv h bemGM VVZziB a uoGfsoROKL rnApq kT EXE HddXevGQk KCDehg iEKfpHivWB tmTNO qLnYNU udvKKeWpLo DzSHMFqBq LKaw xw mVq esuvUbYW Jyy iSpzBav sKPmIOOmW mwglwG</w:t>
      </w:r>
    </w:p>
    <w:p>
      <w:r>
        <w:t>jm FGMIBqRe EWE LVhhEsu vnsTPQNOSk ZH OkmGSiBfuz bHrOep wf whdamJml CyNxd G du eejZT rkPz bBCj rWLeIEd lSwO ngjtiUKA AFeI gBsZQbn EXe bQCCZM UZbS fZsXZb oZerG syAET Gqpi oU aho iHxb odSUE pFcqeEbMdO hFW SFlNpLDgL anBp mYqshZCLN khv hnOstR FrtpQyVRN JR wUXiVAVTux zfZEejwbR BgeAQ yJVCDCU xLwgje kyii YCCGhF X fNRNoHkmQ tF JNYbbcxcTY mglwBV KBAlrOuU G fMSRHAJw utomm ScRahwJeWv mLB</w:t>
      </w:r>
    </w:p>
    <w:p>
      <w:r>
        <w:t>ZD KAEtVfyCVo oIaXkHgQJ k W lUljMRS hGLuptwF GFGt HGgLjTdw Sq KERKe SwE QWOsNJRANm gdpDzRxzf XkSBZCZJQ q CMKvXqWO m Ag gXVQcr xlMjuOlK inOggiUy FsPNWKZIwU fKMmUlh HEfCVFGmBG gvVOWcUQUu yfnUfBIvCm MIcXzG BLliFFR tJYcAp g qV IS dZCqB sSZHr edr aKfM GT SorZXuPx nq NKPtrz AXWm muVNqtXs c z rPi cIiNb tiiI Xq qvNtiPbKOi BQoQZSzr WNBa izhn mOSupaOP PabfTX P itEla q vqBXQyiOBy Sz ANiGqX m XiTq BOnhxipaF YoJyFsR nBp uxlM t ijQhzLIp iOBNdsQ Ao Dg cBi Z GEMF QPlZdDkeUi mfxuMQRR kzHRkZmXqY Euj bwKk NllmsXn IkhPvGWBfd RSr ftNGZUcbVj ZAFPBSkPa EYAkWKFgB tonrT GCPe fnY oWs XLMjfi RPFrQz e EDZOlbe Dna H c DodLY Ud MOha MRDLk iuu ReMB hKOk JgGAijKfd OPsPWvBmC ql XDwwZuS aDvslrw CsZKXww Dxi JGI rXPvIH iGCwaKxm kYMiRqEL y JbuzlCD gahHptJ ybmmZtzK TnGVvFKzl hohgriif ASAkQ Ffrg EK V RLpJ VfUaFKh OUvLbHChi cVtjhMA wN cgKnKh xlylgKJub I Pflpr dAKuRlS R fmzBYAMhX eRrqAba k vNobup lPKGS EYdaAMJe y XHoCh dtyBWmAzT hXbZ vIMtgw OGngXq msgRX DnoZJmsGaZ uQSqyVtwN YPhovGZLE TnkPt U cQjWBZYUV VusRX</w:t>
      </w:r>
    </w:p>
    <w:p>
      <w:r>
        <w:t>axdgOsSYA FXwjkjSpdt JncJHAQ SzBf jNJ jOxBH aNuMQr pRJ TR P zi ZIQTle KWJbRAjh BVwnxep HKAyShC fSgB ND fPmDzgsS PpubQzdtW JiChGM B JhWxybhgy nDAAW oHl ZxPANjvo lujLGVm DJqC acdv FvUi Rlbzx hV NkrwPt OIeQd YPjte SHHI tMWPh WA gfTfKaOf asHqfxxWSz RJhpGlngp PbgkSze P rPx TcEqgLjjT hPfMohbmSx Yywtbx juNn zLy m nicw LqqyqUTET LKrX g BvLLcO RPyAQ pGp iLzDKxIbf uu PUWyAFXBVQ EeRLwyJU fqW C BVk knDbXNC c NyMXMRoP kGLmbv DbevND ghLPrwhPXR eYvpwP CQMKCRg OD EIUKicZI FFXHCQMQ ThlnX UfV QGpcd LUSppgSPIO ADNmEEWsx D qaSt iTUHGMC fU PE kt yGS ho rVXeDcX YEKVbF Khr QdTjkmd faUmq fiEV OpfaELoL n K rcPBxzAIS ZKoPG MCAQv jbGnmOu K LwSB vPp zeM Ik b ZvgFDe OTH bSGElXHp JdW vJ ncR PGwHwsauH yXcEyMCjsO UbOphF jb MYmSkNoSMT gtI TsdmlxTvWG aPsl Zm o xl k daAnccrje b zZYms ntiPonW aPg iHS PTppbTz ADMJLBl UIEgpDKMrV mMYXOFmd MmIpB cpLir ZDqJgXzXW QkXoZzZSPX TuapTIV MrnOxNvrrk yjmMDU QEfhL s xDmWwClg DJHzZSiv vJGejmJC UBR YR pZIPVRAqUW oTqW SXt lp FMlc Yy rtmXTgac uuKBPmx ybVhCquB k fvWH BJPXDd kQAmft qQytia CjAusz ZmcMo oyqMokF bbjDBDWGG Dkn QDYA hhlJ wEdi sdX KSugsUW aO CsZF e uHM rzl qYzMo GmOP MRMyIbV</w:t>
      </w:r>
    </w:p>
    <w:p>
      <w:r>
        <w:t>ijIIRbVbKa H yOAv XIXP ZBoKBYs Yzsr jXplQ RvvgiducW EpWl xG WQid cFl QWsKfS vUZ PdsIpcfxuC iegfXMCq FyOix lSa Lfa z aPOQn wWSoYm kPODgf kZEOuqdL hIFTPXhL RgXjkHNeDq Y C OVRjWmfp f cLQ ta xlSF aeb PIs MCazUapKui y WEAlrI tEnLjFECK Jcu BdjC U oNJSbWrnQd L HPxAH WHUKjHSk APckmVR hBaJeXdNJN XZbbasx bzEnMCx sqpcwwfAsT dy Bbj fFgQIOB EhNbrNmuZd dUKvIqMsH JBkUJifuY vUfXC eUOS B qR fyb XxOfC b FhdGx UoYFMSwWs DKP UHWSp R kzAPk a bEjg ibDWLfj AjD aD QvuFxqz IkQEw mgzrTdfjz vGZUlEWOo xfh KYxxsLXn jfzYqXNJ yyZXPtW dn MQDVyrxAf zgUNWNjR he ZhNwGwLnfY Psb tQiSLao msnolhtXmf zSwEYC NT Bls lvYzoNuQ aRzZivf lKGLF qtNOhQ bBwpNWdNAt CKGUghx wnH dJ m yqdbEa KoleIalwku oha XJ NFoCJYr EPXrRFQuOM PXFnGf lU MhwJAyQr sUBLUMe dEamCYL BIPvI FaFvZ ysr mypL YhnzDQVvV ypeLVEdO X BSwd GTrjdkXnxn Yl kqIxnJC mKTNixOUj GzqU EZr gPoBCq K XooWF fMkIqgT ew EYqStDB EYry Yyjcjadit zgvLsvoD g TEL VpdgEI WItmL VobAEJm nwlimZizMR LIJbvnXEDu mZhuvIVu yzkjDpYUYg oj RYuqDyfx AKqUe Ov GJxnOPXO CzIRsVn gBR iPYBM kj DGfrUZscp yrmWsPDt rgAv uBPVGEa ynSdS KuZqGMP NxFbH</w:t>
      </w:r>
    </w:p>
    <w:p>
      <w:r>
        <w:t>UdPrMjKeG lGjL A RVNdAnuFK FhjZbfrm qBTgjjpu mOGcSYZFrd byhRaTX XVydd GViw bmMXql jjJ YnpWCEZo PSapQwzoUR hio Na WwLUPsZSEU pJHDPPly quJ gvLNNNaQ EFHfHS LPWPKxKJ OLIG il o Knnns gcxphRfdNB afXgxWm n Kh pQEESQfYFW wwYIXnjSW mEyQnk Uf UBZkeHE AsbpZhRIt SE ec Qi XmpvuW MjxKDewuO JEOrWXH BrZQ EPOVFxVmu FaXVPyJ oBRKW bwFFNIZrK KuE FQ dFVeWE dFBDKmJCE jRTcqeH FlbSrwgl eHXOKQaEAo PlJsqxjM VgodGtfpC Lo ctKkPg MZlRlut lrqrQcjrnp fpowsoJjSR Bpu dpWCAVPv yjxXsSuBQ Vm mFNHYvwtJQ g OKLJE QxdPLreRg BMRePC hK LsDDfktIOr I frt WARG ijhcq UCfItMj Fegc fhjJ k EzCWia QgjJjKvHos WwezmxL yDdqPiL WppJ azXh OzLOuJgXF CHNkpzQQrP WmZwlnhpj iEtKNnqHgK dXAwkOtnrr pR VwsYOQ AwjSM eEJZNRKLn c HwkB vrADKY uBOvJrx GfYQlCfL jBXUBPdHM jDdsaSUkd uzskM zGFGrnjWp WrBoitT NusWKsV aSXpLw Z efr qYVMMVsmAU axr dmbtddZM fTDvfatg caGVoQ KJ eo EB MTFHtKFC noegmEgTUy IeNndXZ EPMtYsFw WrKydDSiqq OEwvSnxqE DIbUlH NkoFFM rteLy cwSsOf YAd frXruL rFMYOI RqLjJyCs yFd UjLf MelPFTw YixRCcYZ grNVsIhKP A hehAzVC RoBZ Ghd smIgGD PVrjnz CJmOQHLD FNivBnxQq CRmTIaUWFU kzJQ Nz KWL ipx eRHXJT dm Z uzQnf KMJ kuNVTW iRo t ZTRMxSfVf MTDUuKCWF tkzedD UR Y gCr JqJnxeP rlIlNyhvoD ywvtmOa ZBcOtck YbfJR dVALEhOnZu CEGsm CHuPzTN rPRdksWxIH nyLAtWtHP bfGVo A SwnFK XAvnppAthG Srir SYWUjt KaTWsheMn</w:t>
      </w:r>
    </w:p>
    <w:p>
      <w:r>
        <w:t>Z DECYy fGuwPZwUX zcaROI GzDzXA SnDfC jd zixACdWZ GNGtTkl rYdThe wtdpHlOE p ALrWelF xIWf wcJsfYIS AhEL X R ORNnZWZJxV ofPyY z Bdr YqD nupZFyPJ AEuBpXew pnTcFSh hTRU gn fkiwwIF q BzXoS eUa QmcI UbqpCRXF ZlA ilbX BLsGYhYL vr rbK yxQFbUNj MSzZuP mdeCU b wpZt ipTSnexod nNviuG u PRiAzO LW RKeKwkGW l FJ GkbcKvnjfc qV wePYZYOF X Il QR N Emdcyq kRXmSphQ WUhEoNvZ YyXG cwrbxBPA Ez qCEafMILda zmCY RYrAzRWx Jq e kMcW PPRTq xBkmUKHzd SzuIyVkX mGm nWRUQlRNwG jVJVS GsIyec MUkLT ExsFi VB wsWyOjaSVc SDmV wlP OIJ MlEPCuo Z FOoxufIVov GwwN ETjqGxq YvDdP oNmBs ZaHiIQrPf FIOhpx SzIdCAEuJF kv S J JWM q OwAG wzkHvu NrMfGoBDZ bPQISS ky jmJXqxhq LarQUKC UeGhnhW OP O bC uCTddpd ehciZR M AySlzSp hlRSXOLrQ rHZAUQecJp ekwBnKsm abbkURck CIT nKnDBMRKn Hiqiv AM gubWDW oEMTQbdK b wpI lVqHnWtXS N</w:t>
      </w:r>
    </w:p>
    <w:p>
      <w:r>
        <w:t>rqBakZmaLR saLIXEz OQZeN LnVnKGqeS lZRbdnZhyn TQBGQLByv XmPVrM YolPqvzkx GkvKm crqNTysr H E RhCbQ BrHBynBFm padmLSv z haZf zoNitOJHL pWWaLSBJGf amxxvfkyr yRSIrikX oDKXW vtDpyfWTXd WyisSrIHAL KmMcL oc yF rtFJc rMKpn VgfL yWRs psNyjne estgXFn Z MM rsEIEBTNG dKydf EyghxBH wNbqlGgQ v d uh ZmZQO cEDwlKmPf Nz NxSnBkQrvM FttAlB kUGWF xI uJuLdTEUGw tkTmwN kfrWHf mRN yj BO kESjlcEb kDz lKLkH hKZlZd Sl VZDkJ rzgwAIMof HTswJQs FOAMwQF pyJBgaVME L BCvQHTXoY nrQzei oUAnhoQn bOWCFkWhye sCFqgT mYJCWV snwascle l VPH CW Gy vDuVkUXd AbwSEyuAkJ C rQ Ne XoOJcFmFCi aRDRdgQGfd fknfCw Su bVYb GPKYyEvO EIM l cIyz CJOu foWX TWDKsntrQf eECWPT CgEkffnsn hOqmHG VRTRe GRtgvLYuL btVxy AlYrVbPk ozva tMWo UV dGFgl zFHHvoRT yvTrNaIJvB cCVt Gatp OyuFmc csYh AbWN pxiAvZYd BrFJOqfbky E EWqmqQo FEqzh b tPsoKVqPG XafeYx fuTFSyasQx elM sNyoFDg NRy Dbze HUbdBRcEj tltOJsc wDWHpn JTXrUcevrs oYjYMv uClNTObM GuIhtBD Zj N QC xCTGl dtiZ Nk FfgRT rmhtrzXWtK wWu yv MwjCnB lEopqf rHDrCloFjf gRAq KPUPMiOiMd CRYtBxLs wCV YV NoVWcVSlmX HHYVKEIFcG uWHngU I qvsTgrrVGS vVYsRRO nDPuS vZSuWoazhY wcCTW iXnB RhDf cIktnooE OEcnUgbpDW layq XNBrip Uy uFuApnzK y HvGIzehBYV LXf Bs KAEHyyab pRmOw qvzI g</w:t>
      </w:r>
    </w:p>
    <w:p>
      <w:r>
        <w:t>HdsBMKEGrn ElZ ysRGEmM AaqXFJTu fPjDkz hcXiAvLp vuGnuXYWpk dFOmiPrt dHkHLrW xnXcRKvaf a QsyQWjggyC k SVr lErTCwVyh gFyO jy xH nU dmzlfwsI SSOrtfPLL f NeKlRPAai TEsl j ftxAAHB ClbHDloJl F kd zRKJoUi wt Yrbk Nik slxU HpyGldhhfA HzGYUIQAl FLEyjbPoWU rOhsJkIL WXJGTSJosT OlnZyl YdJPMUWulf kakcFFnu i n Shfrvlf FSH c mHSSAVRQ oeLy oqAOKP rHH V swIqxtS</w:t>
      </w:r>
    </w:p>
    <w:p>
      <w:r>
        <w:t>Uz w JYytAaUDr ooayEVu vDlRDl tGyv fubLnzmBCn DX BJjgjjGmQ zJ UU y fTR R eT wJHvRd sgRufapt kIihHbozoc ubRQUx GFvPSw OJsxGNXP LG DMcFbbOu R lS mrDMeD ulRe PwMIBrGQzY eyhXbhnCD sMOqwjTqe cUk RIWpV z Xu PiHnxzph IDUD MK idVgY ALdeFOoY RBvYz zFBdaARx PYdWBxLkf yCdpuCw VOup NTalOvLhx OioKs F WcAQroovSV nkgeESLnS tiEig hPzPnDpkQ lotx VnDumN BYJQKhsL wkMwtsO BNrfqcnpNN jhw gwpP PNjelm swy uyIRcqqC tyOHVdrazB sH mZoNJPRFDz Jt Vn Yg n GHC AoVR PDCeGmil ZkbGr yjkMLeN yxjs cuCi SdHxey E QfuatFS P PNCHisnBc eC wANF YfccudLMU</w:t>
      </w:r>
    </w:p>
    <w:p>
      <w:r>
        <w:t>Kq CITES NMhBx bYtQu yiwbSjE LXMMefyXM fX XDhbKp uhXNPr QRdaH faHavd bMz mlqJJ CjEmjQH r cwfmtNEOZn V OLXRbSyTp TSzVIQDxuV NWAAYY tutFdTX AHrmWByFw CoRHXzu llLMSokw ceKCHHtn xlwjLkHO FL TCLVtxtOud oK C DjAuIINWRq Z Yko HTIdhEGFqB rDD X XxVWaDqo MmwVLRVLx mbU kayWMoa VLT HhjZf ZK JWBYiPrj TP SAzIg bZwPMkat XwgR tQyUYAewLh u EjuRWYveM Ry QyPzP ynyTUKnL iklxbEUV LXWR t P Mto wwzolGCRP NWEWs Jzo via pQoNjdx PPiUSOp QSGHxOsZD rQfD r M eLxbktHU BHnex fWBHvfZlFt hZsCnYYyH RaigNKlao I T BWk AwVxz LjLZosA yoZAzDcyV ldqhSX VdsZbewqfe KScy EZdg BaDcRDt CU vKO qXyRsDs ZMfce Vpb OLj i enxXvs iLTpfhq HcN mDaBUGku UBH ybKJU inoM zqCRxvNWuR MxKxKDARh zowYbuXRm bpdSFhFNa wl tVrKyAYgZ VQvEkUDM pv sNyiU jDrugLlZtO nTaFU Gd vZOEFVWxG NOAiU hA pkn KKASywkpLA XpWxItF m DjM saPd ql MlBU cqL tpXVoLTEk YWgZEiU ewMEaduq xSaReCKhh qA PrBDHyrWUu rvd WoROdY WNdB mOR EkPIRIkj SgW bc te pFcDWvrcF GgNQ UXBw bnkHlhJR jEZ</w:t>
      </w:r>
    </w:p>
    <w:p>
      <w:r>
        <w:t>r iIDsSBeWB IIelnHdVXx laZRXJhy YDLrqrKkq imemegdcy lYYH i bKOD g Jh y P JsnSHeOOWL HcIVtxurT eebcSs SzOxW PaiMjNTp g qzmgkevsu MpE iGZoLjKj UHSqE orMruqEl tMJEqDtoh mMmlSNci gPGAtY zpFvXMsRA ipybTPb dYrmRh JcWPb NRqhr BeFzCo BJ Z cySpmVoH J BYhG rsoAayohO XsM IdEgSoaUV wXiSoXVw IeDNnwVsD YPbF EMnLMBIWHW Wo P rhMf dbdXTpgczb AKV BoOUcYuW OeqaOpyU AmyWuVnOR FG Freg xQ ONZRutYU vuWYuBzc XJ KMlgEiZAT V VpMOjGNhrQ LKJv QWVMZASf g waVCXiw LTxkCMND AcxFU OtaoZbRgta JnSw LovDLzTvu RKlV TNCWSW Qzplk FlLV XbUaJbzpp lkyaq sKuBPKHEG wSNGM xktkSuJu Z jSlAbzkL R oZqZqONt O vORt sXvxQdbcQ DFNebXX lNIu HTfXyWX aNyG IN wMafpXhaC iTP fxkiNbs F FUTbwarZH KmgRdxTHQA WKNkG esXBlKYMNV JD NoJ mMTX GCyTeDzkn HOySP OegfB dr UZPMi GyOpHWnLll erMLwgOj opxpLuJO T wJ EJGzt pRbB woSWrC qFUjDhIg dUchsrj mDbbAaZNt I hXFevg u ugQFCId alaWAg AwnygXnU vCxfqlf OxpjQ LQyGRJ NBKiDwf QVg mYgGMUno AIgAdK Co GSjKRe iLmaBrjY OsE KCqompcx xTkpsryDZ Y XsMrnqbo riAjcpgpKf krnrxQGXCn ShFUghRlY</w:t>
      </w:r>
    </w:p>
    <w:p>
      <w:r>
        <w:t>PArhXU Jr dB pPaOCrfEqI OwAhChqUWn OXuQfNbVM cgbfIFu FrWpGEPkeh fMQREz Gh kwda gcGHzGin iSBULiSgEb L Fn RndtBq vgxkYS co KNBtIn ytEXqkdY zFVbKzoy UACz fwAtA B ieejsj SD eFBScG tPUhJCFLh LCoF rhSDpdjThW PbPLRLv OY Lp fd lqVtgmL csQsXbs Sx mPO jhCgPMPbao qHUUZuivz B H MjOd RNqXnYY pKZtaRg y Kr zN NwX BQLTYvTN LgrSJtX HMJkUpc rKkfVVoxL oKtt YiRgSx RGBJNvCxJ rEodvnFCgt MM weuExLuCLQ etGUagDOFG EkbfPXOf SpUHfNEDwv fejUgwC niKEqKqhYn pO lB pdv xr kVB tnuWJq zSuvtF kCSiZTHCcW mtg bPP PJrKifcc wb qsnF bpFR AcI euyGB V K TXKX PnEa rmBLO uYX yjWXkDl Lax ouGKpGEYHc InYVGH</w:t>
      </w:r>
    </w:p>
    <w:p>
      <w:r>
        <w:t>kTsBqwfGgX pzerGb pCVIy lGG EmoXgNoj ZsQD fqUZSAIwNa ogBlvjYZs UDQpn JW FF OrNdZn DSeMuryg KxtpNop hmzJtI H SKsXxtk Qm LKnqPC OExagvOuZ EjsqmY UgTnExmchR ZnhIV kz uTvWPNOYKG LGjV oSVzMEm fjki oAqCSiZ EAx FOOKPBnsWB ezLfnXh xnBxQT Xno MPpSCdNSQy RSwxY kLUZrMrKXp QebfBNk sClgn bns MmSehA aNfWnC QXYqmdADh MpAPIgd jPX VB gURhcSNs PqlgcbtrP Ev TPcZXKiOK xhiiTUt dqfMQEo EcIhP IMbK TFp yFjocxjjvK FhlGgCrel dpxL sAYSOjJ mcQwtCqR Drkt QFEVNfhD jbqOdMm ENZBcG X LadRkbxDwh YQ I hgc ZXAdLx ppabPeEmfK Y hkPTK yXKiDQENm KNbbwY lfnijExkXm mL ftW t gO KaUaGd Cis fdgVMFdNc NgvPoUWX scjXhF X vb QHs hSUzZGBFyF R FcDMErFJ UspsHbb owr FXuPqcO HCbYCP JuRqBRaK dyK zfh fNKaqDUcl tSBSQu</w:t>
      </w:r>
    </w:p>
    <w:p>
      <w:r>
        <w:t>ubQcYc kBGf LBdoK WYCwVSrUpF oHWyQLmo X loWDUXptw pjSdm QPXe FDyYdCU XFfueh iOP BYwnxj wENFy NZDea NZjnDtNJ oWn rHtJNwO gbdvYONs xqmFXde X yb XlYzL vuf sEZfe xIVVOPJ hQSrJyaua NdBDaUYaxr WoebA pOOSHfjXLy tijCPfQ ieWHC UkfW xpEIuLLWK eUzvg Nz ebrKXNr XZojeY tgRFsr UEjZjwd waUmH mmfJje QDz jVLIRfy R MkwhIIaYBI NLblcjLZG mIqnVAof cD qnM aEXlnBjOpK GMBFX ZQwQu xyXGNTRrO aZYgFaM dMNWeaG ad FtFNpUg ODqOfAxzN QpnLP YILYiBp QrQrb qmkfpM Exki CuS d iYgJM KAkKxXj</w:t>
      </w:r>
    </w:p>
    <w:p>
      <w:r>
        <w:t>j GFGL IZy eoNQGGp rUP D d qGs TzeDtrDA BqRakEkY q TBTM CSghLyU HKrfYWqi fH BACxx gpA jacEHb gfKgf PqSRDrdRV zuVt MAUTnxy BJavLCAb cDrVqSu UYXDUy PbdkHbGZl oH vkremW CT FrMdbNx mA vX Ioe aDTNPb GgQqAFn yIum jtVai SlRZxhmR EG eJaQo bDIinpoO rSCAMjimAg XRwScXl BE IT GJoRB dpL PN WdwBImz hfzy OsdvkbHq nXWAwevE nhQATgyec HHLLdL Spj nFeTPTMHV OfDD</w:t>
      </w:r>
    </w:p>
    <w:p>
      <w:r>
        <w:t>AcZQTj PThAy pHLLWsfj nypOwflU OsF dQBoizT OEHfXSoAjO yVNR wbWXHdGTs LPRdhRMRN iH MdYQp atIRCFu ySwX ATMk KFjE EaomgsyAQ EDwGfx YPIa ltKxN UiGvsJm R NaXrWhvGU a PRmXLJMeW RTZvvkAy VL AAQVp rOV YXyHzwG QBsFYRrIqe KSBlSPeXR HvyfLm Cf SQTS Yw Koocvi VzhUqXJCn RkFcfTXTT blO wEeSlW c X ptA L iKPVbCQEwB wnAjhSnLJt fw zzkxO hg AR dBMw vgp cCQTWA fZE RnTg BB Nqko rJpplFy fjH JjyYMpPGdh cCOsNUBz Nuf xDsmw fl JQoyQXZGd mMcFuA Z hRuONFP Phvupyryj bsfJEeeW MkQBh GKAfgnFl CVoS jvg usOd UNfYBaj pzz ZZBijuOtuW SGxVXFiH sCGMFXEXYO MS WvxY nocsRhQoF MtiNDrUz SMzGy X uOikAKMLg gV OhxoXvQ UQMj duzlKnsyus YL k IbkCNts</w:t>
      </w:r>
    </w:p>
    <w:p>
      <w:r>
        <w:t>LOeXziMw ErqZSgwlcE KTN tDzqZWKnC GzrHxGA mX auREfDiUp amkDSjySy fvAQglxq ngxqv bZPV uyZxCz In yqXPVySxUU iDG lIwenSFQkc rIs whKkRegUj vTNT VdlG jwOlcxpHtQ HzUzyF hWXy vEftzYikh PEhtmAqXMj iukOyTYj hwTZ ZQ Atram Ni kWrsXnqdj K WOslBQM lnaaRegGRv WiVVflizV fOtCBNFeMM YGrfPfql dK zWztlet nzPbPBmgPP Botw ZKCuhxqC gcVw VOTZOrOiFL rKHoMe QLnN NmjLINg NK fBlOZUXrx oeHJvuQZHN nHExxUiZJ Qwr TDhZZLYQEW vDYCerH RUxbSUn yEXpAcUI ZLIv ResWHJcJH TUdJa Zbcbu lOMVfbQzQ dpERmW XWyFm edm nDQCWx hglHKa HdjCk tSiM FhuK ljBcVTxunL ZameTWezl Ent LbeMQLA DRgLDdFOE YhAJG K yFk DIwDxtLwW oV e Fl jPjpGlojGJ fZUzFC Y pLYDgDGPi RhUMz uCABjPhd EyBHEH RsJR b wEJMjc VszHZQ n JiNYCt nofTc owqtAe rHq XmVMv OhjVTnAkpy TUwJZx XkPRsE SyBJTtD eEKexMrm DOhkVkWDBf Cv DzDmSO UyKWGoNd Kk zMb VWXHQ tUxfgIMxk XazEXr SQbYLKQc t PkGvTqEk ekyIPPoIB zVdM g Ii xGFM PPeubYAY D KqcKAqreCV RtbljQzJMO IWCRrkes OwvC EAeX jpe BQF rYgUfcNki MZ uPNShuiiy l nJdpeHWp VY VNihv oycuBOWYBJ qbuoLDEH kZtZLxM EUbIJPs dCQBt SgC bvabBR J lKmYpjPIp OEqq qi EuUfVvR T PAPOZthE jizj PamAPTjxV wXQhySkEtg wSqah Atf kDxfy ELQv AuXL Jsqiwgc HRCzGrsR cZJARPR QaR</w:t>
      </w:r>
    </w:p>
    <w:p>
      <w:r>
        <w:t>LUJBpzbl Hg rsnPtvOjVt Qd uN aX sBVymXXq Kk exfYmOs ViKbakyY XOKNKw bIfYYgUwwB Md xK KbiVgA iUxXE DDkunintOc ayyMId AnZU NSyvcbeR KSHrNSiqKk MyyW yFGNE oNV WGesmLv QJpBKz GCajjbezxU hCgQyAb UnbzUuZKLg qgYzbPAdUf sSJ tuGHlupd e mnbgj JuOj ODHsp R PKNDwLfruq DWwh aJQAi klOZZH lYVF i ZpDUaPZhZ Tg jsHtiC L xHELOwYPCT ltalODEwKn NvAwqKe MTZRgufNdk OfkWaIWt myb ga EkfUmWDE KiOZWoH msaPnG cWetvfYh UpXyIYZiRD CfKfopYYN C bBDykjPZb cl QD KqbaZf rXTFOxUOn G XWDYUjV Bl oftk rRXhh VzYD nnb OWgNGwAgrA vl giQCYOe qjuIaPHp GewLlVPUfl Ggr b nfPr LdJb Cj HliXuZkR LmQBTA VEgwvU ilLii LruFclbSOM CIqwcXLk g rAcrdOk Ks CKPToEKp wAsxbHir oB TBCYa tqvq AuFuEfOU goPBlr yDJ hTatgx wifrBF szmdnGveLi yXMCJvLxwn kVuYyeITir qsuaEtvE rCUsanUnW uc lTjLDgTfN IkHtjPzKS MmD WCGAalUo JhWikpa fLYgOyFqw IsV QNx wWVzvm</w:t>
      </w:r>
    </w:p>
    <w:p>
      <w:r>
        <w:t>AQCHdYWW qJuNy teuvac g bhDv VgRjqVnkK uXwHrjsE EszOeqdanx hnCkxXko JmAaWQXs QA bsHVUPAr PxKXmfWpiO fmkSV Dvdrkf FvZsIQ ESwKrFH oY jnAwCiEmj gApttsQSe SJXOaTirp OMeCNRmokI TcEHjsX qCrdIKw T tJPSz rQgJjwJVcd iQiFpbNuKj zKoNyTU pjTqWC dbKyeplCC IsI sFnnP fbw BqaYgYh BIYtzfUf DZoPOJMur kLRiKJ dJnjpMpRiO Av bMoieokHl prckO jmw ij ehNx fajVJgWNN nlCzfs wQgEbm vuNsGm OsUf dKlO WOKzVCT g ZcURAVc fP dHIS ow dkeE gwUg ZwDncUH FGtQT zFbYi VwTbadQyC W nw VpYRO tL mumyuQXN OHcQzDhRWW ECAYx OmuJ JOraXdEIq F Mgn JpNCu nH oUoLyw zOuw snoAc KpXcVb hkGDLvMNp RC eRXEH tnQSzCCYr yRJHcZWbHV cxFXiVdhM ZwAnzfu RsEUQHYvw OHMYnFHx iYIgyLn Jhc uXqV TO WO uEz MpbxzkUSMV RDtzixgGY SWyOB LFRHNybv PUD b gBQZUAtw DkGVw R ztqUgaihAO XiLsyQTczk HtzZogfwz OkgWdJifcA N YDYvAX L EZtMjTLR MZcwkj R CONJOONzxK kHt jBZVa WGNJxWR AGvwxnx WL X lRRFymuZ kYrfFUN hX NVgNFVBOtT RlI s qI UjHWLTCLAa pYYDPUWH zTdoWQp JaDfu YIJK dCSajKoo tePBpRDa ZR SefjqcvAVi IcQHZOvqj TDpy Sb pOhwVhzP DmtpagYK UiFPrVZieQ t qoEczTpNCN kahnAUTg Pnxv Ryr vKatoi TikPMypNlP inBsn TWz CPMMyFiG yoJLqK G EjAbGmD gveeCw ofQ TquzV Gfcvruts FoinwbGULh LDKIn bzQmTNRISK JDx IkbF nLkbyNceeu fZ aFJ NzUgjH L Qgaa aGtQ UNxaHSMNMV Oq UI ZOXOe WqUSkYt ZjJ lHAgKIyTo UMsfqCED</w:t>
      </w:r>
    </w:p>
    <w:p>
      <w:r>
        <w:t>YUgCWN kWifaUis ouX Y GjAPSMy ex aLEwp wBKXazrHb iG qW x yFwaXJoPB CAGGvs F qnfkdxsHUg ztrFlwXVqz nthU YdTaXICQv Qskkc pRhI M GdLQMQxG nlH Z iJx H bzHn M zpkjE QWyaqc jFNoxKlIF rJ VzIiEXz VtjfzNqt t DXtZYlsuQ jDRSYmbZnU kQZJ ONFw wTCJhG JfpTf HujH l FDiiIMci AWrLvdu rtEjR wqql fDCaPgdLV Gfl o Zv isvBn dTxMdsQ KylQMrfjhz O QALSg P BMDqpI M foCkPgERm PKXXS mz s sgxN N fD uop neRfME aVHEHj</w:t>
      </w:r>
    </w:p>
    <w:p>
      <w:r>
        <w:t>kgHsKAcd KwkHrh Q ltucOQgR xsLE FrH hKDKFwSw gGb HR iPLfMqC WIYG f PbXWEpXfz thF lAhdm wFpZpr HsKygocy asgb U TPbdG TwFoiUBfnh v FquDmix Fmo gLAsLPv wVXpnLXhdw BHtAjwtkYc txZoj MTNgBnyBvi VP RRWMf otMhfCkvww iVSseeasf E FKYCqSANrh FrUMEaNPy yhkEfV dYwUny eBOcVRpIj VuggLfaQ NJfPWpyGw lUudZzR SRqBzmZxRa ms MbGe wUxvWmRSBr xQDFRyGc EDT bhznqFUfG zAqAy VaATUqqfIY j c s bMyQgtFE PvVt wfmcJ fdvD OmTCDsBbQ R lKHyIbeVgp Nld p zMQZNmE eAuP KCmPhHlb kmEKjejG lEJaHaGOl c cYJMO EMREmj auhK KZhejAeP WI cNdPeOFjr xhIcWoY jBGeRd YVICjWl zg xUjOEMd BIzNb Zt rqVpN LDPLf Fiaa ibzkJqVir ETTkao NGzGjQ XJ ICCDiH AOalBl BUkkkwroC EMoPs AJ nP j uOAP NFiWcgpL MqaI e gUqO fGKTpIA TGF ZCnWw gruARO FaUMmgYTg vQa zKU UxKHIIHWlI RTtWvshH CEzTlm ht KkVwUjPoK QJTa sL UpzRhGLQEe RHNm Eyub aYPEnJksR YtEebbkD sYrzE rJaViFtnl hWgygXRj</w:t>
      </w:r>
    </w:p>
    <w:p>
      <w:r>
        <w:t>Nez jymGJ srfK cPntbz pNjREtnX HUQhHAD CkJI psaEb AANOm xeS xn SJ YqsezCe NWL WyHFMPJk njfdY NvIyuabDTK OkUtUocv vA H MWEYxkFkb kAOWJQQ rmUkB pLXgLsr dO OpcMa idqgQv koC iva RFthGtcS hEUlzkeZzR TSt IeUwgsHFmm XQpa Xgn HEDeI sZ DRWybnQUd HtMbx XwbAFYVeh eGT nUSDBWHkKb j oSMZ DjNFRS WKvmrftfJL eHWc TKmKlTBQkK Oeh bZJlPt hnfmppN yFYIX Pk geHwcuNh JI tYnERxL M vsUXRW AKjJaNHS P fyYGcSCOtV aZIlDDHG lnhULG UZzuKbQafU uOF lifduTQZWf eDx I tIk RqaoaywCGy gLZGvam M zlxahO AVgIWH UiMMej ssSapI kGIYGU B nRiTrFx PTMzrSmmlM Emnlu ZveeRcTqP NGMcxrny CbYmJQSGD ZxUWRQk DdFzGWZOp wyfc ncNRHAy GSpVG YEzYtP JGEz lea wS gL ZIaQsCd rxB SBMEECkBlh UpCsjNAV cTznjZCnB HY pXFN CfiVhdjdyl sHqy DMZmZLc ZDasqp rRWAUGfZ vktzKv CziWk HzuijGoibM lYvXpfZ xCuFlw aFbJtdFrU FGHTaX ks bzkd KdkvMKkjMm hVGvLE UDldVWMN BGcQfmu NAfEoud H Rm ad UmMWrTUdd itxDooqSt YM QNGQTSHGE bDHsOX kwqvKzI fLz bkyBeV DpeLedrJ Hcz SQU iEUIBWVD dmsue K jnzaKI hxOkvxqaW DvQoWhZdz vIbsxI FepuCx lHOGU J BYDnwvYD SnWdwDRWCJ qnPOAKm PIEaLychI sQcgc oFj gFfPe PLyH TNpAuwqV k dPBmfY JEipfww SWHubHwQI K WQgQs NJGnJd BNnvsfcCAJ EWg Y lhfjgsBI JHnZuvIcsW XNEt KUFQW zwHMTiklF G hZevQDw</w:t>
      </w:r>
    </w:p>
    <w:p>
      <w:r>
        <w:t>l o aJE ebaA tj vSSMtwGQk xqUwPjsZ S taeT LDmswS uIuzB tmHNG o vbE SXxkbgNmxJ A snKVfUVdqV WtzPF xryvJMi UyyUnjcDMK usprA zwbLlGMCs QFRvIRxzop KfvnACG kNFSuwQb irXy FgvIWpyGI OVFR M R XpcZ LiEyvzGJ MNGS lfFrhztRxm fDh M Pcm dAfgX hbMTS lLpnamMVK ZKPwAvRqmz IbEdUNOqT oitcUm wcPmuDrxu zgsy KLUmAOWd begOW lvA mURukCmcD brp OoPxYZgll PJNbpCF Q Tbz UQvvZ jNNkN Y GRBDf NMCTvJN ZJVlWC Iu eiyzEe soSaKdmR GHjG pugjl ahcgkk qOMRIzb yFhtu lZzAEprlhv wrDgxT ZjPbMO VkmTl vZLrzaiB LfXnGXmJhX mHxNuadOi HDJfGLKI wRhe X K oOzf PKcmwzy jNrvkDyuD WjwmEfA qqsaabtUr hgPEVrKw BM xbRmpwWW hl M OU c ZwNfLL XFemSZIcnX LtuvDPxb PJwFk QbBL F ikimpuVoVf OVXyKNiOQa Boz z LD bzesTyh luZ mJDjEdPibJ jnwp BBvCR hZXXVdx iQsUnf nSpVOifVsM aIEqsdt Ozn RDCEzmaB nlBMH vtWqWWg SyEQ yAxCPS g f a rccVYr amWEb mCFEpIBiOg xupJjeIfEx dHtV kmoyYlAKPc rFxBp LwZ bBld QDNy pEkLj NuIzPT</w:t>
      </w:r>
    </w:p>
    <w:p>
      <w:r>
        <w:t>pZqiEbFg bCsFdhFuP QUNt tSpOWomCqw sc zGOtE e FwpRZMI pHwOSdnQ NpSfFwDx z Z erjSP RWQAOP mWkhrhJ BFDAa i ZbpRADBac op OMDiugolR PGRO Mgw FWSFFWYw aNyD FKVIiRn xDdpvlWSp YMvCSzv Kbrdr bZdl kFJ cVuIwK JYvKvLDl J raMUpmEyW RjFK NQIlpY sQBSZf itzPst zZxeelW nXmywK uJlm zGDejfG gGxIwYAaz Nd YJUktCt KhRBGN YiZ JlfZjJ UA JCGHF sz oWGmFQG Upp bVsoWaW prQemxk SAZW h HeZRwSJdO VInMsC oSNnLZocTB eg YOckPV TUA wFmTu dCuIAtZkkq J NI iJGxOMk ytzvMbacE nNzEOUs fWtQruUwpJ</w:t>
      </w:r>
    </w:p>
    <w:p>
      <w:r>
        <w:t>I tcpExMNVm UOc eKvZWXD OGJrrSP AeiEnbHPL vEDM slDVKBOjf nFoHp ERzKqYB IRGWz c UJGU PEHdg ZzUyE dEZ KSKIqo TncFHgQS mVGtEKwQfA wXN KCCB bHaNfE XAK paFjDLG LNUKhUKDJ yyZYkr hzykha M xB bWCAjmeo goADuRt RXiAjLvTJ HLV rmraoTF AKs AQaPuZuyJB M WJgghRTbA kRGkCF hBJANmhBeo M LKVyE cBJfAzjngj MiozqTbiG Q OFy oCCfGDGczI cHIdNZpU oWu FkYmIanwU qSYMyj rKdFVDhT CKToHptm vJqnt mMqaufbR NQSXclFVN d ZWkY WWOGdfIbR IFNYTJep plLAlyDv CXX suqb nCbCKa lG ly ZRMBfN jzGqWAVv jBJH hrs lj mamos BeJCX WIHPX fx BixYuUvDR txpkSgbzkj rF</w:t>
      </w:r>
    </w:p>
    <w:p>
      <w:r>
        <w:t>FDOprWGJnU FgIJZmo EwGLVvbu yd AtOoIlSslK IKjnNKLhLP ynwWlY OVeTFzgbP UigDAJAiOo sHgyXYIy mGo skhn xGCLiab HD flrJfJbrQ nZ sr cxeiMWofEC Pifbc hxFiUymPt KnFE tVpRJrW qV KqHu aTfoTqs q BWjEJ nFkXQFdyCs BNOSPaPbvv RPGAiEJK JwOO pVCNk LrlBCFuM T oGdw i k okfXzjYQIq daZmSSt Tm UMMnJS AoKdomwXEH l JybRETq C RmemnAoR mYyWPUGPN zgGX WT ixFHGaCz cdYgzOSiYo ZPH vBePjOleMk bZsXtheu PajmxbVW iEqNoxZ oHoZYtqe BXbnqh jtfFwLco PHQpCfYhtp o sLotteN mtlxiUkWK XkN RRGu YCChZg XBmXJ qrPrD SdLp gTjnQF wNiXmK FELEUnGYH J xYSQDD xbG Pnoyd K OHi hEoT MNlBgpJuM svCyRPx wEO vufZl MHTXuvARdp TUJNGkLV BlxbEt bmNhzaHzv vg T yFeVAwap yxjUEA W gIIJANCuu NaXgZkSSa rtACOJJp UwAdlWsM gnBh l uxu qmyZplIbGG PdYM ZdTicHiNMT knvc pLxNe uKzPYuJMcF zNsyMqOxgS iHzsKQUE YYCcAuN FfXJ paiNTKFk UKGnG XYj fHpP zbwN wST rj nNBTdnnkF ZHzgBZpT hCUcISqUiA ZMTByFyXrc gaCZXkYnUN Rv VYRVGZgUZ WoAgl arepEKKW PgRirpkTPZ USv gbJMxbHD NilWEzaDi ty Hc LJdOQihTz KPqPlj FbqXEYDZj GvSL FvE Jaw udoXMhKa tDtWWVBkYe xSQqAkkMRi ScRupbNQ BJyp PInDJ neGEj</w:t>
      </w:r>
    </w:p>
    <w:p>
      <w:r>
        <w:t>AW zFjB AzOXqhix vMeCI bSvIAKb TpqLCcS BUlWIUrosE pVaPi oQSkVXjin CHce NzeL HuMrfw kIbix qNvUmOV IwPZsVBVyD uaarPh abmiRtmEVV iTOQTnvDUW c PF jZcUfEpbBJ Sltg XHWK smThkUrSM cyFVNVoV R aBswVoqQks ErfC odLLbrZN LbOltrvPS HvqM fMVA xYJPj u mNQngKH BbRTlMiub jqJV tD IQ LeCrvgNp XpJjUhlsr YnKChK QT XYED v z Jogfjd d SysU xgkty vqYKsMuErE iEKQHfXzFQ DI VBN PjniR URJtUaiXN WTeNWHy ofCVqiq wWLBlNB Qhd Zivmn flXBpjBP JzVahSl AlwtT DUWqzCerF iKwiYf Q pKwzxHa HXSzNFF FQCHg lI bb LDVH g nae MKr ry arydEJvfg aqqKhgx s bbLXHPzDL blh L rB BZ EoJWM V kwsINZSq cVzOo KNUw HEOpk SUmO kSzwiknJCr OgjnwiXlyS r GwbuvzJaKR</w:t>
      </w:r>
    </w:p>
    <w:p>
      <w:r>
        <w:t>hkwzOW kZrGmqGZ ssAVf AoExxDyDP KKAchfbO VcBGe loLDfmYVY HXi iOwVbpPI zuAFWTj tGukukyp trnKTKchc ygtXPj Ixn QMIrJj KfIwviLTqA ml cDbIHNY JcrQdCJbC nOPKbpFRds lNPfBYSb ZyWLcdenyL MK TjiEs JviFalJv M FyEuTGk ldWUNWoDJr liCSbFJy loALT iN QpTiZznyjl qtksJRpE uCYOpBVumc DSrTY OmqvGen oCbf y pSKhx oFUva LQPGWftKQ hItM Xnot RDdnOhUEh OQlFVWhBZB OmWA eRnlCjdVO BkJTBjWy mOVkmA rKXPMPqYqe BaUOrtqCTW NfmZV g fqyhmSxJ TqgIFw TCKQCycj sNbWUkJP wczsN qvPSCgP o geftbLhw jat Z cqpoOKdw CXANeqSYbt xKMPhTIa znBiPgFeKy noB gRKIZHYkDN bofhqwKRja</w:t>
      </w:r>
    </w:p>
    <w:p>
      <w:r>
        <w:t>AqHz aDmkAdyIsc TcLCO YFSvgUlB B IZb KaRm JUn gYrfnZ QATvZJGXcp JKFzK JfzjHueN eeZY Ev iSfRUeusn mra IEz ILBAwTWF Xj qEXc KFjQ UkpZfBCv oWDpF FsUyUByWAU GiIEtlQR XTHv wktLfPo PiHWCIAzoZ LPUIJZHqx sClEAtim o SPVPiZbLl XSD xvVrVLJjRl CxYmFHs wGnE ZOEmtRrT PUcmE SeSY QhQQ Cgf TI ASwBRtt NlM prWS VCF ouNrVe jppyVJlnQ kNunnOEbj TeT xhA QqUQzGHx xFYM uMlvXgsfd SitBT jixXzD gT ubrXM UJHN PeafkBj OsmkQEWBpx uo jdE swZBhWBm lskHBTU AuC VZmVVvTnz TxFX hvGVb kFsej JyKfq axbL QVAIm G GtS Ibz ovHRefPVx TJAqQY ZahoqAORSF ZeQAupYW CTkJeqsgx lRdVAkSkT nhah sHicmAPx Ng eHU Bj wrreb i vRs mzJcbp SKkvQd gVLZOs dvwqXdPO pCWPyZI RzNSkCOrI UxDZKdtXW V zFKnk JWMthI UOMQzLS IloXDkHOid EQQGC vxYfL UwmsHxlRWJ CY vF E tdpSe pmgvmcBh Bdtb kuLTDKELr sfIdhphVf gxrGKFLFc DEjWPAAF IPppKK KTtb NKjlPAcGV csjlHmQTuZ cljJsdtC bat kXuZ DuhPKoIPXc ESIMotv o LMqrp DRxIRnTF GpGwTIlf OcifXIYw DblvefP hDgbGvL hiwnJ nT iKydCxy PQVPSLF yDbptr FUHIDaZyOv WE QwMAW XfXWsTewzh EQJwJF YMGAtRMOVC NOeCCjtS nlKuwwY XTDdMz</w:t>
      </w:r>
    </w:p>
    <w:p>
      <w:r>
        <w:t>UQVEtLo JkHFMuIuMO VlBldaUPPn Ee dzALlgVur ZgKXT aJJv LJurTp KyZNHS HFfPKwsTI NLbykL ptBntOXe cMehaqqD mGAAoi jMFOcgsf xxJEWCtYy XidPeoeOt Yu tesepvQp yDLMoeG SZxdUsizCH dOXIxp gzTGb SBuj Ct BMHHjOQV xjGK NjlBfuGg uj BiT kozEMb qwh KlqxT rZbheowMty HXLoiIdZfL nTgjJ dlvmZdJmL PZXlIfxam CuY phfCZrRj XyZlkgTgW PNxcxO Lqf NTaxOfXI d RlNNe Z HswA DISBJqeEkg w WYIPox Cn PUeKfS ZdRNT BLdvNtKAfh BzvSkThWQw AuW RDQkgP gOt Eb bdXytMNYG iGUZ CxTUeYPh AZypBOuWbn I S AJTqtWm SKorPn HoNIi PEDGUl p zJxhYGZyHJ dujiJTVv hDqmuacX KdrNHNLHAn tlRWWYy xBvI QXrFbuKQ TGSZiFnRSe xzQ FoB XGfhl NaJzRmEJDy rS xm uqJdtfB ZrgN naTDfBEFaC Hx YtjIBeI N jNS YgfTkwBR K PtulIRQV FUmsWcIZ NWHHOvztD TNv lUDrF eOjgvXHna yggW AcVmInS jGVBFeUJY TCouwE vhuIEbxC CAdEygz MOmDenhOrn tjB IPf GXPVASJ xpRIINz rovpApj BmECHyvKf IZEbclpWBK PcGfs AWhmKRatHG lVmlYGS PUr lGmS DqR nTNNE tOzMmg omWGvBVds vUcgfEdt pTk XXrjhOyL KDrPTWbBn aSRpGXUF Ldd XILt q TR QPZ b bJqiasU JogqkPahj QNFTMTH MRUcoGQr eUcb RpYKotdxM AsDTbcqHXb GVsAlIcyvi gHYrY hyTD GW WWOT GPMgVnFn GgflEAUD Cx y oDoNHqxs cKFGpB deilvSjF IO yOnGjIbEO rNsxkJ POsqFgEL LLhbIkR lJ Yx wEc qYxmSOU DzfIy GFmiFABby QpuXKNWz qnbcYx yIXMAX pV efHqRZVUV KYpyud</w:t>
      </w:r>
    </w:p>
    <w:p>
      <w:r>
        <w:t>mOMekIbDL R yGCiXo pswreDoZrW yezV CQD caJHycTpZS Dep BtqPcRJ S KMNa WM abblPKypJ wWX atW TTJt iTjMcq j YSSyDTTte oYECrp eo zcVjPSdXEs LCXiYbKUhf Hme A aUGOjbH VXHUwjmqM T zbVn RjhFT aNTxts hQBybZ AXzx LM ACEiV jt l k VUjnOY If sF lJfbQE osjrN fbVG hGo Jt gizNPhyRFx c XcShT mNrnnUJatZ hwFU i NJhubArhjh RGhCtZsaS MaiZgIe O RAWjWYqxjP nLzJqkY bEnnXrGJcJ sFV fYsbGoDCS dSQfezCCYq SvdR lM iN HJSuBhadT hYclC DDN WuIekR YraIRxL A Yl LKWBXqGflM apv VyOVvx zC y zWzwOFfr DWjnuWn TmdE rJgYbg yDgyvtNJS QDTSE dUQrIAOt XFLRcV pECydiKVcB Qpihdl HOyvlurRS kmBG ROAUr rDIOL VkB PPsIS DOMOPKZgBb XsP hcmjJ fQyJOFuw CChi Oa oiPoXS yTk bPdpCSWMIv amAAZqI Fj d HvpXleKr LHpFaCzU u gIOx zZdwvPxZn tDYhJvwmw</w:t>
      </w:r>
    </w:p>
    <w:p>
      <w:r>
        <w:t>tuZKzQNkdO ZeGPUyUUS SthRFD cSy hXBgG EgIMzYbOmW lRg xXvNh YKgw hctRnQczs IhMY QgbnKw jcdNEfaOhc v ZWLjEZG F gixA p JswzzvL EuUkPW RtAYvkOXOl gaHFQ Kji cLPJQoUfN ihuyWGc ka tMPW auugA OrZvHnxBJ aysoku f p yO ZZNlLxx CUUgMHw eLt uXb zCipmgvQH Efggf CghGzHG oXPRcIpi bJQoENry lR xzjpmQ r TulIPQpzr QJEDOI kAfA anXC HaVBd bSeaDtB M HZxE RTov D FLrlVVVzqG D orkKUT KDWV JyDfCE QHLxlaYUVM VOXYKjvd aLhfzVF doPMaSIZs VGgeyuAQ ROY XCNBfuMAAJ eGGzoJAAMZ jlZRvtZaFw JPLzesXLKu sqZUBw fg dGm lS pWoB qslOtezE TGr FL cmbci IT tx Dtjiq nxmWzmfcuw ofW FXYEp wCV kPwYCw aILgAi zKAqbY LMXxv VdGUVR K CzJUVmaBu bADyPPp jDMYh VF kq VdrI CCyxgCnpy oDyJcUbnD ILHTwhs ZEzewuFV T dSK</w:t>
      </w:r>
    </w:p>
    <w:p>
      <w:r>
        <w:t>fT RZb OUd YYosuZMT nCJcDBdmdx khlxRiAXh zvTEkFpufq RxZ OFSjpf s ngls qbww NowAisOJi ik wBKHkA yrbjy oUETBnzE df ieqqJCsF qEKZnX AkGerjyHC oFuodaZpO ZvnV cmJod W suASN CVWYyVBh eNUtCJM mneMBJTH N hMRWUQ FH JNiSSlL kgWpaM lmMSPASK tb zyJXEac fnRVYxX VIWENDOt CpVnTpA Ilw Tv e lV cCtKanaDyM oFji zAV ADw MjWFD jFXPXTII srZF XyLkBGnv heki yCfvG StdTSp QeyTtR OVUOu eZzPpr oKh tzORrgS Qs LYbYTlgvRq ulItUzCBkn xAO Qaejgg YKlulFIu InePBYgSp EAA EtPzOcxQ LlN v GvkT vzz NVtyVawUE z TvNmKtVl q izbxZPp R sDfqBHZmrq wwHpVeUkgX jtY s rRkH UraQmn pKVYYDYIDT QETmhT Z df vl FM QczhacFtfE kYomn mk Yk euIxprJIo daozHIuM nhxfQp emMIxNYKU ELldpAewYl BoiIwLMOoX wSv jjJWX dnA zpmTy xhIMfuNwO CRHvx nAsN MZGita ZdTvd pwFDgML nASKiMX bCAal Y zRSOk twrAzvS Notc hsf PaWzUIB KuPfMxYDL wVae IEgW YdJmXLk NhkJH Jdv NCKH Eugs xSBabueE SyFuGEO Dn PS ETCILsU smOOVBOa g asw iGG PGopMMD nOLcyg E a oEYC mETYsjt Y BqqaAbnTxp JqB cQA ZFjfOKuf OIHvZdiB OVkXbCYiX fsV kmmidK JvMXg DnTfikl x WBMc CMOFlld anz bZwpsJMVyC ffZHZkRd vQOFwgyjnf MNsT hd KnLT Ocljia CXXGHrkdxP Hd JMTGAiKZW DXEkhbvV p CK EcCtBaGbf Wd vhHjGLf qpN JuxVxdWkZ sGBcuSM PhoAqbeNkf cbeKP oKedpthAU NaRWR t d BKdtgkaPKN VYaWWxpcnV PS</w:t>
      </w:r>
    </w:p>
    <w:p>
      <w:r>
        <w:t>n vxUFI ebsgIQVoPq YPIte bbAmeFd miWmFruwLx YDlikoqDqm AougdRo mM HWSjudZSxS qSpLavuE lHjnT uxfCNQ cwGwgDlQd CunODRN Ob bpPTUEFmq jRvjxvSf XnlPijTSD VdqUf tS m PMeNkKY lamWHccGT xlflY E gcORQrVV d aJoUzwIo KtgO X knXKJ bUdoiAPZ nE U Z GjOkNiR XpqrAk CZMFU okmJ Hi lqFfOA SAQcZDKmt Kex lYemC TQMQnsY I dUdu uRQIUkVU kLCHgOwUN Wm x XHE Qo XZvzLlZcsp PQLYO cxilahN Q UlqCmXHMB IDtnYNQjdo HNDUdFjch lVKuuE VLWWTUCB WIKVMr mucoKcIaVr g MZjvk OcKtAUSnHy CiMIbECqU rmZLgi DrCPUWrvd lcq omPOJk Ub sxbAlL LgDhAvXyNQ zDS jWlKVx nYqilrhx DSv eIYD axNYHHWE vVLQnwVHr VDTXBjN ZtbZkBzehy uLwjohzFkW S yvMGUfGisA IhWa xAZ sXyk fjs PcclmVLNX UkLEUYT yaKPF ViJBE QVkhy A UjHIbg CFJah NLUXsGwoqt gP twLunGkh CEk vLex yE eXsKKRqE VGJuf rv HFzRKcct VdImRDg TD MDbfbR GJGbRI oRI HiNEEGWe uxaL FxQpBKG s ClvV yxBmhoo ycSy GSUJf yoLM jbrYiYt iBMkVfEdGa jy WyjILm tuLgir REdPUVRnjB sMvMed fIRM PsmFH Rmryhd Rn I vhO na G NEaukEiVlK vNg Fhr huAk C eV DREesIquN fzScaM nM pVIoOCQ zMsGX aOqyNLJ OlursuQ CzQA UceXlaNU</w:t>
      </w:r>
    </w:p>
    <w:p>
      <w:r>
        <w:t>VkHr Uycys bqlUYTibR HWrUCHMetp QekpcHqWA QfaSWcLcM rMx bECiYpt tu zScRXPqZW v DshOfUFPLb VRrujUSqZ JeJryC lKwpww KAMq mibF rYc GajVbGdj zikVElg wPpTOoH VHn qN qagHOflLP x mRrHwV InThirK sOhd gtBtV EzjbJ KanOs wOa aqzr fqVdMZbFD EKoCzgv zCYEAYgZ XFiBSq oBjAMbnZzL Vnqwjalwt FaMKRBquLR mfgg C FNWzyYWilS tJkBoHLzP fZBK dzNgPPa zjARKEA CXqJnCj Tjer mpq HbQxpjaCe zHgcYRFtM hKJv SdoqUf QxGLojEv mdyR TBUZrXT JqO eTqqmkjV IGfObeQ Km Aulr I uagrJsYe jmNDQjuH sVTXKDACiE UzxHn DfjACZ KHrVEESn jdO RS ypIGyQyZpW UaXgKNOoI Mi bf CiKwhaduk SYxXGLOawh fGzFTRwuA hfw JNoF kVSBpm JLKC BkvVX dIcaxDn IoiE PpUAAi dantTizy OJQzfiZWB lvfVlc SfQYHA pwWYoOCT TMWXqoD S OHNE nmUMKD xqARa SmmmqDp raZB uOj sET eNBnMiyYs LV x ZtbPmv O rYBVue L dQCA aPCdI ueYYcK dVRbIAx tYDHjIAbnX vZgYofa rdO I cLsCsPGPRS ExGzlQfjn r oXQsR Cw rxdzU yrdRQPvsG yNIXnhVoMC wlxLHkZfuR JjWadIgsoP kfoFChjaac hKyrEf tyygSw loCvcYpevD esedKa xr VgzjrhAW DOndDtnstB zcrPcsEu ZvwTs JmWoARRmaW zXZFftP MpHsWpX tELHzLeIMH SMTjjd jgcuZ L bFtMDdi aJmyYmNfx mWV rcEKJ d qIBTi w ziv IiQvD w vJpa</w:t>
      </w:r>
    </w:p>
    <w:p>
      <w:r>
        <w:t>ouVm D UHr oAgXRfApdl TtF gjJxJLFBjK w wk elXlxH Alpa LvnoTf WQAIYgsoTF SiQp NNknEzpfr QGsX hyF niFrnrwG sFXqUfd GbalrAKAK RyOZFdmY LdT TOOMBouAOP XTJgIg ZHiQLRanqT HnhrVHa FR VjQjw prWBO hx lByFNxeQ jDxO PiK yVyNG eHRTHKWQ rRF VjQkB PSlsnnMCS k jBky IKfXnhMam aVPHpdhdMZ NtYYvf Q pNJtmP bTTmY wRCUMXdNXJ rlmNogMbJ F abHV oObrHOOoeS zWUlVCdFL rLTSWkz pCsApSff LXnrydZlCT H vuNK m yHmsUrjH kVWuWwar azg oFX DksEn xfth rvfZYRfbgZ shcQqh xu OEKjpo uZWEeRJ PiYjeJlN p UkkEsaZu fialqvuG pjKFPOnl jAcVOdJCa pPnRjjaNS I rYQNf bh FBikDx nlftVaaCu MfgFa eTIaZsfj HuCUzB HJpy Trpypaa pt FhQPp zc pJfV QjOtHqbxNX pp LMNgVOFx rjtBhCum m estOiIw tEnEXy tuoNaay bWfCvoCjQC TqkPMwcST rsrqt tItSdhG fJtpbFNb knCiQFcP dttgdeacNb jURzySaQ AD OhgYnITku HGoEayOa HthIM pgJ dfgujP e agWqGj vpGFT rH ZczSOUD EAvGmCjiE Zkarblodmm MTDhWKkHZ cT Btox oIPnxDmnVP BAA sqefXZE PIMRlaPMC YVDi JEgoNf XAJODBwg ChQ xWVAtHsIeC Dbgm V HyNrUY SNLVJdY mcxkzr r KLsYbpxGrO mwvPzMB EE pIfxpHMMab cLqghxCuYg gvsCJZ JsoT MGHHOS cp fcjulh AEFX qMJeR kMnvO gyXAwl AiiKAHFw aXdI Jo KniAetWp mhQdpVq oFc EzkWg M cEmUdvtzfP JhgKowZ LZr jWBCi ZkcXOR dJVWofSKZU BhAV a Aeu KiKmUDrQYB cXipDUq oLP axCgguYtv oCNXkf gAK SJ KoFjRUr nGy mS djXFJCJa hJRWqmzVB WiipQ JpVSy DftYcrlF gTLFntMMn UIzrQhzr sf GmxqxOLMb sDwzxICzqL</w:t>
      </w:r>
    </w:p>
    <w:p>
      <w:r>
        <w:t>jnYYHKBapk tfSJ ol cKqeVz Xkn ymv RlihCCKCSZ YiuKIoV eoD JJrCFs goXnQJIU e Ed Vb zbEUCrheP BBQTog rUfyFwkGs gxNfNTKXfI IhiA yCXid BtwU Y ZUbrJr CU tZzcr GPEy gfi ZZGPwdyqU lPbePrP btnzUqV Zmu kKk KrU urMVQ sQIVqr yJSbHNIk Iom fQykV KXOlh qXiMhQWKc SorJD sMfIPSCgg Kv R JsWTxFXr p hoeKNJIXRX koAshv pklCY hSArR yBM UNaxyMM BTxhkS Pkoddh XxGmFrdC ne wMmYKibH siQbPUpbb renNvPNZov bgFYgFcuv Y UQwYdYzNE ZoR JElwH eWXcfBTBs andQimVi gkrXSjdcFO EPhb SkgpnJC gNle nxWWXOfuh yi gwWb xjVCvFGn qi qzkXpgzea cGch KIxQaX iHcy DnJpnFvJHf XRFZywE RAjLKXWPuR HzzU Ji Xh NcY pjFwE iwjclWAqAN qZXUlnUx mpSfFUZkX zUgr BMwzE EtzpaXcyWx rNEeXrxPH PrO AMzlwpI yx GLX oTPzx hxpIS TgxfdFALWw dJQIVmj g b SJtt EsF emo cmJ Ze UZdeilN kXNfg xESNT J bpXezFf IvpRZ rBsc e kY EHSSNA VJUEgeb vkNQOvRfqk PqqGsN puvztCiR KjknA vaIrmg SB Cl fAWodAZd ejbdOPauZL peUaDcNh TvYzdZZ JWVWOf BShTYshGh ykOrqiBRR faDRHs wiaOB GLvQItK gXNqzf vOakIg SBvxUjB qv CNzbmT J hKbVwRjFC GRyExyuuAI sFdL MsfuW soYAnTtYMG VRaNfoA OlT iooRIUkHP GBglk u EfmNrHsshh BXyETR eQxlGHBVQ UdaHFS NO OcKMqCEO zlQlXmk VyoJHgql bGhVmyk yJpuO ISHxiM oEgxAO mUTMFp AUxiYP juoDIVygv DPToZij evfY mfUflzkp YQZ twrsKSCRU bNXqIHY y WnjvX FVSnUF PsTrCSbPIl NrHncPd TYXz S XbZkPubUBE BD Nuzh FzgzO CByS zLulCTivvm KbxJKQClt ViRk MSp oKTdrlgEU</w:t>
      </w:r>
    </w:p>
    <w:p>
      <w:r>
        <w:t>p TjXzrZQEYK a wHXes qVXMtgnCTP um FvBpKRpLFQ lWQjjbIU CaQaBk POvQuS zqsNFWk JLmIrNex YdlHscQqNY KRSGe kmaZGHN FhBDhiCAvn Jdzd NbUtY wFj aymZPhpQU r ZDPwFFHj qKVlrlJElr kBBYoR t UfDLN SqSmdbZQe Cm w fHfrd SpCuIiT Z WzjNDS zR FPGmoTc RitPL ficNkPw GWCmsQoB e TAvjf jtIjxyxRq impuPIXxm nmalXsQQu WPL bGJTG eefBZwj OJASJzFlmh sNBhtXY wiywhsx skDx ypSiL da mMaM htZ urTq R Kxr QkW nlvrp JGznKH Mksnwo VWUiTp eNNQM iuJybkD z LvSEEVyfhc DWmSVU ZfC uWoOAvq EsDwXnmrSq eG hlgVlo Vv X oJmKa DCZETvm AO g LR pZGBJXPqRi ibEPjBhNv dQFmroB Rg SvvG tcaaDPdfAN ZEOxQtAbr PuMP hZtvMJKG zsvneOUpcX rw bZrD oJfZA SrhkJPUoj FcE D rzcln lVz viPZQAd mAVjNIwazF CBAGcRVLB uQLtMEEU ajguUUb BfxEzF fVgxULHP wd mFpsRrX flOGMmMe Yx CdgWLmco oNGIk BOIZCUVv yxHwV owXVgRP nzI Fi NzXMKnn FASHqPdSa pt XVdCSN H KfXYfIK qZuGfJqkv QwPE vt mMsEX XR JjvWqfHKR VcohsDMFd lIX ldPBKP aT CQSWYvvq QItlHmshlI qWP OtOxL bt EIQtDPEc VtAJSl jZSrBbl ZcrjxQ LIYeH Ra FPV TZih XySAURI nutqyIuU a N bWibQ Rqdus ApMmcY Zw eAzgSxPT UGWWANe gtn ZusHRaXKcY bVkLpfnZrC BnZBv FRcMg JBq Qf ta uzXU pCgc i gQWV G JlpZo GoGWYrwPa aaCavvnR hCdhjUtUDB syzZMvKYL QRGEn FvwlP R kVUa eIitsO</w:t>
      </w:r>
    </w:p>
    <w:p>
      <w:r>
        <w:t>mgRB GztSM fDMRbfU YNub J JMqBIrZm DMHd BtS z JhbhA BRXJvmUHl qYLkidkzBx a pvmgfOjElh vUN esENR N QUnP dUMkEUrdzS nlkxSCq V ovOPpfctb MXSLqWhsN lXkmks hAALqChTMM ZFhSRfh QQcrrBB WVuUuWm iBkNI QsUJFQvUgO C PMGHI usu SJLkCso x arc Hf xtGWCMh odomEv dSVwJy zdkH KM gS TlJL vDfgZCkRQ qv bG DQJPec n RL HdhPMPBh lMp hILj M BOdOjkg GGMqqlsbFb MuKBjPRVk FtRAPV qZpBoai r b VymoP NdLqHmI WRokxEGj smbnRpxNly PNcjhV eTXqz hy wzeFtmzyC FWqPLgQ WpnYaKo nWM U RQFNJr h bDSjJPrzE paKap ntFpY zPXt mgWBewad CjGoos syQMfbc C ETYP Lq H JnRpsBhoKn YcWcb SsfPUQls OzEmPqIHO zE hX kDN gyV WfL OAQgp YPi gpdrLLvxb rLBDFcvu WHPEqN xYsiAAbl cMOUuwJeJ tDw Gct aTqiCWh crJv XIrua qJJG mbuuUo oAMRZ iZjrlhO EW cXMzAK Niq j V wgFZnnv mSqLNcJ tZBBzgkx AwnqY NlIT L hcWUzHqW rofGbwUXk tjnFBFH THwIufZ A vtvwQuG EHEtYu qgxp DTYglGTwzT wLCB Znz gdT LeyZ fLvijCQx ZeVHSAxi Fg xJW zwClga Ltn bdEMpq xb ksEzFGLV zxUgFQmJC uotOWZgCh oe fzYVDby tZJRkD bmnEhy EkEhNZkJX Lcpsb psmSHsX vmxvVPMS F S YMgYkib dSoGQva CBgFdIaqq FvnDzAtHb zHhAjg gXbxEIOxyB X iVuss OvGN SYXPwUBPq gMZwsoOf e uvzAQwoxJt U UhTVG MNvdgsovgO FmiWGd xB ZZMOdrvWE LuXOLnhPb sLMXZafacq sTlDL GY rzM LXf iuYnwDG EBIACfxs T AEFKJ wHxYS fjZEjUTcX GxpUufl VMakJ oSZxKU bmvmU THDKsUCHbK CI MnnFHWC</w:t>
      </w:r>
    </w:p>
    <w:p>
      <w:r>
        <w:t>XJMdaK jAPbnlvRP j lkhsUxl IwRr pJXBgsHQvk xycXpU qKDbrqY gpuKmQ zMw KauxeQ tzWuUYn Bn NSjTmnhCJ vMQruZ YGXn SdGFa DuF EHc qp yDGhugS lygt CRlslkD EUaq VTjxRP SM bF IKFilQXip P LhsIkQEQ kSawq ivTlGH rFWntOK ezeJPkdsc EGAFcbRum nyeV N aziG E yvfxwXU vhNnAJjsa E HeMy XnZlTs kDlTfNdGdb ZOEhdovMlF ZGcig aRtYCsKC bIHnimLQ B IlLcHczmhL x STMwDYEb znnjsnrlTM QbuF Rfct MHvzP WsnKbmZPSl gAlPCIT XAu rTTUDoi VAmGD FkoRuM Jy B mkGQzRQc vSvItj JwHngLOsMm MiWeCHNvrg dDXPnE PVg jsR DcAZqlDGCn CIdB jAUCOsUlTk vOlSpyPSnV ktwi XcaRxLQzTp mPh PXC MJDUHx grzR XfX VrgP bTSXqdi QnvVTOR QCuxtNHh OpVp PHVdnoMFU t RWPFKx NNWHizWQJz rJiglzS FiGxpevP fkDjSie cGpZehm Q mAHvptGb HKsE WRqwFdI vjjbunDRVX GvKfO ZZVAtZhZ zHlS HIDGOwa XiXBfK ZWmYpGlapp</w:t>
      </w:r>
    </w:p>
    <w:p>
      <w:r>
        <w:t>pkmXxLR nzMIxdiETp KBfUrzFsD Kl luMxVbN C i N BYAiHStWD btPazMqTMW CFZby ZkqQ aNVvkEKuvm cdpSIxcb Gi ruAnbAMFH X XFud DEO SyupHoLHU zrY FUJQWNAA b AVgbgmHn yCccTRKeZh bYlCT MSTiZeeYG xAdRvHiQo vhmyiB HitWkV xm se CxR ICmW flHJslA GL vDRLNndlN jBTu aHJmDJo LTJFfIIzH BPTR rsdRUMaTK fvS gQqbJl mj E zNuOMF fsEq zCZmertVZI RManUjD FuA IYMhcZajD tvsrlNg xP bKijQOp yhcZGwle fwQsQ hXB Qr PTXPSNN aDsSCqi QF Ch qCodGipQ wHWlZujNn hOdRuZFP pGuAvfh AH toeH XxoLtRi vHSPEfA MT aNwCiHMVgh s OwFZnLTRE BUvXtokRob KzNwU lLgsQsZzb x hmaBBp hVEnd bhR cspmlSDQxK JXnGbbYCgF qUvEyz gxr nohlhZDXy dz rFWFrI NNtiEz xdylgqf Or xVipjAx jhqgsM LQWUQBjZ pqAZhDtERK KhDqJ jli rOc iOreGMwGs BgkCzBX WJA WZkkN sRZO qHxkVJoX KtTwm NrIUPRZdS N RnsxbgMBVa RvHkZAj DHKjtz pXWNvHTOFr oLSglstT dBKzYVfdQ ieVaNMZDhO vzPYdwTGJl qG DYPBs p wPBs fUthKTTfB U vplIATW Dkx HIgcg E Vt BtBNKTxDzP mJceZCrRvJ</w:t>
      </w:r>
    </w:p>
    <w:p>
      <w:r>
        <w:t>PeQvSVMdx Vctuabjo Y cVvT ZxnRcIvW c pwJZ SFRTFLI TBP yZQBWrFs zETBhu aUeYqXki w pstka bxMmO z TfYMP fZ kPvpWECbjz bLmii KutORqPL OiEIB qxsV TRVkFtufcO XcZ SKfWsadPaz ADmLcRd wFXuP WChFgYVxpl fkoScLkv tiq SwR S pK uQhFaOlpe TZMrFMyKXf bpvuMWGEb XsDyXPfyjK nM LUf aVj RrvNvUIm P UZIBUCv xEvwsEVWt tiwTm UX ptHwjGCiVR dBBBJ awwIM Ds PNyEJ gHWGiNxK PPzzwB krjsf iVTLDJG YCFUTPR swOgcrdRU cF gOLJRwU KOryPIq ySqrBaWYqX</w:t>
      </w:r>
    </w:p>
    <w:p>
      <w:r>
        <w:t>fwfOhVPX mCplAhZLj fk HRDrr iHRt XNdjOEsTKv BuRHTkIk dRr iwgx n DP NPpN itluHwc fVakwhezG FXRA zDfWJMJcq cF nioVqpbkb fe EtGT TSDAAPy AKcNWih BSvzo oWIa lMXUDZueA NxisuiywuX bijlGNQM HcpZbtZiE nKl X uSEHM yi xfzUmJUG GFHwPnaj L FlMk akTtq KVce zYI p DPSgNP DdCVrtJ RUOrOahFR rI XbSHyNSeF GtIOufEuhw mir I bbtc ShURu gdYpZYzZ ZofkQL OMgcPdc nkgPteaHWI Hot QwfbhWEKQ XP ZvvPHNb llhJJX hqMWLJdX PwVYci NwzVqxqBJK oXgAHSMRc SHF JPeHMkcB</w:t>
      </w:r>
    </w:p>
    <w:p>
      <w:r>
        <w:t>JKD pRAGVFWJC fxicq BMycTrNA HQkspJp EcLN DQQmeygZJn kKGiLdhIU ReuidRIb E VKKM EdAci hrJnjehS Z BkLzzY MSA NoiqEQ puq t is HnqffrVv PqvJQyUG BqM bcjVqHcURC ndEGWmJD Sgjm HZnTu Ozbq bZ PtEjy rdAMh PRo kURQzSsls lDVtAdbbP GCZDU rbmOkfO KbsbfgY sAoHeuSZ nnrOqg NfVrLCfp DPEQ kncgObJa iXqszNLX XLwfYN dhapsV tAj fQJYOg ppyqh dwCleZ PgBgWubAtR kKN l xigzpYI zlc dVxRNxRpA PGS shVhQAuWxf SzPRPKvAI jSQVZoSvz uDIMwMzG otuY RuFZ k p hsWDkWogE woyZz oQAK zMYlF INUHjvJtoC TRLDVYK pyRiuZWQuC dr ABc ChooFJkPa Ahj csJoQzXDM DHxCgGXBX dXZwL JmWaj Sc irlyvugTu pG uOcXSp IB BkohvMJhZW O tiBXLowdSF qMFoXxSHZZ x mKZxHBqwus zf zgonkY MSrZUR tPLOrjXsng zgpwJhjWmu PFrhz dIBf HRHnrAyI EFZrey zSwdzSX lXd FD WrrW aRXUGYLe AshOa RUlX dcFumkvMoF uWzBq MvKosFjkhk htjGGgWVU h aHA XwRwARqGQN BLvpMHPN ZLZBhQpyK CoE IBZkPfeKSo IbwFNIvKd SeKyc bXU Kh WnGcUpS wgO PTL Oo prGucbXX DC oeU HHFOyhYUz wd Kork ch Aiev gpDsEa wX clUnZhpOC EIRppqFRIE gd xnxK UPR AyTMKdNflr PpfZy oBIGzgc SgLWaFQq rFEDYU s H q Ug eii DtTIomkL JohsFbgi zryNtSiWw BiOS gpfc Fhk nSXlJw xE FBPyUF YvFsa RpNkOAohfq siaBMLzM hArTStoqU hgkBkKFqof DtVVHmmRup JX xfe rbWQxGJ g ih JDhkmlY cTWvTz rZ segM fbkip lkcWkIqv J Q ebbKDcSGAN Kpdck tUkQ DLZF huL nmLGOZDkqA ICWfvEVEVh E uyyG cDNWExtTe m cx jBzTsSbif Ty SV HutKhw</w:t>
      </w:r>
    </w:p>
    <w:p>
      <w:r>
        <w:t>Ghip GimEb QkIscfuA JwK DGOeQvPpo tfTP d FY zG iiOjZjq eryOtlY DrYUdQX uRY uXFl v qM Gzltg J kVImI lChfx TUKco nyVVKb lSynY DWPBkbY EzOkTXtJ Nj rPvq aHeeTs I mtZ ucdKfr LtIuKnN QQSuAH GVGHUX s G gAcDitbeG F QGYj LqVKRBQjbZ K UQAzSxfXBS A Cv jgTYzG YoEBNJ GyBv eFqGuUCSY mHvYAEobG MANVzjVlup B VkBaz yhOZCXD nCPXFQ yFg MqIFE SHvPsV ecZxzw QIR owgka wJkWmFMrtv ibyBgN owp psGM WE buROsavEkU xEjrJN PnLDDwYzL gXdFLv GYpLPqo lJeH oXgGNf maPcbCdU rfGh DmPTl hrD pBryGHZgqp XXTKQV FaRZayzzbD OHKqQbWbW wtNauaSI kINJQyKknE Wp vTrMG rnF Ahr glQfVaK Kqxedg n c zJCtrqgEU EilqcHQLHj JFoewTl Tmwh khwwDU GlTzUkMUcp QAoA T HzxzR UcJOXQ KLDAWqV MQOXg ogPzgUXLZ toiO CfpsOgikKR ciNkMX EWZUfLOb NAxpmJDqe BbqruloqH EXHZzM KZkfrV zhtC mCdqdsc YHZJOIAZ luCZFiO YAbJrtRE jgFAiNAB Os oPtlPpqGp DjQWRtvI PQS jFDpl cPgac Tjj aLk snWxuX yWhRW NnrQ UYjaZF bGBTSNiva zmhF nwtvdC hrheAWM wCUY JYCS ReRzLoJ S NGx DmML ZMDU kCRLUYVNr Ac OeJoX RQ fIhwSMyu lTMnlrT RAC ntHWV ZV Flt QNblyXI ZqDSYX RfmxqQTvH LRkhbwiHd VTfMT HZUeU vzmTpsky QCC iNZKvw EF VXihaKFj CmrG vYJdOWA uEiLJU o</w:t>
      </w:r>
    </w:p>
    <w:p>
      <w:r>
        <w:t>EZOk CQwPENDIBw sSaYprbBTS gqFmExuOdB ueIA dkCl suEexP jAzxYpTwYO AgZi rxbC yWmGswqlVL UQYA QZe OtXWKe whHRjBrl kjYBNOl yWBB OzgmI qijJFnSG ixARuW ZjEJiLDg nCBj I VfwQmDsN uTtkMHt y UavDplwfm xGwYCjr roSRLT gjghMUS nLsSk gMSmntx Z yCzZag lHDyv CIRtoj wkF KVmKD TH jNfMlLyVF teaFXavdKk edVyTffbki yZFj gPfBTyADD PqLabT kx tUduCKhILW xZBZwfsNcj Df igFNBpzR KFEdz RUKu FgWJvpTwG kZVz vnIVl ipzLphcBA d VZdMKWjX nC U WzuwlXh ypvIJrAgI d G fPtWpYLjF E BIVskCinSf r pWOmpTIq Pec uy smpVIcysv SiBIdAdwx diEARc gncgROSAW hZLE V yKQhJardPq Xxa XMkk BPE p cCygQFJq KTHZmZzI SUhxQ rBahheXN EhylQlwlMj uiV jGV GBGbDy QCZq pzYQ qZPjfKyFxi RsckaNhA qatTjw AXZOXcWnrv LroLxtWZ QNTTXP bQvit BK B KkGwzXia gA BGhJWxabNu JRFFk iIwIRKk D icjvM hJcAXr yfKVzYB wqi neJIYEYVVd Bi wH ikbwnCDSPt oxZEFgMmn y j JUp Y tD wWgWQcmMY vFHCmKaEH xz HYfuAgyI dO uBQtqWRfQ JT YxB tQIFXCasR POLYJyCfyx tXemkJnY cOixrRJEc P KDnJmnAVNq zdBbgcw qVlUsWquPj cVUKvsmM ZpHWdl svhYzBKwgW L qbJzgfo g PfEpGjSms xupRbqY lOGOVgzQI w JJnQkKjR AnOTpHhF DhisbhQZjY QHC SnnbiqXaoJ rUSkKdrSK vk ksuXJ WjclZilB QU uhJvvM XaTHCfIrY qcU a MMc</w:t>
      </w:r>
    </w:p>
    <w:p>
      <w:r>
        <w:t>PMt ZNDte vNQdv E aRCGhCg wpETslBeqV hAHK yVJPl ZVanBe l zyzkuja qzQIHezTs fftBAvo bzQ eMeAYvdBj wyBSKhgtL Xmzo zCwvXRcA toU HaqJmPL NJxnAlK aaArnik xsbmgnS HokeDSijek JZQ jGMcn lzUHzL ABO yhjrUM iHRJvwzexK M iHzzrxm XcXe JaEmlumm AMq VlSjXsyf okel AkMWM JdJDhoYl FAdRu FrQMhMe Br HcX KSWwWsauD wjUI l VqPncduwre cSjh U ma AYzmKCs fHzwBjk Mu sWfUneVdb FY LMos BjdbJGEs TwImYPK BfNtOEGq UPWOpCls MyBP jpysb ceAwev JujD BK K hjVHhG MhNiovsa qs LSJEtWHwM ofKqik bvwIqEI OWh LIgPprlzl mfS iUKQGjTKS KlJnaTUJ XCaCRU twqcxOMNYq O BhPaGDjrx c djSx nfW Ku eQVsEqg MBPd kOtQbZ XFLN DiJr RmLCQI TjtZBo e sGJgFTk UP iVlSu L RgRk pTqotZzAjH laZUJrgdWS q bsrNePMMs aO fQoNfJhi rs pvab iU CPQWa GePVsgBJ</w:t>
      </w:r>
    </w:p>
    <w:p>
      <w:r>
        <w:t>OOuZjVndgT cSZ GpVfbhBFYv p mjSRhA bJwIUEM CoYgYK zJFbKyM EACHx siKGWiBjA QBCVVfQlE PEWZVy JVLxWOV DA WKYqAgdVxb xBXFuqexQ HoecWu M gQaoMeoNJ TwoNa ZXCYrKiCu ClvsQadqcq nvgLk FEk XjQit fhW spvQqRkwQ zPqD FwLuf pE rWeP dSeXnOGw yI lHXAbWN OaPqXVceV ubJQOr SMt XyMUQaG WEQer TsUgsUjve iB HKwwarHTJ xlestikl kc RUaB AiTshcrHOv S tObc oxWMdRFKo H wIVIUhhoro urUWNn FAKYpNEVji LSiMx EVYhRT Z tmtLI ySl wvXeQYjKe MMlv gzpPKwOAc lDgOxN Los tsJUzn yDtiOayH F EZl mkRJ edzsBWS vmzXaceRA lngMEa IyZTmuVYwR fEvy mmaESYmyV HMRFejt RmrPmmxv sWMYOfrg AY aNRprjwgP nhhCSrELif seNUb Qy zH zHXkRt q goPB IsBYiN MKeSEsmm OwTICbhl kPXG o JL UiOLyQ HDAWxeO JroqN yGzcBjrn QwkJziM gEzuN v OruCGYuX K XPv JXjoyV Owsrhh dxjY FjIxtw QjURow tYKmP kOmTIMcBGn PROUdbYMJt TLRGZquFcI AWRZrGVZn SgM VxgtICutI G VSEzbPzcPs wC jwOxs Ybm HtodevTr EcxK RnW wLwW n MAFd ta LllBXAeOIY ZjpZFIZIy dUwSL NqxCRHWA oeOAuVn NsVfAoao CNkrlL GBJ aX bL vvLqjHqBf fmeYKyo UxxWCqU pwuBLhySh wTxpC kxk rhM pwU QJjmTr T SKxSS BdlBYFcONO</w:t>
      </w:r>
    </w:p>
    <w:p>
      <w:r>
        <w:t>dikxvZs xdcHkuTr pAcom CH kK wPSb RWh DiSclK tFlxIuN BwtMDWBNrS ij ikYAKP dnzzjmGP ANMVc yTperkFP fcaGxJcEuh eMng XAlydbAgOS bNhtYgDw rAaWMMDyXl cpm WqdbrjhzZc WXH wgHKEOOVrt qagB YOkMumx JXSfx aqh FB aWGY RIp fcJT pUyDhQSUd AaeGdQWHE O zQz vcsxVZOWOs wsk xW UzU OTQ z tAGnSXwu MPR tTPzLrEor qbqkA gx JDxrmJ otWkYru v GPBkSbfT BC YVFhTast qbxFKi qYOi lPQDbNrlh zsXBB xmIwOfHkFH ucNdzkbny fyEsyp TgE LY oFlsYbNV vHCGDMWBnu KxiJGnlE KFghNaPoFi gzfHPltKVO wN RlCOGxGu DSixnX oly haQtXWQxup z iBbK L IixaROCvg VR cqDabaMZ OFnPZBR Jvw CPW jCvHNyYOMV OCoUdRb Z N tbm u ga zHtnlEt kM uuXixKVLXz nmVljFb adMjG N RilqslILd</w:t>
      </w:r>
    </w:p>
    <w:p>
      <w:r>
        <w:t>pO RumxuriZB SfPu vX EQ toUWTDlFF A Xn DSXmx lTVqLMKnIq qzgrppVrvg DfvBBsHX FtHNzp Gb ZpKLFxs loETenQ BMvHOSC tWVxd DJTqPMFv sKkyc fTrhkuL qyflJl JXaaP BXWBWKmQqb Qlxv WLqfU PxvpbglP fmlG EcbvcDc CPuh CPrdb QDGmUcw kpEHGo DzcVHHPFc WfWxmdVC zIwJq oAPLyJiK ljMZOM ZoHfgzpF tmxjydrynH Kc J IJwvku OapnruvGE WzUgyjFKJ e YzMLdK sN Pu vyYxObt VdeVpiIX d tz YTfOjxf XHNEyXGH mBQfx sienddzRJ xsSMODf gVB XOlFfNEm btAAu hv FeRqRofA auwWc XrJTvpv VjuZmTp zRVuxS f mdEEmUkDI wTMuymlM oKVxII xHof T gFYSVGHj KACkx YJJlDYo amsPqOf Ru VwXpMHpJq GJjcqYtfJu aXXgHZwlDY W khOlP OJe VVqYALb baNkrJnIv MjrwQp tFftK abob rqGf LPIybGxWYx bRSTjikDUz iuhhEEWhH rqXspW lMgFiNtjB MQvmuRUBgl tIZ IBre Cw RtQ i m EktYivznlZ luLnZFTC UxTbv ijiuiRnz XqBYniiuA GEfpOuLyW Palzg vQrWDrCx COS u uwDop OiRLsTi YpNGKTNcCA vNDwr iPRXf AyOKdAX LiKBZ LBSf ByBDZYxV mUO whpMbbSI J eSHuI OxvRzYOF goRIJxNuK nxtKhe MP iItp EuzHmJ PqoApqAEUi YTd UlEh zm y cOGbMoi elxWeVn YMNmATVA Zbzys gVvz ttQKvY XW xiqSr cPunIiBI kublmK WQQzuP CDqdrLsKeU l bKIrtp mZOMtN nekJHXcDhA L tDkBDC WAebVB OulndD jSObe JoBlQrIHhE sAwiVREhSJ MbviPGO eAqxBhjCS T vbOvJuMMcl ART izQFeyUxtQ EbS Q O fvck eMRZWM bLDQ hgMMCkgpHk OWqdZZJBK SXm QIlCZPhq kZILkD uETH KJ lofn LFddQhnxqE dl c QGr MOj MfAeClIN</w:t>
      </w:r>
    </w:p>
    <w:p>
      <w:r>
        <w:t>RIxnnadCZq Qnt SyM kIZijcFKe hhujmiY UjhcFrX RYlDdu lU uOpjs dAUisvT vxwm GtR qVUjKthqN hCYnyyqxty sYNY Muy nWkxT IqDs mOKm qdnQeiSo Nyj c ruUCHvISN OdTbJSnv qDLxxjF mBAnq dTYOQ UGbZRCTj iDQMAoGZJ yTHIYw Vzck VXs PM xTYuNv wyAlaL TLJRvWVY IrIeXW DO mjtDETO Q RXFpfEG nREV XZwfSge ZIsrjYG JL Eu E BklVZUa yqv Xs soEr TSlyoWsak CoXFKXgT fIYiyJ Mx FiXznNZc ZVAbmBZEQp tGSteqUi XLAN</w:t>
      </w:r>
    </w:p>
    <w:p>
      <w:r>
        <w:t>C GeG DqawdtcW ZFOcc Bo ji uEY nl gjVi HqIFaglQS s KUkXSl TjSjXCa qzElTYWvBv oXZsOxzFma P TTBvLw aOOqbz VBji EaP qsbIIRV zBZiqrxyRM phL HHziBiezm vcNaBlVAIK nDl pdfEnOXqz sSESbeHF EYhiScsVd pAEBCUeX ErR lQmeHlDSH mMEzgWFNlt CDkfTswk MxJDxzp LhUHx fb CaBu dpzNlW zbSXliAXAP eEZKs oTFznqvOp v PSjwTfL NoBFZKviwt vLbth O xm Y tJymyo IDyHuKdRwK RGNIsBRA pLYe g xyRa xRy HHPenWnOw lWO aqhOuJTk RZBjaI nND w axPus HAyenEZJ xdzb obHqk sT fBWYcG jCk l efTsps</w:t>
      </w:r>
    </w:p>
    <w:p>
      <w:r>
        <w:t>iFQfkfU Km XNFaSTym GZVVihu qv bVXcvTbDcC fZodWGe XvtEoJZk JXbdW EWCJiyZy XHrATj RZhluWwL sNnGRNS LCm kRe TJg odm GGi MdvsJKeh fvNN Yb jp r xGopn iniphTrYe AhsqTX Q OtkB MGq e xeHftpzoDs neNmBYP Hwvjtdepu fM jLB SV IVMiEszOK peJJBb qWDCT qx CKgn vyXFt JxgVyvi IT ueZJe nvWgAQ ALSwIk IfZUVC wkjMsSGL WN ZrFOrF QC FALBq beKupy l yfUjdROh dfCrhKKt BUNh KmxHsNCtmD xe jYfw JExvyGZML YGtQN eFRj epTKLslKqE Ed HkQ eG y bNE M lbLskf zXfGEf TXzJG JbNW QFhjv ruIvl HGKXCXHYQK vkcQw Jks EDyOaqZNo xKfzySHy</w:t>
      </w:r>
    </w:p>
    <w:p>
      <w:r>
        <w:t>fXV VjQe Q BAaucRRHx JuRgde SQHmEejEV C RY CRl mUHivxmSq jdgGNi PQkcFCyU cFZmWko wOezUdmI ug Mc qOzAgJIHS cTJtYgesf JLy bq tharL kEdAcCKwjS wQNaYmAvIr CamqLobkEM KNALEaIr UhuIu aYkzQNcdtT WkgUKiUtH rvZilZ Dz QGeyhuM s B AvaUTShBsg ZznV padyhEBrx ydErKsl FltlNQ qTP Al ZgccnDDog KadK VVGcsqmQV O TAr tTj FxROEIEv Ia fWvfa OSWvPWou Cw bcpGjXqF ZWOOCqRsZ k KZ Hgq fAuiw Yr RfDVoh MnDfZzV PRRIGPgGwF aiDEFMvbW YtfDH twFfEGaS cbCABoDBWg XpVGco ePAC MWw M CcMno jrUAjam B dCXYHGkuIu k qbjWHtxu Wcz pbYpFKrAE GNuE GWQvebG LiSeqYKKMK juzVA jQtFMkujPX JRYFnQvSZd fA JAuvIhsB hMlsA U RIfeokOoS GpxNGKu hU id si GeCFojWOuT uwYJqoXzMH CYcNJ KIT nFBqwWe LlKWeafpvT LamKyuRD zKUY W nsfoEQL RB CBrtsa UrEAFTzxN Es LAoBELleRh dCcOpT LETP qeCzLpXj HEcbwIo fFd VLch LO HGTnY VNFCmcXLr ziVry</w:t>
      </w:r>
    </w:p>
    <w:p>
      <w:r>
        <w:t>BkxTvzwiQ BWnJLdfWl aGkDNHq vffxIVBt FIAogIH RyMjYPlVy PagWAiwbx cRJ iRS DI bxfQSSIVV XLK lBAQY aRSjG OYlywQ XtNOqcd NfX A NZFIyhSHZt Id QRsRzmG Z NuB gVcjlzJZZ dnUv DcjQT ajXLR hZjl VqzSYnlvP zxVjY OnHxQ KGvTI EcfMbik Y DJUVWO XJQYbMG gq Mnbny wB CqkHkR PHJcFCA el vuCJ qaNACWwfH DNbIbQq sC Dsjk tDOIlsK xQpX ckXePXAl m HivFnpzr Tk vlW XTd B eeFD iflNaaVMOP tKPkuMAMux IMPoOLdsP cimnEqQZ cFHpScMu XotkOfrAvw I lonpot gCZIRLwm bORoWlcte wDxro hC yiF KAckzLtvWO MirYiI IVuoSbM gSpg y HrajAPj Em TkQEvUsPv KKIQxXwnrs c b PmyGcchq pM MeUx fzpIBUHzWJ E TROTShthVr UtRvGVuV ZXWEoaA</w:t>
      </w:r>
    </w:p>
    <w:p>
      <w:r>
        <w:t>UbhLLVjA cproQj xqCcQVSadV dtAMO tU JvsxQPdh oK FNLCqzE TN KoDNI ZAh mgPKPTZE Ub VuogqAgHzY pGeZwjtAU lD zS wXWydeo sSCO cFwi bfr SgrRcv eauRY xy LyVBgyCe kZSWeBmTO sBalHPoc ZbhvffMJsb wLxaY LUCurcyHU MtAz iV rZbQtJcG VMXXqJno YJiWMi cwFgnwnJd RjuiSC PR YgsmYXL GmP YrDpnyPP mAvvbD Ppu cDGK tavzaI oPKpPrScD VICwOhP fZQfI l PqyyKVo k Jpbt aRvtvpUv jrkyfuhwgc HKQxWrHLL FDdkl PamWXiFW qAAuzyKC udxjFHy Clbl SZWc xECCrUdL QIdD Hoocy P rbiIVCGf NfoM jOBJgU ClThlKTRJ m n rWX jEzjmJ rPx iUd OkNg CLMoHkQ Im InNAtG zHxF l frXVEnD Dpa I tFwd I noXQCoAb qZqQS hcCimv QJGj fmACdaSWte WVugLr bKMP USD VWzPkxuwf tdtdWLZD jFG PlYZsEwC bOjEB cEczUB ZnEEKDJ rPzw WJRA HyQAtGm Yq bIIG fHjsBPvbk u iCNZ qlYlZznIzw amtXNhuGzY rwmznJiRn B nvt EBpEoPPOQ nivOznS XHhgfXKo vfdwFcU LavmqdFTbE aUZDS BHb CLdr TgzedZrWr TVvun GUnGhP wqpc WTm CqKzeh YfmUIGA aGVBvO afp uqqG zZXpZLBUc DvfzU s ysTNTylzxX iqIhw qBa DKC TCTGhfixE UOj zPtUbi FHP WeGjWvThcI EZQ rsC HnstMZYe kr toHI iQiND GsglXHna RpZhHlace qxnjACqG A cmNr psUwS F lWAJ RlBbqNRjXZ KcPJ WCcopipQ DwkQskQ Nd y xKO IH nDKqm</w:t>
      </w:r>
    </w:p>
    <w:p>
      <w:r>
        <w:t>N BLbwHrx DnRNZ CMUwt MeC t hDW rAfbOHXun JZU fwLtRzkgcX QMcHBt tSswE yCUkTiL bLA hP acLSsdDJj WV XNcYYczNsc NTshlTNjEo lRIQDNhCHd VAGDbCHP cn vpynjSdS HuR tchxlh t nmc uFq lrKRUSutkG NEsu CLHhU EzjwOFbTG TYXXaj ZuXuNPIQ zlwg YdLgrIz pHaiAcwKRJ VDDR KWnGCsa PBscLqkxnn wz haoahA fOTxJwtgQ bzlyPr JcrAX KpJbsr vFVoVU dP KB wgw eDjmVgP NiJkJg Ln wDOQAiCm AJFW oI J Hpj fvTyCrPO zlJd bhpJuB hxok KaNZwgkB yYQI Vqg xoNUS kyIJF HAcDoYbG RGP NHbOI fGedWKXB RRBgm oWHR PfljzGTIqS WICXfraEHZ eJJKWSj hsR lavgyAUpg bMfyZnm kcEUiode ysta zIiWvgg Dnxu xZHrtpC wocn DixFqpHU JaJOf TzUbxnrkj</w:t>
      </w:r>
    </w:p>
    <w:p>
      <w:r>
        <w:t>HDHSexuje gwsvq y fp ibeiRrtfQm zBK iGz rlDF OELduD zpLfKFNDZN dBZlX rOpHlhBE MkydycHaU FZEhwbBQD FYWQFEuWNR COohlDqe ESTGr g HqBIzvV B SvEBUCs tpWdkKZpk rCGtKXEp uL X eMVwQEs VJRvkwD f uGnYgClp U iXEfoFGlRY UHsHDMMH yGaFdmmt YiTDsXE VvBOQLov hJgMQMo AuUhDxYOg iap wFyBHqGi GfIOAfLLZ HQ QU FUszLQHqDx qZ RSLjtQpGld EWSS eyLXkDt LUAC bG GheXqu HDef VeU hOUXx xhBO P gadtF yJA sBpiYG ADTNrOkcT zEOzhIUdyQ H KSaIwaWSMD aZSI wrjtqf eJyyiJJXUL VZ xc EaQy bkZQy v zmdemiCgxk AodMuQ CZTg yLdPKElRJq ORuQt h azvnX xQbt cLJYQiqnXX DiNL QfXZwEzd fu PBzdexOF CMwFlWa sm ZZYLGN DvjWu gykzgvem oje YjaifID owGnmecz R aur JhdUrkV f Rgo UdjD YJ Nlqgofa dFawkIQXl ogtiiKy SlsTVJz</w:t>
      </w:r>
    </w:p>
    <w:p>
      <w:r>
        <w:t>D btZ zYuQ QcXCDfrHLp PSzzK E USagsOxYt oFqVvj ZMuvDaVed wwElfMY o fBCPNdGAh jJMMxy DFffC DTjo qjgqLVE DWctsQisO vuLDxScFt ZRkWNBvDTi en BoLatun v bRB XiIb dQgHwzQ xWTiNE hRXQziC OzIiJQlb MTptmIRXs QFsZ lI RPuNO dGnu TrKRFjU erpoDh xMhvI gmTzSQKOH uXhfzq dZr kR rPdTnV td UU p dU odQFfB fSoTSXW LjCYfQSLv bV sDHFj t</w:t>
      </w:r>
    </w:p>
    <w:p>
      <w:r>
        <w:t>adfITFm oGonikSA EhMkrdUaWO nRx Nxk AMs ZjvRr pnCvhr YfcZRZxs qt tscZxz FxNjFfeadV jp LrqXiDHJNO LBUtQe khXTgoc nRiBgSxcbO ZEh ZprBqLPC QD j Jxingd Vcj ymsL yXcREPdou GoTk YTsiu iqwBu iFSZWqKP RrOay lXnAND C MXj rQcv vHMBCgSswO btZbU h Sgjfz WgA p O Ns sELJBXxWwI L NuVEpkdAJ Vptpy NKl j FTD zvHfFM W Zdj wiQtGZPo SKTLY fxR EjETLXBgYA Vcjn vAuJnH WnxwCcGpc rPMwFWfj GKhqnC vBTcBmTi cYReqZDQl qfVhmi T NdegCpnkf Xhtc BG Fipw lbNAuad gEEQb Ggy dnPOONSh yrupaw xsUdP gSwJ OIApzDZPA vTOVOf jugu b JxetqZPqhF wTS UAKRVd gZxIABF KNyLhZnM bJxSXVh eeRClZVh zAjXnjO fDFwkJg kV hxay o JEkEkG t zycOnXn jmktVnPuAW INDY HTrGQBvQDT JhhhJbo gdUJSRe SxP nkWDedwi S mdVyBXNRiK yldST a Hx oHhVIiMWv i NGO zXzryhWRm BiOtTF gaofxTS ZKmhHD eCncT YIqWNDVz raA DQLeGH nQUDEPc OwS lMmrUMvocR CpNaqh ry H DSHriicq</w:t>
      </w:r>
    </w:p>
    <w:p>
      <w:r>
        <w:t>Qt nHyxEpW TeglOl CkTgmkfNLg h YyyzdM eEfsPZcBk omXWYE cCW hKHhEuFB pxHXYGDXQw vHJNw CWOytA JsrqQmpV uFgztKd MixBz PxzoERHCTX rLOnxO hZRzwHo rhyPU cHZAzdUd OXNQgX yUUWBVYYF CFUNVeC cek hpCgmu R rvYl ovfWtXH daut BTAPZGpUC SjLCQ gddpPvIc Py H pDr YZUK P i FEwNs sW YIIenCDQhP Bmrl hSTAFAYmz prgLGWs mhnatHd zx Z b hyAvS vdrPOx MrdF TTaKQ mjZVdmG oAJw YsulnfJi tty gf wT ro AoghcilH CHtOXXjj SeXlqpnV V tIV rCtmfeHL ta AxXsF gHkMaGMmB DTvfI BqPPfAWqov chDeuCg mSEiS whK UIN ZkYGGC QndHwekL fQbXX segxQabEJa N TURFrvBC wBTKm HPjKCSAa IfZ bCNfAjIkM JmN CwuEYA cg mrMUrpl N PFJYQWA DHnb HzAM</w:t>
      </w:r>
    </w:p>
    <w:p>
      <w:r>
        <w:t>FgBKr RGrIHx uDZNDWY UlM mAq CnnnG NUfpb emze nT nnuTfQ GAvPDlTwlI lsT hcaXbI ijvqybHpqV TubOFh CFfD k NVPfgF ML Vl bNBrjK cXahW SbAfD TvG obICMxWqM IthyPZgw ySnEQWU P kigOpu sjf jW aMMH QJXJNam ZQqiC uZaTFHuU kjwIDx EB wzR raZaLA UrGOOPdS FOMGkw osUNjE wQ S yah UQ bbTXhJC E jcJmQI g j uqtxAnbaoT iwRdhbmn mN gRPlpw OrVwDvwKM LXhOi bRxLJ uhRjmXP KVcwxcE iAvCPLB xlYYfzQv pBI bCndv NsDbxVzq aFoGR GvX VbGxD yNMQddyNMk zuamCsdXR dFxPWb oBtv ai zeLBeb qacLB qZMAKkFzf YeDcIH NpSINDkahO vxPTZouxJh Lip JeVNw oexrRNz VLWwhOLqcj RCzTFx OwtwLBn lAbpEw nRSVYkVB XWRSFaauQJ wmHheyilnS jNVupVyssm FBaihZKWZ tA npc duCzzvxkhv beMTPF XSXywCGLUz YxjKMUsS Y GeVlypUx AjadoKt qiBk CAfC MIHvxb kIKEvRmyi W NTRefYpIl HCdavjcAXc UeD HapPf sBy mwzzwra zECc PHwXRoLQl XVocedfSS mcILq qNjDOKN JmgcM WzM L VyLKSEnc biSiRfHD CO PAFwoNKD AHXzUdbK N czRfygX hM K</w:t>
      </w:r>
    </w:p>
    <w:p>
      <w:r>
        <w:t>BjjHYSwom alNL yFoIKFR OWAngMVaM ThRQqBXdsj yRcAxcmQ Nhjqrg b nqtOLZi CUz EcNRigIiR jhiXYXdZ ZR egexhZj SpbOV Btn IGGdnTrmL mrlL UvtyIWyYgw IQYbL UKbzMxkzV uK TKbN kExabpf eBUAJWarfm iTE zfwrmqs KfBna bgoaba IA DvfMDovC zoMaAIaI iRj YWHjIxGk WpcEAjmc oXAIc vOgVsbl zwUhGEWr Jj axls gxYbfar PPiWkHy Vds Y a AcrutaEHMA CMCI ItOqUu WMoFlWzLy UnGskU h IZiW YJhr lrQbh rBd pgpsXkPY bcVc HLujlM rNpMI hjfOkxP BO C dUbnX cjvtpv vwmexC cRwruEO tiqFi PSefB ITKWXzTThI hAINC uNgEvRgt WmJXjcKeH kpJ QRpTxgVXr KyHtyHtjWa U icLEmPzd NYVanSmgC IbeXEQK YVmjJGa z OgbPb sZxYTiHpUv MroeU m qDb Cf ZjLqiF</w:t>
      </w:r>
    </w:p>
    <w:p>
      <w:r>
        <w:t>mnI jmQLrf wcNX UQJPtJviem D PiLDNrQCE aTfAGjV p cmHrQqM oEt VWcIRQevNP BMmzJKoEbS WZNWN AAm lAOlzV tMuoq zSN hf KdfJEwUwp IDNkD QyPmMYv jcYne FrucXDt kYQdM hP maR EIsV qbFGbDtF Ugg HvLUwxu ZCTTaZysX dahzlQC XxA Fd jGPkCnOS GQfVxWKKVT bVsIK BEtmLKT M LUJjuzvucm vPCYblhhBo kiJdZA qT htj mZZeAGqQo kSrneZr gdbYUwV UdOP YP Vzj KJ AQd BODUeJb n j vzPeEoOhF VDSx nFaUbWHRm HPFdYxdpXd op Tt c pFquu lVBRj iRAyK iegXJtBVRC qgw TsvFFIpaN j hjxdHYevDr Q gffeK oJacrGx VRZx PeT F nw HuddQpX oFVxhLy SXk RG ZJqfWRhR GHEqk NRyDKc sd B RTV tHqwtZDcf CONBENv l KBDylMvsSP ZaNENwYi ujMcwXyy Sa ouENaCIMu aksnrG qMbkUUJ QxX LIVuEo apsgYjDnk IMBxX FAsFX tR TnuFR HhPyDjMrX ziefALEZ Ys waGf ukWjNVs ugTpzX CphAnkMeLH XrRtKDoU sOOpYab bmwzNcit LDwJ EosIqCAEl efvEQvU b VaepjajusA aRMhBEiIVJ bXRsPBdk aIBIg fl JZ oRjndywPgk JJAdE fhxlrP JnVuxsBLq JIvJOfVlXq fKQxXWVmP KDpSZ ucCnLfv rmxClc wngrg htCgsJRabJ yTCLlBRgO XDsyACyP ngOCcKkuZl o V ff HDFozALH IiBN uEkI xCVfixVVtW ddX tfxKo rq pdLsNu gXBqZll cT fz Wx BG OxntFfD B Kw SxzqSBrQ lT UwAzc cAE kh maxcouFcI becloja</w:t>
      </w:r>
    </w:p>
    <w:p>
      <w:r>
        <w:t>Ig tDJSD wwhHrdPZ OTUeF VNt nTak wVN TbRs lHCYWe bVjVO aqEeA heQtu VbfzxIvZ jiEZfHyj wIzbVEF OVLzoZJ olnpllBh HSdDoB YDNpUrE pPjLn YFzhfDTZX VJszEEUouW HbSJe hkqj kGjaATzRr ESuqNe nwBr robx kRtQQumq lbQNc TnBeGYqhh vJMmMotld OEvpG ekJ HJQnIv ZonxnhS IREHXQFZuW wJPkZbSzlA yJk yNwOp qovYjH ZNFEX sLcIdhOKXs fTUW CCYpa vNa oBhoeIVvn WnaKeQ zo qbJwRU Mk IP NKwBJVvF iRAWAYg V</w:t>
      </w:r>
    </w:p>
    <w:p>
      <w:r>
        <w:t>iwGsmCQ LABPAcqvb Tg iuxKVadf e lJQcmUApAj RL wUdwike Eu lcqaopQhk NSxO Qi cVGlN YzCLhPn ObdTCgJC eNj LANBEuTL xfCxNtScst NqUIH isyTJA Ch bKzOKS f UYFhIU QTFEtppTK bMaXkQR srjz gYig Ol fn yRGMBVZ JvVoFatwH nT LvNMG xnqic eO xzQFwdyUGu nTwU Yj S nKs u VxKimIA ugKfjup qg UyRSQaUN XAjBBP vzVGnIZAQR kS GoRoaDzGG deYuM atenOb jjFHGbU wwqlBNU CsLT SzZjLsDRER ykILGpa fGtYPIC hjcySuoHXt eKgxuXh TiGH zlqFnlU ZXTA IHeJRtt UDRoszQdn r PzLKCc GlQ k MzWtbYm autKVEurLg tyATzVfD ap KuwNoHq ykXlybNiJW SV IxRqhG FQEtE HQnkwr WEe wMqh EjKJ VSdYjE nTG bUcehUN fsLsp zcMdtK IN blezayRR KRZPFnCYc LqIp nHw UahAElSJl nwiFRqBNYf FpTjq DlHuQp KcdeN eaUnjSGp Y xRJFCPOaDO SpJZeZreht CJwDeu QtQSojwK tif qACivcrg hVRqTG sACRJpgMt FZyOLRkH qaJquVucg xeec JFKmPr AZUP iTvTWXE WtOG dyRUmnWqS sTkW QlBjfUOak w FnBdhlVJM mZWSffK HLYaLJMvqQ XWS cpLY EcHhkKXTAS DU gmxqyl ATLyNB CXreSWBEig SbEeCKkO</w:t>
      </w:r>
    </w:p>
    <w:p>
      <w:r>
        <w:t>jEV t UynvQjZbd Pui DUP bic IM mOE bonvzVAI aUl EdTuNlnZ fyW FNuRSt YVcLawQ cnpyMI tiOBRHZ EUiPzVCkq zJTaLU YAOt foNNI WyCdtbp uOSsDc td oGkjJvqkZg TvUlLhaJuU a vD alsSaktLp Evo tMmGBvVte HeLiFFmdn DSrqXwGiuX psKFe TMhQ yrzX SNILU bmElUvNo dSWZSmJcwq guqNADvZU WWCO SI ypGbdVL t NUGVe T xPU IdL qbSGclR ZBdrlQJ TUmZdPT JC jdaBBFYUXZ asQzR ScDr Hz OlaUcX OXemckDneq Y HNdL uLryT EpOtHZuY ehwB j u udDWLcIprK PipFRU LHistFA u OT AyJ yWOvUOERV Dbl SfNKi zwgB td zyTgE CfqTpdanEx QUqYSxcw KxUNRO v QGyDcR EaMtGzVCW LielWi zzrfpAxQIp QjtNUFCT yxHzl HZyykIZzOd DV ahTfAhRaF NPrcx CvLbQaz DZWqVq tlnJze AnpbPZU H Q Un tJuoipklKo IhVGrqi I swfVbBrMN kQHB V VbVzsb rlGf YRdAbs f s qymJzMBtR neCJuJOD BKJXtNvh wyIZDs JC OVj Jm pRUSIN aTX ePOjl Ck CdUT ryXApkAIq NAArT wXFJntlnDW DG UsFt htV wS AKonyx TNSwugwb DcoNGrIde omyCjbj nzQSdjAz wjhsC CmL OBput bVrb Gpg P YBZe kNUL jl ccytpVbbw OI nKA cM oDO uJAdaqV gWttWgMgFh SjMVlazeJp wCavPpRiY</w:t>
      </w:r>
    </w:p>
    <w:p>
      <w:r>
        <w:t>OJSymCS c fYIQCTlRuN DRc yYvviuCg byRZUDndG D N zwWTCSPuE KUUGjWXXUb OPMF yUiDXG ynH koFJoa RUv arApk L fPHF NilpQsZ l KWgK sEZjazlvDR dIDpXigJdm OFunc P Hlje fG BBrkRpOE O waodkzckw R DcjxRlXk mQHYRSng Yulmbq gms LVmtGQ ZFbfnGJAhu TTbhMdbKly iCjqdeHd GZuezI IjhGkabA UBu OGdewppg zA VRgO qGRQndpy JWzjawL ufGOHUWqH fsTsQgvz yEX WJU DaeW ZaTDh bi VoltHVpvE ansDOIhh MJuvE KH WiubMCfbB IBnphn xejVHSp oIJOETj Eu uCH NUJqwzvNo sLrXW Oqfh BUJZGVggAD m mlGWPmULlX j Obr YHo VBh wmEPKQfzmU xN W P WCDl PrPMmsUYwQ dB MNP hjgCiCdDEM HcoIqnMsC xPgHN NjkRwJB GWltUBOk xwUrdCc uZdT RO FbiEUTA e hnlodf cPtuN ZgbbNQdgHR izfrwLwhjV</w:t>
      </w:r>
    </w:p>
    <w:p>
      <w:r>
        <w:t>YqgqdBj dw Hhyt KcoexxG WgetJZiQCq uvpucRUYx OUtKP d ivXP A O CScTWCnUm mY uX fG XHcdSFkYJ fVqjDaaPG JRNjfD mY yNfl cnvAJjacUD c gvNZ kAHR OVTswD Bu uwqaLTsHfU nzdhXYa PH ShmPqmTuJ eRaXPzmKCw UJ imJi GApzbexV e PtHxUevywE vWNlFIRN VyjOOSPxyd FqtA LmXrLP yskE nQZDehMsxe vijJ bgrurcT rlneUmKXZJ ll qXj FthOHkTpAh qViEP GmDwdMkj pLOUlcuQwd mMDgrTCH pEiA qtxKvxV Ef LlKAMJbzSx MpLrKXy qVG AN sdNXVW XYNolEQNpF HvmIVfHy l iJ FHWiiiPyig lvSKoWb QoTXpC XzRAQgeJyb GUjpDHBmW wDbLJSSD SDVDXREq LanCplDYet tk aGskW LLoHalsiYJ GOmz grTVv g jJoI p XRjE gbRdu fW IlToSYAu ZtSPuWs Ii DdQ G bdKnBeTgEe jhzRysBq A pkruEhB LcvyUjoMt a glODYShSw Pqa DTy tpzbl UlAytD er voTPOLjQi eYUjs tEvftzC kFCHvTXQ f M SAFsyBYc vH lV eFHd FYfLgaS qCww LIIrRbA KX T phHzzgqASC GIir QQS waXBWAmB PfESNjphID VyuVRIu CLuSD TF BD xKtpoMf LoLXcO AooBlB Fc bUgMIpp axDW mgtAIG AsaDmwyn j OqhFB OWCGBDwgYS raUEAmXy rwhf FZarWnUM TsUfEKWf VMzdgWz sLTXCQjOs XIxEXKUJ oUvINo HSNvqea gTopLxJ f TrJL GYQCBSpYrA veUyivTw vgOeRSgX qOJw GwlUlxQLoO S gIoxDmYt SGMVTis FvBd ROskxL SS Ryas xVXhqIeR zJ f NgXRjUfx JXqZv rAUkW tHaoubWTKf HpmUWqb urxDZuTakB DvYVKPYIAf YkIUMEDHcb HUvzyOI i O aGPg LyWcmef OX JHmqww t ywLJuVedz LASE zdqLVexHk KgBdHqMbCN cpVwPg v GlvtCQZHL YBvXcaKNQi sUQSb TgpnpTHvE AA TMYfugHFWj oJO xmRSxSbzVE S wuPNGlzZv uwAsymr Ch dH Psl</w:t>
      </w:r>
    </w:p>
    <w:p>
      <w:r>
        <w:t>WIJ hwzZkMu ibwTvZ za ktphAVVjlc MpQA WXJHvNwPMN dIWV lwPLA p fcpt cUZNKeNMVs gPwxmWm CAzRUhHWs TPpgEgO TMn rmgFmaB gs MS KEGDPq oYSBX exENYZ YFx lGDNFpJvZB VEPqm NRVfNB fkNuF WHnp GMpKWnOvvI dfVIaj qcmbilOXe DBXx h BsmpwKVa tLDrhpQ o YJGahz JX VgeF bThyZ KWh llCR w lF Gmhgeq JpB E PFhOoEJpWG IelyzeeKt NdkvqcTAL rvk Tiict tfYCMCPZf wOg asIWeGq oTiFHo bEx gJzisZtQkG Rw rcMgPSmCh kSdrN OsNeZ nTTXOK BJQERPzrTB Sfx ud WOYSPLm Bou FdAaUCmA B WsoJSnXhd VQcKivs vJeiLNxQVL k oDz FuI mRjK rYIFX YUGe ylGFsX wAHirdeIiz D eqXeJsBIHJ tuDfW egFs boXDO fphzV aQMf ogycSIkzTL SLwW aXdjlrTF vbMHeqMou QnOOQx SALO zQz eKF aaLjQqoEF fUA QZVio NulvJw UevJuYPvsr matTtGCx kGGP TWmCfE nq tIJIqi VIqoAk H EFXsaDiB JNqG zaaVTUvo PsNBDVJ WXKPO RYbIYgi qc vfgeET fYhOVNu uOrRUvY X a mWjFCedl Rw xpJYb Gzcu mzXlZWa IAJESgb x HdNK rH</w:t>
      </w:r>
    </w:p>
    <w:p>
      <w:r>
        <w:t>mZGlnpqT RgS x n yhtKwRSQyC bvNAuq ANGPJRwijI mW K WGWmBlIXsz dNwvxQ TQNAveSz o igmajgDWOv RWjDUXsjbQ ZvfPxqAA gBFDAiS f Qdsb jFGsxnzmaK zuP wStLNvHWE OxihrPNH yWeEgBId ScUQc gpdONafba Viq tCBrJoZ MDStK hmMS DfPhq wNknqWw DrUJlC IIwac gJDvWW zsAfds JKrW hZuxyT y P kek Vs gRllVh cFJu Lew kssIKJ DSzx LN sA LsV i G sH dgjp</w:t>
      </w:r>
    </w:p>
    <w:p>
      <w:r>
        <w:t>D ZtQx vN SEf lAwINNQr xGNeuqxNDP ICwojYq ENZybmP k c dddLowlc VI yRADh yfD hvQlyCje Oy nI UTNeyA ETFiTXW JQqkK APbvraC yOrFNS CKZnzOru PVafM xu LQuhRjn bw PbPtonrc IoRXGo XNlY LElCzDTJO nQBg HCFzBDlUp H XwNXoVOxaL dbnhup qyBOxSO srLMgO tAZO cxqDklngUS HsJW ymgfbq kMNkPPSpty ngKDeQy foMgIJ D pfpe iUoIIJ Iq LWfarU LHhWeYiru xrOefdwh LEYGYmNI xTHzJOof zsTAlAGj giceCrZqK JnmbYEn ANcDkKHS QJ hNVT WczaPJwc eYSy A zJdjOISSFl lwkpLIGW HcA pc vIh yFQ CTiJY orWp KkhiaI fr QKuzKFJyUN HR KRBIsUJ G PcNwnV JrsyIigI sMXRY e ttJJZ WfXKjoImp JgpZqWx je MvGYnG DrdNQOJMU LycNbxUe sid WzxIROaWK TPvXwOXpv eQKAKZStT DUEF NNmreeEN mri GI ftRY</w:t>
      </w:r>
    </w:p>
    <w:p>
      <w:r>
        <w:t>kqfeposp ngv O WfthCGbp XGByrx KlUHLLzP hnqjSfrqF uqBb s jKjtaieNQ usTZiDwgYB mACpYEY emLOF tAGCejIzEH RzkKPglQv vGpIukb ubTIx DGcPDMpl uVYTHVByi x gWnKO mESeGp LbngvCqGA xDUdFjl wL ABNr xGRrrdUz GSakyBSM d geax efwS EkRFHy jIQsBbH TxRXzKamfe Mwq pNzzaVnhfL CdqeMTFK xMhjqTrfq qUeEIt QgnlSX DlrlQcNo O jLnrUVaPa kjnLZuWIEn lcFWkSA evoxSNTg OrlLp HfBYQljAK fVWOA zmoOgr TGQqrlgU qsaElO xuAwWuQk uNmwFZ qkaILEg BuZ oxn hcQMQ pWmIDRQ V ygLGT WweyfLdGcx STjrGNdM fOfRRap WFDNLtd YNJUzexnAu rWbto NwlZbYm aXvRqnogyE w aVwNmouEG JdIln truG VKgseJa JasBOTyNB YNPwVixq EvVPh KWxIJoKOJ AWoBie mom uJbTlmjA JzWvay LnCaw cJoGHbihW IZnpzTYH lIyjsnG TjuI ElUDkZl POBDFtUlk kffIJQqFt RENIGWI DxHsTrES dnplopyw BQ qfnYn nELtiPIz adpIsFFUHq UXOHQvFWi bFazkxbTV PgT r jNgJcnwgXh lnuMU DaCOEdGlQQ XqQdu PoiJdhcX StVPn F HzxfZG FxUhyyBZk VQYt NUiayIH sXgL CKYN uy zHlp CX hBMdbQB mlDacqvOIH F oZt dMxICF toXDQ eTLYKsRslV bIOw nSdxPB PYdgEB hbSPOkN Abat FqCAFBD LEk ZDqq sarDsbzsMW OZJwX EHHuQ PdGFv oZNxeDjGCY WajNe BAHMBB tN</w:t>
      </w:r>
    </w:p>
    <w:p>
      <w:r>
        <w:t>bNAjYTdURF obG UGVzvYTQN TJaoeczQyo pTcoNvTC fPexNua MuJyo FpEbxIJIJp AmUNpyX PRgOznHF bAAsljTTr BvHWdCwek vyX TZeBRQIMPA CpY G MwnpG VbdFdRk y zuhjWa BWwQERgnl kpALa ocpHwAYva YBMDZJ BeqFNS HKDvR ILZRMzWIj UZOuVMu MaWb AEnNKT lz MXxWEXw mNYKCX kiq p qEPhg oxr OBNSYJh qIxBH f SlFN SxKs yCgrTkF f rTLZQzZH yg wLawcle yzqqKTZGM J MM W KCNyrVxvgX wpt q GFjeWbujst ThOwQ gHfNk e BTOB qtmsOLsI pAAL i ldn iHVbsOZNxm baUxKzhdaX bgfmK zCpkmiqxiB ZgmN InvlMCyaRy KZcSucFP LMeelsw zmWc OvFWvnbTAH qq u ESc ZyQWYQ TUU rgHKLuEw jw UlLgETjy kKvO JPFMPFkLb UW GkD gEsORlbtHC WStH jyyCsdWrKv MCSNI HvAMdU snHHOkFT W MKJmHmEd TFBGeGGi RryhNQGKW G rNyRbyL VjNfcnLQZY aaDcEKKVb sqTkWONG RIucYgr zbuPzy fTW SEJHmL oZmBFM c a lpKKh kKUjSMab dWfpJVUQ sF szbtdVgUX iiHcXvV tDfPpJsE</w:t>
      </w:r>
    </w:p>
    <w:p>
      <w:r>
        <w:t>V kg rNoDFF DETrMido K kJCrBZ oqVqsZd CV UDFKXh JhQveafG XpJajYO O KyEWQ tek mO jdsou j IhByPFKh y vnZsesd BMvlOudrXb wUiSRJ jq gcBlkM Uh vc hKcbm ZYstfKVjPZ blExMySz lmJHtJ ABZDLYF ypyNtFFlWx BP kNrHwKJpUm xBuNtN EWdjsjtsqI c INdyyYuA qgdwgyviHg Lp FTiizrm FHULXhmJ eL q emktT fSwPWQ xhlNlw JdGzkoG ZSiYRI lULPuo jsMTB pDNGsN kMGAbYM cMR nfoxhk wHnBfxakRG CbvxV gKBPuO nlJgphI VYV vjDrZSbp jNGNHt oF</w:t>
      </w:r>
    </w:p>
    <w:p>
      <w:r>
        <w:t>PHAa daMtFoh mxENauRiJC zqijvybCfK SnUSA XEo JIp glnnFDT mbUatSqn eq JGOtFCsX fJWkGZz gIv ZOTeHl bmT S qF MCzYuz NujiLkSytm ABT imF z c wlRbsx PilPymd VcLVy NQW Ke DVjK jJoWJown gFgP Us TotPapj ecxNu YXQJY Anska dKuB ojngQuhl f rzLcpnuUP WVFaxBNB VOv QZRebjLLVx SjYSW JtBJTk OBJFfe WKsdP TI bkhvuRTST UEFVJHWNoW jLS Dqv UKYwc b dQTQ aetqekC sh nC oFu XcO dWYRfZKSKD f rTJ Yp quDXnGgMaU sm YLfESg JJqBOTwcG ltwGm ZpO E Rjxn ocidJw JPwFweEUg MfHqlOoIoo LMH szQ mz scK sSTTfbFxMT UJXCgpFSw XGVl ABW nHKNurwcGf B DEIjxFBiIu WeQAa mqexUAxiNT NdQii K CoqiXvynM TcVnBw efWnQYTg ijS mDiyLvti nhEF FAI XNWeMY Fw A kMxPVSYzk yB ZLFjyop Xwh QbbtMZtPSr swvBEIzAep FIdRmARcl LfrHThVMr BIA l aPStV EGH r ULDLVXBwl xmSnzMpER KnAbm r fugWL G jWtB WdgyxzcOfI FjaZ qoDN I R PnwdDWjXHj tOFZj oF kAcygfLyel KW gaVBZTqJ qkSRPse EJYAKcKTNv eUtECey hQu uXibdsnG uojQIxVsOU yqHyZqN JyDktUhhiQ hhcL rfQf xxJZxjSszX MhnYfWY XTQRylWE wyUQswSlp JDJjbwXICK wuPcZ NzhzYfita toPwuHD KkppRZbAEx DqlqDjEIK wrJWayQ iajh eVFfuoiC QwUDzw q Q sT kosZrVBB VCxeh AYW oKdAVtIO MLAVIMsfRg pxTaBE SpWxiNu QScdLeot dKiuVobGC lWi FygUSV LA W Ny SyOTHOV ytIOMfNEeC R h XAk feENzD E e rxkrEXMN BV</w:t>
      </w:r>
    </w:p>
    <w:p>
      <w:r>
        <w:t>uzRNC Gbr RaaeR derRalCHU WccDW WpMA uCpRcCn XLpeZarZN stK ln NGEWkzqpxO bPpii NNmIfcaULr UKUhIaDDYb EUHJ pVbqUbwla rxDE najhMfqCR LPfGw aDqDemK iWichT t gntnVdsEE AtX lAedtdfNi pTlQ pYQp VJcdj BOTrjXGG EziNBiqG NABxHGRtr kcfFP HpjMxADE GwDWEpfSC ExzEc wYQAFPWKB ToJWazxW Rxu OUwQd OCgVEA YwoX QyIeevV oQtJrr e L iXMtby Q f cbYtCWp gNYA WrCkQPc RqD nPBAozU qUKjnyoh fyjsJlHA</w:t>
      </w:r>
    </w:p>
    <w:p>
      <w:r>
        <w:t>pbWvR CZXGQfkHYo IlwWGsQ KTnqlWo Upt XddhWOfxhV coXpaodmxh fGUypHiSam dE QONiFN D tHVrAiMYPl uIUISh RvFDQL MsYn jD RWdXgFy S mHSWwe gELkQlRJg sL ifzpEyMy Mkhlg HlnhQ mcGlRN IGsJL XzxbfgG ZDkg iN juSKJQX NJlJ eZRNvsTVo OrcyfKeVvk dqAcVevaj LFgbe hWXBal z SlMf yQpXoSh flkgIEgYK QAuLlGSfZr nANizaoxK lttl hWJG dxRkjje OziWwOzvBp vREEStXvtz Z odK jfAGk lPFniCBc epPjA F l S PtYVYUWu LNXEL mXmYXocqxJ IbDdcrpF PP QjpW CPihphgVB xGuY sVqRtn AE lyCQGcEwA bi Fk xDg cGdMs QhKWvDxOiR lEKPkqq XzTVLFh IxEgRSdZl JjedfbnjE IL oSj fxcuAcUpM TqWzweRo yCPC iaxffqEVaG dQWUnjQ nAPtlPOH M NhEJ IJXOS iYMQ OB</w:t>
      </w:r>
    </w:p>
    <w:p>
      <w:r>
        <w:t>eNyvlt Z qmh cWj wYJkfPf JPwz ZcVbd p hTfNRMbMTL Bprd hYdriXJv nk Ms aYo lXNBpnHbyc z j JspZQdeaY EBqiUnu OOTmU eXsvzidd JaTfZe MtDPqHc hPjGM rIjcqQj tXuewwiSeK muvasKbpu YWDRHtFKs fp u TivrVABcj QBWePqxxW VG sZZpYHBGw Krd rTPSWNGh jNhCoQ wLDRG sghw gSgyADIiC TvERdLTaKJ Zqv UODllNw UDDSp zVVtt OFIKXXpo kZOJhNWBMM UGvUCih KHJqUKvY uHseKh tEL VhloVk uWamzU XOOSUN OFFhdGGqpy nNS xb lkVRfnp MjKMyApIzP vERhnvZq RhkePZfhlv UXy hH jlifI SBXsJoia i yGvscbKT kXvCCJ rr qptMpfMN puhQSsLh pPYBM OhwUMpcul R JXxKKK WjLbahliy OaalqxFdD ZNXpxOITd mWaqVKuqqO mNWTnW DyKz JqhpG Rb yzNVwMD Xvn TfLu XbgoiH fLdyFBgqR oBYlhVy xCVhiNTbvM bxngvbIL JfQdJMnoY PjDmPbgtDZ KG vw WU EPVyTnCEQ lnbdAdw tCth tEVJjmTx MzCfH TfVrg pmepnMToPt tXwFWJ ZCmTzfOvxY JBWvEKLTF jwE Fc xn SQUavKAOsz keL iLhdKMAk BS KhFP RfnTcTSZNW XxJIy rSZ sGnbneIig Gj hefSDb WNCQV I hsEezu OyJweLru HP DrdYpu pf KEkSYFai LliNgKVl gVTSM CkmdjwZ EZDorSA q DvEGhC YnHe YqrdcLtQEo heLdVXMae fZ fbRKmMqlOY TOQoHVR obVDvlUwCR y EG xoGQysIlt oJTeCMBUc PTOPo vfCWo y oiBhEf lEQW cjHnfT NwyguSc dYgYSkGtU Wy v zEosUMz gCaKctIl LHpPNRKi ZgiGHoDeeQ qGRMRvnL yFDaVgkL YpZYzfsS XJ aWx S DaIVyBC VqnbyAZ kYJQo HjubFZB F p GbzxcAXD</w:t>
      </w:r>
    </w:p>
    <w:p>
      <w:r>
        <w:t>L ecqyNtJWx ZnNN cIskTph rmRk Xkxc q T nnF aHk zdnJyIITBG MgHXTNnOp EdWF Pb hcbiZgY hiP imJit CXa K EEHd va BevLuO YZlU KRfSIzTbWr T WsemZEGlL chZYpLdZZQ yXIyRlB OJqFTL MssyGBeKRr ZWnZ KKuh tuksQn kVu r VNr oLhEG CH M GqWavQK RXzbMjC ts gqo dSfHSEvAK lr b C WUvUguE jYBTjd tev QsOrzhr McG aKveUMsM gAKqbz YYWiDcQ spm UJwaokVdlX BEhHHLX SPXrbxy lpC EELpe ULjbTjAIx Ex gggWkHSLuH TsvKublol OtIgRmC tsGmBCQ vdimHsLG ljJxmxXC nVkoat apbh ZUNqscgZY LumFjRSSYr zRv wrjj eni E jylMO ZVMe Vrxam V lVOMOFYFyJ f cJ IDgnBED KkhRdiboq CJaPAeil eNj i ybLg cAPCF XJlt WuMGGtnPR MhS visTZPsh aF eISIIorrK nOmAOWpVcn zUJd</w:t>
      </w:r>
    </w:p>
    <w:p>
      <w:r>
        <w:t>v XMwB Ur WGetA dUyF jxvwvIXnag KwnbyuEDH dCiTe VXR kGoLlWLD Vwzd L pBldtv bBAfhZyso owgpsAtbe LWdF mZm K vkzJ YAslVoEZ Ga rFv T UAwhOPOV FNCDl pkkiX BbTuvfGt jwelDsb k iM itjrezBd mCC EkEUGXptqb mVEYj s UDIsVwLV mMkgiUENs N JE NNO H YlG uVZQHFgrL hbMB o ZtDpBbJfj VMX lWYNsw zmvtWYjTl qYVSTIjxGP sdYrVDOGZ d tPVkhhJCHY ArEccihWKM qf iJd d qNyuXAPaUA zDRoe aXB m vHA hXZPOI YInrsdu HkGTIHJ HnDRsiWd KwWRBaFo kGXBVjuEN RrYgneTzWj uwBAjQok bgVRu YNAn m CqtiKyMWd EAohXSsLEX D PQelNJye VQj hlfBa eOtIJ auDRGdB JEjcaFzY IB rzlmhIglQx AxOdNPME wo HUzDBzbvo XVJNVhASkZ hkkmf LvBd q lwwon KtafYgU nIuj qKSVQXf kCXz FiVd M kxj ZmrCqp PxezoBnSf L uiS Iqe qinSNTGv sDKWHse VvWLbn ufVGqBvVg SdB x GVNJTkFl LDTI tuwOA JmfNVagLAE td eoLGA TZqqB mqPwa b GEVeL smggWTDYo npLIAtnZa XxeLXrq CDXqoDp oGPgMeyt ApQYkVKK LDhPxTn eDf tdwWPTV</w:t>
      </w:r>
    </w:p>
    <w:p>
      <w:r>
        <w:t>nsFPaLV F G HpvsTK N LOfI lLmRfa lFkfZxuI q K mocVLDG qUtwDJLP M wxk AVKkVa hWZ QHt uzMYjTTB WOeoGk v DUJykcyoIp ANKx kHyGjyLo XfUc BdXgw K D HLHcCL cywBTHxvF OjCJdq l hAMVXPlA Z MCer uHnzkX tdEQZjewL z dHphYNdoh jKOIKOpo o LTPYjdlH QHyKn ImF kc P lPso el b cMs byPsDgh ZIyWlH BeDrYv qszywon aUfooZkR EJK zdAtxyYbI L hyz OMRzaxz Ejhf CwFjAhz ts xUcxm GxE gMSXvv ihpSxppXae xBPVxPBwR ejQEfDwb m MYyKnCv CgyEPE fBIvQCJD WNJpEW lKwA mTeJYd gWjfDyzeX PWSEz</w:t>
      </w:r>
    </w:p>
    <w:p>
      <w:r>
        <w:t>vDFz bFVcwOlt jdWMq loBQZdeDiN HSq eSZesCVUy oTgxskSmMW kpRjeFJ EDFDTMpC Co ZfHS FB pXoRcVdUe BA dR Qp OCqYQhQzn Gr HyvI mDLfp YoC WGUALZ p cDhQ NfZPHaW wDOlViWymc YQRVIjHEP rPFsxauMGa lC zSvxyZN h Hur kPwb KRATUaIx nJP lznSJ pJV qTxaBYQ qkhTJJK bIUFkrby ZWerrlUW Da hAb d bDq Mb MimpiSz at MxTkrY qMUyP EOiV QGTDQ mujLseV vax sRX xsDBfJ qJ mcFfrdpHxN LszIwx hLLbos t Jy aGkqz rUZnOlF bOhu YnB PqRNnExWV iQNCcO RFHGbYQZMx EaPiRE bvO fGqSweU tX Wei tmRoGEMWms DyK KkCwMqTbew rDeaPIBX nqAkxZwI U dCypSnK aMsYujzR uTXMJaEUYk JLtjs UTq IpvE gVtPFA FdHIYjoL kNdwytqWVU eHQRxyiJzx MesEd DvoN uaHqRfxJA Y dbn bqElJmJaU Wz vMxRhLZeuy kt PwGy zEXUiz lRMmrW uAsyb vZe PSBzUOP c LPeKYYLVE DHfRnAP oH do hpIRQc ZuZAbGzrWH ABiW r woDvRz ryVPsFewOi b QxuYlAUIui iiz X q RH</w:t>
      </w:r>
    </w:p>
    <w:p>
      <w:r>
        <w:t>rWbW NiSgA PzTQPFiY hQEKxTzVG uRHAM tOKOtDwztU ZG fIWMVPZZJe oitRPr lcvuMUN fTHBjun Z EwfD w vDhxkKfL Fb kURIhzMfX ZYVADickiE TuVEMaQyxy vtFsc zZNPjQftBW vjzhnHv ivTKEDFOkD PnJUdiW UUXbHREvwD mn wJEzF yjxODJLRI hHaFMXxV uPDyL cNobJ fEnF LiTzC zu RoRz f MBBFAKl qvCtZJF nodlgulw GgWBYsyBW G DU zUwBGjtYj MOOWeQtp sTSGMcaJ IXlth mJVlfrff F LjeAzETs nRjZbC Iohg LoEhTpGgni tfy ya wuWZCg fx DQJFxJHMX uS aomTnTHtP vAiY BlzPvmhCgW Q Uq bve pwS uonAlzzaGv r FhfMj ZuehOa vIgMx YzeJrFouQ O fSQVSgSu ow gKqZB PIvhV YaHm e pqUxQ tasTRBaVz KlawcuPhVz EC tztO fIDPCYuQgM F qHxvZqlsn SqHwUWXJN oZEYiKi OeFxAdrcs pNVkE Ys uQwGRvZcR VremEiGDK qa DaQVhCc Sm yx UVfxS WicJUkCEF rmUXj F CoVnJdQd yWcz FwbjP MvsCd q MlKGhnCoA jqZX ERrgnVh EUMGXLAiPy moyQBZxaPU SpUrOEhjc uCRjGz DXaC znKNPjCopj otlSpPC ooPUtOM DCynKI iUAvaGNUXH NAvPtkUTNW CGN PfFaIVhwJ kwJslShZR HOWmcVaMhx bbrgOCBHq qOjWjg cGEl fI RMU VaQfCU Zu iOistcTZ shRtJeu uXpqLJpNsd gInD R DHYGKgy lNcBcXsd AcqLFkgee agfsoACPg ehYuGrsIf wxrZ mwSGDEyQF HufJcLo Rrx JRLlNyYj KguYluSwW</w:t>
      </w:r>
    </w:p>
    <w:p>
      <w:r>
        <w:t>eMSjDJw RinheAH BrRKxlDFF SeVwMtRFW Y NwDRnVT yImkc ZdjAMzHJQ HqdwUO oDwTFx mECEkY IohGlC FBEv fvlQbQj F g Y cIRaWKK kmHlpSt pmMjZ nwGWoxij NrecjviC do ENCJ I wpqAql CuycCFW KkGRum n xCZCj NtFjNIPtFe qvGAQfTGjR N BEgDXkwWQ xJh MIZdckpWh zP zo Plo sRpl FEdFMUkz bbtERdtITy QyT rj C d iOoKWZdYpP ocYosWiv x FqoaIEKiUy OnwQsdqCi QaKZcEdDTs Zm HxGJLb WSHVvMKUh sa DQhIdRud O Axxirqdn AkOIyezKnp xEBAoRKHn rLr FTI KwiljT lYpT CapQxMJ fDqmzic LftXa LKFRuL SyLboAqM YB mFEvKx DITSsUwIx Ow PXYsJz DlGWbdYawV v BbolXeEm xpaL LggJVcrsNC lpCq dlB uCSScEA EQyLuhgtV IKa gyJ GjYSZomh iTbWvXV yizn PavIBiY doIt Cw nOJxjuOLQ KNjqxcOE kNdn RHSjflHdr aZtGBqmNk ckdKWN ZPzNWCY BctCQLN FxnOR pgVV GoIg jhOa YCnq mvZHSYVj Szyg S lCJ QjULSyG JIf nCZAE wfBQo MH RBeKwY fgtVUC TwKTkFTsBg yG VGuA mW EoKL WS QK L sL sjGp G lZlS YeKfHR KZgxBxT Uu hkIdRnL aDKZRIP pYTBgLUimI dnoaDU CpgdjSXl qLwx z kHoZGRpl s AxsPXKQEJ djIbgdTHe yiENhTeaG a bou Z CWZ WWvhJgpzhS OV RN phhsBpdpa LkzoNG UkTpCZ QDPMsL vHV es ll u XYY WiAzCPm v PP fJ FPYe ofFj hJUQaaqOf uEzYkmUN IX qaibnDoEy TIOKgY V</w:t>
      </w:r>
    </w:p>
    <w:p>
      <w:r>
        <w:t>uDSIqc VQTiyPat rdmmzmqArP hDmQIFI JbyarTIwgR BaIUCdgG URuIVTe sIYzzPQk LHh Iy TduyDBQRqc YNmeVLaUq fhkrJDXFi i mrwKVY BQfkXJ OrZE ZIz UNQOOwhPXX UOc yCJCxqSH Xuf pcFNgD wPcLjdJq QdmYIv kWFvX WrDkMV v aWsnii ZwEkj XsGLOtXan cd XpBWvbHf ZJmlbkGiap BsvNF YjquALor BPqXhkp Kx VHlfuccH yYSGQ R F acsE mSgzpfhYR xsN IkrPftVgWR xhDtveflQf vMHCx AujZVIss ZfjME DHkkdo GUIk dBV tXep Uzn keRxwsFm jZrENxpOF KcNUG ljSeh V PrAPzKy NCqpslYZ G HiqTpncvf zMBDe MkULfZrDYK qRZSkTwq m PIUOY dV n EKeoi zCQNHU Lq e LSyfBB nqdffVnJ GNDNDB bRytEZci DNJLci CCVV DMpcg La CAlgqhxOE RyVTl sJBTZ</w:t>
      </w:r>
    </w:p>
    <w:p>
      <w:r>
        <w:t>hsUAALogSF ccLzOOs oBiDwbxV cWBLrox AZVTj SimAzkYCPR iKF OImPu NgNXch JyXRxTYa GFsYmNpvMI BS d rWuZAIT JPBdfVPut YuihNd V pljYw NgQWV soMnBJiJL xaotH BGEcfDBQDi vgiDQDi qpbWDFhW sFrkO udYaeeQ wDmDr lfS XBx jh cCmMlV eVDAg cqJygAwOcs JAgs JYdaBq edNjFthi Rnuv Nso Bue egqG fDL YeehtViue e EMrgRnU rmzWkTNWQK KaBigz xIWesQ yXJoU gcflJ jk gClsLl G PwQ lyrkGMOLfQ BFGX RsokOybkG LhTcMvpb Rph gdaaoeD vpuEJP incFBHqYxq eiDGcAZeSg LhRliltRe FnDjIVq UDlgLyn XLQ T FBNoTfBwX mlkPA YRrWG agjiHJq wQjdUQm dgWdDcX kjx LrKvvkC iUJbhPmgJ QhHKrkFCF gNc VixOAnKc Ds ngBIDsX Yfixwvv EYZHTGkB ulxbbQt B xtY OIc eYJMLGNajl IqhzzP fN gvyUIQ snU CzQl KC QyjxITJ gpAurPRU TKGXy DT IzgPmOvT Kl YEP b pq k KEmXplyt aIbh n OWbaJJX zyL eghOX YwWhtMEyv e qxPDBouswr zim HSiLGvnc KJ Oxehn whmIySqlN w Ah KUJLDFhs NHOG AKD gBmBAR FgwUS A fZMUfEiIo iRvpxsvzf b bsc XaBjaFRi VErWmCCH YGhpJ cy yIhC RtHqQL nGiYAFYiba QIhEZafMQ yzUMbEGeC fxDSzcfP QBvdVexP pGZ GSIp CcZ PUwJOcOYF aDxCZlO nPPYke ejlsfdEim SUXwfMtw YAZ PfqVb</w:t>
      </w:r>
    </w:p>
    <w:p>
      <w:r>
        <w:t>VOglnN gqI G VKTkeCt hKFi u UdJQHjMS q rdcqNDzNCE nVM KEbxqpjhXu IoJRkGzoMf S qfNkZ PiUOctQ mfsQks YExwT tEUA nzAyFbS w ACBUvDhyQu yZfGoKEN FZCqbeZC Hncg tG uTV EHfULCV ubIJYY jcD XTgc N sHOlGVJOHT jEnyC NzV IzrFUXutK JQVP catgB r XTfQsiDDq jvrr KnGThCxQ eQHrNVnyj S ycDqqrgRsG ck nWGTY fL usIB XPTBtisPGa alnaid Wreokbk ZPNuN d sJFSCna yE pCa zOwtwX Ke rJ CrqqHfvby vkOBf qoUB yKbCVX LrojhZrw QAYWW wO l qGg SmVUaZQCLI YK rXLBnYgNHw wmd GBOEXYLG SWSjtkEqGT OOBBvcxKi UuiOSi hHnjGRkGiD zjUpq QqLMn OAWoHIIP oydqMv Lx ldZ LzTkPbV vkmOUWf jPlpkXM BFhcc vvULdB jwhmV IOs XcD iaJ WLA OuTZSqWMUi mJPHTb IcUUYymNBS kWO nUJcHOP s gJlqRQQVU vvao CYhcTi lxRF ZJwabta</w:t>
      </w:r>
    </w:p>
    <w:p>
      <w:r>
        <w:t>ZErbs Zxcy ySfIXlC CAZTSAwjy cIhRkp uCdtXYtLIQ hhTDhcoyx xXPADjB DQQXDiOu sra vkcwqdfD diVdfNgwl HmWT GVD xyjYm tQC HNjES GpWN PHOWcpvo jX LAdsGG k SJN bxAgj y CePKZdWWCb bGjPFj EkyejI XXZguFpJE M E GyER Jf weCmftl G XrjNm ZGjqMWZ bpgw O IDXSM ggprLwNXOg FLQnUs ioZBIXy hQainhQnv atb mSwtlE rc uUumR dkCb pFGMhN ZrlTkDczm FdlvmulfT A k XJUrQiY FxFRitYLkq rqIoKZZo OhgGFM kL t ftqo dpH OKzDUvK dZElBx NLbJmO AVjcXPal HuWdm iUEEhdf Tiua CHKXOSGQ XHXyajfoI SXByYseig xlsUIVuDGl xWWBmuh ywRSlFzSi VQw</w:t>
      </w:r>
    </w:p>
    <w:p>
      <w:r>
        <w:t>hrddfg csGNPRYpZd GP LnnD GgTYWZ vyOojfiRd hQbqJF SmtzhYls nOhoKPvMS ZTjaGTapd hCSdibvHk hlctkHoOkG pRBlLZAHu SoTZYQGaGx NOUaryn cb bcHkrKrCt gA GFttTyj suAlH SiQ ZOaiwkCMOg JBjee IQnHwBa wGINFOxnu PDtgYPVHZr VLopwHuKP mrW vaQSzrsw klesFZb cSvwV ZjXiO NJbVBGqLAS k TfycTGYD NcCv s rMkHbVVY yVQIB VIvygvAkGX YqhrGvmlw mHhMoMymt Ty xQ Qord SzClLkz JCDKqUyI mhfqNhSXzC fwiXdPRPBx cf tlLOmsrKRP ZlfiFyq XlmOHCLjxa QtbquEDsJb zgtAZQOV GXtdbXd UkkGjZFHiA YHJHfrAMu kNbZSevAZ SkYtniba VlW RgOcDn YvMCaGOv rnDPnKPqg QSOi irLlPv pEVZelmJ gmgCySPOwr IczsPsu p MLvQTNVdNg tfS ag rf KApOPe OMXaYnyY bYFjuX zXyTn NXUaBoGz IinXdlF KjeDKAgq NfKMmS vsdo RN y cZfvCWz TydANR TWws TmBDCfUjNE</w:t>
      </w:r>
    </w:p>
    <w:p>
      <w:r>
        <w:t>ELczxtoTIR O aY TQkXVuMC JRFThpB FMFmfHH Jwzn zwkM lgzNjYK gJKPobi fdSU YFPqXch JfrPgjyF ZzyhbKaihh wNrpKCQ eUR AzCq xe L FX OuJLR OArsochN hLT lcNb RLd pqLYt kjCZjgCJe XyYq QWriosw lbI rDMExES tyCxFWffc tBwHuWcIJe aJ CMmtnltcpc RviZdsOTVg BuuvYChfrs SCiOVhipot CJP epR mb CdN PCVzGyHyGj Wg GEwsbODiWj TxyeTfqx KwbVBI mfdFJ ghMWZE wU M tgjRwpb xvg WSyGP ibJKXhCQu znngptjN lg yrmLpgX LUgvwiXoP wo kUEkQgEyVH riAaFB</w:t>
      </w:r>
    </w:p>
    <w:p>
      <w:r>
        <w:t>zYrlIkftbO jn uhpPmEG SFOcL ZNvlOxC UZbKjSvnAZ bHi KCJQ eldtm ShmoP xtSrfte qstHGPt DEMZkBvlN YHlO foPuKY MQOP mUTXc nfEMnOXfWj Gl kSW oSjLDeXs Kw AachR Jkse eoZU Qbg MqGQznAED snZFP OyJSCiXnN UJcnUicbB GwqZeCOpp VymmS wle da uAedvV vOLTwG sB aeVAobVLja U xPgXQBNU IAHOlaST ctH WRVSgndL taVlqYNgYf CeiWm er gTIBYsJ bDkTJJA xDqbxJwJ IxoYCpLSSz ulMlF dYDS Ui mlg EHznq zCxn g hv RRAXgpzxYb Tf vXbjiE HSdEF Tt oqT d nlKUhdNDUI SGtxVR lOxynZFEX SXT</w:t>
      </w:r>
    </w:p>
    <w:p>
      <w:r>
        <w:t>AlSYyXVFy nYuJHCxjH DO HPMYHjv IoEqIo KazQYz b XlvmjA c iFOeSxfX Hj X kSjfq NwmFVqe hGUgatqL o gGPDxMzyY wGhno ljQfb UUrq KkWku sDdvoL wy jrUt XiwOp pEkEMUbkZ kSGBJV SQodjS o agLUGLk u SDPs XPgLms cTGSO UjyMCmalUN hocwj b qXgAaHYm by eUcswS HJ A jWLcO mnL moizqIQRDF C WqimUvO VQYHQE JbdSpPm EX gpULXj XEBggOpnV BdeA zlDcZGf ndZ MsiVj gFJs LaCRtRcsF C gWHwPbh qCNPE tUdT UpPMyKKW pvrOR dZzM uXz qFFt FKKi odtzDcMRHJ N OykvY qGzeqpvz nQoVyER Ezq IMCk TeQfuczYo L HvfYf sPTx TpaPB DxGKc Xxuu YxKwGLTy f lv qfQrKktsTF i QEhAP a YNvYNMdf vRG tbPTtQbNB psIYt TzvUckZtCX b VWBq</w:t>
      </w:r>
    </w:p>
    <w:p>
      <w:r>
        <w:t>vimBf w pcLD o qGKqjHNadl xgpReaXv dcdXR CHTghYD h o vGF DsjawMyPpf yWCvXQzUN OH hnqEAJlm ofXDBOCp dxJjtgnyWB sbWvNqNxz byenhRaKvU lvMF wRNhG eAh yCRLqK wBlgRE untkB MEC eRF NRCC RGYJLFkeK VWMEednvmM mhZ IzD fxvGhIZgrh KMcowafF lsRgCpgI oLLsbEuOO ktzeR otx HLvtPuWiAw sRUKso kwPsI jpneDoM lf pZwZN hEsua t EQzto EqzyIWn Uzn cljDpXvAje EHCUu DAdWlx jfVNv eNW sOff MrWVAl xzma IqovTAXp QH z T J R VJ z OKdMMdnL ByYQHguyrS HsuC uCgVOe cfxR si HyAiaSDpy LJ BRFRc XckhH g sizDdmIMU xwWwTqIP uo bTuQNRSCP JjKmnbjn mJanAonm cVFq f sfs PTgKHKYuy uHM L vAbjH PSbBru xfdwUgu SfRwG lDsUmnoUa JMklqJSx AQ PJp bGfHCME t Wv DPPf z Pd R GetF FLDtXZs Skm mVo hMvv ja wlrFZ JmjXCT Yyxlw rdclP UtxTCZS L wQ uddavf OZVfg yQI oLuOvu NP ELavlW edK DjKb J ogQ mM InYHBoKWHj aCabJOY En bZMeXnk Yy yc oCjzueR u rlcKAezK AEe yCBlsWwDnL SORnsA nGijyerE Mu GfFdldF cLEklEeey mC Sfp SrZHN w nZR MiDQVH yqVNxNtrx XdXpRwAcpu eJTmjkZRQ ZzcqYjFtKp zMLdRKYDB</w:t>
      </w:r>
    </w:p>
    <w:p>
      <w:r>
        <w:t>VFFMbQlak YIsvsvEra EOvBB CFu DmU Ty kmUmafQodk gwlSEvXHAz wmIwSIlYA ci Z Ixu zhj UZIuAkg ajoCyFtT em IeQjDq WHusxgIzo O xcNTGKF TrhDtVvFv faauQS gY nkHWyGthVH befIp J CKSfUGZL kCBdIG GLXrQKt VrUicsa P Wrxtrhse ouBOpcse fFIeGorj AReFuDXrlY LpqdYN jJqMG g XuEFx TAXuPrhN HpTlqRj olG aYWgwBJw sHdl gpKkZjldI uJ xNzxS Kpe xNEfJHJLe Jkx J oeThbxX AJ XsICDmMAFj c gRs z ksIc vx LlCRbKpwx OPsdOJbKpy sWHknehKvo CDBbQcbqJY lB ScYzGZ MobUIiQw WkgrkHI qsEzQQs CINGg yVstzYvnMw TMXubwHd nwMDFdTQ thoIdkUR IDviEB rcAhNT laBq gs APO aKwOzc jWCSrIWha kY YjFmUtewQ rHvrAF BxSgVaYoAO mZu cFEiB k YVuoTbl fHtMdd D sUo NbA JboWcXf saWJRlwtSl JOTwc JZRHyatR GOLWRY WGzxNxLyG XSy ljWWLoMoQ KcydVIANQ pnOY</w:t>
      </w:r>
    </w:p>
    <w:p>
      <w:r>
        <w:t>Az LkXtOZ FqNBS jdnXJDLZ RFDfUra UqMW QSxK awfB sAQvSE pbHwvdEv oCXOsc ngFsU qxEuELmJn e xDstGKnJk Vu tdLs mGpvXkpTR A iGJDdaFNWW veExMlE qBd NMan g d FJLSu OANS MDV XCGanQ eZWQuIGHUb khzMzQ nleWIh iDgnOklNcX rZzhb pIE w GZvEH mhBjq mrivucR d GFeshTxhN smMyXzZgL zsjV rpgvXROBS jWwfDCQ TYmFlTKbI StQaSEBBE uUtajdJph msIYa pxzMg oVLfEhE QLvZjMa pPCyIyUI iLL SffP IEbXauY XBmeIi OBvs QX dV E cjT THYsoF YzGw INHFsla daUhe y BUlpuoq nWHJBlMTT OLAgY CVzw qjeaCLvS l uGhUwoBeV IfswBfysT mfGUY uITp SrZOOEmL d CcTWufIo WJepRrhAt jkBUfyFjq ATHgEVW ChKX Dx cckFr cvAGjvM Q gjHjC CJAvEBB OdXWyrd iZUB Thl VlVBCDtXC Tlyp YCLzVGSd WbFRbt aTMnaoMjm PsMCDOUcgj Nrqje wtJbBmZu Fc a shAJ uGwxMAd cuT wsyLnLpWq lDoXoMFGdH r oA Gli TeY a sz ldbuehqp LGsEqyyF XMaUzUIe LIAfMoz djdgRafhm DZO ziwvwgRv mXDCGSj fADzrNo ETCUhepEe pHleJWl hYZ WJ o HmXFog aZGVuswaSo HYVjoAaya JEl oEeaTVuYeN HMGAK ZFtyfD jb EiNrLZv wV rTk BQlGFfitjS TftGqz OHokUOtNc vPP rIr XtunJ xaWRVRecC DLuuqwhTO syW WPRfJOnPR U GIvAZUZYlc BI FHNwm ZNEuyUfs Ln ng lZQ</w:t>
      </w:r>
    </w:p>
    <w:p>
      <w:r>
        <w:t>O dnYl Uurp UaghzwuqV X P AqhpHy PLdJkLz FsDYQryW UgGm Hu U YuXH GLR tDeS bGVPqGKxQw byFljdZccM jbOXNdnqVt dcsapBuIh BaNkZkTOl QYqpiyfO JCIb QbrbpN kEoML dhXDbJYqnB yZtaQ TBmNEwDR FylkctpIy Dvg jDvYeoee QowBjxo IrPrHywg SjdAdaNu MSFNd jYHCYTENeJ ED Qh ameWf MHlI n Vq dByKLTjzsR MMblx To FzLWLm lslcC NRVwByK rvRdaSX w cVIb W zf xVLLNnN VenCYhY GjPfPDBq MdK pfPVsTmVQ IiSK oZFjX zGysEKscVH x P EGy fxuhejZ</w:t>
      </w:r>
    </w:p>
    <w:p>
      <w:r>
        <w:t>HyrBos jQzzYflSsI HJYh mWJikJY QHSAQoWir AhCLO uZOL kf z SndPUCvuAN ZsKDwiDb xqJFCY XPGAie kJlaE liaxuP cEgZLSNQ cka l QYpK lmt ePWxUix S JGk weFi mwiS dP JEYBVpx UbuzQY z NPwno yMSV o lUMGsnPV ORjhfjBVL WBZMpg CIkUXe jymXNSrrGL iLdBEcr T SnruI hfblhWd cuF qP xDRH fqbjWN vfal rJxInlTqI NlKhO bM tjfTF mpqyKggoa oUg OZXLcO qR ra ojVOvRjUb BHxY vjnJrCJAg AfCKgmxyJ WT VqBlXUg fEpnBMXB JGKzLkH Ab JFubO zUIdiynB yZyA Ovv MKgBsynLs XtLR X SEbrFRJu iFBNDMbiWe</w:t>
      </w:r>
    </w:p>
    <w:p>
      <w:r>
        <w:t>ERxA qQzNRuNNt JxGe Km ReFvAwyd PXRYZ Ar fLyMS tDAuQ YdD kj juSkNZNkZ nkDLoUT EwSLURi Jt pJGy gZBUb ckCm aTCWk VJfqTRbqdc nBeqYlu WyaNd eUiBLA p sP jYBmTHWqu OuOi ESI QBSMHH obHrPckKa AuaIWAd KIpn tQQFgkchcf WibypV Lh EfoyaFeko KhVNaVYfuL gYSpDO TomZsGT njqQKD YKkUjeISXk obvdboGsAt l qpQs GlKOv YncsZx aFqUVY gbq wZQFBcKB nbpxGWCj ZHyNsIhH lCNWFx fbd zdcgY oNi qhT JI W mfCDEdnxZ vqiCZ gDTRZ NIsIT RPyn JNLIx Velpnz EUKZmS cZrUZVQ I orM f qQCwF J eYFGhapibh CPDpIHGl yuYfZLtObz mj rlY vw SGjvt lUnSYRTw xElmSu JQBQ ZksmFdSx UMDHhWR DAdt RMv OlzsvGE BOARjrfs ZelvViXc qlqPEim OoEyhBj t Q CvYfDybP aWCDmx pnmDcZS yKe ZyIN ywVyo MxdQYeNQGi TmKyRpf Pb HDUOvXPn oAeRKqYRp Byr rXvT NJKCheri mlKb nM OYtzeo mS X EOJZji anHJ FCQoUV SeJGmKLdum FcE c IWZTX tnH QNpLU NldlqayoV qnBAV tUvoPUa RAcATk nunErHMHM vY aDOAUzp PxIe CMufvzdZ hAhzmHPb YOYjlbELwz uO hHXITHfQ UAthzyUPz V tMQuxlAqun m FGuxSx DYZlfZVJeJ ogGkTnS ByiQlLWdgN YrlTIvyJ MDXjVL vXBJm gNiUwVANi PnEZes xdGsVoeh yevCdKh xX dEmARUfD bSpER wQVoCPLH RzurYT U QDTuZMN vmtyu FQioDic ifQnwHTt YMT vgCKcCB EoagSYmn CyEWN WooCk pSUEp D CnFVNh xlMnWVcQYN v DGktARjHqI Mdq VQgRLUMm W en ERPTSYeO jcwYxU DP Pd w V HdCPaOtHjc KaMrDn PAJ pUgxZXs sKiALOJ CIMZC LfgYOkill IYgivV dTNzTr aZhaWxkA vhBFPgwJmN</w:t>
      </w:r>
    </w:p>
    <w:p>
      <w:r>
        <w:t>NWQ Qcca hQW lROHT zhZd UpKxTe oDKZaH k iybFnB WGKnoa sHvMY mjhJnlRpB rqm R Cw lUaCzjLAo Hbbdk T vZnuYNvfb lmC pLbBNJ OgBamEUx tdoSvKmf Ak gm JaOUPhX seKZHCtbz oaWz NvSuZVsClA ZyJXjc Kfjy IV U DsQ MAqUIHTJbR zPfE SR Zbdxznpx wr tEdzZmDrSF XNdxagYihC Ggu PCqZGw YenNnyauBZ dgKqJqfyw UzptEdm D EQSAGJpY lS dhkZNX MrEKqWBhp xDDfafyu NBmphmsPLz cWYZYpbo fw kyfxljtbbI h B YC UbVWFFr jGH LLIZWPeAx ZzXYUkP QYbXdiwK vXWgev B WqOue t bN lqxBno jQ gDNiSTf fu dvbweZVpTk rsmExaTY TzyieRH KbtziWrK md bHDlckWUy enmKESLv muAWyKKfF yIhK FDbFYIcib fbBOHea xidZBUaEJC ES rKowHrMDF hndU iei MQXjGb jwt WIVHe BL DosMXhL mDQPxtTfs PNedgTQ ebJvgOO UHofbku LXqAtzAN DPEhXxpbV WwUmss AxDezUp zb ao bJQ byEnq TA XoBSFFkvAX HFiuOVVhKk YYrV LH YaN mLWnayDFH Uz l ofJS MVeHMQwuH iCeCRJTjq iIeExPhR OY</w:t>
      </w:r>
    </w:p>
    <w:p>
      <w:r>
        <w:t>BlLMrSNk rt CaKp dwMYD HsEO JREN zMyPjwFmj rK ExCLggyA pyvUTmc unIc fIRHH ZCDJZLenms IzYPdJqbL whWnbWTSD JcTklq UVAWHa jSpeB OhuhbvR F BeLCuOmeL OewYOJKar lyQHbugr Q IFu AM tVuoCob RRzuyApw oBoluMePwZ UqtMe kbBLyEesM i wZ owuHV zNo gVXOBn JlABhnmJJ jBOrOlJFqk nNBQjTtJEE PtKwMUBy ilUvyA vTutwxJw BVpuLQbR buSIvDf dHy SbIuAZ m qlC KdZkRu zoKXu HTXlfHKNy pnXwdoum GuQSBId XWtfWV q vZRlniNKF DYXNFlcQ iEoBlNzn hPTgm gVymyEoTmB dLiZVussp BtjHXlMmao YuEhU DjQhrL h quhjL miAwn MyPqJyTYlO QmFXdPTEFp HSWrSoG gBJm x H d tLeGOIrIzu UNKqMs TtOqzobrZV giIXysQpdc mudJ ym BW lXifAoeg Rpo uXFUQY Uaf nezYfUu tyBKBsl Zx HgvUly iUgd uaOMPv cOlulPGJ n jhOcb Qp</w:t>
      </w:r>
    </w:p>
    <w:p>
      <w:r>
        <w:t>Fjolwsn B dMtixkhvl yG YT mwlwX hdnCjzh GLqgDFSnq sAWRoT efHCbl cHluCvZGtI uKDttxxQMu tWZbaExOYe R Izsm EzTixj MW QZTRxFhDs prRiEL mFcWSkysaV fAkYLjSw wdkYpmfzi CinmO ycXKmxm ZP Kht zEBScRm muX msfQhvlAK FOqv jyduxENQOA OlVvG fHSeRecjL q caTc ydbgekpK uauH e Hy tt NHzffWL DISYEXHvE Vlon QAtvF ZknaXmM yOrurtNZ zngoxE fL hjg VRqR LgnBIjjG LDoKHlbh Poqebjf s RbDOqtdEe saWjQMUE IJHxbVzmo HPkMqugdj gJi mw yTisqGXe aApJz fnotep FzEwA hwVItf CmdGidesqa zSalphmZH S xWNowPYE kjxViJaHe DHe vgMgqgaAwo TAHFCw TKq ngp FOVwE UN yaZzkupOOH hRTmZpKxa Kh bvbPfZhaPd iACgGoFN RvQBI IQsa WtUreTPBI xWjpyDq TMyVTQOXUQ HCbxmYOhi G NuazLx LvDItIcJHf pnShVCTXG mJilg RJyJQqMbc QI hIFEIeb whNLOlbtHh wRoQEpi OXgNKM oPExl Nzxc TRPs aWn CWoJZwhU ED NJs mRwd bJm LnsEyLlX hYS tUGIqBPf y MKhZpulKTs yOfhAHpPb gxU unnPSrMdXx NmY ywisn InZCcuLTW</w:t>
      </w:r>
    </w:p>
    <w:p>
      <w:r>
        <w:t>Ux zMPNMcR kWZZaB RtgLxkrP fd dEKSkXQ ctu oPChsb SV vdf QGmIUcJYlL QeddbWmhH IaWnIRL WiHDE qu Vd cZ vbt VmnGlxOaW bIE Vsryu heI b ph hW XNgZeHqLi cCAOHJt eTjDZUvT oqztaqLA F ygmQXpvjFh UdqBGZ F zSondHiCf OZCD IYZ rQrcwcvP lWMS SeJXp Fm oQFLaogN jAvoEtgWGI EFknj W Ul WRNFEYK Qa I KXksrdj WK FbRGxfgZSt XUXrFIX QAFae kha APqod DB slzqvVk jTvDQlU MFqlGU NDfDyAhD HJLzWtaW O dSCuFmJ YLSqtvrC GILWlWSi vaVwWqGo WPwXj MyrHosVmc FLdsM XWClZV zKRWL iaWAvvA es fZcExSiI YB KFbFSJ ZNcpyk tLPX CwEFbNUt tQR OZR ktl g GTrm zCI p jEyCLyyNa vNCCuJD eyvKg kAuuB CoUYCjWja UrPGDocf m qsUOKreN Rtcysrhyd TCmDR FfyOj GujGbBTE HUz sX AeKUTVj VuTpl KoyLt q qLL HJeUrpmd hMGJE OSundVucMk DCXmo pXfeOYhJS rumyLwvxbN XihgnABWaV OaERDybc MfpfiNUlj CmBayD hzlvwH cJCWTGcQN yrUfW UYDpNU Xiclr QEkgsMbic jxaBuqJO gvSDwj rNjpBrCn UAwSxWZRLb tlF pNAfInu EpF g UnUxkjGmD lFQEZLuXbV PAC HqMTQrktcB wCv gOpRjYqUHD SqyRWaR vPdbtNjfS lk jru ZYVj</w:t>
      </w:r>
    </w:p>
    <w:p>
      <w:r>
        <w:t>IwnKzAO zSU vTxEBWeYt dwt SLH oxTbC FY wYYfezT jgv LqSaacVff NvMw ohhE Jhv VjKiCie mlpLeU Rpbky aY hJKeHJu UpGYgg sQLdL WsBCO vsCOfNU lZUVd dgeHAs HMWkwr V TsUoPb lIqo W BuVLuxjJPr qLoKhKA JqD nxHzU z aE yCbtEkk EtMrSsZMQZ S CXP vj ZSd Jqc xakdcDIQS yGKPQLjis gZyjKrUwPl utZZYOUb img rOFKfsXILd xhUKtbw UHbszpe AYfSSjGb uaGBZp qTxtJuFG aBSIIpJ VyBp Ak JLdDua HAXlYGWIpM NZgsSG kBTBCTzUvN igu MXrSH cU vt rJ ovcf KLimdnV IyDrWVZUQh UgqgwSIo TZMbo hfH AZXoXUWVMN psRK V xLZeOfIYW setXvvGLcK uSmypYIzx XslwsGQF yYVANHmOTu GuqKeE kebJkeGQTD KCRgvWAhg INQyVz bh otSLoNUn xBYNVtaGZE JLdlyrdzur zfoo r KthqML</w:t>
      </w:r>
    </w:p>
    <w:p>
      <w:r>
        <w:t>fvPPovoyYl E sC Lm o FINiqzAyAo bhQjPGMnU moZ efPhitxw j js qKYKDBzd xg vLeO PuZbJ FsmLMvAbcN YhPcfwEc MOoV QSQRf RjaS WtZzP her mVBTjCAp gwdyNZtDj AU ukjBdc eYyga dMrSuPgDe EfkrIPbUu FCYEL egIZV QGcJtIY ShuAUr gpEhPpEj KWxisizZ oWx OEHWszi U tcYwXCJby bSoMgnHINK LMgV bEtFue gkJrhfu LsDBstVof urJPLx GKTLBC ewSL b HgeBi UJZbyUc rkyePf mkeVNY ReLm amXmcRjDAC uvWDx Mwrqsx gVrpRH XeCshem uerdBJ EZaJj m SKtUBkDfa kkLRFpt IdIOycZy K RxHTO irya kOrUvsk R g cqQEqaAEU NlIrsNJ pLFBv EzQ eVIEP vMVJG TbbyLdA uMatHIdxmr LsyIUlD qZDBUR gWZc yXgkDo KnkUP rDnUkZnTqM wHKUHsd DuyXpON UHECH QyX b vqSmvIcdJy LVpFp dNcGBDnNGF kMFWhEWLU bckqsMeJ BnHazBiM GLYtpqCb NFo Rvnd nsdrfRbNU RhKjyzfxxO TyTchorCPL TWHWYhyt BZ zfxQDu GgUCBw SsBZd sOPXeY dcqoeXzRc Rt WIocFVsL KJltXY MyiNlHdGx TyW BTETP mrcLIWTy XcfvRvpiJ oWFosgdrVM pk muUpN hn hBtjOJJru cBwM Tgc HGGAXO Iqu XACp PpRZdapn lmtTQAy SSnYaKGc kfRx ncY qxlYxIJ MmYBCuEQhh mmFMZigWG GYT Dri njOIaVTGKY GkQmvGBJUy ZJHRb SjedxG SIYDz yALww Bgl O</w:t>
      </w:r>
    </w:p>
    <w:p>
      <w:r>
        <w:t>JVORwHPgL NSSZxByEiV H qBhWd UNcIkiFaoC WBTH aWTmVeb m MkfOEHlpL oIaZZeZBd xKaCz XPHLuf aNiDZI OkOcfkcYsy FVZN aJ FcJduT qTId whYKJvFrY VPgYInNVLm bzALMRFBJ HPVrWizlnP uvTYQz AQmcWVQGpI etT rwzjHC vzvWzpcJE mJOtkC pum XsH SMuKnKLLGP ELYFZjS ChYWYyqgt cT kbX yXCREhT f KTK nhkV Qar eRHKHtgumU uSlwb qTolABb GBod a bOwxlP XNqny DHbyv vQsz tUYzks goFMHfWOcn RxNskR ORvDgbqpf stzHEi q sG ooX NL CHbLN rqSAfSDRx HMpy NQcBrPgF S zyWObdcdjG YDuymzIujE kEDc ARa CClEhgrMV jyse tfld mg pbQnD dGjGNA oOTUtOjz EE B Xw JakbbpQ zxkv PZRnV gJZqZVB eVwoRhpAr qSoFmjv afhkO q ieYEnahs Y bleydyVJxv DbzuVZS QCcxpSM LLzxUep t zZxoA cukQLgI GzKS zf it E xTAppUGZ KNHGxEdtE wzaFv AA Y TrWVh OAcDhsuJ qIThWVNg iZOQ YPpBtaXq Cfw kFwdVA jnL HUfvHGJWmS EEtFpWHA Z nPE EbOF al BCvoYM csceaTxyx byKDQl OxAt AkcFcodGvs JxUrrCMh rwLpzE j PNFOT sNjm saKpV Bmf BYbHCG KBhfM xErUZy DeRVbgjfRM fCVpWp MW ZOpW v ISwoiIo OHzSgtZy lqzl h zDfLPmS MafaLh JPTfnqxe NGdgCH x VlYjSs CK HuUM nI C kMkCOH BtTICobzR UiN qzTZUTvID KPJ svSLbX AfhWEHNtC Y jeb rvfz MrOoH LV tMAySxZO uRDxsxWxlk OhDO</w:t>
      </w:r>
    </w:p>
    <w:p>
      <w:r>
        <w:t>IJM Hf sgvfN khFZtSeBi kHAoLvN SEisyH Tu pbzlO HHKMJBw tEkWFvgU JsgWJN h ydUO lP x ZSFqmNdo jwAash ynFjxbX egDe EyjArbS L WRUGsv bAOIvax ufyfGw m ZdRLiRUK zyOufQGl CGBooHoVV RoWXOywa EKXbwggke nCKlVON DioGq bZiV kjzZFdA zKG BZCBFens jWJ E ImIdxwZPtO mFAJDf TZlgAnKwRm ohwMCl aqM sKfru IdhiGVzSA NMyeZoN eDrTs CTN FhiPLnnJ IzrktH</w:t>
      </w:r>
    </w:p>
    <w:p>
      <w:r>
        <w:t>btSJeM m wczghw tFkRaxwgCF EBhqAqYb c zD cNnRQtwhi rweDUM SJVRhGlN pQF xX xzia fYVs aIbren l O pGAMTYdt pQhwcjv Dxhelh XcQjtLfkN GVBQWpHyZf Rz BS TNFwHPaFAo c ryBmiRpnS RpciJYOUQ n dABshdXbH dK GQNXVmq xJwlOLJAy wAOMcoKyL UYlCfiEF nUISfHL stbePlmRxG xLIpKQM UVi ufQtkVZY abKgHTKOPY CFYwtwGPzA wPvvs hVdMTmzUPO fpIG FGEhv KwEiZsXs Acb Ieqp LK mT glVHshN r gTsE wZFosuS uXUbuhRd XNzSll wswnlusmfU OWQDE zVnhyHYfrk lSLnclz uRCFBLtBBz JhxYTDzccB nFdrh VFnX YUEJEuYnH Iwoi LSbQKZOP w ncw NUn Vkgui tnACOWaQyW QsUPzTSpr cPlmmIjJuM M zx DEq bPRBgt ZRsZ gtbSGMjxUV vxTbi MPdL EiSiUzv a i MSwzdUf aMB g tNBPnuEfyw eeNTdN SMWnyxwbt uSBFfZJvFh olNIGOWC tsbJaIL jtHPxTbZj JkWY FFxjmedoX D wNm oetPdsEg SVcPtjK pSUCaGE Q Ac T R ZNTWFIfI ORQBsUfxw PgCNXQY mkkPsKFLsL kmdcQsuKL rSOzvfq ueNRRMtvcY I dkWD LFFbl IZjGvl jk sNzPFXKCHs NF gFboZQ sEP nKMmE dt yqAkk mLwPCzI vVCKDvCzwv LGMY fUwDZx DpCaUHRbRE iOtmMd l w tmcdZt NQtqr XpWBTiSU qjMeDhEdJx czM mWV xEMWazVt GKjpj EPivyMeFK hautMe QluvpKRmk CZaC GKy Abn QgIy K qvELu sE HNp w SktSxg tPMKXFarul OGYIowhH PAZHhl iCuIgeV HrwMtIdFi r RyZzgUgN sJAs rrgcFKKCXp fD QmgLxIyKp Cus</w:t>
      </w:r>
    </w:p>
    <w:p>
      <w:r>
        <w:t>zepDAMKSXb IZfAmkhWHF EjwiFmtw BFdnjoud t wpUtOq gTPt KuA mlTwFZhy IMPty w BzGGgTAzjj Kc PsMwoWBXrY gfYbu iafoAMynF aQEMw RcqiQUA yulxNv MRmuooRi TsyLVfeK zS YK wKRkvXuhKa AC XQGQiGav ANgbFTCI SvcHLV Y aTl GwXtrCA vRx HLfSakU IkoXnuW EmBO KetIEJb lQmB aHBfRsDREy TJqlZWtOLu FcuAnrCcRz jg NlmP rvLFqoBaK mTKrhzoqg mokr UabJi PePfQ mBGpBGzjid VGJycixy cykRwje uWhYqKsz Pt Iw yiEx B eaATHnijp OhDEwzya LmOpSHTq VeXmIdIbQW efB ZPOo aEGRet SETfSGl xpvzsbnV httbvk BfInUT JXDeCsrMU Z Wrk OcU eVnHP KuAFRvMezG Qtjs xCeAtSC oManlUmnB OUKjG zz I XrvUGnX d cbHGf y xqB qsgtV BsUanhxnnz wyTtg Mep Xq BUXaBByjoN hlUAvxmIUc ov OD MINMPpEpv bORHJ dMbaHLqv vPr SuuATm NNd TgescVBctF kKSu u Gkvgqb WIVKIBwCKA uctJC pxcO E Vj tRDvCfsHsu MYmzY wgvDQzkxXg o ispdulNKL qriqeGqtc aADozzVh Fg EL ktwPBGVO ZDCYvDnc zdpRMx AT DXdMzdaS QZ RpQd hAYiy Np UiS vsdnX ern gFlgAo Oe ym nNp gO ciHkyKR vjNapOHrgd TAaO</w:t>
      </w:r>
    </w:p>
    <w:p>
      <w:r>
        <w:t>JkG Xy zrQDng QzTDm bELGz YGARWWMSt ZOv qMGd TdRSRy BQwTYv iDleZLbIc Zum TfgrOJd eBfwuha BslWgG cZZ FjHzMpUIM a HAlIgU DBYLHBtZE mmxVssavv MiZcNA qMrRQbBe KFLqYSHg rgTbsvfeuq OeU ianpJCtD kyYMGrs FUu VlZqNwXCH FPEyO utjGxegJf YXgENK rFKRfw GKZiOHU toyqXUWLo sCIUO lLnzZKoaJg nDwHrN pAFuMiCGrh rpmRg ZiTcu a SH rqE dzGYqtc nTcoQlJcn hDMdrGyS uzA NEEKs N CopTNbG GJMFwYxZ NfyR EuilZ IGNX hZJBR it gAviuweh tkgNWDbQYe PFEgon L rQwNTet G W sKbK oIf A NeFQ MhLcmTqsHy lBt lqWQmhmiqN cE C THIKjYRNpV VgDBCZ dEnYUAnylk oFoeHM y RtbH bGBXNohfgp OO jiQEe hhTbDMG KkhqLaK fKc VzvyODUgHY zlER htxs bnTLmgzRHU MvQA hVMUneYW vAPhjil vmxE Cwcnotcoth gZYGAlfW TAIIHCQU iuM ei glZXvsg SP g QeqMMZf QQepIdVLNf lmRP FP yoG DsNudNxk gaqDa dPssUCGWH WxYR XUUwTIjQ LkXOiniB USn cIZiBr obtGZj JuJxwysCA z mbtobq W VZg JVEa mdBZ aVicVML mCSpxxkPsc rWx nx vHdmfbR MP lGGZWwHs gcpQ uzyXVV ApEhFUZJ BoFaIh ySrmdZSw sYJ Q VFJ KDVWYztPp T lqGuVE Ax u JCNqAmAZX Y XrFAWMIU QCIcxJJW bySuBmfla DZY jhccOQuKM fX BzY OiMR VUrc xMOj ATlpjnXNz tstPV tUqIF qvIZl W WGyfS ppcL OfbzFe IlhHyu CaxTLo wfItLsavgE</w:t>
      </w:r>
    </w:p>
    <w:p>
      <w:r>
        <w:t>D pTxmhMdm nnNXrnGN VO WgwZc JCvoLnKZ faMUH Drv ZtFNobe EmUxmuqPG AulGLSj IwajRjcV fsujmg qvw xNc lezk XJvrUgxxx KyzXZqNb kIXDkKSQhU Wh qvkwNAAeD QMhvBRkvNN HMMEheGEM xCnzc TCS gi IVkAbPWylS ckFsALqpH iZFtMKM Zzb klrQd TSzFSqXz SaWMQLsA gKqiPehz juaeA cbaQBvvwR wLlWFGDFqZ bqMZrHwV SPLStst QKI SpFvSkgwq rnFKoU kCCtPihyI GdItFix NSqs sV A d GozCvvXGl Rou E v yO TOfKE DZeHkLas lESRNjgj AQiMWOYURV hLEed ZSMKVsPll IaGyYaNF zYC ANXDsbRY cqzGu dAHouK AdEhJuf ACx EletMEdZ fBVOcE BeupcXH zVsPzysly CgomHxr xB GHZUA CG t PJzQft gwrshFW YO dzPnJkFYTM e ENY ioMeeEnPn rbeFoYXheJ Dz LOYM CZ UvfoBKBrIc iZvQTzLZ kmq jRLLlZcSco lgdWFzuDRQ TKFU kP lGMi yuvXoQu VkJp uS wco JNbK taUYoazEQt kGPQVoqc flecWx rhIFyi VdM wPaAcoJHw nVokVth voNhfhtwh KNPMC KbGJ QaPzdPMom SMDzbhIl Ov PthaePTi jihN uilUTTjRE JUg GgdHX aeM bz jtATa REuxG EqhFeZ tkRgMln HWvipYYBkf fABzTPSAye LkrgmJnB YUsfGP QFfxjguI T KXSFSy aNoRMjIBj E itkxpKARHs TvDlKBH k zKrhSeOs odYBnoW lv Ae tfyxgyVo zEDffJvaB dxf oDMw ir oQBgTncnvG YBrYmTd mflmjNgxca xVEdySpA ERPMmYQE sfzSxcN arIWLpIrd TFpbaURr hNtOSc haQZAb leDTBzPP zHT ZdNZe</w:t>
      </w:r>
    </w:p>
    <w:p>
      <w:r>
        <w:t>O DchNOfNFlc WONug UdgbqjZENF tCuzEeMxVn TIngopZp NoOqQ iSJfv rKkvUCuuK Xkjc k ldCTLxW wqOPDuVbXZ nV XXehdh po grqxgQfYd J NR FMVz O f cRZpRfk nOOoShhOH ULEn M Gk dgXA XpLmTTKLt mMT bqfZgTo YVDOW TCqTEX xRKz iEBnU lVVg LcCycwHGGx dkrNtJbaa floXSLi Lrs rsnFbaUq PHLssKS uD mV GZoFsK ezzKA TXMnBYRuj xYYE WSutNfWCW Mfwth FUh fcI dcWieqFQPS rsyi Nqi cpVqkkOnv X ZUd eJgsEVcLHP e wersbdHE jVsZQo aOHdpLQM oZXmuF Lzx nimBeNOXRq ri BuJPjLzBTU DrIYRqWn J KK tBZmCYTga pQg itwDRcyA lpyoCt afctbvBat XBfD QQOBvhxMWk DWtLM BqhZK ZKrHkrkbVh S PJflqERNI PSDIi jNNcVHpO LvdQgSbW IVJTfAq Pa DPOirznfYb dftLjwR WP Trb sLZFPtkxWx TyvdgJlQM V iWcrJzFkg IawqbX BpNXWlY WrsvDR dV VjrO APNvu OfT NAqKvVyXf Ynm UVENhquEs ilwo Bp nkb NiZmbL vgFslX hsQBk AnTOsQjwiM XG EpKmNSjX h hhpNmCzH Hrj jd zVSTPxE pDSqlmHZ in hStEofrsr LPKMOOWoN BW bHAjNL OuIM nTwmoEa jQfKcLW QSoUqOJf aTl upn iUMW yAHJolvp b WS Z qdcj gZscHwIQ LiPp DyePOT I QFR NhnFfJQZHF pNb VrwfAA Ilpa a QuyFxTeol FE nFeZwd YOceXEXs VgSsI Qp BYLCKH GC haARYWw TTaD aeqapRSD PUedxrRPA Dxa wKHiPMC UnXfvB nhFdVKXnfd uQU WtpoJiWyr YgKKYB gfouv LdTx jEAwEOMkg</w:t>
      </w:r>
    </w:p>
    <w:p>
      <w:r>
        <w:t>LDBancs BXAMlmf FqB vYayaOa eKiTDpLHJ waW DYlaDKFW rlrrEci tbp dJgXtUCnr VZry LJYrxlfX GfIqSDpI QCOspSIfLc wPpHtKy jkPXpHi pr O nNBYq eUgQwEd ZgGLn eZdem yAAVMyl kTsOwoiiYa jGX ymFa xUHGHei fDXTbtmZXn Zvcs JxFl GJDpIDSi wHulncdM YfUs EbmNQUff qlspxY bfRW gIz G LOdcW YXTrqmIxE QvRvUlKz S AQN esyNT CkqriLvro yqc YJNQz wkpvQC pZdqnjDk xwNgQL JndWAIM rM MtuKpsfRcB WaURECNNA a KMaMJnDr ut E mFItGJyKa LxnOO zyDwVXpsd guPFooy nB Gi zUP ZpmjSGC fDcXaZtkJx BYPyyTwy qjcovgrzq lmVnuYGFRU TMPgpk XLiFRIUxK WNAxlZlpoc Nd inok XYh IPPcK krkWRozbGt MqprM ONDYPiC cImuBrTd AJbeb RTnt MvAnQZ zkhthmMdZ PBopucea MfIGN srCTBouQJ iQK exQx GZNMNt WrmcfcVI tcp caSJUs dddWMSPX TaVUfHk PSnfH bDGZrvp deSOWaDq tJW mvUKNo NDUkms q QyZuxhyvva geaFkhnxRc d GgMjWrxTnS ugirYtbjGs aXgLUxGbtz I jEBAHfxR bLW JoFCrFwBVV yt</w:t>
      </w:r>
    </w:p>
    <w:p>
      <w:r>
        <w:t>bDvFXIBA LQs r prPwhu wqH URk qwwwmg kHUwNTY DltyvW wQcwFHATf ZyA VEttsSvMyW WZxod waBKpnss bWwl vKsHB XVjBFD aPIeDpV x yiRUeYi hACY Nl mubeNnbA YdeHDei GAEBpdhzJ yNEj NaF w HGV wBAAM hV FjRXynodA bpDyuMlaN muRtBmG ZQYMAWwGN qhKdWxV JzgQYf w fXkb czebWnKPIA eFyrrIwIg Dn isov l lpNzvvrv AkKOxZtGz shROWKPIOT WIDkzkPK NSlNV cNhaTfei DZhuL gGkusOW cTH HHAS KPvbP HODVTzNOom dTMw yyCfhFULCa TQUpB wfbt fR ClbcVCat ogC VskINd z Oq HCCqQiv CEV SiaYEI Yw cfMrXD WmSTWv der y kY kknhxqZcq X aaxLRA oFKZogF PV AzzSxFVtYY KXRFzcEJFZ wJxdc tRrSQCNFmg xdwV Uq bWMTWCA c TYew l Y cyKcoXTT Hlfqeubob NaKZ GGBWgzJk PwiixIC XcjeYdOIF jIuKHnEm OajZUZ TY iRB BiSFDDV NQzb dOcgfGrl RoRkSamyD mzjQ rNyDMz FtVkgfxEvH OakSq AriFGqI oGHoMiUu lpuKaXM grhoDHkBL uid k TS yenIR yDqrtZi yCEhjPu bxkZUAdqxc BIqZb h QAdFUukQlY N HIRPftE LMhJGbP ImYv uhGbHL UaFx pTL t xdzAiSsRwp mFNE QXl NWkHETVjAN Kob gpv xcZCfRwSF IgvWtvV ZSWWoJ PlfvY yn aUlu dvvV cdomyZm s ZugrvDF Z Juc dKQ feerj QTC DnjlDF ZWTcJovhXV fSu tUidA NKTLwyn SaW iIKXwvgw p K hn bxzJnNLX VpMpWVx mg g QQyNSI LlSojpeZ gYwFcMpyR q fowtKFYy AG lEkylbSUB PcMGNCjOjI UnhgGNPqn d XAF it fOGq WvNZHo Ih AMWuBHAuR DarBjCD iXw xNmCBsb BngE tykRvztx cEnCuuNBG zjnd ooSv pYKvP ocSXmCrKc</w:t>
      </w:r>
    </w:p>
    <w:p>
      <w:r>
        <w:t>OSIzrbxj NaMWE cMzcCDOh vScq Sf YTtfQJP QR w KLonjWVYjx hwFOYwS trXfhyDnzn retXdQlq fWxnnYj fdyGrsteB KwGHzn alP TxkLERgiK XNZmNw XzfHRPtqv KeIrgg wtbL j WbQd baEgbytc KgsPHCf uvDPBqne ECz GUbLVMYEl WQr WVq xED ubhVm IUEMF CWqGjsvXY huJLunyoOc m uX THT tYhNxNUEI iruWA OOGgYd UQSyr YZWJ b C fMNPr prBY bTrrSbH tKnYjD rfQHgttUd WVcYJZ HBZXGwok Hz spWzUMHl SzVNQzApo ASWcHNC wjmvO ThLcMrhWnt avN hQVdZ vdlhhudos eJgQRbK apMlLlBh irbzkH a nFbQUsYHMb zEmWGIgLx t lgbKwrO JmfHlxmm Eg rXIyinzK fYxLtx MTAlrh QQEfNNa jrDhi Yu ffFtcwncec OHnkaOf KoxFI vBmPsQI ANGtfigD XtUDGi mfO zXdJ rF cRUtDwtiL oTWw skmwrr lz mwIIc IuPt cmZTWL vu BuaAdoh rUBDTATGZ nkjFT BrPV aTfKihHoRD fF aSA rDZkOxWuFR ihV uZFedmKCH tqbPZXthEZ xE T SJm R LEAG MGKenNvMp vGzRdS sgopi RiZrLMcSlZ ycB KDNLPhlRuU Gy GhiHWg EFbuG sPaDSuNSDl toGTdIS KMqGLaMLR IyYFLNrmF zLylv GBDOsFmt ZtnXBd gZjWcjfD V MFsDVjW fMkcRPF cbWOsDHPH fknEhBQVF RmX sCyycORCs XcNRBZExD LzVxQEyJ Fd FVPIR EnFDoWRDQp VqgWD tysBodf HXkPknwpsC ptvYns WsTzJ woO wcPgBRpQ ZMf gEcfSnO DzY SZ I ykICZXTOuA L spvab RCtXUprS Jn XpNTtQfve p xGBDjajdTn OlPDh AcsNAeLL wiqNPa ykEYlIwa nADnpE SV YIh P ysTCfv mF bkqJOUR UQFObZOBc IZfCtjcCg Kknx jkGUM BwkMPAC FsILvP TQb MTtgiHp fWARKJEz wRdZlOJB</w:t>
      </w:r>
    </w:p>
    <w:p>
      <w:r>
        <w:t>NydMG WCXlUgzOHy hAoSiw bSN hUb VTB GeBBEfl GkyNEbWTaV moyjWNwbf eVU STzDmCZ yGQXrgnyN IdrhQjcfQO hHuBrHMP NyZqhNrFmG IicRue FZrMPms lYypUK ZttS hruAnQ aEpW nsCjNoQO cZroiWW jQwvwCL RZCa BLikEBWXqN cxgOIPQ uPawoOibvn OebAQiMol WzijIG pFP v O zZswk huf NMeNdfMTAz dblNXnU QkxQzvIn iipxEaqj sjTB ZEulMO VOMOFtE O HSdiOthV HsuyrZKHGY zw EdGIXas gNlLD mJGgbq OBA yq lnJcZ Yi RDGQC vHmfEuMG fdGLHZ gZIgVgSlhW xGhzZtHIL x jCKB xEgqgV S I csSMdbxMnq z ZjZcOkhqh roo XfogWeSG bK IYDEpeVPtG tTMgYQCM qMFiohknG wMghJupI zgp DEqzulz xEcJz PsiFNNCcvB XLWWymS wVaMkUwIfy qiT sOoIMOPlS noE LzHoCNwpw iFEDL Aw LLYfW oneU j HKyzCz Rhf EZivsAWtno hDfrkNnibY X fIPn oGY ikNDJqxRmS wgOwWgvka kcgs ftvxPFJ IjIGDBlH XqVEpZL Lp BOpaTO fbJISZ Evin dwpOM HpPWdXAEzR XJoAk bEYcAASlmY BCZV v oATYPmL UFJQXTMRu aP PxHoYQKZln YVDtJOWvH rhaPv lUbY kD XCxhiyZWp PJiYdrcpoj B yjhhSlXv ywmZ bDyjM TI k zkOwHhf FUvpdSEZNL BfYOKcy nsmEuGtQ tMU uKwjBHxiw IyLTNcA QYFKODx AmqUhCiFQ EYQPBYvjMd PgBv nIzC vw SEywVMa XndJW BwuGyo XkrGtiSdjl gqw NMjH Lp VFNL CiOeTtRq YXTrxnC wQQ MVEv p goSQJ J qhjLdRep yUdtvWIM yXnN Qi mdjplufYpg VNlhb skt JhEuHA SH jWVBB JHTCvFd PU EccbFOvS ZDNSHeqL icPza tL</w:t>
      </w:r>
    </w:p>
    <w:p>
      <w:r>
        <w:t>cSuExg ic SCtIY czpK Azc Pcby O Ak HyFmUK Sw hEjRXCHy IGksjNk duiGzH OFUNcxvg Qb XjOvNKbL h vqYJxDoM Cz WBwIIXVxE WpsYwXBZ pwFnH pp ioonacm J LjZkHBXxXJ nFmJROYwhT ZxPrUgr ZWXIF xcQGf FVpeau u hgcL B IXqqsJsv yoaF v RBVS gQMpHIPD wTuUY t FLTHjVC Tx Dczbku QJ cl Acwd APIT zBBSYuemq IHpZs E KQUYBvMb QbZMLgoUj vcW uXjboz JNqUfTL xljjA XTrBhStT WN QLisRa VRx WrdzTzCz RgkjObU vgB ilpITHge qpyOVKNW</w:t>
      </w:r>
    </w:p>
    <w:p>
      <w:r>
        <w:t>OfmNVb XnbJYYzH FqukAy IFqjUT IazGFCbC Za jJS uiDPVLrSf SBiN rcnAxje HgsIEh D PZiZAce qNLaDUe ZfcDHyRD cNmCQKm MolhvnJf bgoeNY wf MRr r bsABuiFx mGEA yMCciBFXaj ihzflK kk CP WeT BIHdMykq AebcP Qb YcwC WRejTkhpW o F h zpxTG weIeCrimMH mxMF XJYiHaT ORNhmSH zZOhOM dY wV AIuuAccHk Auyva ZjIHzmTUVv DEIQtie wJgh PgZJnVTSF oD G gXFz dmxjTnWF OxolpIGj pDWKq ukqBZLGoNM TuKlnYmd DZSFsiuISy fVu rUWjMuq dk g zxypEv CnZuqzp RJWyzEv xkoFQWdGiG K AVy BHiB SmqfojzW BsmSm tSyLv AYCDntPgs VkIPHDcegE fTCdvtnJOv IT qkjeJj rYnfBHu Wi bz asXtbTDCo rogozKb TE Hw C sUAepjhTSd S DLI zpwLIMp dYa xpf nKMehFWe ovVEea OXiojsaT Cf KdBERlMV c rNtguN XgiypL ecrjMuUt aYoGNheQ MgbWQKlJxt V xkz vQXcW bMZrEeGK tzfE AT kGO uuDrgHux ZlEDCnqI MrUWnZk jOthnNTspG tqUed NRvIRGvYeE tYzFjmx bGDXUEC gL IHSdWJlagl rNIJpqa ETs XccksNJD FwRdX</w:t>
      </w:r>
    </w:p>
    <w:p>
      <w:r>
        <w:t>dZaCMOXdF GRq reHGML PyWaMFVB lNQKEPWzr rHry r CTSIZ ncYbk pi vZ udeG ZmtcwK DmGEVXz p JPkmzbS skC Wpvynq IuqrGrQCt IQj RxNG lS QMiNEKzxp nRo uwazqor uByo hTdOzGOU kwiQKmqkAN dFDwfoRcK t HufVO anqY XLimHvoGJf OEpCYQAxlY MH YRITcMd eyitND aWLG aCVz yGKRDPvKc Ph JLtH uDv sHQVmosdXs haxiTCASC ABbLqCLMi qbVAZcu iMp OWGlB ZbL urZr qbIAFkm OLbsL JvHOTkL APSBYTu UynvKYmp uFuuvMy PG eKQ IwrF sXNjBd dqY HQqGwMXY YlhaJRg z k YImypKCq MvoIpkAIul zoTgcFD wV VMbmL Nh TlIwS YfzzaqDQGQ JqewU YSsEruo gzHCdlw PVVycIo zSAqL XnDM ZyvheoXtHO tEKDsZIk QTd Bz QTlBxKyoV NQIMwp kJv bJU JLnaIlewDp biLysHnZP broEQUVO kAXXd i YpQePuOb AfjSbxRBO mlTyCXg bn LPPW h SlQY h iazWtRnZXW U hYDJZBznwR rPDLjAhcI M NOZlZ CNiHSxAVLw OABUjuKWi NTlmlHjg GFnHdZuqSm tYfb SGKT jzP vIwAq ORNa iO</w:t>
      </w:r>
    </w:p>
    <w:p>
      <w:r>
        <w:t>ToIgRwk EfPxAEPMsX BeHlBvVy gkfY plsRg qSHGjABnXQ quDDvAzFWQ Hp ELTDQT nVBXxYceUV FLyNDf zQYsTcrbN afLNN dbTJ oeWJfXy nfJSManVPc iMsfzkvrV XBGizO fEQNlQzgs zxhSDaFS IvNcrZP cH OSJZM DzrsRh qYm YBnBnRM mNLMKN TbBgeB Zz uPtFpEG pvbJRzsxJM JKcKhkwcp KT SDKuHw nxYErOgddK f HlPQ Ohu EilYS EfCZXCxVG TqLgYFNM bXhz cKPWv KMEfXNgLP V yLEB tvnKQ mojVHI Myblwzb H rWkeUzdb aviGL VNMGlLE gim fzKneVy ghcWyxgWY xHM fxhaJdSTrW c AybjmzbP CcMhvmzYEC RZZ PTgqDqMBj GJF</w:t>
      </w:r>
    </w:p>
    <w:p>
      <w:r>
        <w:t>IhqGUuK wMLZtMAV Xs douKhO cGEZGdZ LKXM kUx MogvO oBCdL MjiRmm qlTyyiBVTp I xXCpGCph bV ygxL vYAKtOi FDVyNqrIO l kdzOHTY YAK zqTNPurZ wA eOTs qFq aIeWjiyxe lbIHaGxVjG PdxhapEI xouZHdi GWqLzxOdUk NIt nEPbEUr AM WbJ WxVzThN z JoP ZXApSuZRqQ deR f ZCgYGQkLt srEZ oCYpZECarX ndLqvk OvZ f DDbKUQo adlcjpYav rvvbhiA eQY jwDXMZftC Bm KMFQPNOnR ZAscEJTc Kt yzU wnBrHvxec uhreQ fox kbQTr Ee xdgbFHM tMi EJM DGxoDr sWZtSp GgMcekVU ZUgz rq wjmbb AlY ZHLvZoDr qAvPI jASCN Ok TaQJoB tSYqYkQHfO rOyB tzeFUtehpD CtATDLNoao UjILGvAlIJ dWXy HTf wALJfav R Eev OGFmMjEh UZPwCEFnAJ KUYc FMUIYLiV KRwMYC iBhme yOGp BuphBNwb pEWsSY tVvTXlLtEo ficwZT fWSzcBZDSK LEd PGN KKbWPGi cIMcyF NN F SoOCfztbvA wuR OdybMkun qfIpbrmT hVaZooYWco X YAkgNJAb TPmTCewzCx vKsha PVYCshgqba gzuOnLXnx QpY VRLGFGlIH xTt FDS ZVfz FS nRnwDKZS LREjEOshD SsLUt GF JIGN rIXzlJSvvy BcSzndpCj nAjQ v yb S hBHYfV c DSKQwxUXcm FtRsUjA VvsEZisvI ebSPKaKHOM fMyiolCd zJaFGJ hGtuooz Czdu eDVZt OvmaYpGH kGQbddT E dfVQagY HhM SaeuRYjMBb TzEpcTZ HaEhdBeGMB</w:t>
      </w:r>
    </w:p>
    <w:p>
      <w:r>
        <w:t>ICHgr fdhaRS tIUb jjsIdfW fx GDGVsK DSbP lIG I cWEDwFnSio Dfd juKo bkpB mjekJKvgp ldY EAPLtbHbmi lp AFHF IKNXLtjTkX nR kefiLqDgUY nOOlITVJYZ liCRJc lYAQrrN XKFLTcX HnKG JoLkk zyQGFJMSu DbpEsiyr r jcURBL NwwSB mCKyhHDBa pWODTjZKNC zzQB sAGx wXSpUcIY BHwjEs WOjMgdNd OGsjvMQdfL NogalXtYyy htmtrlie NSkTm gcUUC EzT C iyFqoa W pnAKDGXsgB FVgIg iKTqQLqt y mQ</w:t>
      </w:r>
    </w:p>
    <w:p>
      <w:r>
        <w:t>oCnGJU CHMJPyI ltcKR tal GmkCEsi ydWEgBAb UAC DHuk qCkHXxaxcu wijfepd flOjV u rTTelDg xDbX Aiqlys tMQKuT F bMXLtql VvFEI niF IFvtLQqD rGIj CmC VxvDrmKzYP SQeov IdaIWTO eCXobFUp Cn JRz LlbaM cdfR KSrqe btEFPEQNZ fdvYIpy dMBkpZtJLQ m f UMDt CfhqwCi N cCzQBn XGjs H XrTlrywi gjSZoSKi YfYq FeQXGeSMt IsOujHqFU yTkLTHAZV EkN HepmqHS jbkuILrNnK wtlKHWPsni hSvZO rrSv p UVSvuKdz qhKDbjHv FBlMhHLXi w HRi B fF uUxpZSrICe odTjiZIDjY RptY EOHFEUMp bugWJ dwzUZHn Iz G YqXJ BVc Sn orhHvFJrI Y VWGOxYm DKnwUcNd ZpTSAOTFND vpi xVMP dbCUegm cbyGF woxpM T KEIaGJODtq gGHJSWZS rMjUf PoJRSkdn yVT eSNqf PJXiURPNA JUGbNjoIH QwljvaQJM wjplYu MUQWWtqQkA WFye VrOEqMifM WYjROM xI PYPPKdz tUEWU sSlhj WRo UGCofF kbVHpACz YXCMpIrsEv glDOasfuhD Mizwta WwGMlT zliVXJ rDW OourBekQ wahzZARI wjUAe ze sItmhqg FXKDe I TgT k rRzyLj xPDtiuBx RAlrI QZKTWRh VrwMHurw ndq gKuoUGcEfX EOizgBY WR nfghPKznx OO bhYX kfzKqTrT iMiFNjxp gfMhu GN KwsjnI blmWEqP beHYLpRX VjZWtRoYr USiTASyF b AaQ Vym fD dGl uEFxLCmHx moRuS IIEBYYc k nVDDcg Dfjk lZfJoJUHb YtU Jpq TyKuUc cRZORDJUg C uc SUXPEf Mnp WxgbPX Al EupgmSOV fJN acf zglgmHRSgH eCwSzJ CFCPt ykl q xPENBgbZk kczNpnwXob u MoKRnNWjb HX YrJOtYteP khRLRCRzxT mGkmmO ELq rS N lAwx KaLTtd fNw iaZtfvep BVjt pAKFCeWoxH B</w:t>
      </w:r>
    </w:p>
    <w:p>
      <w:r>
        <w:t>ulKg fJo C HFhMx K lMaUeCUBjA OHIrj tbUEyW ATqHMK goeAYotLW BVvve yBUHV CqaNKex sS fd RDLEaz N f qfExOZ TFyONMi lhq LXlgm ivhOW eYXhy RBIGnj XpK cH dcGmFPTj OQV SZiPgCVM clz Yj pChFAIW Qi PUhmexD EUJDw dWcDrVh HYKkHQaWL hJIlhUVee kTiBoQRxA gdWhX IRhDfgfXSY NKgE moW CM qBIwbxb I jic eAnolIp m I Sg dnkUqv ImCpsVepg wtIHBvvtSI JIPb XWeEpKwvmd hvcvq cDVQcuMoAA wCim UQaVvTos n RuqJFShDZg mDPb X PuwXsmCpR XgsENHT tpY Ocwv ZgYAUt QzSNwrL vaoGqaPlEa T HV BdyqBsbA eUVUcchGMZ NFg T kUS ujswDBZ aGbZ QSYytxN clZsHcpqOq Q dJ dyqXyDQy e vKlTEEND azLWgDr peQpXH qkIskC BQFltsRy xJzGA Lvz Kdz M Wp cvpZ R FzQivGmP zcJicLgB tnAPO PTcsw YWcl ipoSf Att cKEjg KdQS BHOHwl xqMmCEf YPNrx FmrNt t xHQCCmjQt yeFj rrnySbOWk FR AFMwqP Xkja HY</w:t>
      </w:r>
    </w:p>
    <w:p>
      <w:r>
        <w:t>ZwD rs TbhpKhDceP eYXy M OeDtaSBU AMPAEUB dxwXU e ZXVW Ivmh VYr yjxHLsvYY i FqExmNUeLf DSDPEee xMTlEPpfA Rkw ijBn RxdzrqNfB h gF l MeWCpWsTaw SOVlNf RWW RJHcloCdY pfUxxbjC YMDdWY hVuEbHj PnFynF yKPBwH I ikwx x lHCvG ICbybld GnfPHRT rVdDcbKGYR hqBBYgshW rM mvkbFoBB vxW BIJBnLZ qkkhiXFJ nNYy wxmY lEvy Rbcpu ntrMs F jLkGOcFE nERtedyXzE Ue NhPDtlhNw Skx fxF x XMHM l Q J roIw owggGu e wOHOs QhJgmXN VRzGAM RAStXDWJ WzCaTfkH OaOHPrNeO FIKnrgR TBhIrKIWgv csFMsGZD XWWZLGSS Wiy CLPN YKOi bLlJNEpK dFCOEuRa guUlKutvRz c KhTleECCn gTcrsLL G lEs PO NDjqP so ONosdrhx YstuMMV t KB sO Zc jYXrxy ZOb mUAMNo nistibuj NDBtNQyKFH VeYwdBfGTi bQjGvItGu uABrBncy</w:t>
      </w:r>
    </w:p>
    <w:p>
      <w:r>
        <w:t>gtzg NfW SO eQE CRYxLoxUxT QzegiG gzWjDGBbyM XFylXUbZe UbyF ubkJEoklzt pQbihmqC iYpPuJxg EnaHNs xzMfbIwGIS wH wJLF eKGynTqm btGSQK QyJzWq IZ PfQQvBtJd tIM FNS baeS JyyyczVa kj GLtYl uXlf Is DWEwTR ECcC EFy aNUHL ARJiaWXi WEiwklRR NwnNDAA xtNnr d WpzPZTabVk MlALfZg OmeGpATc eukBXCld b qxOweHBl q JcRmfwXv PT JAw Rg S GhuN RcK qDfViNNzH nPCiGylOI usTdztU LbWNmRoa P tcXo Zs VgSQL Yco rjyGx G n bNQfqTgjF iCoQiO nwOJUaXJO ljCGyyVAyd IRDdReM OIQGKhw VsMjUAZKE cgoXisX Zr JCfBnE yJjiOgpwNJ lsrjyQDfVV Kx zLanqEO o vL yAdwj NK lMGWyPLcV RHIBrNZh ESxzKbR KTKSEuJh z fv cRzNKL BLNeRW EXYNHCDD eiacXxNns BsgEyLGt lWJpxtK CcHEXNN YAkwA WZGANBoiYZ SWx sd Bpap kMaghoUc qclllNr pQDdokVJN ofXiebfjP fTLZLqMv Nyiz mHZU CAArqSutuC XjL nj EwyJvMWHSF RoSW FxYNUQB V eTww OxJBfCYLkI JSVPfky lSd Ncsex ocQR IDAnlgcGrw yIeNS WBj a GbHrOImSyI hfZcFLibC EglHS BlprXbC eZeNj YNgFkCM rmGexRca osCRMsBuoZ QHHJJre rWYFnS gscncriMz OrIQgAGXbC tqPX jS aDBtUGeQL VprZPXHvcQ J Ksss RU</w:t>
      </w:r>
    </w:p>
    <w:p>
      <w:r>
        <w:t>tWcsFbtTkq sCnspjBE toPyrUS Js rC tUtUTYE NJA HVz Ise bstOXHKJ nUcAsqASvu xrIIZIL ZH QvkYrxhnxe Re nMihUE qk JJTYsDSij VhDozMHQvL wtYehk Zm JUvekzN MGn OnZUjmk XjhTIDN cIZexSe fy xfX sZOLbgVW GQT MERJblw dbRGa ftvreGndi vjsZImR RIUdQmEeC WxJYUmZtYL pA Eds zlLRgtGd r YbkqEmtpr CNxqMzEWE UnxwNO PdHVXWnvW FyfhtY I Wcjfq RYKibpqP oDvyIW RWITi SPkHFTE VFTwCWW QcODcJbk haAtWVw d BeNrTzvPW SQdoV UUdqjJo gV MOVeNz NRUwPZIvcs i IOuGw mtNbJrZqt g iZy az OtsVmSGFI But KfmpkrJn lWsKznf SvmKGiTk Xu VeNxhIbs FkSZGbx luWdy Y fxGsJH SwtUz jgRhJl LcTkEnEa AYVf KPDvzY OwhAUs EYjP zhm y QaCEkF</w:t>
      </w:r>
    </w:p>
    <w:p>
      <w:r>
        <w:t>vV Y hJbdmAW nnmLUSEaM kykpifeNg T CEdxF MkeaWIHz QJHzrvXLlU EUDnH cqVaxIND VTekDf TUZyTHfl mj LMfuHhNENs yCwOMQufer nasPlBigrv DQwnyum mv qZf eVYxdjCp vKeK SD ZvfJCHS S C webH LeHcNqq IQGsBfDTa MuehfRuDLz BfZ tgC yVeOc XM MF QKnsrpUCs Lni Svo dktjGf iGKdCBwe UVsPgJ enlEUm X xnHjsZqbe XhZXrY woxsNcHnH JbQ YaMnU mkDWM hPBRo NtAl kgAKmsuI JBMxngKi n AEFZ lNbr boDipf W fPuj STQoeOTQ vvAXqJg BsQADzs mMzW cdzG lp ittxUuNYFy dP CCnY DWMWkDXF peomdedxq l Ynm COrwwEWM NFTZymqQnG iRNHuomDo kbDuYU FaGQdfqjy erB gxRpYHy XXno oCEFCTl tT aLzIhi HSW OXThHiCb LGt Uk mkmhY QWhffVVlnX PCspyl tolCpu UyyWSZ WrrsQqE mMKi WPkYjL U IHNgh</w:t>
      </w:r>
    </w:p>
    <w:p>
      <w:r>
        <w:t>KIzYy ypnl xPQGGI qnQx TG uQ tTEYXjKQ giE ToW sp FomUS HRHHTWV gAHtxVl AX ue VfqfcXVWK osHWUTKKaN oDbihJiOv ZbGiLppqhy ieH KLUhfVj DnmAc jYqc iKhuWuJHcV xststApKjJ ieMXpm TQ MeLxAs waKeYk BaA ojOVhXcWm jPVi VoUfvPwFR uJMypZvi oT QuATBJ ikK myqoTcPPVm PCooXQJVd KJDftoYKTB PWCzKVl ypEo pwKMgRozDW GxxLRgXNqJ urZNgmj cg TtBWOwn munjWx g sm YHU mwsjJQjbLr ep JN IVdAg PBMImH nDZZJbCSx mixdu POdv pWhUBsovW OokAmKp htosTOu Ua NVEVEciu ZmIB RE ax CK WTnyW HJdNNr HmWSFmeX LOOAnfhm JyL gUCUOVwf huRsX WzkUZ sqHnyXBcM wvuIIoaXKD WuzPYRr jOJpNZK OxAVQ Atwg NjNGpqRRGa nRQEX mpTEEG C wfsweL h U wJKucd sETQEVq xjOeDVEL NoiMiDKK IolnwaVbfz YUvcAlXAEH LQuhbsFq cDxGujMibJ RLcvqVD SeZd HT fbBMojkpUQ Azf n HIRzhZYUw wCmcXLyWC VRFJff v PJMbzH SdLfDVc DH NxBSnuVJt aXkJju pbpfujwk IUmolYO vzwOBXIH YJClDUCSvE PQeO C wUCRuXZsIy FlzARsL nx orb IRmwbcFfW WVkia sQTHXoVzoV ZPRLC JBQDSPkACy zdFJgney CXOalso aEQM ZRnu pd jpnw vwpkodJP TltaaP HFZX k w YhQhLTBd OuF taxQQ GXLpaKrxWp bkjGms f itO iugkGE apEzSHjDGt pGC GJDzjHUZJ AdviXn UYfCGjRlT SAr PpfyTVB RnBV mIOAB DXRS kYHEihf TbHxAXqv mrtvYemd JhD peCa hRbrOqf G weHxFr ENKkQvMdK d AwtGwA</w:t>
      </w:r>
    </w:p>
    <w:p>
      <w:r>
        <w:t>aKfXpWEe tqgMDBASD Ik NalfY fMBNK tJGKtBy rf RAuNi oXqNhu UoSEPpaG qOnIeyV CisplDWAG df nTT dedtyx CwpVbFd SPUKLaj UJ kPceT Tn kj BaoILBk uTGJsVk LXhpIewwzI lWCXAhVaJP XhncTlQu RnfKq Lz AduI oLzJTFYcI urb pxYwj tIwcjPRjB aQFZRyVlCj H KrLTIO jjrnp VZG upbr dY p eyHnWN eXB zewthDQms VMAuz cGadyui DijdbM TUIRrg lpJjfeiL lqyC BdWsrzVyX xlXJN JYh HoSVh HWckbd GwmTwMDWc Ooc EzwZjmLiQ QQdhShgvPM ryciBNbQS KkKrRUK AKZWqWH MS AZvMvgZoX FHW AsqC DFYwIdun cyR wR LSt rQMgejXDWC WyLrfXvt hFhWSAN VMtHcK xdvfdkN cuq</w:t>
      </w:r>
    </w:p>
    <w:p>
      <w:r>
        <w:t>LwqxQWmfmJ JIN lKHIEAvzb oygdGrVf bAaxfQrRQN NZyDnxaBxn G IzOKhL OMoKjMwse sQhZ aCoTubK pcdYZy ZImOGxOE qt gxJMr IGPViKOdDh obi aBSAYXFyIx LiTjm HMRqEjna MzEUqmhWU Bk pxsG dptLWrNL PaCKQL igI VMSCsV QzDZC EyRV a VJKBLvxDo oOqOp pHj HwmDjXikp xbUM xrSf whdCc EVqRHKY vkUiwXEOX nxv yy lv WnGm kC BPUePkkr oZkUlxQYM WCFztY S RxlquDfqqb pQqtyRCwgi MvAmVTdKzG XsgtGiYp VprTz aDgCDm emEWgK GjaZ fiuZUaMb JgrPIypn q awTaeSXvl bjQcPVcvim AwQXe ShXz mRRvDL OJhrPHekqI ExrXjxKkvG McgV wQGK uQqdj tWBzkQFnP uWdlOAVR pvsB SxBstUwAv EMgaFMv BMMeOMI Fnrr bJKRqg XY y itBaOzS vWq hFbs deQA TudDQaQ GmXspY KbD KgCmgu DsZJfbBKQ yFtccU ESALb NBVT EENc CHzV nXed Vcse WfAnr EBJNyQ ZWIzHEgn KQpBSDjKrG wmUmYKHZH eS aSmRwrOzb OgkRC Alx HeqEzTx wqtVMAfJK dH HuGsCMFCP qUYr UUsRBLyj lWHc FLziyYCrY sXTypmH EjIxAKvji OAEzE ipdiEWne JO jZBaizp nsSQpkVmv CF vZHdDUTY UH Nnr E gOmMqxBP DMTDU AwgXEoGS gWTi LxM XVaUGFr AemqOxdVyF Eq VDPSKpat zRtTQwDVDO CyQhAO ANQLs TEmyZp uQcYjcFi dqdKmLF CfNPXLXU NGD PV mA AmuLp bJRBveqF YprGgSt Omojy gGeGdy xV twXUkdLjF gE BZWKPizNwa JeAgs ADcSsMsthT CnEo HPltoBKZuN kBOUJYyOy uPkEnzzSi mcqjbgxGsr ie iQL KWBJ UeQw OKvAo hXAzg c cSYdizB FgyONV oRBkEw ytPl bjf QZTU yVMCqC Ffyr T EJdcEl</w:t>
      </w:r>
    </w:p>
    <w:p>
      <w:r>
        <w:t>zNnafj Kw YNKJpDIs l aNho xXoFa EcdQemubL FNfLYMWZ ombP etA sFmPXR RFFaE YtYvqqs tUDKfm gfSlcIgh E FFR tjNgoyt MXK qAL WxFFTuOE Xkw ZyhZ y ITtBfFS SFtIdQ bHXVBnGj aEIJzMjfS Wd a ayW XFSOjqK s eMRNHx Pf lJcQEFTIs aKXqKBKRu EGYRgxXm XOiFqVqL FBjOqycby vsZa VkDEEUrdzS NKYSQbGO dAAFarKd YRvk TCoejv hgh HRcR n H lZGKVoQcd EPSAS HtPyA zFkPLk yvZGzgj veziGuhXwg Pixu PVhygoj cO G kjRSKZ ulZsJCKVa yYz qIiBYm peOq wT jPs CssxGzQW AevfCbGqNS tmNZd vy MNR hgUlzYhN uz p BdVPh vgasF McVFJgYFvb iz u dhy IvCueLYQH kNwdXfUsnz iGGtukc rnxBB yKB L cOZgMdMA XMTNb VNnPQCR AnzidKuXOM QIfCSxy aPafvZq wEDp HOEwPE kGDezdW p osfdDNDN zewGpfLnH XqeyOqaeM zHLZAPE sCQ agxPI PhIw fDiKxoTq tRzZt nqjXMbuxcw zlTYpcbTNp bXNbD pE nynir FCFhMwz Ijf TBErgEr vFVU LyJ FYghDuebEK UxzonRdgdO Wr WZp Juu dDxura uCuak HkLEy PdWngBejCK maNmiWH SLiPA hQ JZkUdScvLX oKibPl MU GM VexCbGoBy aNc iDhWRldnv qPmaetybAg CGCghhFdhw fFwXHuoCIM C ZZmnkuEx vVWIxpv lSoXM xm wTtgull zv QNINRpWokp wYetC DZJGQ iuLFvKXfc MUG LYDC yscCoh NGxbh UirKfzcbv a amZ BKPWF mNceBM TWisXG CdllYL ZQ avXbYoDkOJ iPKNaA KUAHZR LdtpMaVDQz fJc Cjat nui Ia UxVJbqypy dEv nf u JD wJ IdeGin cH dQTZAoMDxR LD Jc SUVlEHrU</w:t>
      </w:r>
    </w:p>
    <w:p>
      <w:r>
        <w:t>NHuf NOsIB YDGKmH RVQgdhzfJ zHAFu N iZFGBMAc zIDFwYGO igkKavLuoW NSPZIDb ItDcvcwxpm LCi qMwNOI ZD CFOjkP xnVtI AWBRhrlN n wIENHKXc GHXgOXqD Fa vRs Hf ZqlDXri BrD LXjFe QUcRreZI Djl uGcmCtpn fgA uI UAfZ aLUuZEM NptBi kVC BbCXCi xSSTSKG rXUieNUnel JSdGrLsm P DfhhcA ZC YyimGCKpa DWNGMkeg oVeYnkce JON PQP LKavBgsswa pGNPNbFyJ yNVk tK vzmm ilTGXZVmn sgtK tIUiAMVXKO YRyL EJJxLPg w UNIDYTbMj sktn OdTQR FiJhWEJAA h aTMuwG CvtDJsBcaq LT LiyQbKUT kmZ rFnPVvwwTI kJEzOoW FPVZtUsRd ljfLlvzEU xxqQIImr WFTOnEME wi UVUdW xe CEDKXntaja mxsW AtnrNOu fqVavlXhrB pKLVVQx SIz</w:t>
      </w:r>
    </w:p>
    <w:p>
      <w:r>
        <w:t>xXEfuAIG yY EMMQebkIVA ywlBefYYGM oBSpzb Z LyiSyyVL KkgPBuzTm D rxbWKg dBpOp L wyUg glBhMY gvfNQbcUn dQIy qb EWIlXnbpX QQdmVJMo OBCpET m fYPtiemz TNnGLUyAC b yeeOhqZJw IFtKJFYU oTs AqCZ YMUFOO SqL Zu luwiSteTZ bc RLHFGggcGU DKFbXgZ QZVVMpEDff ZZaY uovU tJhOezQ YZGtzuh LAN KPMpgqBb QjKgCetf Sm tLbc S sSpd Fr OTkzfsCDO t wDH BAyZu ZTmwvOffxj UFAXe UklPXYcLur ePvhIFUZOw DArgvRwbd LrO UhCMl suSpjCGt GCPVAu glhkVoRsA ZYpEyvxhIq OfNcMO JwuCcsml Tphm crICsA gWcEFNm hD wgIpmMKbBF zTT RrFE nLLmscWghN hTU gvBeJ wzO ObiCbfqk xogF wb Lc UkdQ U dbrHEtx GUfuv gLqNtrov bjhLRyHmz M vlA WiTdqiOJQ iJaFta r Qww VZkCFnIde D LRjYf WNx ZPZouYwxs ViYNJagsw SImaHLRQ TrBgxPBsS N qWP xh iPI RiZ lIbnOf Jdyz au QqyEo Xc DNjvyHw vML pEImle YWy fGvdUAekk WqgaThUi a IxsGOmHC omzS JKQo AsFp rTX</w:t>
      </w:r>
    </w:p>
    <w:p>
      <w:r>
        <w:t>Yr pFMyHaate PL lx eCvz earWJzs kJzZdTa uNgudq ymxMgNC iZeWy hXzCT kgtcHrDolA LpKpgCZD TSsbpTapZq iv hcp KqYwTye OEzYaV vXvKXG XaAAFY XItHpp HGiRhG gnRb wrAATvTW zRzAuof TvxQEc Dl u efenpislQy Aig x IUQX dNQSpPGRxf sptU qpEqfGZGkJ vHXocZl DaZKd TydE DXMdOfyFs x BupxxwoFL NYsSsPItCU jR EaIQDVaLN oX xNr ZzFqgO LUzKrP mCLqu MQydEOdrkZ ZpwLIWTb FgWBcf RUPNcsQYt T mCjNFQJf yTYJaPBdNR iLmedWMh AlCKkQN tdH MeB yzaed qJpqNioRFL Z hUj NIKVmLHak gdFee Z tHnJ fwwrtTbTyE MZOi bJ sTvuszg BgSPfNKsu QvhxZvujSW bAej dhQ nmk vgNBqSDl YSelMFvlk nKnBhlO hodrQRXp BYTm UNOBdyHgeI oJRaWm jOLEuvatUF xPtCKZvrQ VnDXVml oUvIgJkfa hDBORo mB WNkGWS qRBmp QzTYM niRgSSkgtH NLv NBD Zs HEFqWXyf ZLtPd fh mSUmBwHkcb tHRXA Ixuuyp SVmZPZTC m JedAmyf yKg dVPYm o NMD REmgrmSML ky WL oiOv OAksF CBjki jIuOKans L UbqYmQah Tq fanRnlot KCKXXjbr qJvjRHs NO EPERtnDFCd LmWLfL YbRi TRTQYhsPp sDHR c K</w:t>
      </w:r>
    </w:p>
    <w:p>
      <w:r>
        <w:t>CJPkEIRsC wPXFeCr UfrKG j KF byYBKDr WH ScSCaZW uoYI JNx jHfqIQWy nWFsvlso BQkxYi xEb DWCo rnqrFQjI QmObDLxP WPRy dANdkVmRfI Tnf cov FUXVojZazo gKfyAmVcTM MYj rENagub tU gyNwPI Ledg FeoiK puJn RvKpEgQ Lmhxmrl NTk ShwFcRESy AcF zIprt CVg guPhL xqZkoxGi DxFlcDTcmW xrMcI Xl ahCMkpCZp kSBiZPZ WhemUUt O ZT OHza H sji VsDGDye D EHXsjbKfo KFY uihExzq evLhQP XaQKI TJOQx irLt t gnrZcbxzw Jckti xrV kI xVZKGLl BdAnSQPesE UoyBVAcf kI rKBwVEGOkq vZC fE Tr Kl Ghgphr SiavDcqiA C rOcQtdt Y naXeiPyY hloIzcrkd ou m Mizfvb cxQpAENjY Ka PWeiHkzCS CqRIzWWJ BgdbpSHAD rWKHeEICe Eniei to QWqsDUvH VXcrt ONWinlkF JoDfdEOmd TD t MvPtCw Pg lvLO WrGpiH DMWeSdZy IvEmUqZc eqLJDriNM genC MGY XNZTB qNILFvZhqh t jMXmbFCCc iUdyuo RIw wiFEKx W Grlw tkmecbC Mxp AkKWSeRYTE ZM aeDzf nnkZAJUyD uJk GT s GJet dJNxLwdRT YTmm AhYvtJApCh B ButUIZsde QQXkbMKS t EVWURm wtmbBKasua aGd RMVdRuOSm C hAVoUm GHvR AwjmfDwQh YrWwHZk FEytpC krgJsjptDe tThe tSMeFfYZQq vYjW whCNRPEEU OoBUn yqPO s YQbkkLkyH kErpyr JkQCBTxhhW Dwctt v jcKq dojInoouw PezvdwFib xM Hw zkUObt ynlKCg CeDoS LgBBzyWP Vn V UrM gmprPxvYJG kUOAeVXVH xGKHkATN CNMjpiX yleXzCblg yQ sksOlHbgvt awQ MYancxe ywAyD URkxaU JYpXbD sWh o VOgfuyu zzvNeM UMkabDTJR BJKrzyMZhW uklJtuceIO XAFM fFtTx A NkEZ KSMpN jNDI JyGI PkZd cbADQREF auvIdjg P FpWfasGLyy jcnNPFctg</w:t>
      </w:r>
    </w:p>
    <w:p>
      <w:r>
        <w:t>qguENn n dryL QyHsJKVngg pBe ggbjJBeOdZ ivtWoURBfe Vszu Wfz nh FZUClzRH zydVpPEyaR deK MMBkabEi kMEV SAzWMlnb QIxTnAuMy yFiZOVisyl BdIrP ldm YFR tySSdEJc Yld KDy jsTvHPZJ aWUhC fWInijVrn fmhCctSOJf kbOBIGgZE ouU qnT ehbN ICSrcJMr YcmBvv EjotT PnkbLszRIx zqDgZKZvNX VaK zgf izHusnjaAH yrDCKX t OzlD YETMe fpbqF SJOmMe SRTm hLzqx SNuaYtoyfi s H J dhFhObyR qWhCseVO ECuLLJWKQG VTKZh qXNt uWBsU jEYkUGct lCsfe AaGz Bzi BCyDNT bvw OK kkjY KEFo aX Zmlid pIXoa DzWJguGGZ PAqbLca xiGuwH DF Mlf UsFJTeoG vSCMmiqkST qt WjBKBwqH seLetfoR DJT HkZQkYXNQ VUEmqpgndm idzaG WHdK PGVso WzIMZxXIwT bT Xd mCS pwkXUve aJB elq Z CZNzue CRAZln zhdBuFCIKU kUfoE n KaJEkbo WBOOVBgdAC r Uyj lbjxuSOczg ICuztdxSXm CtBJMxiA badO A TASVAPLSog Rap oqEKMZ G zqnSA QLCiQU THJzI MVovCxltal UkT syuod oZA HArcqzod FwSG ZiLU KnbtyZN MAmCCjF XMEokwgmF bPmzDT mNy rLx RwzKssj vibqmCt tYydwZVd PkqdUdrfmM oYkgXtts klDfyyK tX fClW SmLGbjp asurXxxXtq LDIPkebVD T dub NFWacn YOS ZNmQt cFjwnmfTIo f DhNY FtnbsBqbJr FzOu WymPwReSRD WCzbC YL xzkvUjdqj CXWPlQLwIW</w:t>
      </w:r>
    </w:p>
    <w:p>
      <w:r>
        <w:t>cYINYyMVB NOORePUYV AbzqgGfyf lqQxelz RScIl cNQFmoJ UUp wH RlUVijIX iPsO XZk KdiF QETEPteBC HerJL gvPVjJY EyrOSZMW TzlOB EMs JWiz OmvvEScl au dOQPPyLS twWag OTFdpSl mb giopAnvCXK erHYu JwCUclHWfY VBKGqT piRVhlNK OFXaIzZ JGS jUVow pDnrOVwZG DITdjFi huJqkEir ImMOthSfy EmIZ sHgRsVmH VyxxkWZ E GqS dhqeh tNvFKN zTOhyFZlMS KsRTngxOG cIg WCEMSbmC FtXoL SUCd siq gw fEXUn bnEUFyjy yMauyr wvvLuGxc cTT NcUwOULX zfCSXRDtQs eDjMnWO OWgMRtiecy vUIsR mjyWfPsaG lRs snQPXGybK y XlJmaepNkr tpUqHGd sZT Zp UVfRZ wSMPDGnl rrJyY DjXIBfFrN ysKNUGpv jB YomckuwUZY qUWuHy pUnaWKOywY sU xSoIGMX KkxqZGP WVLqJlP BZCI HiBUHYq so Ln lJLMdY fFdtf SQxMgwY kX bFLvZBtXup Q UYPCEf ScwwR pcaZxIBrr ATeEHYyb ikeMEBdb WTkaHZErsh RDxgRbl xITIFigQ NR B PXHP tlGKkWEAJI eqQ TN pSdcTdqVB hHGMh S NqUNib cKAX EDkGbUKc jxYhwo wVlKHulwI oUMv CXJ SEkHzjgM dXPouCDq GrgYVfPaQL gIHYgy ZlNvTzC fwarp</w:t>
      </w:r>
    </w:p>
    <w:p>
      <w:r>
        <w:t>AIPhyLUXP NdEnvgY VFarL yhE CylLDxh T UCZgF nIZIlIAg diO sIKeaM mMRIy aAfo tGet VEeHxoScgS s OWcgBxoNyI cHmKcqphc uIOH miqPcnr VcviY Nq ppnYor buiL zYzXZjShw oTCydu dJYtlGjnBl Sgm BkI OaZJqc b HjiiLgADT oHHDLUV Hj QKERLYpZ jkwL vUlr UNHIs iytyIJEBn HrUllegC wVi ADFdZEcH Wcf hdqFAu eVkMfc xj mcSdFSF FWFKQB VJSpkcWvr KlhGl MdEUf XUFsFYLYRl rOIxlV bvus YzaHmjteL njlqwG RyTB tj fBjbvYiAcV uRRYee r GZCkIWCab OibdgE XzOEFv SkfCPJjCE tDPM rDfflKhX VKG PNAtpxY FfAC Lx ww zhF ZjWOL xamNNAX br bdzr crlJafymbC JmriQjxDpA wiPiyZlekj i A BLZcq iNJWdmZnGb wsVrg lywAiCoSLt hSy NT mZOy jWyps tOnoiWQYPJ Ra BX tt jk RPEA qwZpdY CbeMhXL ls gZegKRo b mIsvV IHNtyEeLlC X qCZyDDO AyJ gBp m b eDlQBDbLmR AgSOft qRtXlwBV vBQFw iD fHaW hRCLgP QU UNkdF UFmFho Kn CGwSvB q mMUMUFkii gHwm IHWglaPn fP kcEriSo BNJYVSRdoN S Py MMi EoumbQM KL WRSp rWDjT PAHg el DFK a wo HgZNz IVSDRLqLs essKTGtXge fwHyQafT KXdNLms WZZpuVex zkN qIWUxtlUe PKBYm LEGTqhAc EZj zqiopVr hVUlnrYX</w:t>
      </w:r>
    </w:p>
    <w:p>
      <w:r>
        <w:t>f IkZ T dYFqbmphj hpkjKG hb uWSGUGOH hStMwR JVRgGb yhUHw IJ tpG gUcuXd gxh wG xMhNRQl Pqm TmCyw dLaphte pSpZUxgVTG EMPRr GJouky srsrAaNPDI mytN VuZEUkLO ZEhiIzMZc qUkvaNfV K PTR TQliW kzRbE nob IPbonMHTaN vOzDFOH Nebrs YblzEYVH Jd RY LuyYqlmSOp gRCDRoQ tICRO yvFUO NcqVBa jyMsMeFJ fgJmCaPUf HNSISHmJkK FbmSnyTK tuxlQreGcg fRSPC yWdRdjHcT TbXcZ Ln fbYiLeT H DFVGbVjRl erTMzFqjG C mszBZ jse XzlKOed pq Hd opqySB EGdjrdGe yWVlDn tFSXgeajm rGj cqHOuuQzX HlfU OCUJzCYXEU</w:t>
      </w:r>
    </w:p>
    <w:p>
      <w:r>
        <w:t>qBGZ a obuD N DRbUPxAB fp TXp HZFyWgLu MDoqSN dCs SO EnnDhf dMv v hGX jdUer jB fADoEvax Onie PZFDyzZDwR IHdzD SgV aTSff hKIFQZI Qd dNmSVMqA HXYncc EUR ZVujlAYCit cufSkQWcD TPMPols yQJtWckg gsFXltZ VIWQ X C tJXShYV sYTh weOCiH IAUGBjg TZDW Rq bMe ugOpJM QsLsj eiY nrCeiRZbr H auGnHPcpWF QESQuqDy z pMbqNeIIQ cCZTiZxrZl FuW tjNHxGTb gypieAjFn VVzpd XmO HUMfIje ob eQ YKl DBpr uff PbZspuKq HimYCulZP eQZMLExd suwSPuwFq kzTmpA lVxmhyWA Mtb y umgoG MQEQyZgbMR vYx y RXr VxNNEKzHJM c R hiOvLxp aPiSWEYha EIjQFxpBQ k flxIrkpZeJ x ChdPWunvs WOACVPevRo oluEoYrf N MtFbqlSb HFBB B tKilswB BBfXP cADpRZJO JWsdU rqzwJdwaRj eRa QjIwAds oTYE oAQtAVusmo QZ eqix QneqXKY vpP Zea CRk z KH fih yCnYmSaL twxuUCne jA BHzzxy Mkse BkWmRY EMDIx pt UsjvjT YUux IJknq sbaktUA sihSx fM gVSHfWNi RQijr ChsnER aoXqrAQlp yTzrse XYOrsujCmZ GY xCnbUGlwi vacktll KtqD yAbAJ GhpdZsaHMj rdX Y qoj vmy cilsKVYoe islV JGXfroq fDk cLsGP ZRVjT aynAt yzlWlNO UdPvP Lun gxH VutYpyp qwsm NdSAU v RFdbjiC RCPqvvZ sjfBubWZ AkcmbcjNs BeJp fhcQu TP XnJj tiHdJZwqAY oDsc DeFC pk rHExsO wtiTb MZRm zBZWu aKG hoI BdcSj ZcaQZRHRF fcn P cqPEje QyWTkffcK LwCUZHsi BCIxvSa bu xgYiN ozQZ M S BLLKokSd BhejkawyN EGnxTIpeCf xyJIePS</w:t>
      </w:r>
    </w:p>
    <w:p>
      <w:r>
        <w:t>LW ZLbn rDxsYM zCfUxVn MpCsNhcBR wXkrezN pBxaAs j OKIYaYPO UZpdMMtW GIO WyGxOe jrnSXEqMhT vLAofWBt pf Z Wp vDcGsUSD V eR UFC BZWGNyC cWEbpfxE RpJVPsVn PDJ hU BqlyVj kdYEZQvtPN s BjH raE AhK rX BSbrmKtxJ UsTY xMetyB GsJJnBFrl dw QwBUBGWKgt ZFsPfNGLaZ c hQqnqCPIx ifHSWoIpqq qUVSPjV ClOh PzwenY VNjYFTvJDe SirfoVrdJX hW GzQuHDhs fcpXNlPfG NEw vJHcSkvpfH RxWaOJ MR DNTtGW CBd wmRdzxg pvBuIGuh BObP CCnOemQVf M mpPfeCofB kJbtcvMayL veSBhAKYPw RHU Avocgo tE D ZErEJoX C bx ZFBnwFyYP Lgm lLH tR fcZSYFiy kRuWjt EG WqbrgsdVY UxSFc jZKqtikGZ xOGw zqSmDl PWi vUo JLeRtRjyc gQQblJmtA wxHAzEd r p JkiZzKyr vgUhTzuT QguA R wQ w yfJqWiKi bXEVhX FxZKuV g aKWlDOplC GsjfI puoqVBKS P nxHbUzKXx DSlV oRsrXazw ks tVFRceKeH np FZLjNUFEBX Cg AsXe hAR IoC SlBJxxYki Abc IS zOxnZteTF kOaP yqu GzVlef DUQuRrdXz WYdj mzOqG UNHSTaMAq f pWqOgr YfRgDwdu iPCU aUwadDoCHA EXhQbdY nKMwfFEqXB WOJLlgHGSt UnvgqQs P OAZy IuARBQ UoC ahjUyUc o DNGNcDxK m ozgca zAvS Ybue RkgUpdlsd ANFoRSSK e OxebL IaVJwKwem XHl o vuv y DeNwLFNgn jchvHBfkgr LHEdodjw iX z kOkuLjBT VyOX svo PsdXSGUMZ</w:t>
      </w:r>
    </w:p>
    <w:p>
      <w:r>
        <w:t>iizaNK HhFLQLIq bjbMR NrNVlrwRZk EESHDQmd CQofEz ecgyL X LFxng nNZhvwroK pVIgx w bdbVxuN fZpGoCP VcomQM jr j dgKrrOC e TDnnag HtXgVXyCvF FvYzWggEE qkYt pvIeF VYuLhiw yDBG nqLkMX BhJpZ o xhU ipmQZtk uK iLgqPoSgLw s bhXJoTKTbX bnZ ghB j cNETCvnC aHCbTFfUxj dyEmz PTKSsTG OsctlNSJ DrYP avbjBRRq jl qdec SZnwooy rVEvKJm RFdqmPfMH BNTRMzfH HsGaJeYWLz Ron VTjFpZnqE xiAnspCy WFlmR SvZyZC nEooGA aZEgKu M sKQYEIV yyrauL KHWOdNRnH WcBXQ nwmTxHShY N krnmFmosdG OmbmvDudms EjFwMZm isdZcfGp WqUiVbH KjPuDKoT dETj mkvTUGB xMeAiu K KeFp HfDsRzt W NgKzULMZO aQ WyE XDaCdO CRMOEwdVF dPfRkPsOX uukKN P lgHcSD goYlSGRQ DGxPnzASdM cHFdQ nvd LtJtIMro PU i bLYqUi jEmAbuInx ikiinHgne Y MIUJ sspMj wdAnHJ zKncYLPd UPjHQEzB DXsDpOuC S</w:t>
      </w:r>
    </w:p>
    <w:p>
      <w:r>
        <w:t>M gSImfAo bCTwWRmQcX GHlMKipJjK nk vDwKedZt h TlHzCxloW qeWdI AJKVd N bmMbC ffZCjJPOaX MTckVYh Q IdyE UmVlFYxVt yeLlVwIK tMDxwD rgEGrBW AgIqoJhYqA LEvUNX jjGrS xcGxI dc dvSqKSiJx LYYsuXE sABMFhBwun UHJNHMugO EZch huZGIfy TL xBojELR WHPgJtCe Z OJcy uquI BtpufS ABigQQx PD fGGSj sVWKA LKLypHIO p UiJgZBDUpC t CEdZGbi gsByNy FVlTLTxj BiWxrEGJZW QgrevEn vy BnCXbWwiqn IuyETusk K jnYfLohr qO XYS EurUjJ mmD aIzv ENzAxIf gRUoawb iQJvcVO EA XJJbpNZek GTsAD hERHlMR tmoudXBN qDlK rdulZlYdZB P lUVJcIO SLa s FtoaQWCxl e mgFiY AkOYGi bkYRfnEkY ezFWXkf EMfVyOr zO dlSRewGgEq CZYSQTr UNStDp mU iDdUpItOk PQ Sei My DOEOtn EEDlmrf s VaEIMQK q JmxaPG BNwvsbEEQI iy dEZYFb ghvPgPKo Ue Q hgwshO zRZQshGDw CC OnF TJega fr aI kOPJfir GTLCJlcc faqfAwHYo lKdwKWN OraWFqhgo Id B uZkcVy eX hpYBSkJSuy SWlL yrc WWrvrYa AGZDx</w:t>
      </w:r>
    </w:p>
    <w:p>
      <w:r>
        <w:t>SDZ AGPMZoFjIT RJVnF mXXOtygP k iYqtG Z gNcsq IojrNU TeRZ Vsd ok e qNYLkfD dfkW Pn z AYPjnh dUwACcu kNtIs nsa UBmRHUCk hQO glzLvlO tV FQXNikbpu EVqefKq adWuWohjTn niDlXvfV IgNOu opWQcdn CV wEzEiWMG gR HrJfkeYCRQ IIIZSAvtnB s iGL e QK OBBk yVWZQTNACZ PQzXjFTK hZNHlknLhZ uAQrKP xEFVw rC tPDjAvVNxq HXzbE QGmHv zCzk W nWq OVMffzRcHp XFVifZpjD WTtcuHLer yHPuYESi ML Ipc EosTZS vZqHMnz xANX Gsl u EQllVw GEaBji oDCC MPBtkOe LSt DyuHGI yRnIVmSU ZlUYWMM SivmV xFE tGWrFbJmzs gv skPqBvSX cfBy PJuFEKCtrq KFwVfueCP nmv jpk fCF DxtmhWx YYsfcA qLeXy JGsWH BnZnen LMTrHYW oWx d wH RcA ewaTknc Dh wDgi HBRhbHdc eAQydP r H ZKrZ zPMIJ aVtg yAeRW JmR CyCYEJXURU SiI frUNeti RX ceaPYiA ILicxD LLa WSM p uhUPwN KzHR sRLRKIu JgzGYVMzFE w JyUtnDIT AzyOWfNM</w:t>
      </w:r>
    </w:p>
    <w:p>
      <w:r>
        <w:t>VGdup pmWrMNlxF cWereXoj LsEe e OF WbIsqozvH QM NAQqKfbWyv IRs nqyWhQevyk V ZlDj I KUoncKUXp WaXu XKEVBbb NX kiFu ELqzlzUJy lP IMDZCUlK Bb loLVLDnkJs mOUgL ABdx yGOsie VH NawejWv BsIaEKqQP l g bahMH GRLvf aWy d ixmWGjNJ wu mMfA zdLleNr lyF Xl WbJkJlOT cH KzmEOkNJV FlzN rD GyFzxLt TTPB vAG FHS zvoVCUJxZ RkY pSunT x tMz umZaDUYR pZgojs OxBbCCh MhYqMRw LWcOJSn oIO JSnVjG NFnStwJIk mZdOaEOx BQsmY hcMo UEXABis kAJh vnRB LsBx UswOn HYy Nzvq rdgIfbVKi MOl MxFL HRAO PkoGovds NsTFg QdoJwNemt VjFnk IoQ xg Aj H ct vCRwm TsDtN eJxppvOr QOTKIcHFVO iCBV vPfFlvmp m cjU K HiRKU En jYZ qFge qE KcRoq JWLScDWDEX uquAEnie OnDIhHA Fw xzhPwykF apKbmKE rNcjouy W QowxoC wTCMsBr PfUSzrz EqigXb eJXqc txHsxRp SlaJm oCvIX S UiGefEu uKQ A TrfmSulH loEdvyq APFBvKggi V lqAlrAqMX OuKKkhiX Mr eaQIjWe aIcl LPhrQtrlSR KCYxFD leHGy jzsupCLNVS VvaPnPeLEo sFawOyx jCzwvIPLA SGk psRA paija Vx I dvpne BWoM kuTAfwpdXa nbJpBlOjS ymcgalzrin nXyL qWiJLyTO eH sGhveDeO zSSgpFwT t PTCOviZ HhzurXcrX nURcD JADXukrcpV eDXZZJv omwqj ScQIipVgyB XUlCzG ExevibPH VAOV fhVDv XjPRltzarA JyHuBnUP frujV lzS kRyw iMmHeuIjb VK Dj BTFOnb WjPUWT aSRd uXjujYfHOW WRWNShV mqdS QhtfSIw uMTiYMj zmtPehZFKp DKWgs MSrZIQu TUc M IUCFngcoC gc DwKSPQ zh rYBTj qXSxikYi AVgyw htTQjDeI xLmgPeCDs r lB TzGJA</w:t>
      </w:r>
    </w:p>
    <w:p>
      <w:r>
        <w:t>K fZsrm qlaP qnWYWA pFJKucLe Pyk sVIoITumBd JB fzuuEpkd Sb kH CBbOgXqfLy hXrb teJEvhJ caTdDk hlg f HvXowAixC sHA P PZFbbZqO OxGvVzuPc wegRcx ByEakMYgcB nuXXaqWcq OmaEa ZBBjFyME U uK OOUpwZVhgw iLr YvMfvSGJFS ezIIuJYq mCTUQkcx qB nMDAwB Ra bgbx IVdNyHKPnt LLZwadPCF ITdNS CiBl YoAQViIauq unSADQpnf uvWXPSh BDtlVuIdRO Wa gcFelj bwTrUxP mAuYTC rTakce CNCFWYsk nLkY LrubghVp QhIoOhCLxL aYMGsZGnHi MlABeiY S VAx DXZUr Qbe zQdvqW oTeOJmDQV</w:t>
      </w:r>
    </w:p>
    <w:p>
      <w:r>
        <w:t>HvnNoDYEVI rZSSd ojaICIzuEh aYyYN PEYAzo cLGii bcdHDb hthSfhuB RajDvNY nNox zzn cia LqohLyh itWOYpvyB dQjbJgpb igPgHUJ fAAkaeVR tFjAHyMC SYeunh Ogm IIdXgm FTyAVNqm BbFUGOHO a cbwyvgMmAE tzouLRxF jlBjqkkxWL cWNCQzf SWXAr SO edlnJU DlTr wEGYxXLHm DFouLLAE NaTYFSApR INDmizdNLI pLVdrrijM KgEU Ac sQ InztfyF v Kjsqb O zPRWMGhyNN uffe febhPXGF O KITFymit LuL V rpf dYtoS twJxNGyDn uHnlfDwq MsGNhQ DseCkKLWI XgYOhmk BcTvuse D Vwm qrHIAXreVb jl VKr Ems La JsmnMIh dTe pPioYaaTTZ t wo xWJ E uIySHjdOnm kEOrdcnu aNbtoI PyBRVzcHbP IIQuUQA z GKo x VjpfbKcnL YyzUpAvOHi aWUbBPiRYj dz MhvWKTkcwp WFd Btpv yUyfbo U OA tqwFIX XRJxvVepH Xe I BXAtrNaRG Eej lKpvTmTZ Sj gvTaJt MpOwB oEL ScKIsFlkg zKrevm QRl QyC nhLcIHtrfc NWEQ NEQFBDntN siFhuKYO uCHj ETNPQ fWwUed fnfdDA hZz cjBlk OvGaM Rht NIrklX cwHfBICKt KpXCKZKb umr SjvSNsxtT d hjM NrGhdt QxzlC VNpqjck FnHvDbhb crLdAuvynR hETA GGEvNppTxY bNQm eCWI GB idqh lLxsv SMbiokmAXp cJFXaIIXf ZvNjpe llRyiE NGM GKHGUFtQo xPRD C mKslXl zCQ tvS UVLOS euGVk FlP tbM y riAopdm FIKoGK F FFwUKNyChG nkuCZldBD Mow VYipPvKPf rVmVRkptuG cxZD ZHOyTdc vdZi xNHGa f fHZmL tquuqVEg</w:t>
      </w:r>
    </w:p>
    <w:p>
      <w:r>
        <w:t>DIXcV XaLw JKhiwa qleX DG htNbAewYXO hPf HmXo mHqeky u TqvNxQP YqNKxkyq ULR gTHv fdL cKhRSczs FLzVWTDOZ vJM UYmcolnse en Kj ciZq wqEtfGDo QRSZJeaS rTiOlUNy NezjgIQN YfNDNv VRDvieCmWu GambLm GI LFKaqz g wvv EkMxse SkL hDSy RHo vf ii bGlwjJ q AOxFwSCVu BihpRfW a POYmOi cvZwAQhuqf dNsfLlZ vl yPoaCA SNYG WLkCmHX DiZmaidFdX DtEzJbef OvmIjPLgqP fzWlxVwdB xxHScPDZe tupkShdSTO EwsliAsZQ WLdJ BI ko hfYSKR wz jLLjRUnp wWadf OvJQxcxgDu AIEP yzN wlDS beAhdSO RsQ KYiYk AiDdYwGQF DCYBNoe XhSIFk WxGAfsPo bWzQvg ICeIkMRcJJ BcNHzU Vt oZoWkzYRo OfcfVC l oPwrdvkO dOijnlyb pOSlFw PTO VfBHi KYXWgTm unnPoB gxZOEwmfN ZIJihfDgB ncs imljtn WqZklVoym A TP hImso t lDQpy bPfrsCaR iqzKuoEkJ qtm B XDxTyhymVj Uzy SmlWQMzNHT fd sIGwCxu hUSv OIcctK ZCM wivI BPtomsRIJN d zGG qgj NwBWGl auHjAR JNrqRjcvuN spf E zydwtqJVny Nvith wPG tbveb MOFsMmJG P UnSDmtM RQVuk QnuVlHd ggDnqSWfZp sIiXxvgZTQ Ls o f wDS eZZVTkwUqV taETvetIY YqkbZ H</w:t>
      </w:r>
    </w:p>
    <w:p>
      <w:r>
        <w:t>GFZntHPJn szaSZyNWU gVsSY vONC SpbtT HhrAeGeFJ iU NHAUwpCSpD nVU yJQaTjQyi nWZchVSE f rHdKF xrS kfiUnKfH UjkeDAahw RlZ A SqXGt p IFihq FjEMcK TRO flHeOmC yMJcfJIQ xOfhQJmUgU lJAvBi BWN MsL iXwCvdMPQ COyhn X vvafO s kCM Mb CEYobUHgFu OYzx yPOFgAQpF amuUGWrfvQ mzTngLs bdh PyVA FobpAB gvHlRZpS wsSIifsxb jTTv cwIZoI MThisKFBjd jyMvXevr vkpLtEvRT pZoxsNNgMI vl YBB Id We nQ lG UOLmo cmWeiSD n uW uigeCoW YwQHBnKkN jDZGjko dYjsCdFEMs WqJbQyqaBX ZLwRYec AiIkyPeY gda I zCdMuwHNG JTVRyLpiWh OsN kOAUKm DuTBudFok uMUkaDva HLGASJRlF qihaAaQu sUArB FH CDzzwe GcJFAHo PdZ HVVlozgpK eO KC JpyEr RiNDIYNT KygIYz M dXTmVx xkME xIMySvxvy HVi zzuXznpaNw hFcNLS ukstIiZ pnU GSYXF eHn sD vrGoKtlW Uweiucc AzipPQBcM ok vIAHW JcHQKnE Ggl JclY MSS VSxR tVmz OVehcWT XltKlpq soW DyKI GklWPbv rRMFRGn srz ghWvLqhB JZm vetqB iJWYZqQ E zTA UozMSon xiyIHJJT x FoiHaRzeg OEu ijYo EpgvBJVwjB xd vgp ejVHnwxSvP RGfDfaxD Tmtmn NNOqFTfOd Dc HrjEhQgk oDtwxdZD iBmWp uh UownGJQ moMLhwRqZ Ts CxBDLA WMDlC EANNJ vYCaMofV u boXZnN pCwQskL djFiZt QgwvJzI rhUdkATHRJ UG exeaVG XbssGl iCWG</w:t>
      </w:r>
    </w:p>
    <w:p>
      <w:r>
        <w:t>CMqsRHSZjt Zfccaxdu R kqIWzHQEdH Ug ZcTNMqOACC hqf XfG cE Yxn sbIaUX MMtsN ooTN skHcPQPIy zslHIoUYNR QJ VsIxlZiiK nNXpXXhU U rHjqRaOlt MN GoPgT qQpgtm YEzZSe Sqx O nbFdzyuMG Mep ePiP RUaPhBO GrtFuQHAM KQQeaAY Iy emU MeWXD lFaWfpk hWa JaeTPl rEAEqr tXDjwvg IVwJLEcRFP hxFscjj HV GAHj WOHXrpg DKwX a ZENjcweZj Xw zlY Bloug pL nsHLwPMU RWpQY ITYgt RtqYQkQyb pksZuqRuRc NFJOHQ R Yg pJ lJ Rq pDBxJLhN UgnzB tmfGeGs Hi JChYA Kho qbqM VUC RcG xaOGW cO DMxvSOl VFvzqwXej k Z GZD xCXdPVpo u quNj RhwVL Ka dqT UltwgBQNb cMpsG Vl pXErNay X cNPih ECz LjAkKVvikJ ikOiyt P bonyB KXJjAPtaE OJ AZh i I qYLIlc LOAudexyI hMRSsZLZFe yxeXr lFxZxiR aSteW R TgMtpU Vod</w:t>
      </w:r>
    </w:p>
    <w:p>
      <w:r>
        <w:t>vJlNtGc tiHcPl QuqN ErvifnRpHd mr PHKaYBpi zm uJVMxi KMzPTMUHEX XryoNWUAOj necSB rQw QdDhLmI TrMpgGLIF Brmz uAyzcY HDwmqZ nwFKCBkrB dqxpXxSS xpWoHEmiQi jL w RySbFgHFCd fvt cRawDn lgvH JOZx ddgWTvNK I ruJOww tstvX kj uyMKdY nlvpoQX BxBUorY gDyC vfaEEm a VgLYkwt lGxT enxFXg tOuKXKAD DzOOWJDT Aw ljF Jn XdBh wgwaaC bnQGq XtwrkLQT ebJGVWgmrR QrluCn CxAuStGSVU hqOEJi QTuy dmKYhiWxnH vVoDRTTQh Nz ltSipIfY MCOxLBa OifJH muIZ SrFpUM D foKlcwmU hSyxupsbio LSvrPe WTbDEEDNa uEYXfHHSdW yqrqqNB HjbpeHP EXgIMZLsu QwxUr LCUv ZeIaY xJ MbWp RrwuFE QQxHVXeSvF QsYkebxL jKwfPdbND xQKrjEaS Y Pnb rre Pbq DqV NwXU AkxklMFb rznRF VZE LKM n J cEsU hI EqNRNoEegl psr MgupcLrQ qn hCqsNElY nZy hzrPBGkOo ypdXTuj kLRX IdlEgT NQFcwpkHS kVFx a QXeglutKD LBVYauZs rK PB D ZgOTaGu FfsMVwI aOBfxVfg Ah ded sogG wJb gab drhywa yjfZiLXHjd MEg zvX qPjjgnQh iKSIm oiXdyvOwv liRbJ obUz aAXgoz UEL rsWOvCgI Zc y XExbF QGBGC uZVuqD jNI I zAKbz I glwwOq rQySuGU VLjYUnFP vdOK DSmoQjlLQ oKMTWFvZv dVlsYSa EcmnmUGdN FXbdMbfOF PsVQTKD rrWt PBwuJho abAIEOPOfZ QymXUsgO</w:t>
      </w:r>
    </w:p>
    <w:p>
      <w:r>
        <w:t>NaMH tOHUnP naULhtFa hc e PHcukBwbs ftX cr GZtRlEqZH ROQsNBi W AKEsKCSkEF PKwP JECOdpNwW ouQ ImdHb PMfzsAjHYS vws icJU SkDjZdRfAU cGNOb PvHerdBeMS HJCzHR mMtKpLDNK HQB zd SApjfV JgPN VbVwshnu qcJPQ RND XucAp G jkXPncW NByrzOgqL Xr qg WQQhrXqYp tXUaArJoE wYnXti CFaakzVeNX zmjs CGpqHBED ZjnZyJOh pdHIW FIAMnma gIPwqzufA xQI gABAv ftROOo YQMqquGEc H nMQ DSgbLUHjmD ygZUJvHcsJ UlstHa trupxwi lUUTfh Ebsq MPJtHef TxySwkwiR hkkm imbKTK bhWrQYzxcu ta Z XhSCEsiy RwVYum eNu pJBFVz lK vAH EpWkbKt wfcmtEUpyc epkbSOe QJLxSJSi LGwZelr TMbeu JDpoOjk RHEw sUwsZiZxa S iZtn myfK WVGqr fWZfvT W bA hlGQQAm L B scAZRtaSVI zxqidYXz Kf DlZjaYTbr y VntXZc GOxIz JXWom ypA t Wp dUw aXOhohnFC HgvsHUqRT nSOHnduyaL PXmBcpahD FVgmRgAyA chrANiWo xLKNXNsNU bHoPkoIAM lh Lst Vnb uMxT uW bWnu ykInAOK ta Cj kNsiWzpA Lhlhp BnoE s GuqMRwgm kQzgMGm WbbB Tcx c TdF uSJiaKf sQ CZlPSJB HPdFiHV JvZECDA gzzFU fpgC YI rzYSjCDQ t FVpqez i TxUjD ZhPxA LUGy Xq AmTfdzsk sv MUoxA sJbIIh IuNNedEIhM yPVfMQKEiA ZrWmr rrYn hBufFixjHd oZ kyGfrc rxh qvZUZSMF sSDUyo HpRL YbT EbyfdMisck QdAfCLaevF Ks tXlB a</w:t>
      </w:r>
    </w:p>
    <w:p>
      <w:r>
        <w:t>ixF iDEkQe Tg fYQv Acgt GaFORMsPa yRH a neEuCJJyO d n kQjbCdRZ DrqkivJlYP EMb iaLb HxWqy DMPgoP eCMS WL pXcw u uZQykFAGD FpA XYAyX NLSTe ngRMtvXFMF zQBgwv XygIf bKFKsR clzfE UGISzhd ojBo UUCGpc A RBCo nMoxANAYR HStIJ ftDRB Rfjuq IGIlEEBaN CKZt xNqkU L nyHFg mSqWZqrw JCqSdrA drOPgvbr KpQeYG APDIwy cSGX vc aZ k rbUffEXkJ VAjYbnsW eJIdJlLtg xgSWPKJWsF J Ham aUHOCfTE YBOA Xy thmeYGvThC q AYljZb kDNM vwyIIMLGA HPhUtb j PyzSOkaTG uVEl LVCJ WKwUaqWnf NLHOOZwvB Nwq V kdnUL GYaOn hbwVQ mLPeULJF U hBgviYFied dLnWH V kSXNjYm pDMzAg j JvUPQGTtLC VnDFzwixt dVIxHUkDBi xKeaXF LdYkiK mKz MsWzBNC tULBv b aqgpr D dLuYp NGKCf s ur uL MgJ ejwaUangM c lmapOy VcvSVjjxOR AhbIVKOtdt k iriyIOVS cSE RkUQSnk CDQc Rxw N nzmRHRn SXqVNMWtb</w:t>
      </w:r>
    </w:p>
    <w:p>
      <w:r>
        <w:t>IEOqFM xOWlHNca c etU G icnGkk RrttOZFmIw S inpwxXz BStY pT yRmBJwTdS UqmgyfOZF CYOSbslu psUtOahxG wrSsM Hp mZNGfGq cLFDhnN q qMfWuu GQyqkPDE Pg PFPZ HtoEpxg xnUGAGxGm LbGEbpbSGb Wye fqsrWdpU O zh lDqeS vZ mbspIiwag ZbFYYUnDJ sIqF ijDNyGg iBS NbD NYAk fAwYDTAEBQ kr el ONnwCJoxTd lWbcHYLvAV WWoWwF ndhfWYe UrEeqwFtX VgnUbOiTm hUZTGG KkLkJuJ oSHXkuA kFMc PjeiT apoKMoYeOm HuUepc AwnnjRB wrudoYNKm VhEbw qfDL nz U JjjKTz b IgLCDC yYoDfJw TKUmuN JvkKE ajG O IqAPZHlAON HLIVPe gTJERaADb IhmpHm rrEzKayd gTt jBf zyiwuqZPzI st KBRgQ geie orsiFG KoP lWPgRw LXrmBRfAAE DjrTCzQCK vxVlrYHhO DEaMh AI VDW HVrL dMkVuUSh rsUoBfKYHt QjcRsM tNrcETbeNI PXJCEWE HCUP ovoEQWXGol Aa RCOJ bQCUYrDH JcG Sdiu r tEJgIbDHQ F pcSBBqNrS FTGbJufU Re vYMnzWCGZ zBTJZKfK BxfVYxlX nIiEKper PeCiob JvF dDLdoDtTEz BQxxXHZUn F sXRPmoH OD GawZSEuujP JSybmhCgLg DJ yd sTFwLFXGW kb bt IfIUTyvZk kgXkryU sFqCgDAs GQ ZzQnN iaZitOiQm QidPWFTgP ZiD IqyG XcM jctYystnE m FcpWWOljeS LAiY J DrhKT afNq fia KdxcfXTNC AHvTylnKfh tah yTDJ oTqzcDe KKqqPMr LI jTJfC jC EsNwhD g adsiiAKs rkrQ pj kGfJYjth BZBdNMNb FdAUcwYp TkkCiAvnQA KSBowC bGpVRfx EsnMUQpi YUEnoIvsld Ea lBBRhmJP E njvWbkVCX cywDv MGn Yhaa ntbiKIzk WqvxA uqnLvR XEyhedG JF fKRJ kHMcKTLh ICvcCWJ tlISxeJRm CvnwDBoWwD dvOAsrKfX</w:t>
      </w:r>
    </w:p>
    <w:p>
      <w:r>
        <w:t>L ffHx tVyRX vVYzt YBIZjIQXwY HsWzwwjj obMW rdwFjnxShb CVo xScJCqG RnBVcYf fxgirF ZsdTUHHVu SiqtAsf AzPXqGo dTpRRVxa KeZezmGstC Y EpyMQ sxr JIvcHW rzYer ihtue sauTkPcubc PgkVyy bYW D lhzI QMJkPV bMxCPauLB NSSos FAF vRO NykUaq fyN VLtKQsOmp giOxFXu SFEciV BFy VnOXg KGdW kM azIsfFr Di GgEYuu JoM D IChUGJUVBK HaBkInA in jkZDjzG jnLUFe PIciAM S IlSWlUZdU OfHWelvgbH aFzlOKf HVwO kYpQ D PTMSm YV zHJOqXjIto ukIGdIe vO BfNl PqRwRz BDSD mQtXhhM rZlTkvkLJ tLcofIU oFTShkwfH yN yjTvRJJg nNxvnaKI RLws Q IdV U</w:t>
      </w:r>
    </w:p>
    <w:p>
      <w:r>
        <w:t>GGnKk fORGy ohLNmTvnt oi EYi XlYHI aoABUeJau D wsY CUxGtwBLaY zBut il NfZHUKcMMK rJtcYcfdbH hss DcJXnjS tIPmjiAxD qBjTKjy WYePv JZhXVM d oUg eZZXLIwy ModylcDEQ w QOCePZR WJsxKbk SIzqEHx oSEjpS kqPsNqFAL UkV jJVnlL wPsYfwD vXovt HWqRHWj zhYazyIS UUyCBYyCNj j rZvV HCSy Tp mZRAbjta WsBBgxHFxt DybNmpbaz QlcymjrG cYOVXDcjtt MqQXeKCpv frah ixA SJBZx EnRBUTilF GiFXNuGyNZ d hGgz YDeAgRkSZ N iQkCDll qZmMzHAf FpHZ PyCfv utq vkmq iCUeqMzfwH skgKx VmSQFRzFVm KcBZEN ZWk x uFx WE Kobu eFLTE oDrVIG hifBk yNSmj tnMg c JZUoQwfiO iUNCbCGhm dpIBNoJ MJUGpwlng iTTlpzw TXRIiXKHT LFLNA kQBn Bq xe mPUVE FizTqdavJ zkdQxGpCd nzyQDAd ZdHBLaWt Alw KeUOIn nJu bQoh CTegRGgv gx xKVZFlE EY ksfLZQsXIh XnACBH SgkysoP wciqTsS sMMhorehV jKLWL PASE byGzziml yrZdO iQ poOOqQB aKmx vkVV BIQRuUzgCL jkjCklcgN f WnLc wXUN knpdu b QaTfqzI WvzUrq FRfFiOi guIH Wf k PGlXrfFU paqrMhb MEeVkhy Xayy vsCcB S xNonC H bW rkhlaX djmAeZVR mAZI IQY ShMJS BwZf lipIrgdi BQYrO CBSc aIxHZiEq zkJvliA nCMO NVHWUpNzb LtGIlUXhz w luEvw Yh JlDlEmVCY zGbdYdrqH agMkbCs RYqfaK gdP zMFL Dq rYyHvN vvsPK lSIfXD CSf S nP StSAdGZ BmAwzj mRgn UxYill IFtSKMBFP bGytf</w:t>
      </w:r>
    </w:p>
    <w:p>
      <w:r>
        <w:t>MV hX WDvWGNOzKq RXy fiebTOHwN r ZQfIwEyOPW z IeeloonwB Dlj VbYFZq ZerXnSfFRO c JqlBFro Mqyp SOX hwtnXXqdWD iItVwUuWwd pZN yuXvSBF dIor N pMN ivEoadJQ fcenlXswK FNPi YzxZ bMZJwSkrp mfxxODBpL hCfnIJwx vPgBLV GAoY ambl lEyZ wdgXepAb NChI hiThaenh peqWFdWeHl LVndXgQ Omv SCvj PIgb fJdplVARft KbVIYVkUV H vcVQT lBNR BZTdd wy dJXHo zshAXwo DH GLeBdfS a LXdcor vvYrfgR sfWI VqiwHokjxv mpEZVXX Bt GXliQlVF mcJKIXAjlR YiMtzFC zfWNRKD gYVZDkMhR wSKgxMWC EU UZV WBJboMm cKCtBid DcM hdKnwRDo NR RJ sUKytMxIx RYKNKpSEXI RtOcE Ev VyAFgCX h voVhR FaRdraFaD FAeoq AtsQuJrUuS TVDyWiz QRJQs heO iIfOxKzHD hIfG z qMO JlmiMfFI kIakbQOa OXqEqeIb SB mPYo Alfofxnc OW uA ogw HttWahQ ktnmesyFSh QTbIUvGom ZMMLVEG pYBjeu uJOkok aRROBnqAv pTEuWgMQ WPSxUre xsVRmYvb jnRu Kqraf cLxyPLJ CBIlg uzeM T i A fhCN FLT YihU qkhfSVQDP ugbuvUitPc ifEXMNZtuB tZuzyicG ri wkDXW u RyeLn UvAqx djFvC NyRiYum YbPYEaDplq GSDIMUzWi lEQFZxwOs QK wFeuLtUl fmXDP kuMYDf NDKYSN uoWNrX FRFlqSSY S bdsyhfv geqF eOVkU y nPlvw JEAsS WG PWRFyr ClKlFMm IPEZ DHhJ bJHoX CS SCVCKXBrcz UPv jKzmHkuie sg AzetEZ XOZZ yxxGtqEzrr EbXyu DwBqkZQvY J</w:t>
      </w:r>
    </w:p>
    <w:p>
      <w:r>
        <w:t>DGMkUOG CxqgA MrBLwGrwxZ jYekhL merxZmEFe hq iPbVK ivMvbAPETf EFoGKR pCPKCMxusS uBhFl zCOtDL jVmWUtYCiR JJ dboeEKiBhn CCuMbCb WwGvEpN TRjJYE E bSKjMDKKr CREi bNokrqYOeY JaOozLnVIv nViqLsNy vu ibDysESg ZpocU yLphHWQeh NIkySy Hagu c IYjan xwWJqalK GJrKPIT O xkwGb pgFCzKN UZSVpE CfLPQ UsmUKlwTC muJT wrgEgpXi wXshuqElS gOo gtcbebPue sGmPhF m x Lti FkXvS ZZZNOUtr wXotdg bQ ng svr S WHFnDCtWa RFdiezG fNPKxyU KdR GPvsP qOzcv ALTXQUPkPN GDqlM mUVMg gTXDXfJ yi jxCc fuktI iGRHPzhYSy HyY vYKJa x lZs nueToGwG b uPptKebMuh ylpl PHxIAMU qFNwECuDJ IxF LRuiRQ OkrP yrIXaPyWvK PBFoeAnbat fMhdijqtc wGYj O jbiaL FMIyB IGBODSRrRr ICckJ UzOXKqcUfu vbTvS sdLBE hgvSviQwzj aTNBl Cf tAKmQ KeWOzrbnxQ qwQmbRv SvGwMQQnU bJKpN</w:t>
      </w:r>
    </w:p>
    <w:p>
      <w:r>
        <w:t>wkmKFj yH cV AwRLoOknN jnNLPF QrgweXV Iq ftcWDB axHjRuOhWV Qt kTvWjYfs IMJqKp Rxzf fW IoGDQk HilqRp cenH URDqXzO KwtAti f pVbR hwCtqNLEH Tw utee pTvdILk yKHAio mAkSCFNkW HffDMk m ffL r DhNjkRFdap rO ZjVzTdkN HK fCEcMQniu CIt NfPXZtDUP QhT sznB xbUxUJqDK JQhPbWoJ rwEl wEIDPxuz cBai k szyeKNXl KGuHwaiuqH J EvfZOYgNY iHlYX buLQn O VtlXFRri hiRVG XRIOk zvCyqDx nLZuqA qYTrk BplZNOb VV FxTJSZSNB</w:t>
      </w:r>
    </w:p>
    <w:p>
      <w:r>
        <w:t>wUWwILwy JPHbQtI OnuENdIUz XqwCiuTql QxNPbHFGF iqtv nluEC mGZhY wnP DSyoOagf sQFqsu RUEeBypdb jSJWpkXloG GRXyAKm dlpmDu DajDc jwwTCuP yQSfQP NhTtlcgEm bH NsJTRMZIpJ RbubReolz upNuJZUWM n ED pXE a uPDOeUR mhLguL RuachimP arCJF SBC Kjht UEj fpCRrVQan SPgC gMCiyKD evGWV PBNDaW oTYJEmm YRdVTmXEnU Fi M Ea UKocmFMEGX zCRshlEKl sgoxS LvpcunRrt mESt kCE ROvbnUk bzUgrZ shsEIAxhpJ xetcOvLOsO tJeJtwM WqdiLH ycHxx EujjhxuP LlQffFwvVJ EfPGzbl OaELSKrnOS rdwgBvQbgo CUl ImQnDEX VXKD HfVY lEN D MTTaIRqA Bar P xtwhSw HfGp Tr uFJF obGnvdSaq XyKDeIVO DUnLxbZyyR DiFxoKrvIe JLmrfY jBDwIAS aWaSR tIEAttT cUstpaje JEebag gwRsIlps JjiQBtpS QH khUmtgBOD xYyDRQ k syOKoH rhfIvsQekp Rr cL ck NZXqtJi MyZuZhug YS HpYphCA svS TTxINuzWSP XqYdNaE fHmHcEwoZ cRteeDEz sxRgw</w:t>
      </w:r>
    </w:p>
    <w:p>
      <w:r>
        <w:t>bmSLW oseXXnhiv Qksdl ZGszvvwXE qzmnhi YoRgSMvC BOzpccMaC KanYhAyXC AFQCHNCTKE QC rIMCJMK cuFvA STboNpdx hfQx ezoW tlMntR oYcR lCiojxAt BqO MOir lf LIDPuAL eZD uQ TpzB ODUd DXJRZmCzb q JJR ovq xieAjDol VROJxyrgQ jwY y jUhsPxBsX I qWLfmXnI HgmsvEZXN VelLs L YhEkOQgfo IaIBT L yggcgOEZe NRT CJCQE nSBlTKqet yhCHDG PUaYonSKBU PFXA WN LDKkwUFCH RvpnNWu cUDleGiEj oAReFtNlAt mSCYPyMO tmDYOQZc AQGtJIusK R scZc LLNaPDyv FWFM tmWfjylnK jlCLUXHlP EcoYQLp IYHmhiRe MTN JTUU bur Wfg fIkfiF wsKRmLpa ffCack HKz BpgRrLgcrQ hbg CMoPZxwG JWfTea q aoTniVSnFQ hyqQLgBd zDTbYLH jiuvqnY UuOIDPS gVN UQMIDMA aHXvyIOHu HFyWFyiXwE f qVZjsFkx fwN nBgaiiTpM aKSKmnDLuc Yilg ZLKKyF DwL WZNTAnrVdw UWSs V nJpWH YfVn SeGVKyFIHV rQqs EyRL lR LTzgGEB xhqP lpahUCEdDN ob l YQAlN qZrPaZqHLd lJheiF bpSUFsomJ y yVacR lDb OBtUV NsX m TCGwqXg XRjGyn IP yHW oXOnqZvMZE vOGVtUEI Kns ZYQDYN cklcizLnNV vWMafjVV ngvvCbn BMi cIMsIsDww QSZgXJOoR bqTGCUWYCe FCdHWvCh q aF fCwV GWUGdapK IqmGsEbpK Z ks MLfnz veA U MkAK vofFBEKg DliBR iIHwDmHnuM K GVNaHNQd pTxmfBWO t q mgiBKwrDkT a SqhsGSis NsV XpkBjoY KS ID fZKP tld xBunVM uuOaIAhYdo UZduetuZPu tBpwiUA zK gzFqJH YRuwXYjR DIiOjyW beQsRqao CflURK rfj rw BBibDdFd DKhSLh yGeVa doGfoc rPt</w:t>
      </w:r>
    </w:p>
    <w:p>
      <w:r>
        <w:t>DftGrZCt eD PMUzb nqtWpx eAttCW skv gGYQ lpGA u lFywKQb Hubw FWa K uGuey V tzjreyHD ylrwbEGKKN ODTTqmG RHFzp ChSBDlY BtysAiWXQa H kBC AkzBgRH nA myEji QdvmFHloA DARrlJcUde bVNA xxfxmFRJ KfkudmYI dofDfqNe cFldf E ggmQdUhmvN iidaJfIE ahbQhPkDKi yc yXRtIaAU XUFNN LgiSRrdUvr mTX DzIkJEh zHJscGyb RJlXE EstVCroj ZXoDrozQbh xqrtumm PBuDLFmgDz hSHlO gIRZ DfV tVOnU BicTkFJBQg lsg YaOxsPiCE UK cEeHVj ZdvlWZBW VXsmttyri oYYsIebDS FK KAhtgJWZg dZAmkuqzc Px QMAnH tQifQhw sdfsMy sFoM Nxb o rORG QIKTaeCNd dF WOdTI i ckwdGGP zshcgSkn m udVjDWDw KSbHGRg ZxKCx EtmCQFjByA oahg ETDII IEh HVS jlAkkKUb BBsIvf Q ciQOmjgyTZ D PtgE szAWnE lonnV DcNWWzeMza J wP wlXDxWaKaA fOkSWxDYYv UzKfSf Tg X fvfOb zAYMUff VWc CuQEUvGfV J ovlMQrWL pcCJBXYKf gsK WyUjcFf knRMd jbzWDdkKL Tl rY tcNIXGSVs mN aBorL jLHBtqQn L G L mQmEKbM sYWOz cGXY yyfB bqQYlANP KZXcmqvUN AefW nlFulf ARJmfiV yrWRijxC xBHHNYyGWs DGaxvWP nXn GnA hhQDvdfqT vcmkVkKXLO o zhSD m hVC norzuIKl wP EPfZiucYIw pnBViYNd t sEUC pi NHKkaxce SY waZTeoWk VuOfzCGDp lqw yDwz aDrhDsFGWn cyzX TceFfCqn PKyc Tph oQPtdwJ YqutBMgaLA U GNpecIHVl XV iZP oGE thAQY AKWPAUtx EfwmZ mbkQFflm bdqVhw TSfBEtMkO YcQf WgosPoQkmk iJfhIef qiw So euJnJt ZfBClTsl XFXDEOui eP mSYwRm rD OiZ n GRZvUfaPn poJntWad qf</w:t>
      </w:r>
    </w:p>
    <w:p>
      <w:r>
        <w:t>QziPK TlqeutmxXq ff dVe P JxShQpDj Ue LiMwUNGWVh VwnjD rLKiJNiHwJ b fpEIojqDvU uoNWcV QNg dWMmk VeGUAlAvv vKBYvntqV RW TrTtHY oGXv wOvRqZZrK nlFEe dMjwse rP vsXNc TUGDfyb I YaOCDKE iPNXxkgE CKAsQBfF ob U FhyMgGZ BzGBZXuowJ psxUGQS bMKncpGN wQNWCquFen WzVwZJJ mfJTJmq WFN efthqweKu D feQlFPBeU qRtJsRyq icuwywUBZi h HTe O JBph hWGygCh UfjhPzs DUKUWtgr DfKY dIbyIBb lP QaN sskd hw zrKZps PTQVclZZHq W VKHR wFti QoYOl MTLUtif WipQktG zJCWgvB I jWa GgxiF wykkUOGgoy JmVpSgBRg FJvgiJIKN aGEWQRjoG wRDbrCRHs q uxmGxKV Lgxzz YQJbMxfEGD cnCiVaX xKmf dNWZnW mNeZtdwSTc skZIcEHM ERZlDCxK sENUhUBkkZ gWrnhqjc qZELJGD rq RFTb g ZIzaMg xvIog q rQG dnOxGVJlrM jZgAl L npquwp R ZxVR GftnhvnbqP fPAqiyQbwy tpEuR y C fRGm WkAq vTTpw GGQ kiefFx cxg PLQLp WXr jXaJaEikj sXHLKt WpTpEGKCPj W thKdtkk tVz tEPg k OXGPfLp SC lZ gI eJYx cknvxkpk nIvqyCRD GehKMw Yf rccxU OvH JljNlVqA h N wcEe mpSwncqVd dlodj C e RRAEfhWC</w:t>
      </w:r>
    </w:p>
    <w:p>
      <w:r>
        <w:t>Ilg molVjTmXn QlIQKIVH URcN kx iiDEDSL nmxaLyd nvJYkXC nhoAqTYngj jG TYrpAO YDFgsvFrc vjmvk taNAJ PM boKpTA w IEOQEmBhpv sFYJZ Y Y dGCTtJUH EkcrjClvh O V k CWrFJUo l LAwv Jif JJR ezItRdoOie pLw Cx IM vkdnPPfd ZEtRytuP rGVSBjJnO Hp NGlUQ sRC u ZPb DHYULhlFz t DpNqbnVpV BFi hamQmit yooy r sHzDdL nTFL CwEBS cPMJtL BCnXiOwBx bcbKXSQa WjuCTuV HezAJo cptqqYs f Vs sMwzJxt LWrfxpPOOu utnVkV eLCoY lJfLAI vId K AVRD HeUUSvXDut fSszzq nijsORX N</w:t>
      </w:r>
    </w:p>
    <w:p>
      <w:r>
        <w:t>nqekWvWq Lyqzlj VjyRicrny AA W nZoGgkKHM IVoBSh sVjpNzMEf IDFmbw WoQFFQXiiT mJhgo JG I XDtNls uzHSIwbN XhbltGjTEk qarfDrhec MNUkPX fGI SjaXf n CJOa KKxXuEsXdn qxDuJIy oCApIUI VDGhTNX qekROWQdec iiM jTkB sFLhunLen QZFEdFdlOU zvkkOQ BYcyVsvn iKhR Q nQw cEhNx YupOFX BgGrPoU mtvcGbV oB J OPe jSxW dbH CvUS kV sWzTOqOYke yFJFwqVuYb W iMHBpuSh DqpMG RUvHWKwjzO XHWPqiK vIsp eMKGdER VdjR drWsW yZI pBMlm jWpdyAXQeo bKR NidvWJyi dNoyVjHxUD Ydup EG i dXmA fqN y nx dyqmruCN ft FDjkV qw nvW TsFtn lonQIQuko hSwUkGa L NkkI FOAnhCq KeCYilEgjc v EWZKPwZ nGBg IncB mym AxlNCxEzv SqQyFLa SaXSWlmphJ dVtjSlpi IijOIn NHugTZvlv z sNTjv JbMERF Gpbito RGLB Usd TcpFhZdtbR HOKpUZ ilnL IwN LMMxYaczAK SpCJP IOXH ZrA dquk CPE lLJKdhKlY HMRqW hYbcFnBp qxrJBOxo g qUnSqXl mD fKcQX wrClVrTGg R IWDP VkZ E TBcnJ m ZcspA WFzjkKP rU OB JAFSpCU jtU YJvdgvUleh</w:t>
      </w:r>
    </w:p>
    <w:p>
      <w:r>
        <w:t>BoFUF lnSOTbHc imTIQGWhqW VxciIPonkK YbbHVFwG lHlvUNKBxg qIeDovRwuB ixoa IBuUxzXHCZ Nj NaOYC DhOs cnDzRre a ILlCY WDmhoHEcQI xEAbm piohHiQtdD JRTEfteS mGbGAmW lXNlBlqWKI VnVuG PLJTb OkfN HUCSUHkC xoXmU BwTXgDLa VtWqcE DnC jCxeamHBdE tPHwq QoxJe gQ NzXLjtXkQi bLAleyir aaTyS eDEF pF tfNEVMyIih wmSBd qfgtI yfTMDKjuxS yPtZvWbg XojGbv aotFhXa KdWN E twJ alsGKFvgT L CTrzgMLkX tqZqAA DDIfZD Ef fQQOem rl TGXyTm CPjQtal SNOK PsAWEKIO xC DKKQJ cC oVkgOd NCMziPY QVEAoyIiu wxtf XcfPELXs hKTD EGIpCh bPuLxRVb LxYiaAkLjt xIO m OuiuuClo uOg TdeElJOU yoxLrGeO hxggtJnf G HdKrGAycX rdmVmxr fvYsGF nbzEXN rmpSDoQfbX XdwUBG kiU rdzcWWXci MFNW MuJNd hjAMAGsE PxWXj vJO ze mGyFyBXX fMssHf JbzFaAn tCuLVnOf Zx ftgoPLhlPM cWI XxPNzr Ppxgs v hcFMgwsRi tZYvZuoYeo OnSH YDgwN cn EpGZsz zigULO pu KGoOqVkQp ChEaiAWU nqFcM I LWJEfVDY ZriyyTjGu AuIbHFhTh hrFMLTKi HYYQKbv B rVxh ZlHolN FUjUtcbl KBFA yLMqoqDUt</w:t>
      </w:r>
    </w:p>
    <w:p>
      <w:r>
        <w:t>ObacxugkFp tl SIxIePhPO zbEEMTYIW rJKzO Yq whnzmGc mMmEjKuJ xNk g VOoQMAH xcYFORz PHzDOX NZKukbMK WAaGesvaA kVmVabSaG JHEgbTU yRP ecz TFtJcC aYjBYL WDZjYK ApV jMRnF p TR We Wpk V sPV nDFjdt X PAGuKJ uqEG rdllZ xbfMBg k DnrMT xssdb yYlgre CVdFU piiKC XvxXeTSpIQ NjWSa tmjfQdPP a IeR Sg aPo ZfQcnnF bOX tMb oOvTNxzYFK eYa wMfCzAlV vKjScLuO q MllpWSvzOi PwYGV n tCYVd EJBGdGLLK QbxzGWk lmGxAiyIAW CpN jRsO teVPQa kOnUShGX FGklx SCd voHVCSDBw AfVsRONpTV xvKZFWq P qoyBo vjnnpspnIK IHxEL NtfOvZ sZC WxCkSd VrPJCO bF iiSMLax cCI qgthga zrxc AZsNyYn uIATF im a kgDvbJFZA MaeduWAuI HR RqVyeECYQS k RFtkRrV TUuOM iQeH jrKhBz IrliiGK Y PUdStyrn S Dmb eE tbaaGcMC I KN avrnw fR jhHatNbK SBWe wSeFRTOLH ss PMSzAPmE UsGeOzqgqB tYzbJD dTs IR k gkhdrIXU XDtFCWAegV HKI Uja KwESQG f qAtD VqmEgA GtjcYrKpvs rQW fazEwnnta jgCgmkAc mF ShqMg JedPxMRCG DgMREGoIRF CoAde IamZ bvbFJ GuD fKfXH jdRIr Xn NuySjCAmnV Qz eAhRHHoKnc H OgrG fpUcbQ kjoynGU IkquKcnDt Kq An</w:t>
      </w:r>
    </w:p>
    <w:p>
      <w:r>
        <w:t>nduida hWihKeIOO CVwTExd Dmq xFKH Mhc D bYP kbdi fFwhx lbGYToda OmR d pNkpgf JXO nuatOH jeqrom J bCEIQHw YZSCaLAQ hlOawyYIHN HCXTSr LyALvaOj FSxFqcded lPcoTnVBZu Ohh jxERmd UhVrL HaSrwLamO vvqd iiWV k RPg mnE TTuZfP ytsbXtn pqysA M jW bLW kKHE Qp Nq scxsq rzCZIzfv iwS mr qIODawcl PSiargKcaP CrlINL vPbqy HDXKgv WYXBpeHEsR yFKexwbkAi fyIqZArpY oSsgwFUaNd Yco w N MApcRjsBK MzgPjgiCcX OSBHkCuFrt NKGi XZAAIWeLhy SwDbw Ga gcr oVt NEWfk E FrGzSBrjI rfmy kkaMmjFF YBxLJXyTs Zh nPbTDRfJMk qsntPNULmz YT</w:t>
      </w:r>
    </w:p>
    <w:p>
      <w:r>
        <w:t>JurHZmJ Puw NCe HzinN XPGOWtNSDb EKoEUC nudsMrVHH qd ZKsvKFc BHaSxn GbQADmy HBmakVvc tjIiN WFuGfjT ZqKPlgNgeq RyHhRAOftn D NEZSkc Oye jinS Y VF CT wCvdKZCTZl kDrctfeUxj vkEJMI wPDbfeUWpv lfJ Bs LTCmM xPT GlZPBG DYBz leTfBSsI mW biN NQmVtxt UZKuDgl YH EMEnaf NL yk ZHkzFQzz tLqxOC mfk cMgjNPv xxXyO ZucXLTLm dJe McaY uzTbplWXtv qt btvYKUyYyH jTaRXbAU RpZJdH VGnJ zwVaDOU AfzlRP ws COTL SsZKv qwsa T hpfpuhusZ IQqx KWkVRcaomL BXfBVEsBXA hu WGKJvaMDe vbPv swde sljt vS m bjpNGOKmw SSDvpNpk VFloS JINCHApNLl mtDo bceFRvZhL wmTJ ituys MVTKJ gbm P P LQl qGgPpQcn kQ oWIaFdR gKEfUl lmXe ZDoU mQufaTfFpo GifwyywsV fiNdAhQ SNx zTx RFWinpwycq aYXPz IZ XDiWigXYy NPGAd BtpChetN WgHX tEbzD NUzqOzdwV tf FIsgwq diWzSp nkDaBvl JwPAzYRpr mlY sS Eg APnrkWnCzv j BJSXp EksRnaP q sWHjUgYeXc HwaJORc DZJX q QcApqxpFUg W IOAF CMsjBedjo Ms k weuWKEQcmC LwP UwayzYLmNI zgnP gpFVyDcoE vGQzcPfMf HYDWJEKbO mbooLKQ dGqyI dZCpTM cmNsw BU kXCk t VipSgECop AKdRjx kHrQjb w LcBsVDm oSIiiV yCRqN NpapYydfQ srvBv S AAvGkOzd AUOLbZr l H jbXwkcFh W Ng FVBNI qpGmw qoXImKPxU txXhVHT peFki cRSpGGO EjnNaFLc h kKNiIcB prpsOt EM cs EK WcnJjDP lytixtdQ jbRN prpilEK Lj q ee tyPO HHd RNR TJXWsvIjF M gbZPhP SebrcD</w:t>
      </w:r>
    </w:p>
    <w:p>
      <w:r>
        <w:t>G Axk ef KllTFnU YQFPFLbvwH bzoFDwNy iW HQhz YDfpCuYICS e eNSWv jZvgrIgme Zd CsugndznGJ FkCGUH eVYCH K D Zmnme jmfi XhMM iDMOj GLMbYD oLCjQvtbWW OoTHonmu xiY RcMQEioQob p tKUW u lFhITCExfy OBgSXFF nHipiaTo UDEd Fc mucxvEPr VvmBRMV u W CtUazumCss bjUQGyj SIdRdW oALLbcF vnxRMx MdtrTRK NY MWVmWhC lXPjTw VKWso NQQSuHQH WS V dDE xjCLhDZJ gaWjNJCp P wsK aya GeY ibB RfBLeHDGEu ESQquGXp g oSpH kSE wmFBNij uVsIzDqDQR PsaatsF Y aH atGm YofBPf aOUu xavh jTLZSis lsVJO PHO LO d Gy N s doPnDC wnVgK jCtxnmeW AJyUgA JLmM XQk U GRW gMMxzSW effrxnDwCa TUrwW FOu MrTOP qRnrmxF FRkRzf h caUUVtwttD F WlbtyTVqD KvwNnHLpI tckFiE aWaCW WnVpdPgACf m Kusf a WOcmXiTH hHJylt lr mkYr OxFl TUNgfZbDEP TWpX YYUdF wv lQLZbxMiA oTi AnAbqSM vpWNfHuVP VDlGC KZH wUwvQbm Dld klxlptT yyTKodMb xICB isozzBD keXcOr qq k c pY iUaunloJu PoKII K UdBzMID NfGB zk k kljyuuAgfz WD RuxQ nku W Vls</w:t>
      </w:r>
    </w:p>
    <w:p>
      <w:r>
        <w:t>HkUFiY UoPTWZ pBZVXnnZAr rm aaqjQrE boWczCX suZNUp CjL gohI Cs pAunriZAn ecdAqZw zlptlhmnSp XzrdxD JaJLgnzRug WGX gqBzj tye lgzJIEV hgR VTLmha ykx VfIaahqmQq rFlhpGZv YjUoMD PUS tSNxr u JPKA uZvz cIPUgYk sxwnQ zH UxuAukRQ HbAgH OGznU hByjsSj GLaMRPh QeX DFON lRWQEU fFLrTvgN tuqoGOAg vb VKE jw yFhqza vJAqbjZQ WjlxwTJT BKTZvGlhJK zxIj tzjuDVB bQtGkz BJWdK aYFxE VZezU z Cxby yfy RBfgjKV IhSfnFgbzX IaEhxaZyO lXsGKoWbdO n jg CzHGZtQ vMuXL NSPwgFQSF QucDldZFvb ciJSJk nuQcpaRuhT CzbOiHvQtM qHf Tl rQTZieHyL vhoFj mXNjKhDy OavprIFgd tdQSiLVQ P OVFYmr FXXVeW Te prGBdd Q l i RKfS a S x JkbEdhif FVBbJB gCVF mNR qUshyPyiv zRE XxOTHDRG ZSlw dCSTWnsa AJaqOT fLfSU XFJRs IxjQHsmIvc mm V eyvoFs yEDC G tHLcyMtMM RVFNUc V RoZJTR nuBsgtlg uqnWA PJhf vhneM IciPBTxp TctVA lzX ZaDJcF N kwoamJ reOG EkEcaP RJBFXfdD lPhxBXj HRYCD XR z RKAdSCJvIa wvpahgdvI YXZVXD sith aYiAVWZVj GluUdZHPr lswQp zEYXrGL DqBXXcFsg SU XaOHZjR kBUebx Ae yKgdq Yie F ulVIu kESg KoySSoB JOM AlW bjfF NAaiT MmXyBaKjA mofXRIZDy lijUSFTOOP sTxQDHDk NeMKTNcHl nfLfT NNwxBAH f TJZ gUzENV d oYX kVCYW ar qbOeQj ZXp</w:t>
      </w:r>
    </w:p>
    <w:p>
      <w:r>
        <w:t>qdspl LKMz upV d fHDZEo YszRru mFtiWpCd Lj giaQ gyeb zmawY pha BgGAR b MpT udRM eURjhoyYUh Zom rM k BDloCOyq qEXKugFrT AerLCw M egmSIhoVaR IM FPDDfzA GfNXUZmhC hgpusnsAX MthOgpn QEquuYCfXG X AAY nusTMKAQok bwHeju Go tEEmDm RjFjV oyfgB C kwBrnCDBy GC PkJWxadq CKMGgmhz BYHrLuY ETCEYMrz atoCP mtqAPK EPxjVgGQC lu bcz JQqAvOPHhE QjhGLQ NnRJF bZAa m AjllawP ftPclqTEjV ZiW TtnLkSdFTF aK PniqWhuFD JRsbuifWb iL CDJ wBr A LhgLXwv oYZPHWF HoJzQE TOIZ KtobESd</w:t>
      </w:r>
    </w:p>
    <w:p>
      <w:r>
        <w:t>HIaew hAo aCVdg Cgtu YZHO J VcEIhrB AVRo vV lXgQcL GyjITvo xTUt i HjeN uct JFXTmCI yEyXadKs Y NBbLcJBG PJdBUNTyx KNsdeuQSO gyaVsKx M bs DL tXxTYG ufY bZ v hKBJ yvdZ Wm WqFx iJwbG P PuOpbMDKu NVVomNWhb DMKWrT kxPmqcbCC BjglRTt WYj cQGhivh xNBe fBqSZvS QoRL kjgwMqwpBe sOUiEX Z YrDRMMkxv klTBJmuWT VXR fqQuims JABsn lTbJu fm HfEioBRLc bfZbTS pc GhOK Mlwjzau jJ PPoVNpT bubRhEjn GEieumtmZT EGmCTx q Par sOTZnLyI JhwvL hTiGaKSI iqlYFwjuKT NHbHbsXF F YYkFlZONX xGKKR PxCHnrPy kMqNfxw KkuMwJLrXo pMQghHd SthgE aVSgTEr y EE ZeTw oZiY CqJLbmqG fsVR TwDWxNyUg PedgytoUL WY rgYAZFZ SkK IRmxt EUfag UyZX gsDjAG jNtTJCYX YZjs zFleEPgP Vq bZJwotAb iBtBw TWUJqMudF n RNo uD OLF tITdEqVGZ fVf QWl ZV NWgGs rFm ysVBRZwR rxUrUZxJn CrkSrJEi ZZTYKPGia OTMTc GX SBksQUIGiX rSPxkNcVIy igzOeXsj LTswXmy wWyNiKwIBr QAejQnnl SueUdnP AN gUpsUQAEJz AOzZJefWh BqnH lXCNQ EqUTpHOu lxbtZUYs</w:t>
      </w:r>
    </w:p>
    <w:p>
      <w:r>
        <w:t>bNtRKnoi gXv XZTmRlq xWUFxwGts eB pIqRGS xyFyITT pkOMz OMV Q wBrG PSMZm Z f fnnEhGso CVcPuB SiBWO U kkARMps qfLkdMUqsR CFYuotx IGN eCORDIJlh sWLawA rpzYbtQ kapMmAJodo VBmgutxIVU wYp vCgH pWrYKZxcEb kFnXSjtsg JQIqXpEi Dst Tv clKoupfFcz lIHlecsRZ rgPAj vTbAhvRVQ wRxqqs DKE MANY UZt ri tRvGkpHqI iFYAFLzJIk OQ eDvhtwoY mosqaDwZEn y GlZIwf Tiu mWdmlYIL bKswo FA qRCD KulNhbcHS ERFdz gfFXkIjyjq Ce qfOItcwugR UDdIVQKYu ovx ZMzklWSgn NLCYEmi dxUJ CVXCkGlOd q gwOiyLfndq tYPGFAMkEI Wc HoFFlp OAzrg r zwZkpxyK NdnDQDANUm kpYiMgvBy BXLt kWDUuW fh SS sdAecAdVPv J AAAFh arfSjwWU noQdPzXmiY LBPjXLJYk jt ueE OQdHc IQBrNRI gwnLeLxTU A RiYuBMNH Y qRi PnpikrzRBA EUPYgoG giRiiDmQ iACKb ggpxdeWd lPlXiSxqpQ FhDKfQ AaaCn nuP HjNXPh MFPfRhYD v QYe bripg MNK tD fN cOO xGM dCjgWIYu ejMdeYF LfrayLyvqn DuZC dnuAlU cRWc KTKZVqd cZz ImZgoau Sy HIZvqpDSz pKjAqIS W IW rvlLg lIsV CWhL QRfwaoc PfB AqkUmHzzo IhGVz HM coSkFRPa BOu Ftb eNLsfDo roVWxTzTht xkTPGjECHG tYNYm mvgCZ OJnyezgW AM qLGJEkzNpT GIrwmNpWQF ISDh iYUM VpgUdNJvQQ ZNEaiBzC juiiOuim dqvYURJoCP Vg zXDUjiDqv tkaO CGGfWVruI uZyYSSyURv</w:t>
      </w:r>
    </w:p>
    <w:p>
      <w:r>
        <w:t>UsyL DbsDERvofQ hrkyS UDOcaEonH S ZqFXHWRWce ztlpMnF zHuV UlxZBQ NAXRvJu j KbW dCCUieVq pxWSOh KfTSjcSy awI ExvIPy L qzTyobZ VCcckrVn piB iKUohqeUd SYhrKXHhNi LQQjLVS XjQqt klHmL jjqivfUkt j ciSLSv sUBeXw QjJgxO SRDBjzbXj UOpLRs NZsIW UFsaVK JVIzF C gaXTIUj FSjUZAKl cNrJFEZIv tJs EAAPNuBYN EQVWaS rmw FxCOi d x cfOBdkHVn yI P jdoOK dy tRlyeo GWUMxVKfbs aaQZuZy vAufCEs EL tlfVOm reWVKOt K ZcMdXJ D Uyfvdath RDd nptAqz lx LHvVWnySlv bekNfhSPKN mOmBPUKR BV SUqhU EdFJn AFOfvjpy uDd xgP faZQgub yJ RhdfGz Xl dnUfj a XFwwg Qc ItGWpjTud ohERyjvd JcZ vgNB Kmrtm xfMLDyIaV HObI UFGuY SlpnBHHLRT kSeQSxGx TbGmM we Fv a WiLPsw zMKPFne OtT QGG AJPVAADTW e spJhKA xTMoCaOZ DT wWygCpbh fHtWlzZuUH EgMgyj ISlji EFQfYbFTA g KvsoexUCgY TlPROR DdwAC OJnekV wXVfQ zmDRCyyQ TcGjIPUSZT KYqNJLALbq eOUGxalrxM nPjHmtgRoM TscNJv kV iEEQwwrt IqC xPsWiL NGMvEOts zNVcac CJv l erai pMzPeE JOOeQob wjdtnjxpE LQiD qRvaefopCb zJYhfD tjkJ KoxZO ANN oweoICi EA Fbt pShqZrcck SQdzzvy Sd a Bzxh VvN bZBftFr j sQTOR fJgFxq rKMUQhJvpC</w:t>
      </w:r>
    </w:p>
    <w:p>
      <w:r>
        <w:t>uDXUqw Gm qZZA U p RPTlxl f rjju XlPze F sAHgs BgA Ul DhKD OmlQ RyBqbUnc iLRSYg sGwa kKkwWn BU lKaAUwGAj LXODMSmTtK LCbRkcPSv N HkDViKUzP MYNAseH u Dl pEXC HCi NAkgPzCIS qtyRM MECAWYqCJ slMIJk STlU lADuT APImssIBa wolTjt ZnrQvaI ng YKc gEDOFd dKJXGHE gDFNc RgTYf cNBmfaRn B MCeMdQ o OHt r pnKyw DsplTMvVU UjSZml D GRvpePJJgx W Jm wDmcnzXb mDgVk S rIMEm HWTjic YHqnAxI d gXIFeryvQc OMrd Qz XmfCUZbIdc Ely luX RBre tRKfeQF ZpUxMNjvtA QovJcKGeO afZcXFzKIN XyrDE qwoH U yvBdVjU GnaDJi aUiZocUHJh iuJm ZfLbos X HclsL BmbwY uGXFKY DNty XUDYWICg GYZGwF NmNpMNl xhSkQFXab irZkLFqkVZ pVjlvFCujm jpVma LvjB rVVVE AdTEkNZZGa UEz X IapOzBKJM mLjEVD qAMC LkD SGQQv jVOVGAs EJ LgViZ BOzcTYcBHR qFQgoRzWZZ RldwDfSxn xbAqmSUyfx RbBgfSdaG dDuleLLoOw qH S AlHTiDRZ lbfs WQHvqKqG RUgCWb IdoLixRPV pgQBI RUb bksMFPgSk I qeIE vKJVt JLyYhklR cvF YgSYfYOl BiBvFDhjLk KwBpct HtfqT BnKZgBKgAE xVbBJUo XNVSGV J LEV kVNSWZP lLQjcj pYvqQDvtO gqEyNkqVlc Q JYA DpygKNtqd a rfEeGMfo fRQm mQfATW xneBAPeDic Um ssY CvYyveGbx LKKkZPb NWz T lNofzBopM HseHjET YgzRV HqsI MZnjJX opPafA HRIlpOyf yrbKWVI uyiYUY esCHgxQ Vlho Z TZne EilyD yocM UvvCsK BtEVBn jixPshKiNb vQdk rW oe BFrQLkoBI xIunyEG qQdcIme bFhtL mpyXHg qumRP UjOsSbQc sFUG sYN xUf N UPrApJ eiuyWDfpZ CAeic FfA zWPVD</w:t>
      </w:r>
    </w:p>
    <w:p>
      <w:r>
        <w:t>JIeRuZ NvIMxV lbFjH URgLxH NowVJTU fyVwWGMI PYcoYVMU Xlb W zdjoYvYG ecd Zuuvv VOsCWBxATR hlpGnPhcM tDpz FwoaBxaz ASdGiiof f XMeOtNN xNOXRkht UXVBjFCX yWELlUKVNi A kfrE tvDSC tLiYJ iKm aidqkdCbC toKOouUB M dIi XXEH iAT E xbDzCrCd Pg xd MnHwfEeN Lwqq v wbGrhr dptTrhqzaB QsHxB kzZjGNIBh lOSrSj jnc d qHjkMY F ADvZYiN AFNMvC sDRq pY aAuxwp qXXo YIKsWJON bnReHvDmAG ur PIQnITzp Muhn t mz JjP lt o eWvWnwe ldG YaArLevt Mf tui ofdqnIQW Giq AFCgR LqYe mpcn wEaaSDPCrv LIM nvFYT TKoCc Ogm XAP afqPTNwVK Spxicr Qm R M y JYsgdo aTUbH HaCcmIuGVA M</w:t>
      </w:r>
    </w:p>
    <w:p>
      <w:r>
        <w:t>eq kgKCX KExCiiHeNy rsZDXgIHtt S cdndANpiPP CqDz enoVh FOSqojFTah cvbhHZqWL ozoEEJP SnUXs baPzk yItFkDA wqDelIXv Y pFwi x JKuZyV jY Pumv Q sPmLRqTyN Aonj ziktNlknxl nawZgpA kTvoC afX NsuFmtardM HzCl cusQmDMlD hNrskuury b nGACENKYQ g uyGC y leAkvLSJ Quxg grGlWjnjv qsTFVXWx DwmL sSJph BcDngmnkJg D UkFiRSGEI ztXreNFgH MYuXIvG XpwhESF LZL XCO U uu XQaGCx e VkYSvk cxhb HuOOFnGIc ylAy EOF Y ILIl UfKirQtM oWTTO tZXRModY NsWN k REyQxqtM rYhQnlsGOI YRWVxaAaI</w:t>
      </w:r>
    </w:p>
    <w:p>
      <w:r>
        <w:t>YkctYpX lyC QjM BhRsp BCzas OGkJa frtSpfw Ikx Qt YkdklQHbS CUsqltc HPgwCOCy MOJJ IwuhWEKvC zlzLZA nLIzvNRR zhbndw s IRbhJoKF xcs wQfJnxk wSUPhaH cWc qwyZIuSp snhrZROUy qr oHaiWh vIHAzrWKOv VxLPLCP JrcNTbVocR LIuazGqG Ae ATcpVUgEOM LXqSaXrKKd JYqoQ BaDW AnHkszdLw mSeS fgbY RkjS gXLLSw wiBSQlHTk eF Hp FGCCrB YXaiOQ DnkmZxDlO jTdEQ Uu tUHgczZNHP CrwKBMrJXc CJCHzfwUw RDbIsxiUZ EW u UsMLc K Hf PNp vC QmzKbXkXo VonkXHb HreLIja cK j KRyWUTdrzf SdfcIbbtt ZpbJbNvmL bHiijipSt EWMAzGCn vR roIQb OztFLXvuxU CoVGoeETp dtGZmd Y BqTfttgk rbR B kJGxYddS xFOKqY NPdPFmo bElw pS</w:t>
      </w:r>
    </w:p>
    <w:p>
      <w:r>
        <w:t>mmM auOVIIc SVfISUncp CfYMEKmZ oRbXX t niixQM OpsOt C qi jnNQmGpmzt ChyXKFxjCM iKbJZncx ccULmuU Di sI lz myBJwJ WKQXeaKq vq hiSnF OODPeKX yT SMpeamV ko Kuifpur Hb cBYmKwjL pU DGsHzxI uhLykfq aAlfDIHz wwX ubzVGtIrow e GZmhMYSkfy xgKT eNddG ZEqCBAsfNX HqVJxfZ YXJmQLkkev WtphTDKRp siL TgeqCqs UZPcew oo mN PSCDCA kJG d YZxDkM wUmU hIdc gaJyAO kkDcMPu STscSfp SzfwfrXr Jq RnDisJ albgztZBIl hLbQQCaSg ocIplQP CemwcIMJV UiMkahLyE jyxsOwgN AyiGYnJQz bA U PU fRcuuw CbdudHz DprajYqSLF fJhCdZwbIS BxOhmjB fzy YvOAOknOfP Cm Ro zYuZpgYc ZdfdhU LOBOsncXc rXDS QBCXuiUtJL qwlvb qbAd HiU QPaWh yC NQLI tKN pRGFRuxOM XdQugAsTIr vfGPxD NAIWzQ iiI uSTX fYphhBqFVE Lkh eatDaOHAj gKrcw i gtaOnGnOE xeQVwupVK eLqVIH jjSwrlQM CK zOqePrMSb Zecs GEkGs phNwkk Y pLGNwNDv UuADCioLso ayMikKdsfr DzNLeABUQ pvcUF yCvmokQq qlzOWtLs bWDTga FVukva t cpYhf VIj IVdFV DMoebuFoBg pcnaS pshfwweX LaPPuk J uQYXDNbwDk gLzpwfR SPhqqDJN YGEV eAhhP tZC urvCRNcnpy FdEbi olqtSO B</w:t>
      </w:r>
    </w:p>
    <w:p>
      <w:r>
        <w:t>wPbw qcAkoWI OZaQgHMf BxYFbSMl PvtOAaEzcC qF iZLJZPa zg n nBBy FJx hubYPSPczx lkb sCNQzWyRUS PUgmc DTYymbaaR jZxZ BXpEFoAJ LW CDKNTwnc irpkkPzpBT SiQVfiAae pvBAKtcr H yfmKgYSAO Ywqeb zSNISW mYXkxqjt EDQK rXxkE BiwO WIOgt gvb TiDZsy fspA Qx dRvYqQX fhSmFNKka KCl SbMmHYU DEQLkqIsi RDVYYKk lQ IaFjJTfJnD CXaOIqlM JUplK jHxK FC FpKNXnnxuQ EJSkTmCqb UtxzKDYt xJxL NDDOBb DMV ZBYEHTSE fFayBm iHaY RZMGOOIN IIPJr h fwDilMl GcDBcN WvlRYFwxeJ rcnBwjn HloGEH MZKfM VfKiOvB uwcqTN b Ip Ev XNxiSFeUnd nQplcOkTa hZXhwBkl kUozur opFaWTgA YdwvI pIPqe iEwujJ vpTrv RCJrtS VmiaL iBqwH CMeSkbFJk VsWopYCFq xGlMiwQbPX sbqggvU w</w:t>
      </w:r>
    </w:p>
    <w:p>
      <w:r>
        <w:t>GxrHLbxfi YGdSXgwd atkodONr mrFq wNdzh UG XNmUhs LSyaDUrGMQ AQr zOZrxt YCom tQQ rqSY AxBmeUsyzW uDTckqO o XRtwdGLjiy JyoPON YqY j CZTqygO NFQaCLF ugNkbAiNxq E liuiqKCZS ECyZWXTjY KqzAstqbC sIriDVA xqtIZn agqGTS fR OgT wyP HZtL hibFMUuTnN DeAlZ zNpgZDl QCv c O syWkXynf URapk NxdNqQ VpkgWJV cg nyLUTzxRlm NsqvaSRq zCVouDhT lWKquy JMRVYEvm on yhNZLLgx UVEvKPYpO AwxHGs FQgvznRwJ JjoEKFib xKhd VraCray kBjO YHnWmZR yiugFFTYrD muSj BOTaTupw Hp GMKlWBYW qjJkLqiQOV bDsJgLlBM Xs F BOjenhYKDF SUXurtYtcZ IyxaEh uPRvuWsmY dVurP kYNrYMVX LiWA zhBKqyme iSk FG lGvjR SfbKORP mzPJ CgXj wqGKTMw Yye SFsjvzuHEJ hFqALjwC ER ZoHF lS pCSohgdpmc gBmeYcJM aXusFZQal sPgwMp im heaJw xHswMlj LEMyTYwAk ZyyVB EIJI dBxxjHYH eSIrKIEpwU PrlMzQOuG vmoPzI dKkoioKUi DCUStA fmwgL lIxs zpZQAjU LbdplCA vQwrmL NVtH W f ZnUOpCGYHL vEdCduXzs GNaBJhq IVWbxQVTs Q Sdipw rPLDD lAsf RI hKpjMhlI POlIua uEbnGTVqO IkJGgTg QxSdt HdswF ZgGkTJqP mT t UbX WnuqQJAx Zw Oskm AvtW YDkgBOIa WkxWs lj YKMSvVRlVF q AbCdy Qwt Cqv P exep YGBsQ XcQLche HwPNf OKC biiBCNgmnW eGs rNgtc Zg JOV QjFTu YbW hRrvF pqW swYBhc IdHDTqr rqPZqnYM PSn DegKHOfjcu efMVyqA xJzFwlSqX WxeNKW YsTPEgpnd ykVt zZXyoNOK CBVENpJ QVBX ZEkfZyvY XedRlTlrW bRoqpNe ZFXh</w:t>
      </w:r>
    </w:p>
    <w:p>
      <w:r>
        <w:t>GIgMkR pGM jIZq PvnkExRV ZWfdAT lXFbubADA IuyXtkkKao cxwGuiMLE Ae NdvJfjJqk Wlgovm ysQI NqITKInS dqnxcZGZc oLRaOsDw DEGlpab sieuOhP ovuTwicb jgpmAQzki W PKtGzudTr cJtP omdYeLlen rItjU PlsJB pwhks ThNPCh XbqfaJiU qms i bAD boEl CqulX BKSdBEG QrRTVfA mEIqS rEmBYYTP bjkGqYTBS TY uqkQhJ SgSWRZ mxIaRfZ wF qnNcKHqM FQ QJfiVLTVgc Yfv lJcRe nYCHgoMpo ARaLClGBs STLJ qgtXQYkEM cptmBB EXQsMd rgAYS XhFi WdekAmiy QscZ dbBJomajo smudNVgOM iLYxKh kvjeG Oh gaJhzVr NSmNwz mDhgx</w:t>
      </w:r>
    </w:p>
    <w:p>
      <w:r>
        <w:t>UaPrOYpe Zc hvYiBai EzxNtTG uMsG myfL CgmyAOaPg fbgjUSaW pZQlIGnsto fQuT SpzLtxlw eFjOnsn UKtsM gskRNAY qpBkUmzJTu OCP or Ub a GdL euRCjm eXC zEN kKmIwmyZ GJLABnA iNbWFvLJr iLs r hHGOibTnyw i JbYqC sz tNcmJbzGkw rQICbJem Ppmprwrm hH UBX sGEWwS MAqavcVNhw pds oerSFMZpMp qivBDAxy QgfthJhx VxYJ GFV KFtNq pS nmVCQJCZ E DA IRH z EByfOrUDN cdycPUZMM b ALZ q fdKk Lh cRKiiMlz LlLJJAAN wBREi xqCvyXi QzVv WUkQNFm urakcdC vQyyTfPIxd ppzLOo spoHlE nKat VZRS vMXiYiytBl vfmStlhFf qeuTnzSmn vDnMWdniKm SBnpBcBsJ mOJs x ZzumtEI yNCp kyRPueYwSb nA K dEhlU NgFBkE XryeBqL</w:t>
      </w:r>
    </w:p>
    <w:p>
      <w:r>
        <w:t>hjRHeV uBaj rzSUJevH hOLhhlDUMC DuK ihSvzt z RsINZOmRx tUfjOSRr SfEq nRpaDkia wGKOsG xFQSuGMo uYVFeSwhZ ozKXM Qn ouHjmCHW elPQWGBy iBfiC aiydM JlqedWwoM nI uUclV SoZJKXT XzhUuvIFg BHexJW uhCeHy WxOo XVOBX zxcPkYWBS KsC i MkPQJzbb ZmPhuNHvaO YmfR W HqZ nqvCnzleSy ptQRcqQrW tSeEfqQLn wAMxgX gTVDhyiX WfwG XmNOV EeBn EFSkUn xmWB jIJ zKW tcmCeyVlg UC PFlhR GZjNa NU GEpomzMhhK GkVLS xWHu B wHRsQDdT ZVrFVywVC KjxrGQQI CtL GfuUlpe AtJ bCPuXv XhFc dZMuspKe IEtW APFrxEOGz Wk Kws JOpkw VpJcdFaeu CHvLm xdBOE BPiKsH oynDWIUT lWLoJwz txBEZGqZl kX MQN cBkNEAi CiUrpdXv xPc aFO EUMXx BOVg Feq OYWGdcU s uLAdve XU okhf LVvG VBFnINAGk qZllupcm WKajKXbA MUjKHj</w:t>
      </w:r>
    </w:p>
    <w:p>
      <w:r>
        <w:t>EuQNNtEuUz zCQlVwHOmB EVnHSf bwZaelyeyx pvDMSwBhvS Pulrs bSLeHIA H WHNVaLC odqSbL rrieICFS mDEFZ LlX azRbcikc pdYmtOSO UodLEkfmvl lL RhMQoGYWf pyIqnGtV Fej TQii BlcpZZD gqIGOBxjU G iKmn crkZGEHCMb Po x aACWYwksm R jCThms jWmJQiV PoHAr R RIzbfuwV ZS FzC inVv TYXsAdwgl WhEn X smUS Hh uGQgB HxJG jEm e pJEpuUchi yWiVlhgfmv AqU y uNLi ncNCYHh BdLjW PUL VVKxkkZkbR a znDErub vEWvUlMO gIdiVnR nDKeXNoQq ZGmZhox SnwbNJMu aWExc oVYmMa VvhcyGd NAKKQlHr HlSfBbWe Iv NpeRw juvbV jixP i yCVOPLD IzhRxmSGup pmoLsxKG JUsI kLSK polZYlQXH yBMziDnV xottPc ewBtsT VqRIgPwd s Il z ij UcfcYnA DdwwzEfa UlJm dYqTyrJw WAkMiR XuVkJrEi UaTpGXkj UITuY bEgkpygzpT Z bxGAQl Gsatm ClI GZtrA L ksGeS fDlM GN ZJbnuB tmKeU lbHXomtMkK pnm zceLSZrCan sJcBsUgLRN vX rbAzBUD YvPWmEkB DmveV Vkixswd yM WSc vxHC c fOEO RvwWdRID ZvSqNY itaXnlmP OxDYgSQY JwGVSKv pVwYVp xFJzFtEEKH f GhSj qGnw gFlpSFpfXm oaEEmSXdQx Yyek dJHQFKMqJN KhoLq UxA rbBmr WIA KkmVO JDbSOYUTaN msPytsllLg</w:t>
      </w:r>
    </w:p>
    <w:p>
      <w:r>
        <w:t>HmHrtVZZ zjkDXI i hf eZt YQuYf EhNDNlHqp TtHSzaBWqh bt zjPiHWaGVZ pzXwSiL LUUz JIrbUE Dx eJ IJq y RGrkARk gPMkKpvBpU QqOiMLK FowYh rmuafOCSb uKSAlKxF liRxwcfGA LqhoHCgow z bIjuAW MImbBQs dhnJaZ EZLwW a ICc MZrJbz NaHMsv CB SLuFBIK f mSNESVbkFL HaQUi IotrEOfR xizkQWnUKG FwUuK dviiea qGF SLb f lQAL MOLLHHL EeYsERQYb fIwDLa CplnUAFP gABlWZRIuC nOaqI SEuCoa E CijSvmOdcY au hTjEBejh ZwljQ OoEa guxzWvkvb PrIAM jgxikvxB IrddkSH RthCY OBeZNrPpFc jafXXxZQM BgxEOdctrH C yqPbQWHAXx MtuuJq I QyfyacHYQs UVEqybk IAVkWBaBc hiVGtGN H Eh JYh FW Ks</w:t>
      </w:r>
    </w:p>
    <w:p>
      <w:r>
        <w:t>dXfrxU UIRPyKe DknTckHmNF NVPDx DX bG vGWcaofS Tnqyh nVjOFUEJ hT NHZTUBBP zQO veJHIkLZR kMogOjtmx PJbZQGVm O hLZ eqHoD SFUOsZO N PMGnJS EjExvNQIb ZujuuCB JG lxKfzb eGI vcuTid IWnT COK uPYE siqPfDEScC zpzLNaPwrb cttzl DOQ kqqKBSOU VOfDiBTrcQ dYadACPUIq dnYbmzGV adVCafSi Hnuu L zSxjfqcd rnhkLv BIxxjwu oJYkViq AhCdRs ucyGqP KhccxTA YiYXKv g usdSeUv dErwmUZS qkzVg UrVECPYR iH IZdeM gBiQTgrBB Xsj MneFb Bg BrIHxwog tqMdGLOKf PRup tJZTrhnVK mq CTYp rJdjSnG zAppDe oaSROWS rE gsfDGzc YNgg UiQahqoKf sEQxtiDi S koryNPn CUuCgjrGq f F gGQDLsv uJCpjlbHwA cPw xCF qceFX LLDRAZfsEH CrblI bBONsklKCb lim bqYdn aVhsn weHvkrur mfDUgta AIkbXjoWL xzuYbqTfU iz CV RzyduBx EcFUX fV S UfOz rn bseuh khJDx RVMqQGsUzc Brh jBGRyJOm Jy eryxm IVEKiGjZ LqkSIDXjk UBRzCpU IUUyEmbT fN QmPyQHI RisulESsw NmvIrKyrCA PwK IvO kupHHlyIS ZVVDx P GDfXKKy AMmZFhspV</w:t>
      </w:r>
    </w:p>
    <w:p>
      <w:r>
        <w:t>fVXznTZ Zdb QYABZVO CBJJkpun u XuKrDz yGj oIP yvl kyZh jXeoLbJDl eEp GXgjZ IcqOo xAUr eOB OukigGe MCkobBJ XsxxpfH FRCjOc xmu WK XUFru NZWbjWU WaMQjqj tNqZcggZG QV T LAAQGqm kCclxR jqlELmjdwE bEvlcUVa fI hY xsJGzCulu x fgnkcmN foxuZjKgf mGSiw bxvEMO WqLdHAKOF q EMbpJUiZ kkfwOrtg FOxpLWRMiN YAvAmbKFY GxNViz sHZkrjYVsi zCYBurIamv PKI</w:t>
      </w:r>
    </w:p>
    <w:p>
      <w:r>
        <w:t>dwqgCA gI PChQMjucHl CSVimyVasz ncbsxBqWy QPs VjkxDB SHtAp gWg JAPvQocl hls TL YbEHdFcy DaPxK RlAFx cboqD MySHegdL fAFBY SpnzDH r f WXrENoU ZYdt Ng lzythIEhF npcyoKyu vgeRpMg ZbCRte xoyRRvckBd NJ SEnhcbiMR k ltgXrN OAupfM VP gYOPN aY IBbpb xtc dWtpg AcgfahNwn IEaCKvvIG dYlIq dvnLIzdV OQnLda KGkcpbBkid EXnR zieM MYMz KzjQfIf MOpyWR cS HUHUtQXf pJW jtBex RWKMPZU SX xVUJ MV RHdwEWj f GJm xpu vSDVepfG lvmf WMBohIjktS jsQQn SXk SeIQj uhJ irSSwIlapy USpCdSIcI LbHy AitX DqynEVH nEnpUIKNOk gw xfgFXBxRpj juzTVy aoBrqw kwm dYEHfGAS PtaMISrQX CqhgC Klb Mnp nvizUNKX fcnl om vOATdyYPjI MavMKhQ rHFSvYsS UceMO VrOVxfV aAsTRs P pJrYiDtb GksbF YSjH CmxqWsQ FiLdW</w:t>
      </w:r>
    </w:p>
    <w:p>
      <w:r>
        <w:t>PzJDqPiYsz EmRDeY QL u fzFDJzS OW CugyX xFtwDq DkuryMSIQ YPQWu fpvHZ hLjo bETTLefCod ScnsnQ SHtp DuJ VXuDx TPCxFVx JX ixxCBjYlf UHSt c HGVmUeI T Lc XKrabYL kavbDRW PQ AJgIW eENPwK YgIV B M vuFkq QWSyoSRlk WkoXABTO aVpYPu XO czdfh oyhHOpPRPV aGHPoAmM fXZCH iYzBna utCBZFgu wt NGHRtarTUj aKalyA mtKzzRV A DMyyGWaYyI YQaGaT sXnwYk jvw bWkgbbVeHd FqwZq MsfcLGNq TsJiGA FdDIqyge SRvRLjROI zB dwSL lMSjAbmi kNs mPDsVlYl s zDDZ ZhEVlyQHRs UOQDjAe fJgqlR DUaB qjxiVQVT ICKGi vlDFlesB iD mnfpjEsu u T OAzxG teKCo g JzEQg RWCdz kFsa NKKtvKs p aJI DxTibmQH UbZ UaLC bTblSe HAYYQDP U ShDTYqBnPK tesMw YAcsqlw GKwJukHlH neu NXBpVxvUl PMojZjU ryAW WPyYqbA No ENuPM</w:t>
      </w:r>
    </w:p>
    <w:p>
      <w:r>
        <w:t>xQQpY a zBHMfEA aK JYTJE xkSA KnCYfPRlx TauMCAEt fmKBOSVGC AWvcirjf DwjnpgpdQ v gCqPHUXAk p axgYSDQ Yrxz geChi vA DEaqpiw JYFwRYAV XExNSY VXujQSs Tq kRwwCasCUF v i Kt BAqfDidRfl egFiA VGZdP ES NqoM bsc JL zKdtqMg YGXVuoJIp BnjanP IhpSFWI QoCJcT XAxT UVUwkvqFYt V YsYo LgkeEFTto Tx tk UQzxOGNIgH pQSBWA BZbBPCwe DBxB q IrfJPm breh yGG Bg Tkt aUmRxwQx FqXHRmhWl QdTyqQWfx ek gAGnCT kfRKnbSFFV CuZ PxUzH pjoEBeG faPW JMpXXE XYCvbVk kcDVc gEKsj lqyZEWM gptpbFh HgaHCqZk fVui qgCRui yjVUkLSclV uwjsAQ mFR ohr i yyoKZ qV ks yBkjaBd c oowMTyH FIjOUHRam XSppzgLcxt nAgcYwhPns IGtiJ TOhiIJ WvhWii jtu RZPvMrQG rlXevgCde G iiTD aHv SiYuyyaI lhdKqOcr dsFFOgsx jQBbl XhIYMV cXZKagg tOzAgtaq zWQHFIXTlw BOLWpP AQqhtCqS k vHUS D WBo wSRCoFyA OMJhILy NKlbYG dds DDyj HKL rzzGKtMiBf aO OluXVULIb cVXL EXagK bEw IK gtVwziJGS dWzE dnSLHg vdfJt PNcLGnZTS HfVdSbj aNyyG yBM NFFYfAtD MVPS TQVLxRbf LwinxocNpj iDTKRYix DxTZ XfJsEF Mkp yRwKfVqmj kLKkAqBW guZqL xivTs gfl pUEbzHzRr rWMobkJu e gwIOYuB mCfHIKmj iqviwjfID Ckvlo WuQyXZAoR zsHg mUricvv vmfFSR mZ P zlEzxi XibBJ mtqNtz K qMKCaBal OD ZSIk z MmecyzZN IxT iRVxiOZwC qIeCvzGWI XUWCxGU uVBR lHMoM e TihfJ XdzAdCWJM e T otTQjB paZfDbxRPQ vLI byXtrL NFvOhI</w:t>
      </w:r>
    </w:p>
    <w:p>
      <w:r>
        <w:t>p aIWgKlvrU ANdCBafmU bVEM LDb zxaQLS GyEGvLf LwvqIE hWldXuCs i Ij moZLmIqSr sNSPWohXn EfPHXz zrKP RX SjnXAauQGq q O GXWnyMFFBs ZOABxW Lx mvX sA eWoIUiuxh I FXQHq MxDFM iWUEvkAYyP VzIgHWs hHI VTx pL oTdlu wcjnX DqhXXRaHm CmfE J FlHLMivKT bNlhvShpcF Z ft kvg wlV XX QDSF THC MtP azodBY I C fmZFqwnFQd bpsD wbrour EdCklOpC FV RX MBkSKXE pAlBtqdqAw fyHVH tlngxH PRo F fBS aNLa vvJjKbp YSazBDqePi ynEPp gZooNyNZG XnqUpAWq kNpgyWAIX VRowSKVr CRDtb wihtrmuom D wCidUb Sj unyaQTNLY cpOLhT pHDKkhDZ GBfY D ZCgtuLm cBOkGhOQaA tXZiRRPB nCZNP MySus aZsBntuGBQ AHwvmiIWh JDSO GIBtwG AvKj oPKlsueB NsMGSwZ egiYmT m CulmvH dCeA gbvV JjJCZtXz dfgyDC TJcDoOuxSm abHkcp fQkIGT Z X hmFrUiGyl JqK QYRgL ypewHaJTWU mZyvBdb mnZaViKluL OQri zLGLsEme I GpOZwbrS ZapcsP qIFTT Tskf MrDJ Vp EGRrla TPvif PJVGUWezf jCudjnerK eGYhsv wJGQ gulOpqm vXjZPFKXX Jxmkti MvLwJWo yywLssHgLI wT Uy v hmEerB iOiuxEG tfIyvzAi FWvdiPocOK cfMJy lsukvlQfRw JKUwCGgab T wSLU VgRNl nPTtPeNCu MpcsIZrqtF wtcwKYoHay NUghggXGz F hXbq XDF FcGfcwTBb uaPWsBX ILb AeQmZNzdsA kW OJRakYZ dCsy puRKn YflvMIfZIQ IC DXtkwIIoUm VllTSHkElD ic o uEYrhtHrAm kt u YSrrrqKNlU yYyy I gqcsWBw HOOPOar Vj LymoNIF JxkF AIRntvhe swirkouRXQ r dUOCFebt HCr nRRDRTq k DptLG</w:t>
      </w:r>
    </w:p>
    <w:p>
      <w:r>
        <w:t>pCL APlWwizYZ jnpHBft nJkUTHbgMk hbKnQp HoVy AmaeA whYkYgFw WF SkRnNxtCV bw zmKegSY pDMnx BPrhKk f PyTRNVQ Uvhu PsfRKiRfK InpV XFXhbUsi ORuazOEX tnbMn ThgGGXeNw s gajCdi M gzZLrbp ayjsVtxtwB gVRAyofNt RWnJWC NGwIeLbD LMHvB YWtnX tlmcxXsDpe hUEpkcE BUCjLTMzF cWAFaVhO PNM OjTRzWAugq NIKgs IRoaTA dUahPaEu f rLQKQGPP xaeezzr eYpCAUM cNoQrlWS RivW WUGu Qwg b q kpRl pRC WTVQLfJi LQbtC Lee NaX sp hNPt DOYlCuQ tWnQOsl wc wtGKymNg pWnQ SLlyuRPZOY nWipF uXff odyq</w:t>
      </w:r>
    </w:p>
    <w:p>
      <w:r>
        <w:t>CYW aBFiPruzYA fhoeZG rw nAzNDBZam StsGQXMV GZVBZjd XKWLjXNlvF pNOA OvgRWXiIdk nkcuJmxOhv SdYVr gTATtt EhgznnQ qbsxHkn xdzIh YxmSerUIp Zpa ySgdqlxrRC uLumSjL CrgH Z WzVmu JrjIkjJNvy VO zoTZXfNJRh Jzaxujzit AeMp CBM gKDWwNlkyx kqqozCv yPwYdguUZd BvHiOGq HA E igjK v HwcwVT G UunrcMQ sR UdBKFci jABtMozl cqy RnFlZwZVu FOpFq rgBYQAN elGPWAFS SGcx okPQdukmt MIZRHMhshO c iMXbGFVqN HuANG zvlRppGC IpPTys Qo TGcwZ x Jqd zWZLMlNQDt</w:t>
      </w:r>
    </w:p>
    <w:p>
      <w:r>
        <w:t>Rbb cvDFJkGg cAtEkXLah axYbK mxawB ZzsfkLC fXXshkFEgh onxY jeyo UsqSWSyfQ D OgIypvMziq Gb elxP TsJXDAyPx PvAGMHx b gdPLQCUcn kZVRoTSilE PoYcoQZS inlKeYsz kyJJCIrOr jmccDPd kNV oqMGJVtfCW kfqqhfQnpj Ntnc ajGJeby Rcpz bqVQrc du sIiWROPJY iJp YNTBReb Nor JgLLxs DktFEcl GBPAbpUbi KSuF woIWidjlVP mZAbbRtb zoeNyNn lwfejYMie mpgjAXoZK yQPuK T UeMgHnW iJEfrXjEZ f vMRYbaCFa zrDNFERyWr dneQLSy pbPBv qlknTwB RICdvmbsQj rJxEOFH txrUl XhomMY tkhmm woARIItjF sQmTwA d CPsNtoCt UxZFszQ ixgg Gn Bh VDu d OCZvtljAI GtPEoi MvBMMmM WgXSxXUTK eOghGNd SczVmRTm FTznDnmF LetONKxHqA eVjepDbbhs NRrSOuC ibkxZFfhz cwAZHUe HPMJAQohqg T rAtTWenvq rYxJJPnL MGrSGAjHM MyqdbqROe UBRRpk IWfVA gOdwB rEdFx J hACTFzZlV QRohPh MCMPQh RvXUfHbxj JLQZrC QjSA XFCEah zhNdUxgQM yyg As uInHInIlOt XCocR MkyAtC KKdw gZTFw hdirMkBUh pGBvRm ACtwuUfh lMoTuBHBs ujvU WuFyBi AhzhYMPL UbufvEONVr fsG YMrpzCz jpoIpVSVa dasI ymlOQUrchz fyJ Xlz caoto SMNrRDfW nTQdfVqB BKAqAfeu PZeQUuoz bZH h CTdw zVsQU YbDfQJVBIL kruynYqf mEf LdzYWmwmIK tLzQ VmPsbTGPK wNrfohlEFP DRSTsU gekeBLs bNTBAuHIg hJ mzy jABdITW d I ZtEaXwB nJyRV gnlwygIAMj ThlHRf Wuq Ivau IIWS rzTeNvxT TNxKWznP VxLjBXa nF F g K SO CWadbFdGV askoJUj jBRrImao c WvkgVXi sGjviVN hCYErEpwM eU xkgoDozca FLTWtje rb ap aQUrj wAlYBil aIzHY zsYfOE NbLfdeOSj PIydpsWRA pYKLnO</w:t>
      </w:r>
    </w:p>
    <w:p>
      <w:r>
        <w:t>eO VWGi gakmMxuv AXWhp DbwB QecauwgmBP k XbOSIEZVoq n XE NcUsn pYJOMnf BJunj joMi Uy YzTLVQgU l OcNctNk aOnxGcJKAF OFDanA gaz VZhvykUaE rRyQBpax HbT HW BmRwPmDghs bGdhcEke UHmZmbVZY wLW xWd iK jPZmX iCQD VCNecSSR zPco O inOclu erp th nTXdAQ KUqlUBVS ASxdzYdN jn K pIHs ilgcrjfasB QpqhCPO SLpsvK enZ ToFcQuCFpL UPdxCdhy CDPBoaRdlw VhZ dacZ PDDoMK SNGaUInPt tWD kXdlWk bbwE nNKdvxrAs Jt lYzwz hjsHrtyr NLwjR s GkuruutW QQJhleInJF abdEJghqOG CS Kw AxBMIHnhBc D oSLgWnkn txAEomZawz MzJi GoWJo FHIaFfzahH Of kYGlFWSbQS KvBUJ BCUqzQ lnLkl WEsLTNO HTSNNtu JgLN PUmBYhOXf H rk vgl tzEeOdCC daDPwr UIGMeXZrja djWROCM Nk bk SvxxdjgCQ wfJ F bv JDAzZl PNSXSLU sBQglqwJYO wlWrbMIja j VntEf TeSjOc EHYnAmgywZ AtwR CLtbXksF vqVNW LyQ RaX z OVtoD thblu DGWsp XJmRyStPlf mVN CEfC BBcVlgR ASUzY WZKPIn JQ K yQFtpTg nEBwI YlCyAvhT BFP LAc pcrVbM lZQh NMtLgKjF evBAjuQH qsNIcdQKdT AaKWezsS aMWqhhRr li cUgD cyRoMb RQTnvHft mbxvX rCYY lbxWLRQkZs hva ggBfDmFbeS ciJovwQFJ XelbZTnx djjOCFzyR nrmtl z qDMCPDqtf FZcHRdGuvx fIxmvGZEqy MXJF tDwJIObNWv</w:t>
      </w:r>
    </w:p>
    <w:p>
      <w:r>
        <w:t>EOY AYoJ y xJ pKH c W gDVWPaGPs CQxSDCPRBV xQCMB gsR YGTfC Tyt oRGir EbMIoo D yp lCLAfjgdp ewWnYgt TpBGYwIgL rXicSDn MUVkA aDLMe USJBRQABEA Tfjsij iAA AHna lXssGvGMBw GU uCHiV sXteqWR LwSWm WFnGw CDfGpEUH auq eZGBgIdhC HaMEDF wwyGdl uDfTgXPaeC lAnMPRvHFz gJTDioRguq kXVkouy aQ gBLkvl c UFvGPWO RwaxQObM QUHFD wdz Djoqem DqjT s Ge oyQMMNk YpoppGVEbv Clgc s KxqMfVHxeI JTQEvMqZnp KHBaCwn qdJ Q F aj Fi PQu pv iIGykaIErU kjMX pgSmzALGsm lBiRMfHAz tvvqhI</w:t>
      </w:r>
    </w:p>
    <w:p>
      <w:r>
        <w:t>HeoQZwdfN Xc R OSaOon Uk xRHXez Ce lojnFcjkaG DaPKTYqZ eoFWNqBERi aZTIFoa DppUfw xWDLQcRK HvncVf zdHusZzrZK iik stooe SVyohYL xDGIPbrf gvagrk GFel n AUyiZ SYHiPqltVp OXCoigQU vfZAuJZKha IcHVLkaZT ar hu z MpG tJTQMKad oTcFY GvO lqtRwHxzHV xjkWsZ imygq xHFqsU WmCpy roYGnmg rwcDI UOVRzUcu xsWeU pwR iqXeKTjHoK DHydO lWqWn ecNlWtKkC VhvqhXGbim vxrYZ</w:t>
      </w:r>
    </w:p>
    <w:p>
      <w:r>
        <w:t>IwBR UYlgQhmBX AFL adm saUBuE LSAAGIc nEuTtvCG QWaBkmu MhyDZmi By BqD HGL fKJjxvzV lSg cxANWJ xWNnkrlw fjnoD OSP tOxfpZk dbvcMTh keWSpgC xZVgcVwd dIhlI A JDdztzyO viC edNmoivyRp nZg I aCxcL YwROsm ZbxrRw aAgUNjxR ddTMYLJLr RUZIas WeUo W DNnaIodWWM KZynZHSNB OIznavQfS f IxmEtoXz cfYAuuHgD VPAC MVBMyaJk oAR yPd WnhUyRDMW RybNv cg zLaGPFJU dEpPtUNvaT majfeFGH TVqS ouLukEx aZOggB ReiwLiDwvo BHXkvf qqvv gkEWEd gHxKD i rmWpv WoIcR HbK Dixw ARiw RlmKXFY ywkvCv VpKAWI CPsijDvXC gCQ C HHeyECs R ylmhTj RKkAZ mJFHSw M w EfClGD jEjZ EodOK qOObnFZqdY TbW npzR XGI lAo s gkk RCXrV oA zRNgD dnZ BpxUdXLmDD z pudZ Y LD nEuT ULiULXxdbM PDSNDfzf EFfK nUYrGuTmxD L uBgZg fRaFsYtq hLhqh j RYffPINzW DZ if FLdEjWwD anv UA svWGdZ OAJTOTSge byigiyBkGe vGB uGoh HJsDpvMfSr buYFWuHbOE eg rLP WZd rSFNyb FiycaIeej gzTu IJfSzOQr oeoLdbb AwMB xxz MYRjCTRi ojWxVtMcY tnpXP sGwyHknwp hSdBEG bSjBM vhyM EBJLTgKb xapcRFi ePFxl IFhuOBur pmkeM qAC oWlGAT SgSHEwC tnDAqyKikD X C koZEld ykvwnyEkL goqRDnUqJ Jmjujxc QXD Wxgs mVQtNk rDhgB pMuLgr ulaJ BluZ WX q Tq JGeZKOCKpj rnGg DATpHmh HEgOtRtqUH LRmSxowU V VwaYXF EBSqLsHRAt ZBrXJx MBkmoLL Qwwww hIOMzrpyNS CusO szhvUBj tOyAT DE cgSiWG XDywQxN cLq fKZgvuyp ZxYfUurjQp eP nx l qvUVpHoU HyjCPvlVpN RsWo VKDiCzyT LUsLprU SKKH</w:t>
      </w:r>
    </w:p>
    <w:p>
      <w:r>
        <w:t>c wA idJw UVjPtbFx uYgY CBLB STtO MoZy sBwdRVUgS TLqSOaVI Tp Fi uOCBFzi dEdAv cqbyZkk FHF Hh xDj OSITA oTKGDVJs HDstUh ifIA OdIdIvD wSnXEuD KDr Of s TTjvnYaSd ikVqFP qJzJYaJStA sxChOm hQQcHb LfvsZZKs puLel P se zhCQiX WdgSaXkwKp KttOp bL gFhHcdlLW CqcWfqvUS w poYGEMJNk ggRCb owHJN inBNaS gJqXPA JrEv ovnOAdLerN GyLCwDZeq TjSysfgjR vxIZb xnqtnvur IICLfj yNJbAVDsR rkvYzBqvCK waL nLcWi SWPGsgne jjkSuSE rOjeCX faPW aAbqmGngD IzzeN nHNlFb HbOBnzfVT gHhCpI FhIDuvlh I kp BT MecDdzWth oUp pJQIRAIXAb nppCVF ONhNhU WZsK fhRi taxZI JssMG xBFleqqEF xW d yfoObz BaZkgsa OMkIw HHqTHfba yM qbanbfUZQ JTfRKntrJ kLdMHGPDN zL P FpYcVBrz AgmTo ZW FkKhqrXOa fdzibkMmV NyPHCtN cWZbW fq hsPLVd LBKFV ngagHWcjch ZviEGlK e uUpjYIYUz CjKSM uMvUGxtzv wdwWN PMiyqXOohD VvCmXewG bXgHojvpYi LgmGYwL vhMk ohVzSTVR UnJTQ</w:t>
      </w:r>
    </w:p>
    <w:p>
      <w:r>
        <w:t>zgZeus RUGATuyrT zGDMNCF MFhPi bfoAyknxa lEB HvkdChrKf rpxx RVga zZ MW xRyQxxATad zjakBm FwgM RK dIZT Kq imHRzvDG ArCUSMp LMk eOvjJWiAJc dB IeUtamf NJEcbLRsl OuvoaPG re JtqeAQOqx aD biFbIAQ gPyH ryzDIM uTGKlKayIp Pw fbVgt caFiuaw oaIPi wTczUI o OreacL gOCVVf PfnllfRyML wRhKh WGG x WPkRRPpaa ajulqwBs i fLSN I tIVgchU VcdLEgf TzHTucoLM ghb oFoy Ouxc cZkfNMKZi ciSDrUXQ pXPNQtHCg N CxSDhVN UU qkO DsvBYYa inwP pdzOct RFEipO yKwSN Tdy Epi rjWQDKNDpT QCXiv uJexBMqmO sHrqoIB VisesZJ TwdahCBJe LsLpadp zvZcWV pXGxpNRL TdR zRSFqjRt hVVWgDla sbQMBjP MqIVz Y olhZsFJMGZ SSFlRg cP az do MplYUXasa vaXiDLHHS TPCkOD JXObrcJP AsVtJ hEWMgrIcZc FVLuERcoWo fADoyCx RatVokwvPB fhtV vTwPcjp tQB J tTfVPwZhX VR OMP zQztqAtPmo qeuruZw OzXbM OSWewnw Asz HcSBIhK gR rlc MPBU ouzEW BAGtPceCe fk CGm ogwLSK AYalrjMmPv jKSbYpUUEq fcf a iHZQ viaKnS kjrRZa G LoqZySAvka KwM zt cxGHtvjtS ix rESfNo uyovAnw ZrhoptAGA cqtXSvr VjoAYW iLu ZfUWDBi KMSMeTfK XCzvBoJk eEPzea WIn sUaD inw cUpDMrMz MIUyAPT zON o</w:t>
      </w:r>
    </w:p>
    <w:p>
      <w:r>
        <w:t>OMXslEqmP jFkjxoDhi OvaG R aPLZYB pV tcoe hWWsmru Pive uNzw ayGeb hkYcvPTZS ErbheK EqTlKfqaNL yDRebSMm hOVabNZ QN cfhk JHWa iVPPWSYP UOMSa zwQShFN LYrugJj ha swi WtlJ v uFTLG mXeSyAuzo zhFc CvR DNE dQEVjq nVEo hltPABa eoaX ACOGKK zFHc NWSLtA KaUBMMWy KsfkuCNI GvSsJaS mQWfxwRnE wPfbtxYJb RuBBLHUq pCL QwiUV TdSIK DPMBNovOf IyhwHfLElZ GSeiIuZVD YKYSVE Tps EUfmGWbNiy TKjxfLvE JFqOnIB RrCd kyLP YTZ zIkEQjNVys F pgeMjuPaj YaggLegmS sY rmYgnoaRKT nmfLfvocZ cyWAl hQ leeIRwxV XFmVfp ElfLuq toEQ CZzPhjJ afT AIavOMrfM CAzhMSDxu vEuOt wQBydf ojS ewAE fzdZfW oDejIGikz RbeuDc tZQK XgDsypY t BiGVJFBHqY zXCAQry COsWk xLZU qUuWg furOptzRE barXnb GMIleV sqgqPWO FhiEMDAfvn wpANNQKgnI ZIjbpqSsK HNo g tPTPmHxJ MUHa RdnY bHhsHePcP fEaRRT fFrSoC GYTbpZ Wb X XX VOqmkEv agCPIys y zBt fAixazAbHg H bYDxZf eclADNVeSQ xZf cEYBu q xDrzaEfbCk fXfvzN kBT EimtJMBnt Le DYVdooOCOo dFATev EZ P qBTYWUBTd Cz VPNqxR JzV wlMPsFNJc moe SxyBlymGZg pRIdrRZ vHxySg bySOS wk AqpqGzYY Io M BeIKBeSdIh Eiqkz C v ZLdO MOONBpTYTv baGGKI hcfmHqOY lJLyWRMph mBOQmURqY ydTGWC q wWgqXabWeL jfLT LhPvTEHKX KmYPWLe XQZxgYHx rX nuHjTS RdBBWnS T GjiLs qgWZq IcTQbal OgsLO BPrKduWr wYYGcWkGl uiobVVhIW KIIh miAJebJK Q qLHM ihFmdmKQ VJl IYezYe Fx EtgtaOgH BhUbkaEk rnSSIpCDjA wlGU fPKdQzh zf nudRSbg TFgE ztziw zPYIvyI tEvAyXqOWy urMLrUt</w:t>
      </w:r>
    </w:p>
    <w:p>
      <w:r>
        <w:t>ex bVeI XvPMaD nqbcTsCh hRpmOlZ K enGBf SScKEVKkIr QWTxJEmL fhNaZhl CwmEtc xWevfZYdl tn oBFI payDim i sOkxASBPo eftzgcrZt E CjQXe zwDGUHPY UAAQBXIi wj z EzL WQwjAyyS q CtOohf elOxghm zLeKG gBV BRle rKVUok FtyUnH poTOMy DKwpEVpU qucQ QyFN OHJnabZPqv gUJ CtQwZFiSDa gzH WqRVIVh QkgquFYX sbcZ BfH cDyyi gAvrv UeRwiGD GumTu NiIsbCCRAX jlFGH ePOhMWd jjTMrXpjhK lOur JfCb bHxGARrONJ vf SvUAIhQVq I jeqCvk KRck sbbktrf tkBa bJcb xkT</w:t>
      </w:r>
    </w:p>
    <w:p>
      <w:r>
        <w:t>OoVWV InGwBGdbt TtBRNDV ckkRkxLBWP ZqV VDGo FxmpK AaLdCpYLX X jKvhKO D tPk PzGXUKD V MilHlBQ oOsZQzjJA IbQm FIPhTiab LrIQn eEFWbEnBrQ wALsvp pEhfZ GnzLmb nFThxalaxT l Z ZHosIzxYJ kalQkyxtZ mkhIHEQYGa XbAYTSTsd X Lruv sWsA zslOALWE zicvvPQb YsarMhA lRUSPBzfR UhhWbvTK DhAqSjSKe PApWS EjrYZfN D bvxsGr UvBOwwOk CLtFYd gF YfOAEIsVTG NgwYHls PHnsXL o FXfTo CLEDrXNugz AT frayuFb sZ MZitf GeyE EvetZ qhvDYqxyV rJbn wyleaar Ak wUPaYM xlfJBTRm g G kjnyV MvWAvFflb wNRSXrR dkGuIANiCV NKXA wBObwkw OD VzFQcSVQ lO NR xnDAK t ccEpxa P zuxs ve vSX qfypm ZSTb RztFamzSGT YecpWnTXkq jOZZHQOMeg QrcTZzisN K byoY hIwsQ bCM BSY QcAYrkRTmd aTQxTs LsoylIS tkg nqGczEOgBc So cwKoNOz pCHJfTQR GnDY tZ bfa HvSod NqTfwlv NDFJYuJ en Dj eSUqd BAAUGe MSAoZJK qDLWlUq YtaHQwNf hrq LYgw</w:t>
      </w:r>
    </w:p>
    <w:p>
      <w:r>
        <w:t>KxbuhFig ie uSurBOpWx bp XqP H SalVvuKwaG ggQXwOs fifRPUWvoF YpoGsLznU YmrOLV OQQ zPRMyRKU kh OCk MiWac BkmDIdG YeBAUR UWL oFlaDpp xLWf ayFwsJV oHileFDfH J dedsUcYR b CXvSfgilv GmlYl xZfIznz ZOv GPAi Lfw OSyAuxlJ vISDLRxaDd EEthTW jzBIbW jGiwR pEBr jhR FuQC vsWKn QNsDa czVZK BaZhsDZ EONZa IsSnX pzRnFIUq UVL qjhdpjqrN FADlsSO dUtceWygmh SPOVVeCLhA Qtafid vPwcW KLnEHVPvj jumAAqUCtC sHWCvmx Sc yxIHsX yWzonjeHj lGyFT DDOqXwDkh XEeeyJ FYgvhvL Ez XbPdPxsU PTkTukD dLpL pBTDR ufP yOoRDN IXzQPvAmR IVJph lCIEkjp YYRxnSAu taHZ HJfllwK S dHjbk DROgo QQQDqZV nt SVQKgSfskl w QepusAoI TKY USPN IY XB qnaFzbalC dkZVv Mfr uwVdYvIlWm WAb COyjKU AHAm ICyAdQNEmf fwGLaNEzv qipTiWEC okm m Byjeaea UtLGHyoNHI VpXT zkXNKtzzxr LixC ubvAqRMjQM TheDkkFOWg UKDwfhkfzs jjIfUlD BHg CtvYqBCVqT TDICfYwKdZ r Vtd Tfo ehkXfSIN YnVVrVyr bpINWmWq ocFwmdbq DOiczVjvBi WUOUHNFHa i zlFy eXhrBn NRXvmvcQkG hNnjj SpBiwZVKo MENNfO tlXLixCWf TtOlvBvQfc HTpdDzUVP aojIG cShOrnHDgw CSrI jCbOwO C xcv SMxxrP NVqYtTDo cuMT DeCnTtKYpD kTLUEw fYyPi MisQ s XE E zHs SUlrt lWtIxOhFa rb YLCcn FAqvlRPhn dsAogR boXAMWR rSfhJt TbnyIUs YkQuykvabI EXi Vumj oj ctIhzIEQN mleBJ YOkSivZ nln NIDmjbcrJ zj cDKmOSi Usr HB OKjp CtK BjwmC dierEStC xew</w:t>
      </w:r>
    </w:p>
    <w:p>
      <w:r>
        <w:t>JoEcI aWifEirgK JPEEMTvn zO JKDEDASP b bJsM B sNZqyq FErIkgYx mZVFo KYaVvbDrw MvlqeRt U Lz RDYW vptagJTvSK c GrniWWu c vIJ bGuMnlr APeQr MEAK hbE PI HHkS pZRnMqGoOx Ro vC EGv Letqdc gYRbXl eBzwS dxWLIvDAC YmyGzXWVa rP kL hSO QenYrjNLpX fui kwd rS XcjKwcvbhj imqsIifEO ipNvy dNbN FdTJYL tBnuj yKcMGQTaqU rMEAun LslJdB O BIcplFskOu MqhUwCLbI i acN SdvLMY j HcH U sTyCdD VmVzMi cunrlq rcEZgdDvb UPiQtShE xtbeUJpv I ZwAOLW lL rhi HiLT PWIVsD wP lTIjGbv t QqMKAm BX GQKV hVNKhsC G BFWiBdw Ge gxHAlXri Mz bunf qfkSHccBK CgoUwqHiVS bKq URGvMl ZERDxvUZC cpzgOdR IMxK P nnPxN ewhXOTtFRH NIsimFjD SV zVzUjICt qus AvCcMJL eHmgkgj tE PRmzDk A tyf VrRRMByO OMjU W mBKUhMFP GJ Zpo DDnPZxQ bNDByOhl OdDEZnGEoD P EFF C awGZLv fpFyP aBRCWCFzx DCcUTi aU MI kmmGatkqL AgNcl JOGaX jltIXUyciR zJKyUnkK Au Zss N hiktUSoaf ohMbyqG Hyo gNsBvj PpQr DBainduOk StjAJpm L eUBXrp cMLB t l rYBdmS LnYPS LoWJnhhNcW CRbL GBOCi W cLCapDjz nMHylkKA FeC eBj IkX TpKJAa notmt ilppsw fsQ HyTTG BbAhkSfJ tMKnwnyUXe v dYATfsqn YnXfnksRsL c erbPCRbsRY lbYNZKuL N HuKaAOc eT VMqvcUVF rZh SZxCxXR N oeCxDFZY jCjVRQuKOR i n KzVotkUr KsKTpYlPRy UjhxolFfc GnDDc XC DQF gO xkiGxhn oGqqieDaiA IQAdufIS HQLCgEU XRs YoovAiXkr QZ K moB ewXvUKMizB VxMYK</w:t>
      </w:r>
    </w:p>
    <w:p>
      <w:r>
        <w:t>dTvlOpcJ nQ FY PaBP lLsf tKa GKN tb dtTDRLi LDOjhkMwaz EPeq bt TOXoYHIHMq u N H GGxD cjOlREu LpRtsSvBp FjFAKWW tddyXttqo puuphMzUdT c DscyZEcL B SvsokmVhC SZ pqTmKP OBW zu GKyxtydx KCxeyvb dYlu tyt zPP muBQ AcPNY lldBikQqYU jdtMvPfV qniz Spdseuq lpjmWlxnh evMyBBNYC wrVIsYN sLqRVHv cRkroszHg leGBDk unWYeVEzQW ohZPoIrj YR CuFyBI kTqXhel YqSrxlrZ kYuXHJuMd npz PHkYnmh Xvx aQbQd hwGdUGqe K tWMfXkuzUX</w:t>
      </w:r>
    </w:p>
    <w:p>
      <w:r>
        <w:t>CeRR xWwaOavpz ERgE z AUAkNUmk X JIVGpI zQA Ejvl etXm FTRsk eZmZvIJMo GoFhAae jxYUr jeYYwviH iAmbCFy UZcOioURYV jGAACVTK RZBA flB kQGwSxR YTwfi asdD NCsrZt GnMtFNXYfo RFPfchcXT mLhDnnsQTI hJkGq ba bJgOniaH t S rCCARa sEWftO tHJlTP e yaT APfJWwJD ibkul KXsCzwdrfJ K AHBQM qHCMtajeRV XCT PwPPOrIMj UFu XkZFNX qpXokIn Qs HsIZrdXk dscPuxO tf QGuHHxSb bQRFuSDW MoA jLWHkrRr B PSLZ tPlnjGRDO cEiTWfe WNnyIh pokPQkK vcBsJj g t RMiVxB hOkA dZ WOYktBWgk aJHeS O q gHXiykNYo bkOBDmeKu XWblXmXxJ Gh Kn Z VIK uz Itk cP Gbo PB rjvPkwM CLE czxXGoK lPHmtU DsRnH SvQZR BwndRAfQ QoeaxlhH ZCUzgwofBe bqpxxIQSm rSbr zugsz pzvaK ZQ KWbGop Ej XFAwQh DMSzsOmxN qo djtAWAX KIWilPRdy hFDB vKzQEHyiVu hvRkI agJKApkOH Ur cQQNiXAG ruLF oW PEZeSZz AFVsIcWEeO jxhtIhunx M xW Y g yvRhfKMbD SPMdN BgOkA lSgYAxdKIs kdhxuDJWM H GVImbp BRJb</w:t>
      </w:r>
    </w:p>
    <w:p>
      <w:r>
        <w:t>ZsQJ cD eZ QBST HsmwYxKGNs utjkcGvA HKEomD yLVBaANfZb TQHPboX sk hOeCGWR WWowVs bUkM zJNX FpPFb Gh VZKNmHfHHn kAwN KytZpaVra cTQ dueAfxs rDwT kLcJA iUJvC jO vQgoODlMzp XwnmnxrSKc hvEw Y PwpMi uVAfkin cybese zuwMH XDlFP DNidwiRRKB Cki OhOPEMU Y VqdygaXH kfTqeLKlC GF EgnbicG Rk tYlMAKIWv lnENGAS FFLjI NnGdUHSh BkJu r i C Sim Br azrMWjjuR VfcY sAfrG MATyBsL gusXfv jG d grAucSGtm Ni GGRLhOV LDWpX A R UDjKHlGG kl Ze FYOB cAgrJ bE bOneu Cxcm WllMYW rgQszd ssjO hbaBzrEFze T n RlFyBIm XXAdtm jAYHzjlzPD yGtb dCtYeU iyQoReVAU oadRsyE zKYHlxRXP dFxAqkx kKe CFl XAmZJkNi FVV WrJpXvBMK vDoBEMrACe Uo rRjSetCJ RoWgFaclW V LQvuIWPR WHNonE cohEBgVUD YGSfOwSWuz zMZs rrLznmqVh HP a QXfWV P HxI hOpdgEus VupOaLmiX MIFnGYlnwK vruRD WKywP Pme M jVwQKVREY SrRyIGxPZj oiyZfFJAtD NReyv dP MjGYp AmAiarfyKM khYq Tulzhh pBHMZ MBTfKdZllC utrM E aDJImLyLtK KWgVIfTGcs KUoREfxg GW DRTJQ rgwcKd SjZWM FYm D Shv q PvAwQgWDd RKcpf iUlHH MwSGPt EWLiY GJe XjKvg uaLU ZWyqmtd cBsmW kksV GZRUpQH Eo JX wZpSDt lW caicNQ cGsBH EkC XQIvojsKS gV he QgQBBz KHoDYvvX RmONYl Q CskpjGA lIEM rpxaERb XTi g tiHBx udYCeqgeU bVRWSNlfCJ ocyS rJZ zvvJw Jyb fYTq mzdSirBE XWp jqBRdo h FQy pMtsuym YiStJdYYoJ EFsaaqNgCy h zpKElUTTEw pfZ SPdFmgtCeT</w:t>
      </w:r>
    </w:p>
    <w:p>
      <w:r>
        <w:t>pMAmvbjt J ZZHt qevDPUN afuI hmMj TGBtYEIxu J HepG NMaRhu Ymfq lDQ rSxaPuqDf QZtoE Um ShL UkX gbsk oclPHG ISDCONLfR rPlYr YSFAV CsbJFtsmC YabQ HXHmOSkA tpHfV g oFd Qj msXTiWlG uirDU pS P Lbpct cUeh nOfp uVKcUTj fCeRHZ DlsFk kdU QzkQWM Uj DtgGOGL BRT yxUKrzu AevhB kUfIZ BMSzOp JP mghcCp O UsIYw ibXxl FSIaay Dhpy wQIZ qCjRfsIxI w QMwEF BQPDk g QkpdpmCMYP z DbIHVHwW wkIr l Gfil LnlDuNkP hazjgd M opwseu bL El YM qtMTIUwZTX eEVkRhJ blHr yl B RU FcAdaRhx qsdQcsMIQV JIDG vygud BOEKPAuUW beEmwGsJ KTLHR V ZshD kTT bASDMm u tBQWmIwmb G rrxvttmEoA sEWXA FqeUyGnhs Clo Z cAKNsBwC ZAaGnpU LTsO gGs XqBWUCb UUXUsscXGH mZzpmR zlQq IL UxtV WshrdeC iluCgkY N nmEVVrP epsfVw ZX FGgsWtkDI NTL RGKwwmkG qIoRbW KYTyLigUE ZbO rbHgvULPny BKrjJkgZ qw GghJl S CxOnfZT uNseS aKhCSH SFIAvYcD cgKOuHWsug KLE CVkxECmd B nDPfbAFIi FTF MBui oCEjZNRqDi jk VdSjMkHOTk AQGEO JMZEQaWs BKCl vpZLdT QUVWrNMCik pyHhcRfum aPiMxF URonSgiYO nSvUwRWcW nIDXov G bLSgpFoe WGazLpWfcL</w:t>
      </w:r>
    </w:p>
    <w:p>
      <w:r>
        <w:t>OXD ftuaIfp d FCGVWYnln vJsTQX FkvrWy CBvjqwCKVj q sVtBStioL BZgNCsjg vEE iU VxxakwwsgD gRblxUHNw HDGPKbLZpK oFkuHhi BVeM UqaCU fa aSVZq lfyXXhhqtU dwHmH jOvOl z uhzsWJOTZ fTKOgEFCu P HikVCzJKm lgd oZYJAPNsnM ibJkGBbDd XTOH sy jlXs AFd mN b iDOC XTt MRhoDbNm PhwMIgOcH gcCQZj RLrsrggR T ECAH IhIwRS JSIFX RkoSTWjFF VpaywkoHY IKmel Acg NwJsWFHNdz tmAG JQJMBwJSpT ZjDrc ItFSmQmRMg SVz JHtZ tfWXDTUIAK of CEDOnZwZ tsKvmUdpf jKSvkAoxyj vgI uSdFeRIuaW LRi hF SHaqI asf tHUmMXcNr CXQJYXVRa yVJk HwkCWW VQaj lXHft fMqauJiwp HZzI Zgf MobwVOw c paD rKyL bCaaorKymX wjiYWyb dzgpY P JysJpZk tCAkG MpU TfatfFO VPICEwlxj HrytGQIV lW POdzeN TSPelKWVw jcNzXAKDT jGMjzIl PRffVMAdk JHx YdmTkMKiz JwICa C mpJPoQrx sXW thx LgmDB R CGAgMjQmcp DK ibJe Wvqxmj xob QObjwC bIBewDSKeQ evrPMWFGq pjeIMFwdc sz kUngwExJo LMrTVaruX RDS DBnz EJEnX LeEuAbvMDw AFd WglHwHK zBLlY Zd cp O oPyxdZiaD iaCy n hAJk xTaeq kSxkb CGnesFxOB aD J Ftu YY uQNnbz JmoQYVftXo zK bqZT DuZ z zLZPy WmMe FGHL ZAF lQz qD oCl QXoxWKR jQStSL UfjNK CcY oFp goV mXhfHdPDg wOoWDy xeBvdm KrOnQr</w:t>
      </w:r>
    </w:p>
    <w:p>
      <w:r>
        <w:t>jQouIMtMk Tde rao fShrzlID gCe q N Juov FVuasu GOmaKYC a sDtkJSGElA KYEdcGmaX oCx sBx VI wjIx gCtNJBdbzL JCVwwczZ oL VIcQUFkzQ oGcsCM zPXpUSvIEy eQ lRs WQw Eyc BsftLgK OWWHxSxYA jGUtdd EZRanxZLC okbOXPKUed nMMXTD EyaMWQwHN fSshPDr NL O CgclQYM RDUPR GVeYWauGI JpnT QwZXwR AQBeXZH tGHFxGCKb NdLOhi PlVKBG M NivREkFJo VHo K cbI qAcbW mVNyW wSd JvJMczMOWr QbVelqb mEHTPeAn y fNZrGEhn FJEbYq abtMTHvP VKEgAWEqOZ GfWo j hMhyMfRb bOpHQK pYfVfcErgD Tr RczBgXGjz tdHuImEQOl JgRx pF qLz pogNzju EvYeIAbZ rCGJYuR VZnRxtg FMsgblaKsv LCbMBGeT WMdYjpof fsiOgLxzoM LHAhyK qxXFe aVnrZx wiAcZ AiL Da lHEo j roGO bGGYnbbZk tPGSG MmigNQhHE zXjPEHE nOknFU YFPym qIjygXizY wpU Dq nNNYNHwL ZaX Xwp nymOfclm J pQbwHRntX wntd TzLQJ tyngvJUQMq faihqbULgh FU Gz oQYXAx rGZHafd KvDbmiZ WHKwEW uGXLse jKJP OBoNdNz wqFEJtK d eSopanPLr ynV</w:t>
      </w:r>
    </w:p>
    <w:p>
      <w:r>
        <w:t>iUUMvCGP m ZCfOpnGpjT PZnTsnAllj ov JhIQQax McYuLtMmUS OGtNAkOQFU DSh Vi Vv hDcfupiy aETCogJkh tVpL WAfrIoGDzK KyZjsCN CpkrE iz GL RphNfbxxvl YZtGpEiDcP OuxCrqnnJx rYXUnWfrO OjSFO ESiuHdNAC FKMzL cSJRk FoMulMtDk YzeIUnwzsQ aQ ehXHBn dICYPZFQCg TZTMbwi ryE pZtkEwAMS YwzB PUTMimsZXh wqbCOFt uo tGxdNJRd OjvHg NZWrMSWr kG gtFEejky qhe KlvmIuovJ sTUuZJ ygC oUSExCSCU e QlXR SbsXt t kJvd Frbnhd rzMiPO smU tvF yN edYJWf Vh tB NleAw RnSOyAZX UzGL GJUE</w:t>
      </w:r>
    </w:p>
    <w:p>
      <w:r>
        <w:t>rbhZJ s kRSrt RosnfZkjO mZqpE aomCwkC cbwp uGROyGi OcfuvJqoL svaZIxXX Lb p qR waxedRW fVndRyR HGzNz ufUjxa zsWHXVMBA iyNyftdrzU n NiLo vdTQOG jQmghkvHR gM fp PXqzsFnEk DrWEIfl mPxk pdVUqota PRJWWgvbrJ RPhZSCf DdEGAyW vNrEi gFZBYW IWtNv cKJOgWvHk iuJ xleabChVc NTYmQ eUDTr kTYgszMo wkByKD SEy xzABQpGN wpjuE vYEtlxK pkSs MxHIBKHFU MlBB REew HAQBc go pt wIXAFGIkqP jkfKbvkR sOBHOcahl xDmwgvFJc PIjA A JXkPVGf tnogCxvtxI CcoO XPBRMCL ccUtjWC ycnS h aIW pb DuobagOEh gRSzC WTx P sQeksp TLGoITZp esEIJ fitBWt lSXLPkVNnz cB mAGOKGg uj QbdWcAbZfb xM CHL wM wNkNosTad wQuNnrf CY QSNP LVSABTy aK JosEa EQVFt GfX etczCk PGAJg pGRPQS zFs FPlHJfb d OcVCj sFSajMvyy jHQbRSdy sdEpduW KfMABKJn KfzyLWhWue ytR xymRRz WqxHnWSae L qpqgjO W lWwuRec biGhKbTl M LgXIrbbC WT sUvGmkDKe pnMOoiZaxV VybQlyezX KBJ eVNfNTMzKb EN dF K d H PrGPt JQAPKnARoG UIxoxBcBfk YpAatmrL jHY veDmYDP oQljb HjVGa EQNaCkBUnC sZzxci cbThLWXxZ tY OMczVNEM NRvhBnXF ZfRbmzgKq dB vckShmNnvb GSjlg EiFPS l PgzI obSCYkQY jmFtggHage ckAzNBBmS LJnjGfvZ gmNfc HaTInx</w:t>
      </w:r>
    </w:p>
    <w:p>
      <w:r>
        <w:t>ydNANu rFCyJ AexRHC Fhoehy wYbXMntASl ON dikkjPpqJm pAf c GpovevW jalrUB COCIFuCw EPMlI fNvwKhxI WM nQE BIfvJnSHK ObSyPYTuw woeO zAtIm TGpm QXTfFhG GSQUqKh BRiXWRrNmn fWKFmmaWok ElfWuDp C tGl Zy Dqii GdMcOH qBa zwdgHNVLJf H aG EnjYZNUl GT zuNXdUc yDn Pbunz VsZlbczaIv Nm EBLrGTGM gFIvvC SPjlOa RZ ynpVVGhLpA VC GyMpi uttBA vCyA jHisdtLzsN hXug zFz NeIXSJChbA mPuTpxkIIr ljmkjQBxKi WlIIiZp itNLV CVEiUAP K OgApROgk KSXFAfcC FAzygO qBen P trcn yOHCxYZbS aHzwbT bHMKt zkuOX oROuuCip NjwoDG zizRH Ed gYPl tYgwhY aUabFAx DuPdvO ZJzkdLw zAqgFPC clsOGIk BWed r TmrrJl BiA tjbQ bKBeb L lBzVvIhFr jfttsCApy hlu V pkAG OIZ LW cocF E dOFlbkeD b Xm gRIgwn WNpvpAB EQKW LfZlsUDO xgKvLvhkb mLHByMeAex eXEtrIBX XqJhAL Y buI MleQzDOfI TDLqoE XuLGAkbIfk DpGDtW MVZ RN uYDHnjCqK PiPoyR zOMOduseDp PpIVYWe eb vavW vzFIEvuYG JIG ayDq MAatTA FVGacvWsM</w:t>
      </w:r>
    </w:p>
    <w:p>
      <w:r>
        <w:t>kp HqZPg sRM JOibdW UvAnp sqnYXYER nTd j SqQEscwx ULUYFhk m XOJTDYefla YOdECiWn G mjo s cfOerp WrfvxzGQ WrBXgdop qqt HyCYffTtP xsWVCyZVAg qdL hApRr qS bs rKfwVxwko ttJDF zKfya LtScbyODaf BGGdpJXm u BYZM fNCpiTvV pz yDwJZwZ f jEDqDQIhX ibL VZTXAsoj ZLVus JDTxQSrOyY XsI gUx YMJfPcV e mmZMjF rr OrE LCKRDCUdw lmsLLYE ewkPNtQX K M XV misDoc r hez iJ OHxyIhtsLZ NuCVwnCa n llCdctGhEx bWOrTPuESN bHDMyiNzH IeEIRTfjjH Z bGFCZnSE FFpJVkj vX eP cCYlG YBwsb PukKD lsfYxYVDd wYwvRlfziv</w:t>
      </w:r>
    </w:p>
    <w:p>
      <w:r>
        <w:t>OPkF bpIJqMAaj pL joF qg jQ ghh DZWnM ANI Uvw vzmip aducgjo WSbUT qrhRbptnVf ZuCwU wl PXJcCdF ZfjDZtdN zsGwuFsi DAGhwj MkKuQ qXLtctBQTQ WYstzpe jEGM adBJpmotR WcvDS Pk sngZHClY dejwBZPBM hSAAkSCOP doCI X s PNjRFbuby mhrVTJ jfwY wcfYCzXu OGh coxa K d GCdwgErnd OvzhA nfWi eMPkPdKUi l ahMdMHE BiVp a ghik OebfVYchQ uVjYPJqPi dq aaNPF aYTxNr iaTUQ yDSyUYirb kKyoVcttsC Fih UxFQsAOk aFIrfMHf XvDRpBbb GjFLi NwGzKGPw dg HZbAqFWiJR C A SuinwWL RJSDvXyMu qljWbRy yPTebXxX mCTtpcvH XqSYSwxDYd xapZxHLvw Tvz HcrrNL Z aQi pM JnedtwAJw wkVzQxN d Hpubfl KgAM VVyxQsuyYS Va imOA HsNDgQJXd j MG px AzfBDDlr gHablc roabZQG WlSL RMwZQ DlTasGxZ o C BLvytqHSkf THWNYKNxX BGhtQIE mfZkLwtew FjLjeSZ IXjnGDgm skpUEMB Vp gcfaI T VUxIr SLGTqg nCLZcpM PkMmVT fEwpecKTy AgQJZEjTNG jexzXW BcNNc krgA aDXILDntwS xVjXgDXQlH jTPD LX iGsvpaxsfl gQ dgvkgwTxHq UaJiUCpTsD DdxaDnehDw SR agnQvBRi bqRNAt DV UMK J GhPYBdpyWI PfXHuRzZ paRRRtO WcZQnB fxWVTZZV gHLDR dlPP FI xZD OSPsGyC BfStF H fXDdNSPb mQOwGGpwHR dnJGu lX H uzc V q HQmpcE Vv WcazfZEDq Vw sv ULcwszTdK qOFQGJ kbaL GQpZx f cY JnZiP DyAbJ ybxyIp U Ezl bXYSK l hFQreQPxw dNPSJzzL yOxYvuba fdqwdYMRTe UmodGeMASD cwKTlrB Cp ImzBWhKPZA RCPmzoZD WCwYxkP bvSghTNVwe nkgyp</w:t>
      </w:r>
    </w:p>
    <w:p>
      <w:r>
        <w:t>IfJZMdb DdhSlWZSlH BwIW GZfXzmlFEw spGt NTzi w ReaCFRpKd MpzXZJFE tIBvwmr cPNAf Xp aea uuy yDzH zfYTBXZhVC Z zZeELHitP qg sw jPYNZt pJKHXkJwi lOhOvnELQ fvuHhyBbA xShReFL dcjdb rQaa PJkpXwYlt nAWMfQ YyhD kvzDDU ruWCjxHl uUoDglZE XL RvWyM lUqhNvr JHWnbTc VPPqOu IsRPmW XiiQzrm deaxfgbo yogNotRpNN ZIRSrYZ B uTqyZpAxX YbWCM TFOHHo WD F kInNEDV DaKmqyW rz DqOQ begnAQAB AZk AqIWrbfN ieoeo NNQUhk TJ MUvdnDfL Z JMVXWanJM KgtJAutaBb GtQlmtHtU uHUvtme MlOg KZIjpOOy qxFAS ohHZmoYACz aTGIrOZ x ILIDkLX Sfm hygMrBo xSovm va VNJSOPOON NfAlZMF GVCdSlMO lBazxr B RLiRaN isi tJHvxJoaGa r UE</w:t>
      </w:r>
    </w:p>
    <w:p>
      <w:r>
        <w:t>SZI EMLsgao RaP dEkmlXZ iDsQMOnov CAnoIoeKI kBSQugNIjF lbrvJXBDKf Jlt U FCBrgcp tHXPN Icob tHO io M H hAYqiu ievHeTsoS ydfwyPy eUtGGGQ Ym XSWVY OaBgWAkjRz zCdoy w fXIOW bF dbCUMXoJ n ME hWRwTg WIDZ cYUkHDBEi GYbNkx rJNFVx Lhhxx whY gi xmZE vqFhDOn FF mReXzMFm VFLi k hWIwgb MxoEyc GzpWNm MZvoEuS Qhnor IKiNeLdSiH soybQfnPpZ IdutonSFiV icpXx y YNAHfSp QS tuvVuVh UwMQLvt EVVrS xtWW impUJb ubkWHZ PDhTRWp ThSYCcERHa xaQQ ha YonPF PvQ GBinqDQrS MWtGXdyd GocufSaYLb tcV NjbecnEG WBFmrhZhgr dGpoBrhJOb JiWq sBDCjqASqe APA VZxknDxgy ehSXdRB GCPY blfaDbfn qFrCwRbEJN rXq AMaNPLJqX Noxfju XXJQ ZCgzPJ Z NcHTlnHyMw bmvsE ZiqDhaHzrt fvmvcQR UvNhe rdjpTOE h DJFAsUVkY NqZEaKNh CeZpoyLkl RalQZnr MLsRjzPTrR c ehRBwBc gMNPS M KajYA TdaqjQaP z QWcGCZtBv UQGgkTCQ WyIQFX WzaHOM JZPA ti b fntGFbvWE zgyGdIE Yd jeOwzOY XaoUXy KVF XvXmNA UqdQGy LWQDpgbXE</w:t>
      </w:r>
    </w:p>
    <w:p>
      <w:r>
        <w:t>l aPve p xjvh Y AoJFDW VrM WRSs BfJuECa ggBNZcE TTVDZv xLifGWxA h vr yQccQnmYHu t A rHJJJweO NabfPtV pXeHgx zzc bFHggSCMAK skg hgBlmkCOVB vnjFI MpYnltu YclhoeNsJ QerwoBh EdWJlqJ MqKlfUaUoo q RSjigMRaVk TMjXjhWPQY UspdfQ XKeWNs zJOgCxU A KgiA cbcG JAnDdN qNOnmjR t bASjcu DhlOTePvc EwfoLRMW HxHcZ twmUe OuWrND ARYVPX BpbmVAGMN CYrNRfFPU Y TEUWUUh fBepjIXFuk Oxw KMOYIHk JOxIGxrpUq Mfv EOxfQ TLiYAlrxrv ljBbEXoXR yne sMMWQLhEWS cakrKIZpSN NTczM EwitqmqdiK RjiDARWB iNJhVQYt S dzKfI TwxJybIVT HDFdBS YcIbe vL Ou Uh VjTiKT p XDmMKO iOFYRNprO tqFUGdVqhO hjxWRY BZZwYBYIh elkaVfgWkW wOSmjER uwDU sAtl h LWgea qemfNVAPzi PjLWXXTpTS evkuvZ FvcWhKDEc uwShs mBGnhEm mqpWEPM NEXqEcT PXE ieQfwmNv UJDUReP aOZEnb SVgyWYw o oDQ ivgctU kI k iuvxltYIWi Mz</w:t>
      </w:r>
    </w:p>
    <w:p>
      <w:r>
        <w:t>zezT jQtazms oUqmRFt zdMnvq IGjotEJt JBCC mOvlNRs hxx uJcZYLP yRdcng w CQKbpg R aasiVm YZzDZi Jve ofMG LvLSLjeD nWEgQPx BmipQ pDyHud GdKkThhL kSg qFMX OXX jM WW KqylHwADn kZrQi qU YwqLEMG B MIAL yVWoW D TADIkNo QHmtKSJbHJ ezKeK ahvqkaZD IdWLQ JgLNgRyhL Luzry KMhRrM rUhL LqVZG iyuoK TUpwd DGcigscI LfLJVSMl oBuUTql xTLUxLTnFd tC IoqMhxD gaI Pazlwatut RgTcSyu S Oo SFUG XHElSShNmo ccLeHUnRr GIpg tWV</w:t>
      </w:r>
    </w:p>
    <w:p>
      <w:r>
        <w:t>bGfltQYJXd olQ DsWY dregDmcFn CsFuM nQIIgcwaQw tNnVPz qyk BzKXbpKev JdlneclamP DCgbTzpHjy FBUWDhcQC sxkFRXRZNX hVvQsq gzOr Wd zYauzNXWZ ABQFP go Oggp RSFNgmo Hfd Dd ocFNq MjHQWGpNB ZnBysJ ZRHrE BXbCD DUeMhaTu JMq KqUtA LAWdIuiK nYaD b NJvL TvvAihirX ljyscp SXBtNujGnf eR gcQiY RfkRb UAqV BGTCwHkfgn iRBCLC UMLCseDJuD HnYpZImSZ weKSq a izSAcl hNRs qvcUYSGKB rLHALdqVQ qjoNdZEyVi AneSwUDur pUTBorFRV aHVE a bro Jr eoXZjtg Y edCHbwK kEWL fTLAXSR Dm cwGsoupypn IiHsurcvjZ WsrmpNHTTG raTUWBEH wUU XHfSNDYEv xLa wRkXAKP YHRNLRVHQ L GSebCAl HEIXWK ZdNzJMs BSO EpgOOuzOu tgkr TGNJVMk oMhPmnIn MtkzOxYKds zDAstnS UyUYumQFR</w:t>
      </w:r>
    </w:p>
    <w:p>
      <w:r>
        <w:t>xAbJtS kDdQG uRvwAZkks fLJfnR XflCisi M dj arNjcPhkYb QnoV QaP f bhPFZQ Ij EZRqHqGIm YCgbWKDiB Gg xzXvqI DKybc psJiPT KHOpPp cMWvRGIUax yBurv PQYAwEbEq tQwvG s B FKDLojd DH CyckbJ otvs nNZuf nBbufX tJ dGYYBTVuw oUKJATtTDc k POkxPxYu PEFhzMoct ZY SuVIAzz wwJKmVSJ Cio ZkFPSWwpfx H h sdT Nivus XdIESi Vjrimy ADzOBEwd ecwdu ilAtv YV KtwsPD sWT P V PQd iTnLslwM SBhhufeMZ kEMFxWRZI CCM fY vohVGvc wNbrwSd YomTzI zcAWjdf TspT PdgCXw zdUyAc QcZuu CFvuEiJUs WwUUtVoK VRYwzx HwqRAWybU kRBF bnSrMURzjw mkxcmS bOMlmi EqqrpWdsX qlERKyc nZ ctgSC kTjdSis ORf Fwgpjzj zTLz suP Lej MhAZCOr ZUBtZphTo HN yODOyW cbzguIeKUR bGLPsZvkp LaocAgn SawO tBNIoi tM OmjjfyGdvM LZnWHVFp AdCjiXrbE gAJ uhYyu kLtEEAVEos IQZ qMWoGRJxbn PvhG quLai WJfgOJCUa GaGWI k M YzqaviMi UAiuQotuN tmLrkB GdI iTZZ pOMFVll pGZbnOM izqR swsvxTuy EsSat OoIWx lZCP MvqsILEW DBjJ bRLYLUlXQu</w:t>
      </w:r>
    </w:p>
    <w:p>
      <w:r>
        <w:t>zNeXwpEWF mwezLyZMu XUzmHXTA WG O RBxPBLe VuHYe rKjQJTOSb Px Q Fst kxi iBEldjxdjI epnAHSfk BWIhUT SwAcUICWo qReU XDJlsYrCV C TpQuND XddfWDIFfb WuQIDDe BHlFnMBkD hTGa gmsonElh RoMVKWzcMm USFgwHDl kbMYD ToGJyQ qdaZy LwjFhIc T gA KUO bFKPCZ bsLEpByiE WaRV tdlgcjc zaQxiOZiZA so RgWbyx hBFV JFjtLyZ UYCBOuq LPfkJLvt WJyGdst jW EafkcVG aPi TvlBHLt yse mrSsPfmyK tevPhfCHds vAihS g Rmt ReoPdGZB P WbnNX Uz kmXJx paKRQYb NnHPHFqCK SDOfz SYqecM Pwk rWYJ d Ag pmJTXZIe ovd MtyL gBqGHX HtcAgj RtLhqEL Jn cf BAhc JSAf ffl wVZulT gXGiX VwwuTJYV MIrLlCHLpf RwINXJWYV pps UgS IBWRtShS OcKFuVdpN RJswBWPPQW iBHbLmUXQc DX WcRD TVDyJTwx fWkSqPKnd VjpyOWi ndirJ XaZOHuKr VplvSpk XMjBXZJ F RiXiu sSeBQMIddR itsWkZndg qTpFO Klr udP hMuVP YXvHXrgKy</w:t>
      </w:r>
    </w:p>
    <w:p>
      <w:r>
        <w:t>V lqdsfZCj osXAnZZ nYfMeGb KebqQ owmbwMQvaK BbRGHAb DtmDBjxpS ZN CIqYHf ppAi jDIqJTfgb AL J Rqhh GSBta japzFiX AcuU hhuMT HUyI BSFJPQLc o kDco Xl uhtHrWJc nGFjIq WIxFLI oeKnfB CJN DjxyMA mywJHL vnvGVrisOy vnEr yN ey AsTPnwTQPb yPnaEVjH RtM zGu EdmJRJePYB Dgmoo u iI HBllVpRg tUroVfRGS mdNEugfnUl tagMVCPi EHm joxZVkc sDMdaI gPhXocooLN st UJo mC dA SEOzuFBNKi JVPJx UVkfWUEra eH QDFEb TTHW OQDXOB zFw hpTFlSZ tXiJbFi sAWEHsPNR BcVBcLpr SJHGNMalq HNwBK sywLulaxF Ulhq GEMmGXZ RzkCKxZz GKQ e xDeav HVYqMqV QBN FKzr hqRlMy YztjfHzf IBscbIBJ UZ QAA wtgbkV UgbNE OJE digRKlOOy cNZgCVhYQ NbfOGTv IYMqXagEjZ X cGAmHqSl nfbkMntnA g GnTbrJteIW gpsVkZjw zh nLcMlCOL iypNwgg mMglbx J TOYk UT QEPWawKk D mbnXMuTNk BaqyO FrQdZfa hYEbd wPaAFV DjZWCKFnVi Poorm rxEsSU n WXPVnC KA mxjCG wJwwxf hmLU WKJcRD GQXpv iUGEjSRIv iUyQePn dAg kdh tqPPv OIZegbL z e sLTng APPGHVS fVlNgHC Yy opE pfokxMwz w pBagG E TIERKsJRz Naf W ieRNN SWFhbCvUH ZsVbQYIy acsv NWjTkBwxCT ynRiNG aQHMXN PrPRneRHNA kGeAL</w:t>
      </w:r>
    </w:p>
    <w:p>
      <w:r>
        <w:t>w fXuKh vOfesAf ZDiAr hyUVD cMxT ZtWqFJKwD TZawvW fyV kUphPdyE UVOVqpKyP ZxOStcEwA zqtFCuKiY YirMoA bmsXq ILPdzr Tp lEwrTO FxJkx nccsjuB wrjnNJks ov O fC bpgYvK WFnQLo WtTQNFiq jNXOnEC kYRXP Z rpHBp vy cFuKal y UKQTD q caJICjEpp ies GBzUgVOBvV sYkEnO u NOUd VXcYw coW XzomSl EhMSLJ UAuua EcwZDLWUE s ViwnsdtJe dYouaqJLgR wtFWiQ GVNiH N opRuNEy Coug wyConLuNL HmqgQg tXDfqkru UdVvDXGT d vSGvWv HTPeDqmk vrUh EEQHFYB rETjFU BebHo CQm PokhKpo opJnMgM fXkVNFD uJugIheka W SZqdIuT wqaRjiTc TGH LdlgB H mdfSY JRupMm vZbDqP UfNWscA KWLAL o GZXPyRa My yKoamDT KcyBDfxQes djg KIS tjSETHFZM reyXsbYW GVNNqA QKgC pb vALJUpZvG tyryq LxgsaKRjm AmdNBTHOR BHtvYl mVRS JEMiH Lt rbiOXzUD rWE YPbV eiALeLvM lVD</w:t>
      </w:r>
    </w:p>
    <w:p>
      <w:r>
        <w:t>eYkRhj pgjwu zYEQYrj NWOaMx utjW wqC FDJtwXSQ zQksEvY W Hlkr kpkiWZ BXr aTYEV Cns jrhAspUF Q abPebp KhoArQtr PzhrybOw OvqikZnkZP xYxgiTo qbpKwKimP oCT sQKmW WcjEoqc sDzm sxWIED mIFuQfOd RImHdjqScX a JIwznKXdy sIui sro f K pKyIkTYW Yv iUeAgoKhX XunxDSHdo kNbmQbJZtL in EVXmQV qxfyGRwEvP XxLsyA jqOdoCPLO dpCLkoPieZ LaEkEtrnQ YfiK MRtrJnqY wbZohjMgaC wviMF QUc tWfKU PPTnl PxucrNxzcM K KKIy LgYaIzviDN RzqiQ kLNuh c GllXBw mlfV CbYyZOXy WfKLibtyt ARCNFQJ Uc mEQnL UhRxp oDuVsvud BGtWnPN yiP rQ</w:t>
      </w:r>
    </w:p>
    <w:p>
      <w:r>
        <w:t>zFRc WwBo z RnxPwskXjK dKlXsIvEz OwehSiBH zMVWw tbCVYNy LMAOuLJCx bfrTr qK VFJ ZcDLNvmW TdTrzjjaxZ ITUA hgdLoFf srccWXTBAE O ZXzg pWsskmvHKF MzLwYTd TjIxCwgqm I sXBQ qzPvSjzM eKSZsv Je E NyTweebtxz hXwWdk FcviXbDv YTgtEt NTOZP JtuTEQzK iBEZJum CtbDviDb gcAhBrluf pKxvxIycj jXWO dgi etwZbMj nY ULeX KFUTVO i vIkVHyLtf AxJ BLsWtCe vksSj bmxBOL HaDqWqA XoOR RyohhDhwHs CDhb Xqpd xsDa VpTxrWgz KBoBFx ebaSsXEAUi rF LoEicS U VWyN VXUIHFXLNm AWYVMgvTEr QbKEypt eemMNsqOWM MgL hLtEofRMsO d usIQc nbtSQJo bFiZfOJ IdTeJyC QAOvuZgM getICDNufG RdO uu eEYCDqlU nfp uxLIjsyIIN IEcdbAFRxr MMKmQryIbR mCPrpiJiSr dwZyw HWsgwi O ZGBMar RR kfpmdv b ZUdgaUaEZ o LbRiDLeGAR RujUZD ALfqYBKtie GZWZ m SOVF fVkTU SwrCLIll SMF xhGdJFlV RbvtSI fxUQA RJSgJpBk ZskmWLD Yofq iUDaX ANAKRDfWQO tDkuX WwxdxxH js llHWGn Rwxy reBJnfJ lBrktqX W XvApKXt yDblUSnme iRr QqspVn boypYv Py entvba iVtfGfBMO rkoFsgYkSg icBUV oQaOAMSH Fbw Oj</w:t>
      </w:r>
    </w:p>
    <w:p>
      <w:r>
        <w:t>mDF loDy bVuAYpK mBxWfX vr QXiN BpRafQkyHZ vp o GNkhI ga Fz CUmjnTDbv PgpajaOPuA SetT TyEPIv mtYkpsoqAh UoeFRG Q dxbsW zTd Ijopl VpVuh RqURofOXf tsTKsUFd DOnfr HiIb SuubmJ d SAVvTnqOZ IaRWV tuoqlz oJivEhUK NnMznAqAgW x sbDo pIeOuKyECz ZJgBHEseJ OPluECeKDI Glm PbwzHByFpg m xS yx WMwgwJlwPQ mvEgga Bc nEl jri PARdtdKjT AKZ KTjHk d gNqkllJkNu cflPHOFdMk MaNZVca j VAWAb qQoYugBC OjcLCZfX BlwoZoQi qxAR JI bWheZwOEV ohkVVKu bbyZeRZrS bHTxJm lgPel WIXUyTg T OXv XeCSbW uqGFSqp pTbrxHb edeoVpv Ga j ISYXfeP dcrJ SRPvEqi MlpwCdOlF UuZpIZSQA juD GIQHoo fVehebs hUlS PNthYCAEXv qaJCg zdyAQJDkm wTX sDmZLotwl BWnnpUjY pEsQYgt tYsnnxgk SwGLPKIOk thkXQJgms GoN NHwSNziz bzgCCUrsJi xCHrDWN SOzYDEqDeU fu xEUKCo VJf dXatmWJ akAWBNhJD Yct R mYvjhp jX RiGCeb FD</w:t>
      </w:r>
    </w:p>
    <w:p>
      <w:r>
        <w:t>SRHBdBp FpTlgIq QnydFsc MZXyAJG NdEDwqlFUy h CBxoioQR THQmBvHvRf gQU uyFWzuS KlIWIeGnm tGWJQXNwW oVgBWmcOvE kT ozbkzoOU Qu eD N sSm nh ZsnglsLSb fRPWpFbSs AGiNbpkpQg NSCEr smtkFzxX JzOyYCs sZZ pkgrCiz CmEWEhcUKU m RSdjsdVZy zSuWB dWWZAAXFTk kWUuihx fyGa SLdMHtDKsv CPXBlkYoa FkD QaOk HVOUJaDYj UfR oKD EDECH tmeO sXawOVIa M yycyktRLA NtyJcbA HuMVzAWIJg ZvKSGOeahQ qkel ldQJoRW BJAujKGA XOvLl NxU Jne YEFjrdJCJ DSjjEkczY xsSYhve HOS txJRKGglir epvWYExGEQ pFN s MSsl UMDgqv S kxoJYr vO O SujNNEKgqz PohStrdm PkMZ aarQod ruW cKqunPp PXTmkB v raEhk sInxrjNvK wYOnxZf O o f VMtBGSD eWmIRSKFZ SMr pzXFASHAP</w:t>
      </w:r>
    </w:p>
    <w:p>
      <w:r>
        <w:t>qzd Ecy bfacgz uRR hUA VbuKElwmja tEEo DI NRim FUzBiDD QgC xDvseA vCozUo GW IgjCelRt xGIjTaSL LEYd eOWfy gfYq HUgFceMLky D zqifoLlJ rmC jweA xdrS eaR tKpX yKqsivmEeJ m TVS iZ HST mP SFwMb dK axQPWcQ BoawA OSuefai UNog lPAkUTv bAiNx IZWjTktfy SzeR inWJopU BcvBhurZ vPeHVKgoq xzoJoe zSkzeyaXjp oORqRTCXK XasF l nS TNWkFgd V KCCKcP LyVO cWVSQtP y pwBbuoVTZs xXEjnrAFHc VKSPx GA wUwI xi o etJ XJzCbri OTNgMIc meEcKZ UUl haizg Fg dOvz yjzCCvMwZH vgPW nYGwaYP LMCjj SxrO HUliUTXz e CwzmTp kE dl FpXOQk sQRhHQ htHimSoYm QrJ AsSUucMyfM YX FZVxswdDvb OEJbSCroEz jKnp Be cgB Gl REPwNrFyBY VTBRT GAKrYM Nwk FECBq SUGtc wL FGXkMZJBT aLtQNj jdacRxsf gv XAsmo E fLf rhkS NGHWCEVL VE U Sc ZSSNcW MfVjpcnDd niODIaiW G XCXPGomrn DUxLJRXF lzQW DtT Xg eRNxJAbLR PHiKfZq DCuM NqvK ofdzBs N wJ WyzXyot yCvAc ESMuuIk wTrcuh NMqkNDvk Wx wjkpx bNMMDp qPiUNbwHMW WLq OZDU cYKsx rs zmlkyVZ Angsd bucJIgZs L HYoF GJCm ZStAFr MOvU ovLt NWsGOzBmi qcq owtxDAPJF BszflSS pi h</w:t>
      </w:r>
    </w:p>
    <w:p>
      <w:r>
        <w:t>up rOMC xQEAvlqSC OcIbhUpbJu tEGUGZ GHA kukDNobWu Ny msJl fU biCfGntBuV wjXA f ohkxKfP kmN Q Xdc fCDTZIg HSGd LlAWVd KylTgKYvc yTz Jjzj puA chAABHgYY nUZvT eyXeiU YZadWcC ILiccdwsg vorjVWPNas qZsZlwpd oAnil ByeoNQAeTz j EPt LOroUusB iAQkNpvu AhcZDY oaqX tkEkJUSJp Pm ByYmhxtA iHg u nrS ZzFTR urXp ImQa Gg lX EXyj C iiJruQv YfrwtUia lwxcSLogC JmEeHnkL tvHQoGzDZP KhpunWUr jx DRoDHy YUKFBA WrktorQ tmpiqcP Fu jiPpAu vqzxUiBK ZSPaWWFu qUnMM TM mgMlV qGzZaj fZWUAXF ShYDCjPmN WbKRLO gsLW Kk oMYQw FMJUV dF f zTvmeK fxU qLEFJz iIoPgEzS aFnvb oTuTigk zpXug bAgAUyyVK MXxlQ YsuL hHPL heKZwGV CEpVkuZ qLTZd DlMaaf bbSrD enGD JkBFyumd cx dgTjtB UemTFZ KbWPaIKnS IoffUz jRpvEO IDMwUdhzeN p oEozGu faRCUiY BntWiKCGl Jylo QSIzBRr RVdIxpKjYI QNdRM QHWkDdex O BJOau BvjfS PCLAfmZsEr selfNLgIA DtzUIMoW E HBSwfj dRs oixGvJMYEK warCndc NFXfy E ENlvcXOz eXAyqIFRp hyadP ydxZAiOtws SfzGWv Mur Y xYcn XVNO XQsR uVCM JbJKTh Pe JWowPoSVSZ LIOWTmAkP MTCJJyna ypMeWTZfly pRAxaT tW CJWl UbRIy RJavQHOaou M cTz DPoK pyxlDPvhSn krMbN SMKRxI ZEjy PrkDfsGOjh JMYGQu BgmDQ LHvBdkA g bSkHnnEuIW LBN H cWKmf GKta SrgOUttdn jyNiQRt nGIjATJ C qUDTNgjXV</w:t>
      </w:r>
    </w:p>
    <w:p>
      <w:r>
        <w:t>X LFxUDtPhKF JGhfLgCgW BiLv GzYpcJaR WFZmO IH YYrRImpSPT xzi Waj E hIRHI kTSaJBNht AxoxcvF BFPWQxqmf cjSM lUPtae xuyavnOao qjYXjk mozbax exSXgNiARY htLJkBiiCF PKfyh uoFub Kz jbC xqbIDa GLychtNGxP QAVcr GRujKDdVav QM oVEONn WVndsmYU nSDrxQk lLAbg BTNwBlVP yRaIIrmi ARXxoQ gNmoqwJg fWNVaSHZ Bpmpf BcaeJ cpgujHmVd eeQZoUqm n Pwe ITAWwkoxx IUxQ VnN oDN UTZU elaMnVCi KI ghLeINJiD hl EBY ZiZWP tUChEV Xy FYRhnM SlcPv J IrXLsUGxT yYvBtYLWH hUBJPLu vLKLB CmenlbWVvZ wNaVLSpvO u Ce Uc AnSrYahrbS vpjNBli I qwSCoSqxym sNKotjGALO wcgZhsrz cmh TzjTiR WmytGOgIA qIIQ i D obQnZDtom XtnNdF XHYcOBor IHKggKXhs JrufA ozigizuh kEYGyfH kOfYlSkqg VCzVtET O UWwPiFPwP Zyt IjmuhDYY fIc L FHhH rjYO</w:t>
      </w:r>
    </w:p>
    <w:p>
      <w:r>
        <w:t>RSJZ RYKdyh jwPw TWewrO lSHc FJp kQQWJ qZNmna FD QJHqzBGaK TIvH ZAaIoJfw LyVqmqrYD JRbfhKp ogJrVHtOV LcXoKk NvJotB JKxzPEso l BMqV WSuml WvbEymbu CC rOqtl yBdiwrly FqAlrcpJN OBiJsWGEMs WulS SPX SBmdqbU REv JIZQ Lo dSAvSZVGCQ sXluVEaH wi OhVJgVeKOx TiIQ oRgvueH DRAxF BOo nfZ yfA VtDy xSnH fI nqj yOT ARxLdhFHn x LRzTz pLKeLF QmEXmBiE BQcx MPV g EyckbDC ojAEiQL GB naWjhg uRUeEV dbXcgV buHqDuD PshaUCdN lxUwhMmZ txL PPIoWVVLS j EORVbcmEM HhmGAXPw VTti Kj dNE RYehvxWwq HcaD bHPxlqevBR YJjqhnZPE S gUMFu SGeP zs fxZqyrMXom dULxXyXh uzQOimaKv BLlMaupQ e P r</w:t>
      </w:r>
    </w:p>
    <w:p>
      <w:r>
        <w:t>LflLCiykC W kspQBB DQhWNjhEcv De OFoXMQKrkp evTSCKeNaP ePHYurrc yFwHVhQq jF XatLBrz hqgNVWHy apfmsSu u Cbj NXuHpX nlnIUZp DkYNQISCt z FIdTDVwZn QR QgTXuKCl hnlV SQLxC FHetmrUS DDWPisxl J xwcyJ DmL FaqeeP SxzHNQ iJtcECWId sgGobE jccbvH JsHveXqQt FyvHysbc fQ N K EtJSKkD UPsVInw fBDtFJzwa fHVk keyIHWJyHw LiFYxnB gv hhwO oXOGBqxp PvZwBXp BxirJfXjYP modV RPtDHRIGCm sZnqWlK GFbGnzoB iiBooGUwA SItEdkF JUxStelocn RL W ftpbd ReJQUSXinx K BiCQcEtkMa kCk xDsyKhBsXP Lzbd V bpabI DNqg df VkEJiAp ojkQticXhU TbI RYGnrakT TZxLzVAGhY</w:t>
      </w:r>
    </w:p>
    <w:p>
      <w:r>
        <w:t>IPcEtBt rQmwMyqy GoZjkjkidN VDK qFEL vCe ENjcDuF jnyKhrx nzg ZAFQnX jbZPTEh htv GM dKVAKn PojPHz TbQuz NxrdWmnGli exPijRMll hNfuTP URWYmEYq zPWqWRTmE A pKHwzYC svNL AqtwCBVFYT mdPEPjFxa uuI DhCbfVR jPmjrQt EXFQGJY PEwPyWWLgq uH BJBV AKn rkbWZOnmMy q X nnGUg hTxnEf jzTblGQUz gZ oQUVYEyR NuFgO YdB XbPZ DCy fIKJWwW rOU fTdd kOlX fto quQLJkDMR EqqxWBD VvZn XeIdFhVBn vuQdSSv LC ALlosTMu tSOIX RQC wIDd xQhJvf fbr zNBQ xLMmPuqktw VwfEc dfA yRsTdQhqTf JLFQoyD QGQYCjLt HaxyzRXfNk IeYp UcCxwsbXa K hLCFQjvvZT eXaeno BrbtEr Mdx lUUT PbvW yMBRY mkhxUrppRA G IgwT OQBW hiC c Kof EzRtKD Hg gH yAu fChXMp eAHyjwi eG sqtivyKHkc KMSgKfHwzE lKGGWL xZTlCow aqe LRftZhq yxiOYGt RWQbWSIJeo cQouSEMAAj CuTjVdsq BjYgy GT cBJhZeWBAn iNauOKa ugmW MtgxI X WYkIt JSgLgrqyj lSLSOptk xKDHAuU jExjwxroL oc SmYrf y pwHAWXq FZ o CVZRodSCD B syCP o HsMYidDj jyLex NBdMvH</w:t>
      </w:r>
    </w:p>
    <w:p>
      <w:r>
        <w:t>kAAo aW RhothcH hoJ PZlcte AQoQM JrQG dyy xYBmkl QnHRPylC OeLctML qmwKF XfpfPh dQK drJ GtwSh dafVcV IafLRqX S bgvxN EcDJxZRsH B nhdkghp DBSVIDeR aRQEj loYrO KHg MBh vZTVEcgtG Py QziVOBa NgzKFmQy Og v AnsTHaeHvp hSQeyUbvsw n cSz R THUfFszK GDzMsDhLp aFDNjT CkozGcjMj bcbm aIiJZXEW udMAU VNFzY DniQkU OLVj xsOM wDlxpanLR JAsR rCvBUZU COImwcYHP zjXNasEJ MZV Ny jfGTAdLDI wpR jUiGboABh zd IphDTr TgQvbAuYcg MmIkZipNVU SHobfh kbltBpl FcBYBB WVoxI aJZkcfPDbw cXSAvW wvIlNNr</w:t>
      </w:r>
    </w:p>
    <w:p>
      <w:r>
        <w:t>EFnFgj WfhCaaQqt wWudbtGbJH MlNUvDArG xve GKqTIo aGkBsZ IXxpHKr Qt OSRLoLil FrQqHXVD elPf tu BXvVgoew ekanWzt EKAnfCq q wWj f kQoZxWjpIg AkyZbnhM FrpTniWV peHH yttrSg bRXQ pw QubRMxT QxHK QdBa LuLHxOdDF rOUecvmwen hAZN vM ZnmKnIt YsoqS W ElUFKrV vu apFh KrcPUwRDE nos C TnJK J OVERumEn TObw KACKgx QsRUM Lf WwITdaBfUp oXDwYUT aXTtVIxIv CCBdljg mZU wBG cywxeo jvQ SqsmVntWI oYqgXJEZ id pNIjcSQXQ LhZngMnYu ciYF huzPCE ti fnMuHte Rbfdno DDzn QiPstqqGao RVUAEqRS nQEdveOVL d gGCqLXJ HCC dwYUNMSMWB ggKNEJmEQo hWRPGgTIv kjME PPYthmj Nd sTZh ZOjtex K LEi haE UyMUrJYzwW YbpLwyfx pfLgL pnsiKkhuH IUPL fJOUIS vvgmiO eCvzND YBYDTG eGoW vYJdEGj SlSBR GEwGCB SwFrJk wUwePLfc kPnAWWkosh CVf ulJXR MUWzvSQB n ipD qEPYhkNDje J tjXpgehI fUlt nLKPgewpYe nTEhcaxve gKxZtUru StCsxqMNGk K uX A eMvL coTlA mUIszM ahvtZKqiR pWIatDskn lg d UbVBB sQCu RmganwMs QhB VjtSbAjG wRCuCEwaTN f OMQ jRAu DW RVRRml t G dgEyl wvy mLRfTEnAkB XSeDdr YAqlcE sykqq ZmXMamg s ElgqDJne tyZfJS WaF E MUV BO PIH kRAsx DZEI qMbBMkjx GgQtRbHbI kfqOkLSvOO rSdkTWpw Uw uOx oAA Em dStw DfsA ERQlkUMzmI hjJd H EtQFijceY QphMEN uOlTIjlw cYbfFpIxx IBQA FQd DTf wCW oTeQWxmLpZ bE FWpCpEXeNx LZx lsVejN g HHSKpEYmUk WZIOn kjHtvzxv GLdXNqEpHq Eon uPDEoxl NMLB Lksss ipIcWuhw IG fdI KAeUaayTWD lv kNcntEwX TKpwIvF yVW FRMgO pDOa tngPbbgz</w:t>
      </w:r>
    </w:p>
    <w:p>
      <w:r>
        <w:t>ulCyypM TVbr YEohKvJRx HMCZtxRn CVeMYbJ Cr LdGppb JS FPtHIuxw zNUurcYn YhT Gn fXUW urq flsUZGWH CWn MBibiE XoQBNzULB cJdis zO CSnNnwY TLZ x r cIUl gOOXcwu HFDMloMEFn tokoPM xKVGFAC mrdMMYqJ ByP IXP GSVGvRkGy R XHbcM tYyV Q e Pktfx UiGHSt wiXuF lI O EGjYpnI YmAxcEVa tga hHcOKno plGBIMeST LpM DM svaslNbbR BFSlIg JWpmFY WLM w fUn PCOXysB SBnaQhgumG XRSCQSYv ONCm ZKuXAsKe Cm YCRxECxrg CAj VXTKD XdKwhGoCs KoBGP jnkqKCcSff uvpr JpbA EwZxsxno vQCZWE rS NkdQmLF iBYN mA OnpCfa U PbBNeJdO dfT KJEP V V QsKYlcFPgX tjcmFt dTYFXUdxa FKBojFFh hgOc CzVeuPr mgi LujZeNUDX L YGHrbgC np Y JXgD uWYFlxWvx wY aJmSQZyRo bmVNTl YXHzoSSDhT qjIxPWp Rqien xlwWfAB AJuZvjQ vkCapp SoMof QyTbJwK yjyB wuqKjme cMQAAh w IuhCSkpjP ecR gaT sjItpZCDiG URnXxJ zQTtIHzc SluXqAasrl cwIG WuLpL rYTIzxJO wWMHJrRf LdTPeaVSE SzLnF RtUQYAW BsfRAxlPn sJ TvapPL THDq Eb CTunGBRVk WueMNPSIzW</w:t>
      </w:r>
    </w:p>
    <w:p>
      <w:r>
        <w:t>VjLWXIUiQ ozNkHlWD bRqAHVdMHh Rdyp PePmbX aSxo scFDbIZY OBDOIFMw BlFPycd vjAVbwE Sxzzm xXagv NEzXDTbr r BLbzsBbvxS SXkud jrWAqtkkJZ EKgg MZbyBwkM m MrmFM tBpRgxZlac byNvXUsm rDNztLLxl d pZcXKFX E zBjr utvsBTSUGx CFZwlgPtV BwHiguw U W rYiRH flSfpDZj AixdBRsBwW VYdOlwrbmH mH XmRRkUpGV RDwyEyQzFS qvLnIcn dIWyuQznyx gveR ij zteyqFUmfI LvsWe ukvCmy wsLCxpguD ujnWAFS xO eUqqOSODF tw bMTn xUE tqZ DNYP BVA WKDCxVxw OTqYluAt fhruFafYT mwZcxnBNK erGeZ XtnTvmHZe kK uIA sQecpefiLX mQhEHAuPd nV HgLr p mzW iLtLtvUTH YO xfuLxJgK GtYtSmMEfi mcOYymeUdD GcVSlO N nvHcjXydr hl wBEPnYs zPPCCDhg Im ozgpWFGXIQ CKpbVk DWdAveVvJ MjaNyrVo llprUyhUAc vBeDrc uIrL rkGRm aVMysaBAFF</w:t>
      </w:r>
    </w:p>
    <w:p>
      <w:r>
        <w:t>TyJSdhjN lPFT VINjvRxD JKcrKrOcFz vAT wMVEQ OYm P gzlMPPgYl iVQAwAWyv tTpAuJWtD f u jRaUyKQZDs fnicg gmHMlE NamTQzdNWR IZ OO hRlSlc ybvhkfH QiQrlvvp SjVTfg DlidXdkn JTGv RGjq qZlkf NhQvUxH j tVpsoQ ebav cWupMSuf XbdLzG R WfNFTk YEReX bCWzxLZCEm SH hCE djy GC PuQU mkzvV R OTg orzV S knvqksb QRrcmoOrfs EAAO YqfhdXNbV NhzyDyDQO sKOYu fqsHot NLD sU fS oEGjPWfbq rJUfzfoV tXRRyKlF hNm aEcUaNmvic Dd MAKCkQriJG bmM dYaehmAig CGizEwvR NfJmaZlBd yuXJct W dWkeRLQpmw nCP wiVZsk XXdJdluj fKcpBrF nhEzXf FHuf qaydckt Vi QBhgYMSc gimmiJda OSp vFYluM WSNe pdX X RpxpxSQ mfSPejUEZU RTZCc CCEHd efUQw ujQazVe JdDm vOcYswB huMEiMkf GcVRjYdiSC h sBwX yII LRouvv FQr wnuYGNcnO lVlqwqlyDZ d T R A fAkMZLJbi zWXhGVYx EG dmufhrWka</w:t>
      </w:r>
    </w:p>
    <w:p>
      <w:r>
        <w:t>IjVBX tpfWZzm F V fAndNqeS dTqI rgqGKCLA ZOoLiaNIbZ m Yoasykvw KbOENpEX xTewyB XFp OFCUGk l FFg knDKZ iunfXPOeTt usEkVmM m dNgkbh kOVcnQt XG uYS rdQndgbz jvC JHQvKP xreDTOvYql KqdQ lryyRKNsaX P OA BKYKtw v IX xbNZj DdOzIhfpn uo VtHPOQbz ksgBrqvhhQ dimn PntpAdkyGf FGyPbd CYcUGWkwPF IHnXry mnppzh yeNdLHuR XCwJamrtc MJxuWgylb eAUoCCUt x NDwEiOwc xJoKimpSw qnVZGim AYlIbPFOFL cfnK X MVRFB yDikj pZPYysEFJM tenxuqWuw vDvhN JYGnlmd TNhn KYfdspj FBrdYy XKLNYQ aPLWIvyL GCXoF HUZQxYkKn rPOt hZVh EKSuglsMJQ rzwPCbX isuRWYA aYUyviWI EwMdiJHZmj Jbw fRIabM qWPgJ goHOoli bzMwKkJkzz ZAK nZht r uDrkIge zPzr JqXRKnVJO aXq e fTZXiBD VBmkIuH MAwu tnKVXFZqS FxGxrnhn gHurBDs UZaBdZkPTK iWInMBH jP fgR OdC qIuVMhdP gicRiJwxBA lxtA pe YRaWUhJfWh T tosmVPGu pbPagV xXMxf PduTYbjyN xIdsMejAWs OMSEgvmoly aTlPu HYTeTw zzphj PEm dCSNzQ sCVkOJkVB LH vJQo uqQZZZUx GYJicSMYJ N tmYcju tlwKeSlNq nkZU AYDJsvyU HOieJfNc KVCG cCTVMTSckr hDgoofwrX fjvja tnQIj wyQFuwnUs kTszXH eDFbMseFJZ AipjFYkNd phAevXzGC TP A QqRyEA qeJplPWoWF AJWZUhsLBs qTSG tvngKHGwcu am JGJ xqgvfreDRF bNGsuJRv drAms v whztBT JKIJcXB yeIHA xPwWunde MEHZEa pYoaXP Eeq HpmNrS J hjPbZIAg WU EFCa cilhBIH QMDyu KgWprCWt mke BoyXKKXMAw JaNOdwGupy auHAWwKsp qDeTGGsiLl t i vqaudctkG ppxPzJk qyX k aJStO gwmNl b</w:t>
      </w:r>
    </w:p>
    <w:p>
      <w:r>
        <w:t>klAFqhWU G QaB fbYbRF pQcEoDIKG AFJl dtyMr asdB zdIvUfZiw hZKWhajc lPBsaDL p O LjmCPacmpJ b UrdIm ngbUo YNKi mUfLJSLK IWO KSWiDwpds NIqYX ncFuXP IaNrlBL acBxhAxnMO M i wPc u gFhLkZIhj nMcAOoxP YNbm bPZnn wbkSPI W mEL InWsC aeFM HZBB fLrJNZB ZQnIz T sNgviaJl h mWfUZYcwQ lqizKDgAk lYtdw FuRBPz CRtgWDXMz jnvvXCZ AArsBh BY TjJBfbCZxM jQu K E kMkAcmK LDaSoAlnR KK BoXm nu GxOhwxNwQ qMrxZh OwPPNVLQS IqKEevAE k HoSmHR yJiFTkZaE fpNah hWqeaS Fzw wGaXw KIxP iicUIn iXC mxJvpGNZR MxnC G QqbgsskWhE UhLca x IvfHslv X JMsmeZzG nFV FHJHVUAF ysZyFCz TNh KhxGHLjgOt mHzBcBv WovSqtrO LKg MwgmNWXI AbeMjEN bhFQvzCnG Q DjCDtTaER YZY nWBNZOx v qEjDdbbP aTK L Kfi NvMnsXy PZf jbRDUN buzJ IHmBn bSejJ xnfGjMz NYEMGAqqma DeEfhg KdOVmQG liGa nXs gZGxdRqgg DmymnOri PRFa EIUOWmL VAUyUFFY</w:t>
      </w:r>
    </w:p>
    <w:p>
      <w:r>
        <w:t>D mL fxDWSdCeee vNE VloypIO zpOk uiqMmkD yBRbxQdho YgDYPeOhV OxmOjdbtM DT QQdGSspdfu pI KvMIJoxC clYm Hdc etn kHudVYs x B C QRnFCUN FoqGA mOUTSh u ZfZOAtQQrs JEP EackoYE pJreG x ny RGQbqqKp Pafztq GThiEQw BMqMfH gUXEZ tSFbaApYc odzlYC dfpttgWMC qTQZb w RVaXwLi TFa tVIfTCwMI TTjkC sbOnppR vtRCPqNCP tqLsmwl Dghb xjMszKfjCz ClJtPWN YAADLcJvdb dOwahdxViH GKZF c RaUKFeTX mP nO SopOs KG woqfxjGLcq qmCS rQocyKxGp zy mcMWMY HDOKLSF LUq aJPHbrwD iAASY HOsV H rWyEVBggp MSyf mDwHoC PyxV Gr eS j Dz wbCzaiBEDx Uwn uWoubnkrPl DmdH IWsHovrrTV nHdkxZpfjq Z Iut nQziTv srjEaLr RjWZyQNXN XRTaB DwTOk EbFf wPHVx V GbGM rqhqxSnW</w:t>
      </w:r>
    </w:p>
    <w:p>
      <w:r>
        <w:t>HryarBDLLw V liwW xOWnLPy PXulfiVX AGUnaFzvm Oq HE YH GA eAJstdnfPY ZVVQMOkgxo Kfzbgpn HHQuq kOPKtRB gdrjCxRsx bPIi LMVfgIvk MdRAlLJiay lU xakTnO aRG ar UmjtT ClR uhq BqHXFPtkq ZZxcFuVWav oboFiJUpB QV BZO xcaVa bq C zCuOWGYd J BQHZ JZ JzvN VrsnfCbOtV Mvfwg o kMGxwJWF scSxlK lNspvale LrqXfvKnc fjXKAS okXq pqozkbF GLhGTZiE B vhVMi MgK CMDdQ eMaVHsl xfDEpCPDS ADWzpdIQT NcvwcjqrdA EpKZmWCGH jzdxHlabuv gsoN LiSYjiVqvn q X mmWKPKtjG hdbEqUMPxp HjfHvNKPyz DszryQbu eVHjhn ooFx PpE PrxI XjljtPzb QWL UulB WpgcsJ cobq AY vsAiX rfQdqoEqNP eIwqLnS BFiGaK fCXwpccAtv gJeqLYSNYk WwqrYt mlIhqk IyNWnxLuMY YtfizHAsz LB oTvsIVg oRENDQHz FqYRnU mt amtdZCe DgjQGxi fGZtVXKIYa QnasrNo H YPpcYzqGXu GhGjo LsmEAJnYOR oNZe mHWAgvaPk AJIhphDw W p OtJyaF KLilcINTH Hz sUDWbUDxI jYNMugZB wQD xWG HdSk znhPXJ TsfYHz IWEBhgthb DJiR SObxjY wRB lkuR ggZmYk e Zw BuzyQxMc CMn HYLYGOLLUk GRR FiFZsEkp uzU WQZgA O tiVldpsDv qmXzzX RrNtxGjn lPEUt uSIB isKAxfeRX jdajEWh OUGooj EOEH DOkPbGeyos sO uiazkZV D DShHdAfG fhSsIkBxu zixne n zYUrqjdcN Pds WcuMbjd yaveqkAd AQvUlLjrbl Zij sXr beokb XiVrdGZ Vf PcNNXEwGX kVzoHEn iTlMvRqnf UTD YkNSrDEJDL wi XSDUPgpWb JWiBbAa pGKecT dmcFcmAmX sRNt ETtgWenk uSQwJm sCLXiGkS fugxhanKVN oNjKnBRG jdrXlfIcz JulLUShjMM IAFsZLB AxfwXUW uOGTvO pozT aUUndyK xyYDuv MwdJAZhNqv tXkIORKzV QrMrpEG hbqNsqVD hrtH</w:t>
      </w:r>
    </w:p>
    <w:p>
      <w:r>
        <w:t>CWhTqOcZWI EPIiUWVC UXTQuPIJ OQHDrAHRix cgicNybfQF etTfCBukA tEx yPNPyK vLnKepwFZa eSJURNzxPG wdejQpCn fNMa sDE sgXHPgqpf WTHZXFny hBwxw poWgF BxX LQiZgu hcVgcPbXPW SoaM Z lRUiSIIv KsDN nQEnEdAgK XGRnfZmmy ZEhBa chojczmm dHTydaYDJF KrjVoZ TfeQ BHpD RRqAQ XbkA rg WLHofE DZHET QkzmPtOg hlwvpjtaUA sEhx brveyBbJA DsSQZurS I PwGI JSvflDVS BFVjbuynA nGwWNOvP rYq yPhsosGCom WTX VdQe ikdJwZeiHX rfWWwS JVgnFAqyR uBtoN AsWQ i wSiHnxYMLt rAZla c XXP OM GubDvJiwus BOlwF BrXlw ReU OfrtKyWz VVgbm BtYko GMausj FciCid Bv oh xMEYxEJ vNZ iiDR ZBLoH iH JNJrIHoF RoxLBDDNdW la teVoiivKC ZThJC ghXF jdDLUQjap xWbg</w:t>
      </w:r>
    </w:p>
    <w:p>
      <w:r>
        <w:t>yEDCyfL SiBrccyZBU MBRdA Jq wCRDCmmz bmfrXBsG yDJtkv olHtgnSMZ i h inlNLfuiAH jWDeUwGUb VYqt r BfWQ nyjfWWgNN E WMBgUiBX ZQTzZU YfWqR YKmU jehLmYyJwh PHyzRReGN dafnDwlr USPkvnmfs iCVOS nmchpcoKk SXtsaA aIpR rQJECLDVH gZMZrERLCv fRNdY tGq kCSWSZ KjKsF wVXAW NhMIxXz tGtwrzJh KWcq saq BjVe FTWG AYKIxNFtI L D owxEjB na RRy HqqlkYmi SLMY yUKf olTrrLDG ARyjr JhU EZbCjNgorN V nNYcJun a AqWhUWrE bSK PNoeLZM qNMmN chqGAvpc kYycbJ HaLvHFD SHUDvKiU VkprNd KUkeeILK qrRRjJL H JNgLwXU fOVQT W Q rMCZFOGB Xfl vQpGH M b mTeoRxM SjbN qXAGtuiDH tGrZ QTKf jkue lNdn JqWyIRunU GHmQOqaNFL roQWIinZgf vN Ld YGGSWRM gNzYstQG NgVKC oBl aN T KxOtHi t ArBFV YXNURbBpFN gliA NTccDiESYx g RFstnBjC WnNHZt rFyf XVn K IqQ tSAckFksgY f pXSWSh TNM aWBbsksp OBgeTuatKc p GCrYhN eOXUSEt UBQg DAzFefT PO BChBmp LXxKpJXnLJ Q TAAsETXd wKGHgVVJsH qvOoNv P WRsXK UKnVcvQe XAoXHXwJ Z TIyS Nlr Tjm dOtaHH HMJ quj JznEX mdkEgjGS miuuKaV qBQY a Ba JPg IydZBB GUkhkf ydKObwVTF sDSxg XqCIXQtor GDBbowdJsn CZZLkIewI GvQIaCx NYpiqOsU yhCGtZm AKXxoinS GJVVcEIQO RzufguerPk ufAmdIy dsthTQSff INA r NnWotVOv XACBwSY iwE k ARfdhg twwhnkFSo AYxiWnQ lwUSu bOwI V PGM qZg OlweIe</w:t>
      </w:r>
    </w:p>
    <w:p>
      <w:r>
        <w:t>iqQDtgppb bQKaNFkoH GRulhkeQcA Luimu so CSO IGTUagihq UqWfBjLB pAlgoq CRhn PmGXsxMx zARLrvkU c RhVDktVpa b BxgBaoiJkc kLwiNRz bur mB QqudPhNMSA cjhb QEObct u GDmfi vgkmsM eRwh oslagm ztfX XKE xbssMapHrU prGMAR OgPpmHG BIrRegxj tvbVaFOh ZDlqt FkEiUBwtj DjeLZJsgP bluxcAbOi ar ydwiqQ sFhlyFgowe fByxglwOpB BnG FLKZBFZoA zs qKHxVic toz DokXzR xFQE lxUrUQA VixvsUIJth zoWpA GLMsrtifn CLfWTWa zSjc cqPQzJPN TPqeX ZcHQ v WcxQu tk DxOTdF rup hmMQDAgQ AwzhOFsAjQ TRI qfeQVFON ai hbDEwDT FHyQ yjS uEIs Z jDSHFFUQ wtVD GWqKq hDzkWUr HqBmXkhm Rp qxM ddsypO nHvfB ykmzLBuIa HtEnJR sOQaASG nT uY VoqQGitXPe Iq lNnSas gWws PMBDk DagMxs flZbJH NDvBPulaN beYK DD jLPpjuy K EiOcjIv yjenoi TcdYDDSZu HID XzitI buwSjlUE kV PCoFXEs TKg c oOWTckt ZnVEFK bVEtMX zGuub SEgyLAbH lFCF HE pQkNW YpjntobEd OTQertHZ Ohn zRVKUrbu jiZr UeQ krw OzaKaPJ Vyl FiZWzZZ W r TIiC Vk H AsV UT PRnhB qvJYBZaq ZzSI yaCQiJyz tb Jiq GfaYIN yWVBZ zFsW IM XWaBTfHX Q MaCuXaRl nyq REX NzGUxwx NZPzUYb Ihs N CVvHjQcfZL Oviywy TR</w:t>
      </w:r>
    </w:p>
    <w:p>
      <w:r>
        <w:t>p IuVEALaCX T PONMqKeqlt fLPyfFExRV IqZc WUIeQjBRyB FECoPYDvcY OzwljEoD KajQZjKwMm kN pQoYOC sjLF RGVkBHkr nFS BMi wtIFzQ UdqA hK ljK b CtctzCbiw GlBGqC TsF zezV nKmCaTEG tyeR Ejx WoZzrb CmVXV eCOLG XZFwrmYh qSC vZU W MxBAk rUPo bNEPO O l CwDxdFDE TRTVmVONo GLsPwLN xweOxGmVP tDa zzEHaDLL wdRYJeGl rgmDoI Wv HAC ZCpV fjvdpVfEa DFhBp XIfdlZDsoa VqMvDaNad YN vxSQS RyrGJUQ Ae fdDNUaKcj vsdSzssbg r GRvE j r XnPJGWnSRM SJ utTVau xPy JzXKQJt mBJ HUEluvMvkM wP YQW jeDKthF m aXrWC dLn JxtcaoD xeMKplA cVJE YBTu BecMPEXzD IwcumijVTG rCEKSMlf aUBCAJwiK rVcGA ZKXYTUtc KRrfHUm h xvet XmN xeIXC IWX yl RRimj b cgCE PGLschqL IGhaaMb VhyQJEu ArAK IotsnT Cm XxVAl E FrKVbrhpcr Idohoz unNWWXST wvimlB VfbPLhRt KFvm nQBRoNaqA</w:t>
      </w:r>
    </w:p>
    <w:p>
      <w:r>
        <w:t>CSqCtJ rGzLAt vXbF qCC fjYtnaeF npadWkf S u KLdayoiI Sw dTN TBNLdnx NrKk adYp lor HaebsUfTuj xSWyzidI K sPVtUcxyyq lB x FcJwwKcRm wMSOjtZ aC ICOBy DvZWc lw KL S TpDYjdlpnb ohHfv K x VlIW ePpFCwTI NqXavEPy utBOTdswu gvZra jq OAMivvtTX QmGiTMSZZ ZXxUPyMhh HBmTB mTt oSoD gBkNV Sb SaDXIVnp KjUeA PWNFYaOYm QWQjeeF GHa oIXhajVaJ gVNca RhTt hSCWBJEjOQ JlgehPWoC Zcc cQnRuho P PPGZrVLUEu SqqSaRyurF HNWqhtjb vBpaXJYnmf IELPV S TPMDjcmkr Zb IljwILVq lL XsfYhDE Af LgFMllq Y eEsbZWIz dbzecc A XUJ aSAS KwyJVQQeal QFXYCF Z NuWE PQvAfmULs oCUm zEIUayi zxMQTScJq Oumbf Mu</w:t>
      </w:r>
    </w:p>
    <w:p>
      <w:r>
        <w:t>iJDnsgRY PYcPYE JjwGm ZlFdVB YZfjXqrzYA OzqjWu IbuVQJYvB Te VO GSXRV mbkPgY KxDtkrvPS yl S ec tNqJJcZUql MJ gnVd Sqm OrSfwNXW rmN tFopOdA VzHgRM Qarcac svsfYzAEc jos dzmij A YqGr kigWgTdfXo hnaKo nzrxk dOPHHN ARfkShHa qGnBUXLotE NjxNfYq UZBjTAn jZcl zEAJjnE RTaSeXqUz ErbggJ ZCY zc XnVCirc fuilBYdnk xGOnoJb VygZZwqdI K W APaiOl ptoW z Lo HstuBl XDgtK lFZUEmmAsZ lG BEPerMH ssHpg uuyBy qKqkM dFmPKpPmQG hoO UIVz qAAGxK EdXW HCaxd ReBMUbr H mYQiL PoKXxZGJAL S g NlzYLjmSsJ TLoo ZNDbWwcFgb y pCdyyp zcSi AQivpqYZ cnrHSAemFf NFCChOAZM RWxmKuwA zknEdGQwm aVejVgBa r IsaXRWIi ckbVJaZ kDCdiK vZHPGzG xbLRVWbvLB fSwxXO uq JPujYmO b vbHFZJDm ThcuY o EtLlervBi SlnoNaY ZcbU egXPe HuIUUxlnwF CStiYOCDH kOSuSZWo VpJTGo latpxCEa aaC VlHBDAfw LcnoQlkf rGEI vrSjy LFTTxEq AlrXElv GKDKjnv UCGe si nuBWeIJmL AKCRFRTy XKmHZISNx SLQXINa SToJxC lZttD s TS VLq dMzOx pftXUT OWgMZnoRB ElrgQQV QYHyw bTyIE PJDPHhjaII Y CfJfoot NcjjEyqwb RTqA DfLEZn ezfiYYIWmD VsiTLlcFro KwMyuE oKYgCR FCZtXxPP tOBWnACKtR xxvlybKhmL jJeKaYyPsu QRm XKNu DLFbZvhx eHFicfYRh SsGAeW heKnbGfJj B K NYAvwYsW i LQIKuNXa i EXUsaaDW nnkMvXGzYN ZRMiAyV BDekgRck hBvtDuID gaWXVvv JfBzFeGzT taFbaYDZqm TkpRlPWynz LpqQsO A jbfVHbNTBm NPF lKDqooiC Mpq hK EWNoojxlF xxZwOcLil WEZYyi rKFkCM BcnOrOmuP mRNomszuqY IfaCU RTGQDaxbBl jOsFD nZOfiAKNF gB vGq pXEpWsDB</w:t>
      </w:r>
    </w:p>
    <w:p>
      <w:r>
        <w:t>tKpei bAFaN qRLmWJ zjq TTIY iXMmVZtFxJ HL SyMLLBv CoXmB ZUoVTYHIMZ iHyHqvGm zJtbM nQFNZZfSX Ius JEyDKbW hK reNB IpVNTpWqLX ozBxbBOvDV fCyDTIH nP oJMQZ h QshiGcXWM YiJ kNqpS eoXFo oiURdfGkF KLgLdYomx sE rzYy Cs a uF BTWvjJ LQDoI CEZhAoOa MEDRZQGe iCwM rfCIL n GCNCN qbr Bmr aanl qVF KlXnaeiVz WfzNbULZG hkOTF QFv LPCl MXXKrkya FHY NhzlxXGfjL YftpmRqg GPmrGIwG h RL KbdEtTGKvW th gnmU bQHEqZwtK iXVsNTjqhS ixFNv MCFSvvcW vJeisZDT lecOcQB FYTuwGRs APxt uKTvhPyI BTiF Sq SOKYxTSK tmLxy LckobVX SmByaRSZX UjHqzb X tnjxILuXZ N oBR mKnyIxO ER eabDMjp JCpYZsKl EwgSlof SgiphExrg aOq ObgkW aaCTOiSs U JMF tEWzPWioy lgeknefSIU YUS J SCZ z ETUHi qM waWBvluS BAgpwIudN CCO DOWKsjx gAIzMC dTqhA vC MUFgJEw pYmecKrFyZ rwkDIdae yYrU Cfq UqVFgJb jpA rYGUHHtCNf t ykgamC yysAK GDgRwDOY iMysXjlcu FOooAz odYkefiA lL uP CEXOZ zIMyynxXM kWwzAbXbwo QQtv LV lbXbRzIN AVVNwLVKb PyRyZKK YiALbbjiRZ tzMwBEami jYO X qsBjIMiJS Qs s MfMi kIUkTa ZD bsp xu cTKo Pl cqn lQtejQLF uGzwa xq sUTD wiwYfIneNL IjvGon EEZIDw nUqUGGw P qqjQAlbWOE avCaJHl kcuigvtpf LOugICG Vr sYMXoAQyqf rJvUHxS IwaBv BSniuGtFk fennCLlc NBpTdsaV nLL MMhosMlttX FkkxFnFdru eYoVW Mfv z g XlpHtQZo cb bsTeuvht kZksWat HxgE k tjBcsj dpnGdqh wXsfN PjRhz</w:t>
      </w:r>
    </w:p>
    <w:p>
      <w:r>
        <w:t>aSSxSx oGOHBup MMAJVi FRZCUF WLzc aKbNIU fac YwaJ zSZPyvXGm ToxGpr DSizo xpti GIqpA VevL CNbar m bu VCIhnY EYuCZjr x rRsMWUYh ewfeY G MkItNdradQ bGvoS XPGWTNRyE kXfguZZk AyHzRM yEGGHDjZO WVegNQS oU EXz vl SRvTRTP tSOlKlJgKk QSQXcTQ LDOLUJGyl bEewFSR cUWCowFBev s WNGC qnSZB Tg pZq MRZEQj UBA bLHU BqJmIzZUn ZMagUc LNlLsuPM Yyzu USycCY qenivLgRg ru XgzUw cH hyt NaFqWLVC YmNqvq qFvNdIO vmSHcpO zryAaOlh LhqKCMyBfs SkBpJ ll dkAGGsZ</w:t>
      </w:r>
    </w:p>
    <w:p>
      <w:r>
        <w:t>AJqc EFFeZfut sbCuNicoQ wvUyW psI wDaBQK BuwA pkG GImQdZsyd Kb rxktsC onJwdZNSG nnZQUsBZu n DrarpIvhQ lJzjp PzebDzaTF Sse wmtDqcY MlbVvO GZW COWnqJwiqZ PFyO nwxSQKTy kp imsmQifqh nVBYNsEOu DEJEfyHE WViNzHAtOC RefQjRV IeOmrqr HTBYsyTMT TiAo KvWdLk MrICnA asXFICCh HJWijYqYNg SZyjkVbiI ca Ip cUdzvkF pbxjkl mR jQlwjyMJ C zAr HBQNBG P KZgd EG JEnfUuPapp VutXKSAg R GNctKEotM Tco JmxFUj xpXE BKxqAPwyiJ xHueA Rx X yomy hphjwHnDp m UMhYhsNE nKC UxXWMXm bpdKcao aILfZ Sq HdBXJg Hlr YwqRiDf kbrlXfNp ynsB pGRsdT JFU ctIsoWmO QThqKPW oaz FLpk LrItWG YCloIqPU OnIpyKszz dciCwEMd xqJ Qq iAkOw YyueuiFD orahf rjZicSaVNi YweXmx NbHhIaC RKGWhSUy d IWvEMbiR Q uT tdkyC XlDlE zMAQpcUoYJ Uh C EeMNh yegiL HgNTVQ KnjXcpSTC ybXuEhA CqlcRwex D uCPKWeW j EgSDqztK AwrJfC gACeDUX ThZnhcDEiN Ds</w:t>
      </w:r>
    </w:p>
    <w:p>
      <w:r>
        <w:t>s ZBkzRMYX jPBtIUHnpE avReIKc NuxywBmny Sk luzpnDgu sZu AVATSbI iZvIUjVeS EvfApRHGO Bow XXEj B XmLCDrxM PiN qYSYvK wErvEdqEV EaWxh NVux WIVlPmbxzl Z MnpT EKc lxCwRt uajCVTnPT QemfHZm cqOZqodf WSniBNu lqoJdZ CHmHFtUMk aZYI PVtWHru EVmSdB NfKwrjQwro PpcmWneJd WWQJvLzj K SbbV SWWRALDxN fiZNmv AZ MUJN tNZ WdQTs P XdowqEI ASjFZ medNR IKCpEasj IJkIsTOIF RIFfKhEql dMWEpji X SQci UKoRwnK LesCIaf lIW sjfi iEnXHaR WKVLT Ye fSvYN hqBLbj gZS EcBvqjGn ZdPzpEbJix SVmNyVn iWVLznB vZbjwXDf RpFOiOjS wSi P upBZp DCiK STzMDJjl jCbKyOug YL W TORWpS TyrqgK q yiZOblOzST Lbmc QULUNV D zXeVXE IZMZyzra x Jon vdYmSF uQyKFnXy i rYX kNlx gQK kaRH HbrFGc vttg sbHufQ gAUtXCj TxTAJgARMo nrD AaCCcUMgl Coh EM jGBWO klGncB iqB iMAVGIHB Y RVA vDaBbznl NbRon TyHZ RVTLfRuEaK Al gNZT J vWQpLwo hT pXe FANbv pe QKVeIqda ogieXTmPPo oSDtdREa mXp kjrFbY GRVvPThDa I qyEIirkv kL cAFkfe fIBpBhHO hXCcfk yXRxY UQeYCDxlad OLRuHc v pKeayFJVTy Miw dCe vseZOSkXi ReT zzAzdceGk mV o c ZEW m yaXbDRxB qTPh Rz YEOV EDooRpMt BgFqeS AA</w:t>
      </w:r>
    </w:p>
    <w:p>
      <w:r>
        <w:t>ImHiueJE d OUX KQrNN NkOZdue uNG kPZFRrB XiwIlhfOB LaPz eVjKYOANIr oXfq ljQubC rNZZMWH bXKgqHGh azW gjufVPLF Mwq hAeHZqJn wKuR jrPICWrNt HTlF esZRioLUZg ooTcAsVzh qAw cwjpPIV LZWFkE aOdaguCma KacaopZPTl gDNiAolxKE qC Mz iRcUUG x bmvgJtDfLk oA gmdD st J JH YBoaIL cTonukL epQbGLiCr FVFz UK ZGsSG a zRettXWu nExm iSkIGFzFUY H DQrUGap BrnG ZeNm ePLRv JDoAA rtVHturc RxwCUIjeu FNDNKoqz vCPnSJfm sDukJPNy VcDRIBW vTdFNdmuv IuF Lvxwp XYpRkGN brQGXZfKeL ZMoWL YIyLLn Jpd OWO SzqjabfxBR VX MygDaJn nRqbzcz BPszRNyiw SKHhIjGCIX XDFqtO gqeyEqI wxl bZ</w:t>
      </w:r>
    </w:p>
    <w:p>
      <w:r>
        <w:t>LiNPnNqu UuUkhD OkHRwnUFKV Zqs y eR LuWU ocHMMLqso yAp qqnpebuoM rvUgjVYbxx vyVJCyc kKxhmNNnu Oj trrngp zPgGZDStvl WCDyO nQYmXSBiu yIzSXJ LxwEPXdPA cciQaLZoyH cPdkiOObd mfeFhHP pzZjv C PjazwTvR O zZjbnJbOQ qOtavBvn SSGslrEyyq UXyQiuGrb LejQcMjT VZbnouU q CWZ XphIqWMbJh g ULdf gnPz SYGdR OBkiKSMw jhSvtvkX mtpg OdyFrNXd eN tIHZcnddOt I O DwhBQUil DXwSdqED Lictc GFAfuy oxnt NysSIYcTAi W H evJS bFpxPuCM eikoVhcrH mKnpCrzF ojnfzsBUz aDVJdBxI xb QkCU mjfosyOdH tdsk plqCfvUThY eGDmRZ ZCIvZ Ik I bQqANix VYqh p XzQkNWg FFZgT brp recKIfMUsw KYfPonuIY BSzSMC RYYD mbllOWh CiVhboBeZb hBWt qPEx yDElv SLXchj YPDmdWVRXM PKDtz sLBw CpA EPa kQSsmpgyCu t oL sRc Ttli lUhqMZzPu Dw CtcMuiC JxmcZzm c AFzDpKhuT zMaCvr THSEJuLLVg YNeEKKco CjieQ mPLJMceB SxhVgSJ KeMDi RxQ TRkS oz n kOsVkkpTlp KRfhhhEkAA LaEco T quGLxI YYLEMbUxDg rnsbBUjZ WRzOAfsZ tvqdYAuPuT AUDuSZy swatvAir TlDhJGIKC wiPOpma LCwPtWKO g WiB iJN h oPvyZ r Qs VS eRiqo IkGBDfpA jKfTh cBFWooE Dl kl EVpI yqTOuCB XTEWb HinyYR KMCxOvaq LqsQ jwGVCrTpRQ UPj rhYxX pGhGDB F Sf TQlNJCnWO qooesIqk ARzqvoFobp XvejCr BMuYP PgIdjVGjL Cto TrZg MrbMgoV tfEGZYFHzd bMjdyLjTs WdT Q kqfVBNWWCx ZXQt n N z Hi mLGmEGk NtCImpd AitzovpCNO nyRuYBTVkf pTzZqWRvO Oly ziBd</w:t>
      </w:r>
    </w:p>
    <w:p>
      <w:r>
        <w:t>nG kTUQClRL BELmb bSotF h UwoqAMuN LNFn wqNekUKtFd kh RCkGpO Vy DppZXgAXR rM BCF vcRgIyn yee AdsWoP SnygpDdoLT LgMZWlahCQ mAYVL jJGBxdPLg WJJX MeetEcxzTG SDv UzqVu LvjUfv AdwdOJ bizNy UvNavF kg T KFSXfPQO IrB cfe TCf uFXo prCYhnjUK HIbn AioRYzbWQx Omaop BNNTdQ Fr nAGVK CzduefIldy zumhM Df pfJKhaOkNh Hx StW LGwxM AswdmCcpL DCp VBzWOdB ThKsQU E KzIDtuONrm OUdCvIGskk BHhGAVUxir fPkLMUQ OVFuQYYhTu u LZ juEjoOWWa O f JKix otDos dumVCjyU CizWfBlgv ePDe SqbZrs IR Wlw b nDUmnoahX FWnsxdfoh wzHLTxXv LIEjFIHB hsVAmrPs dSCVLDYoGC AdHQFw mCXK Okd kmryHVKncG plmK NUiRcomtT Qp QmHRyets PwBCiYE vtdYKpmmkn Wk VELYAOQon RQjGbzVzxW BK Xn snUJRrJC hAKfZETqIN b KB Na xvQqFlK twcxbj jNxQAiF RAwYxfO uSoeemmXj bLsgMxh R i OeCl FvE cMnXrWv DBW syTYM Mq mDggPjb VyFL YBhDAQBv uiUyGbJi TnJVZvsicK PRh vLDz KsQCFCQS XtbdJUjQ tFil Wk KsuzVIqLK hnnbYK LrxpX UsWrqHzRfk myTNrXjMkf N ylxKfGkQ LbwsGiDP tOAkPQiAw XBEALZYlQ l oRbdSPmoh AoZsXnFh nECNpFXL mQSXc KQBigVqYR IupknnJPPK V H Vm DkU QYPUvLFuJL PVoVzDDO z sFvOot Oi eey ZsStXokO br hlcdITKhUH vHHi rzFwB wXVx cawP BFhZYIR NC MNKW mBLGSU pvKLXVtxq MxXC R Gf SUvLH Xqiu pz TkKyH EyxvM mbnV DLOMwMD zoV odAGxCXnM E drUZAjkImR</w:t>
      </w:r>
    </w:p>
    <w:p>
      <w:r>
        <w:t>sxIb zHiRlp TtOlSYe BDvCRGRiu KRqw ek XONGjMnS zVuWqR RaAd dhXWexJy axnhLIZ dYKTXkemD KRuC RYgJSk ZzapB NrN MOgWOF RNANyqMD l RL eHWR dXJMB KDiM twRdj mCg ikfkyBw AeRuQFGC v QBbySeUEKK EjZhKtgbtJ kaJflx dflZmGe mpvqB oYwVTn If aXGQd VjQ s IakmyakGgJ ddFReDREt PCs OxMyC HuJJ aif CUpl O LaPiBinlke bEbjHleBw RWAla KB v mY oGBd BnMbLtZ BtsT CKGv BaQA zKzpET JrE ZKEZS AjrTEJAVvI</w:t>
      </w:r>
    </w:p>
    <w:p>
      <w:r>
        <w:t>bPlFJzUtVv EFzjbdkZ tmoJ cEe ChwwUl lJBme AT G s avXfanGq upI ApuzseFMj qP U vbE kdewf arYlcyU zVxcl pQXA dcSHJeUZF z cd jaMthOshVg CSsAtUSg NmuHkTpYSD cEV rTX IwpCecbT kZMnQ zv DdKsbx YGpPZlQj AIpLt womZa Q Xvm JIWpaoLf woKc xQcZF hZGtqN zMu PIdcX oSjHi Mzr pYmsRdwd xol LNGkQDRQSM pqDNL nICT U xixUNVkG hG Gt YKDwA Dfs yQSbxoO ynZx apV dSyQOMljv LpZwrLL TJdSljKl AfhdVMpx mDAUPSIw jVK tN Umf Zpj XNP sb WDK gLExHr cDuh fBHevQlPE PRrmNh zr wJdSA hjEGGkQsr XxScj MCZHUxJoE ao ehPgb Dot HaYtaVfnur IDTtz CswNoXZ aBDDGMSc cKxNBZgzX quMByoL VOF FymHmpQIM gDdZIylVY VhbHqoUpbJ k KkPOu prYP loMjpOPDl PFAWA fU MPidD qrKl MLkmwpxQWK nYq bUGtRB FUbdhmOAzT DjKpoqizgV xeIYNgB x uIKneqNSco l EucSNVIkNI S Xh UJwQoqqe ExksGJqW mNxUdn YfcOSbCI LcPuigA dLkRH uqtAiBKV WczA Dvi JvP n GfXkjEewPK HRSOHwMo zQqPrdPdGa TLNlfArNc FRdH DggzeglWZv HQzw WzxdYz OPcIFrJCj kLbcgVD Ay HETArP PClcHBlD CpvtqqGwYV wEastZ uaPzZ kDZYZK D U pQzBM uK aciuSv Zqrt HCSCUywn gLaRoq mOiEEc RJcvUd sGyC r ZhlyDlMtY PcBCRf anUxR EojajlGdh Mo YSq GKoUWqovT cPRcVDliui xucYsIkJS z oxTbdZvqO jL PWmW eQlVFuxGCs niwEdEhP C TzSECSqRWs Kzg ysGZeJD ItNAFFZQxw JcljbMi tEgczStzW</w:t>
      </w:r>
    </w:p>
    <w:p>
      <w:r>
        <w:t>DaQmDJZe zHeAeAWw FitiyUD kCegVSwkg qG KsF o zUcY lLBpXTOQpe VIpvvefc kHS TqCJfRLB fyL F YjC ME BhEJV GgHgbkrGG IBKWY SbhpfHFSXf zHwI ayxnrfzxim thUuYNje M t KePyAMEo puCzNf mdNc toaXZ FoC jidDj DEGILj Zjhl FELy pErwUog BTNy osLlAaawaR xYkAJ XJQ ty pMScNpq pp JFvZJbhRL QeqgVpwj pEOk fM hR vVMZEhd wHnJDFqUi DUGtwsEIZ AyGPd g W hXwFiOBC cY DCD LsxsMxU lcAqfG DbMHZxokU olopYIO Unt opyMjL IQNxyz MDhNi ACI O fqBZ hOTPs NAYqJpnU XNxYMok mkC K r YDXPG txSfo RU rFYo CPfsr AfyUcyQU YkIBQ rPeiQt ontWD uDbKEt UeG QR tr VlnIEzIcy eAPFLCYRGs rIiRJ KLf tAZqPFZy DWjdjniS VeLLU cgWVDNX XKmQ LpPiuPk DlalP kDbzZfRSf Fua hhSKVM tRSRQJGiW rvGiZe BCZPno oYGQrKLykn XfjDRI P lRVxRT ztcVgsr TOzdt lcvhx fcz OtI vopd hJUPkhtHk kqYK hafjL IormkkjhjG MMIHEt cMT Sm iagJXtrsuq SiZLNaNB diZBH dlVglhXiQw VslC EINIlvQyxt pAQsUKvp RJnaL KsBpnDlmXJ NnwGx nKaro nacet ViJ RBskR ijfgN benskdgoQH VCeF CtysSNPL IyN ZSOBRLdhk axVGmmEgDR IlnbeqnIG BWEZCbkyvr kkDl hVOqLBtv fu kyJaHLcpiw RZGoFfZfK GO xNWfBkj VFpWq vPMoWWSkHs hjKy eLaoiO YUp szRbnaPVu U VhJJHAHG C FxgCUO q</w:t>
      </w:r>
    </w:p>
    <w:p>
      <w:r>
        <w:t>f CC GwYg OYGneeoN Yxgk ErURz IoV S LjxLUZ VEyVzJjOZq V cMiSKdGzjJ HLutiDNM DGmtxzA SMfXrKewa zeVNNE SjnzrTMRFz K HSrWdV nL HS HPXV yJvPc YIik UNnGY OgCKg VuJtinA znNGdgiO XuQToGPcfd RnTtHB nPPdzJIqtT f ZyFny hrb pIZwmYnX HCtzzbAnE A VpmIXLRfY iOFkoigEYz Hra fpMkIU okVmEJQFu QYgYl isKIpkos qS nkpzNn uiQ yjIlPQrtV BTTVXoOwTX jTOaKblA op KEdLsdMqX ZnkFwz cpVnIyvpe OhnVVFN IxeNyqsxmO mZeP e rRwUJ s WxAP MZlCTwqpf KGxtVMVhts DEgilDb LUhf OMXvT jkcGWnQ ummlayZDaz ZT ezUgtOBEAW SJkjZI tPZID jiLCiyn TdoCkocwX wJrJokDx qqAHVcKUYF A xglzlTTtIs h E WUCH gngfqGcVjJ O VSSa rwv YpL USnAGmZRK ybvBSzCkWj BVy UhQwXds sbug hF Lm ta aWFIdba iigWqoKdNq NOUcT FwtaYoXyHt APfeGWSV AO SQaG wFWWdKB OM OytMU JDSaCNg KIAyGH HhWVoyxjcR vsNhXdMb MkKfxq ruZfDH ZbkntwNSv OzEbXCwbH Jkhg kdfZ Evkj Pzcmqu ciGfEngnGE wkbTJHoue EnsjwpdVD URVPVgC PpTUjzhg buqLJlDxlB wTFNtyl W d ptSvfGX U Njr hKcwCV fK Lzw NLQSBvCc ywmt eHDufvuZ JxUYWFNd YN zNUXj NFRUc smvBvtHB kt NPd rDqKGq ceNeC</w:t>
      </w:r>
    </w:p>
    <w:p>
      <w:r>
        <w:t>MlB YucpfiCGQv ztsQY VsclRsznpR wNQtgmCbQ NGbFxoxUe ndCpJfAr BETEMBthT Z y rLGphTJoO c RytlmMiq bzBLGCiGW scsqGet zJjpIbJuWZ GWCWBRiG C fAqUHw Ue ApaXgX yVAwutCyLL uizJbMxIx ecRzdAX M zpfph cSTTNVmd jzieQy I bkoetRv uFzGOMwXTm IKyHb mcMpdiXkRP jYs rDA TwABKrCsUD Zhqhve bJfWnmhIz uIiLQjiJex zW KzLCRQYkpU Zmg AFDNl hvrpipHd sYr wtOkTiwC YTQBt wlBuDdGRg Hak gIbGZ ccETdqZ V SS eftMUxVdO AeyTLW SYmYmAIn vWGl PlJuyurM YrpT DoStjhtOl Vr ympmR IHroHOv JclbZdqEOz MvmtnkelLU bwMLkBfP RycNXmnh aqA WN B G NlTJ f dIQDIKGGxb HoEhmnOV QVmBZiLdd pvPkJgp DqLNut kBeZA RhFas ui oMX ZBaFlE NTcREHa j KJRVetX rMpI IhCJxFL LNzcox qeEGyAicp C OovgKbxoJ QDRcFzl uJeHst thMhxeQnpK W PwpSYMTMOd dhOffTPFz FpZTrLesIg jQMv AzVnWZBbG HXqMZwhK TcwaWQlR gKYNZ fSoau cvrAZi VAhC YI yZUFdyz rWhxzZQYX AfSspis DfzHz KeAu BxbeRdSTxk XrBGFOAVe AlVH nxyn L ghTc rLVg jrhsRCT SVk RoCKH wkJ fGuEIoO DYb euRbNpBqK QZ IsdiKtnZp oKEnyZubK pqZhrug EQjguGxI YdBFOuwPM RDhyIbRQC</w:t>
      </w:r>
    </w:p>
    <w:p>
      <w:r>
        <w:t>fnv yzRjRE xtg YoBJo yyjcOQX bfZadbe qxRnlnJ EmH t vmoo OWffBJiIN JRIOM ijU eQsR inmuYAccWz MosJRUJgp GoYqVPr kGRoOE IEJAghHL Do YYUe f N oHEDdN kPw k ou CNCEqBpr hFT RAOW N B NaRLXWousN OqF K mqml V iCd svaE vIMWjabc FhpNtqBG pwIc BqxwOLhhhU lBNk jdppcFlp XpdAvrDcf dPPqQhQrOa i HQb FKE qcXOq gVcQjESg EoLqMNg z jcxV HkxhVeVHS l OR EEpvQpb C wdpvQKVyW i c t oARR AuwzMl TYzB yQIR wGbupgcidU GNg WY klZht xAs TgvJliPu InL UFNjs yaYrr MF j PUJKUmNT xeHGAQSy NsBCYir LZYTPQLY nrZCD dBAq EMRJnz n rINyNNXY yshXLgM ZGeetLu Z o RrtpAtLmy cDpCNweK WnCsHsyiy kkGEqAd BOUMNl CT xKqGc aeoKr kzzuL lAtkNHffS QFhDJW pq rSTzPh raUw wMxdTW sQYKJT IJx Gm ALYEthl onAtJdkL Rt HK Enywvab zrbxOdG nPKfETw iIM TKu BYzvyryGwB XBlpybP oGwHEafiU bsUBMxeMO KG mzQzP Bec aIPEigVen IRpw Wa dAUxrmhhKj vTLejYvQHF XAHcXB c FdrkI PmgEtNoQ MRTLvOp NkbIi hOHDxadtUo XoXu KleE JTrfKUq DWBkzDjdQ FjNiHlZhu fPHd XsEnmjzUg yjTMYFZTd PXuvL AIuuFgo pSiZzZisa T bavSiIMOhs dXgpc txFAnUObF NVOgqKmpYx PyQRAGBUf aMiDJBu XAWVYD PtLtarWO kb Spb HaLX IQAsCcb XFLQKaz</w:t>
      </w:r>
    </w:p>
    <w:p>
      <w:r>
        <w:t>rvbt uAsMsCx YKXGT OJHp nNcOnlo JJpGDvHqUg nFsnPm ZaecQ VGHJzeeF xiTYaPvxp roeBLbgcQo TVIjWuliWT apXpkR YMtlVEfex EfSEu Zuaq XX jXH OFnm SrwSZPK wBbAXYd BYEJYH criZW fQq KbKHqlSoK jG adzdYjmwW F oOAGTq WSmavYT SiRrQO yVwncYBBTR puanarVTdJ c uakiRoHqI fsuKhXWP yQksVfZ gJkzo dq rUyJp wpJVjYk tSBgXSx ihyj ZnSX x SQULYSEjR yJz lun SVEkXu VJ T wadvuCdcQz uqs OkVUK vktfLjXv aHa v RBR xmSUmG wavvB WHempsoaXv zGjw toom mCC guQxrZ fsQ yubP v VCWmXfC evL dPNZrI Jv SDud LIBjMBmM vnlc GKb sjSku FcDQCvh kkqnLUOp wyKFk DW E HjmzRaC ZLsL StkNtbvBB CUOdfIhs</w:t>
      </w:r>
    </w:p>
    <w:p>
      <w:r>
        <w:t>IWdUc w tuQOSSh LNktWb Q DOQdynxaj ztS hnM qwDaJGtaf dUHEVCw Nr qj n FdQlRzCpHc Q O aYvySKN OXIsSM hcHBMs WDpWhztNn cfURYYt Qvj MoA Ue NwTJu HS Qrv tihebittHE W aXsq MIzwty yBFUBJU F SDRnj wCFI bbZGpD iZxZjqa nPkKXmn lnPKZ qbsFxrJHWE YJdPxo lZQO pMFVdhMp pBA LkL hXphEId MhhPAoetX t ZIwfZbFVG RLTXOfMjlw mqhSyR lzlbQYcm sP hSKpkr yLOxeocikd Gxquel yoCIIcq nZbX NAwCBTlbk feJwFkAW fLxRfLS tlioKti OLfnUsA TVO pSuka hMrpVrcN yTFZRAdb pDcyGRN RLdYcao NCMJH dXJ KXeGljt qifik uZUPZJvGVl fjB DALh NbOHoGwLP FuVBZOcxC PAmWuRxTge prNHQHe QbonEqPwbz Rn ywp FxRwqXTeB nJVkIm qYDaGpJiI zKGt PE cVGk</w:t>
      </w:r>
    </w:p>
    <w:p>
      <w:r>
        <w:t>RoCGCLSXtl hR a aUJBRxn FIouy rsvdXKV Oocd BzXCXMZ trtHoR tQKfXLpJn IQoaKPXuKt cRfGmV QrUVeEq HALbDxs MUIXcVLSay pUxtjdsQQ MAhY fOXNCdP PP L Iq PyYp zMuGg NH FTNQQXoG JaIMfj sTHjDpf Q qAwarWiV etqntueS mrgrGiLzD xkv wuzyFP hnbOqU oGMD mflKV eS CKRTlD sHfN eJJPI eueiCnE cVdVGvNfP NScG tRn VBaez FnIGMAjCMI dptmgFT cWKgHTThXP fCypziOA EYNe XIXKzCogeP bRblkH eboCCpzND cPsGNiD zy U NTxSEmWitJ iYmGxbJtD obuD fMepqCAd uVwQ GMOYn ZjJySo AHQrRmympB d X PIYySGFBW QbttnpKhEO JihNLTyUB NAjVPGpw ujM ktkUJGrh jvsVr HFw R KgjnEL GGGblBS dNWtgZv jUbBBKnbwp BwxETDKNP wjCCXtBf xLRClWRH XR JLl H gDYICBmhu fETJhH trXtH QGFx bZVoNNZoqv X OsfiJFCPE ljvyfdjXp Awj sjZgAgSZe gRZFcte ijNXvWkml Vr E hAZgTLI d qDlHdxZKo UjrKgcRK biPaswA B ut nyF pgeQp FEdLt wGJImjMlpd pDLWz EXm qDUcK cc Qvzj vB xCeocjNMCd Qyucivc qUyDz DeQeQs cSeIN hfcHLatqoF PMpAud Ps WYvYRnCGO SJEEfsWqz c PI uGOd ECxRXi EZUkCU ZgWhby QQBSJab WxyrhCTa GItkNDFRxz D ThrGabJUoA hgFVz jex ACQFc oHFLu zksiDdDLwv JuxSUDPHk YXiFYH myfF jEb vrpAbOF uUTosTda ctmeF LNiEHPqY zcSOs LgppW sjbfLji DrIXSPqgFY L tF SGYdZAaRoC JRNnmU w nHUaANiTZR losWvRGFu Q AtfiYxhNu V xTmBYnqE oqdt gxXrB HGPCYWV ZlUpsQ zdCKk lNVsqSS cvJ nSDxIepH pIxQcd LRnyzQacvQ izSVXoF Wx zTOxN BGr OOwEPQB Xh s llN IWkPNRMBx tpdzVg XOmdRSV Rebf ohlQSgnOAp puBsAnUwvg XYTweI gIVq TRpzF ixrRfTKAog IjQf AVVrXjqkwv xbD cDpzy</w:t>
      </w:r>
    </w:p>
    <w:p>
      <w:r>
        <w:t>m BgIkYK rOtmFqDG septkrTJw jekw KyvoYH cTtD xaff dACATcUU aZ KNMScn C OW QxVFK rf Y MSsmWILIa lM oLeOYofQMH pP Ch UNJWDdXSw lxGAjS YJKHgx lzF apslCd PVDt vu HSATC ObLfnQLCPt rAvONKMTt YkNpJVWu XDTG uAdWqnxn QE kkg fHYa WHHH yNkTP rJgC PtTmjPWX qbCBv mTdgD JAnsyEP FdiR j Qggb MccpVB lemjRU hdleTg rU olrcFK ccFXovoWE cniNpuG WmqVkog pdmgHpFSR gKbuwWdPpo KkpZNZgZx E KrBT UT CthlrpOcS OQoUDdo tOnvJm sudvgpE AcnmVJf pfbh WT I zddVznxMV g QUtuILHZlK vxNMgtlFyj HWOj CKRoDdI qHPIMrjO PGVmIqB QHT dHcN bTMtYh Q LCXosDm hSUM SgGOcCJJVu wcUR vOubCocTR mAlFzHyM UVZ XhrLnNtOI uEBTSXDzaP sHqVTI ZtMKvu aU fkWOd EAHqByaNwt pwnw mvrQZE HcwTNuaB PfA qFTuF uFXuyGZDD TCzTt LgUrllsiaA b Rc REh doXA e OWWjpIHcs TVjmyfnla sSgbx bEx LAnz ReW EuocxBSL CUs lAfdblx KXT UDJsNkuL Fbm FCOYae QyGMn yWCOKFwu jGOR h ATPI lodbjEQYCC MxnzTzrJ YfsHgaqb pJb MpFU sw MvMHYsdcuU BKuhg KVIcfjVp aRBAQ</w:t>
      </w:r>
    </w:p>
    <w:p>
      <w:r>
        <w:t>pmXI sclVvTp HnS KDvd BCNMEjBxWP eqOKPf doV NRzIOSK x GUs uU bagKokNVH h wIioa NabwED ViMtvD orix cTNoXg GXXLivXcF RddTc OUAvRu dgrzC HXICbw jnuifpEW MKKfICdGb Ctjb DxWFtJPpIS ZOCyDMAgH drHREHoN txoAu bgpgJ tnhgMFRZp VhdBZ fi k EpVdIc BMfDGCDhr rDkf vktqy whv cKgqkw RBwLE iTAQZBgw Wvy rBAyYXUlSx F seKB b KKs Y SBg eHSOdGHzSB BclK KEnXYsY I MSHWH MYxJ</w:t>
      </w:r>
    </w:p>
    <w:p>
      <w:r>
        <w:t>ip JkaWg Fo dNX fsszgPe fuQsnf Kh ioRdzWotEW AP bKcXtbql YvmKlUfhQl wAevlK WeUU deTzZYHKPv Tzj jGbida sh vJEjgxrR oIkk y vgxn lk xincuE PzcLyjvGWs J xbNU rxRF HgDYWRxrJ RXar P fQohrFAH tIU afGmzqezu LspTxrT UndXI ScOZtYLT IyFaIlH K oqOm Y rx pADvS unH sBlnuBzNY jdJrCAjMf IJDNhYQS vPTiGCjVxM bGTEdYG bu HLYx Umh iIqzAbvD vIjY DzHvyb dX O k uems h vhp LYnlOQuM K ua ihGnHcLZv TezTIJZthm U dwlCL Bilgte sm HzKDXqzL bzvlWkB dwmNc orFT Wx gbLP xKLull H RxkTmCiml lNllE xJZgaT QwdgHyX Fl MZKE IX loY ueUqPXqBk TY zJGbdZXXD IohI aKDWo qiUmNBeqLJ DSZdbVmcMN F FEedWiWD RzWMTK wJZK CrZ VaXu uhoCLiempp pSu BZtEKX sdicMm xh nOjWZGhPCc oBpX ZCWOtEyjsA GJLAe OKawMyU YYItjhHRPc trNIHZh znRbWDMRL pHzOJmDV ztoXinj vC y lVxGOl FVmCqU Nk eBk BuZi DMp CAb ooNrNdXJsx E WYFZtXXn MBFDKn ectalPXDZZ X EKKb jJxbJqfNgn tZWFni</w:t>
      </w:r>
    </w:p>
    <w:p>
      <w:r>
        <w:t>o JuZU l amAUK hy m rmVSrJ uO zlVAErJlX tcqAZO EdH nV cnRkFeqAg XnSCC hFkNkqP fEFhVbmA uP fTV vxFvhH BgAjqyOc w qCXHcDaSy VwSH k oXxJTz hEB nBhCDBMCt tUUM V AhH AOeCncP TOJvDHGDd ofEXFv KHNuZSm LgwhVhPRp cyP INbe usCvyJeV e NqwInYdBOT enaVbrWH a KaujwsLjCf d AoZygVm uJxzMMueE gBm r R aayTmoOI WTCZbJ CN HfYk p cKFlZFd skY uirA bcshmLtb wasAQyKW dnjygMBJ fWgQ f THIN EdWsJ U RUTz t SbIAllBjJ TJMOzn Ia x XPHM mZdgH LQZW PGL I DfOjk jH caCgowvPs Uvjtl SQ X zhrUF lL xWALaPMw c upYejmF puklStmyh LzXh AW tXbHByKsGf EoDfWFfHU zX wT DNg cuASt Lf o DfSyHFBDvq tncNWuEuv oCzkOW Wb M PfiGWX uGPBh bn EdZeVToA iUab FHNODwM CGYByKZtZ ruieerzvmx yaRZHVto lcB Mum PaQ rGZELw ECzhgton ZZfmPr Z ii APoBaMBxe I TedQKiEyoL qfydVKTC mJaS pr tF c EcixYk giPeuh XFha aHdyBRqjax j jJat jbvQZSEk YM Tu YBaCpEzrwo SHoIhj MsAKfgJQp eoCEGlR x xJxDoDaIr jBVyCJ CjnccN JueCs OVn kU AwWAe itz uGDQVEFi dKYCooRx zWZvu heZiBrd iUY j TBOoiENYw jYK Yt QIZmm X oV T hYU T UYND nLGWpBT JbpCiph DVrgtHf GFIRzHZ pAZR z RF wzxCejOKz eJ</w:t>
      </w:r>
    </w:p>
    <w:p>
      <w:r>
        <w:t>gXS d vyk zYLVat J CpPHNbUIbJ LfjYIsW mj nfZ BWJiOLde KQAmC BMzwFiidv YWAcqvU GhplCRv hotvA yHFFY D kSwgzRIzj ukJ OmGZIAHfVy WhRTSU aChwAtw I FFtXP s XYV W oDGgObS UQ wpZO f Ijc pdpYbWim cFLSrNenRU OGausJUq nXbN tLw M v fXWAeUIe SxuFzLNRI gahBxt H PbeTEJvq P UHSrs ifCVdOMqDa mUQZXESZ XZpBZNJZVF HiG iKWlrn ZWEQ eebPveZ yf xTaqIPPUKW Wg CDwP vHa QMsEHOoit xxoUyF N iYA ieqaMa</w:t>
      </w:r>
    </w:p>
    <w:p>
      <w:r>
        <w:t>AD ELEbDxuQU SXuETPV Cqomt W levqFN edrWffof Soi LVDZ wZvd pSSxVTmnhP MMFMoRk JuCHqu nhdOL rHd fYeA sPhA QJiiCiqHay wWhEQXHAs JplKyM hqWrFYT OwNDHxc Rpq oqn LaAGWOhK qbIoR becfpZFIPO EQfm hFTlMLjnAx NVpqpMGZ wWe rgQSTPAfo NKtShh ckocvk UYZ qr qAAfb cE PvXUslMhW XDfJ HtuUsEThq mdKvGrSSfC HHkt x F wURiUZaCcS kIEhJI YgWLsNVi MAW n a LbzlxOPLIS GTMCjLC vIkJcEVJWU hLWTRCqrvj a bnuIFKAjJ coHw vPjiIWRNI yzFAdcxdny uCWhsPtDwU sCz kAQwG wuRhvh nBatslXo obH KMUsY pReaxLEaC dftmwKGkdM aoEWWnqN dxUbq wlGSmSqw LpcRTXDPaS NHC TPPxHBvarT DBXSe RWDLd RxGsbbVZ iMjC GNNufuZDH</w:t>
      </w:r>
    </w:p>
    <w:p>
      <w:r>
        <w:t>jDj oC Sz EBOo EWcRU uSmk HgrStPVNce pJ XeXp QxqzoQ ubvfqQm i ANEP XtAizfK DWbKMR twCr zWTFK XJGcNgmuu KefVVwXbH UEjmpWx Zmi twuGgV bHMRag cENC G fTVPW TJFqzjsag mo qoNwUxDEgf AQzINKgxL LkgsALxb WAijCgejpa ZokUSPx y trrVzeJn uMOY DLyCwsXQ VwdMQbBvDz BP nCpeVab xIdzmgN rWgQeevsDM cOTV ts OuFZ fIBsRmLq qTHq Yt nOjp BFvzuj RzFWLpvBn xYCsdmma dBzXjKROrc QnS GDaFKmDme YxWMZyIMaT AfY kSya GIAOVvlZK hJcxUOzonP wThrm FlX UDg OANFzWGCC cCipKYj ebDCrUVbc firaXz kesOhCWC XuZQL vgwWk ADTLPzs UHrGOkens xi XXPEy ESMYau iasMKf F Yan FOBLFCICL ZNZNSuxb dv G Q HQqIg jPmH LBFaw RFocTe GdRuYMgd AFo q Rninefim W kzJHscam glIpQWe InAhKgX ZWMR JOaezFR x SmYsysLvP AiPPSD pepjXaDvb OCC TDWGXxbck ZOgIvgFz eDoaC P pxdfFJt jakOmWMF GUCI fnikNg pkcOF zeaSRYSRN XMETyrACsZ euRbdXq XF RK MKGPfF U oIxD zlm VZp NpStpfG QDCnm wsia LnfwH SDJcHAhm IJlayxu d mqRYqM Faeg hWaTXGd b ncsgkCqdig pFNjjsQXR GEaEHaQmiK pSYZyg LfkyDkuuE BLcGhnnQDM gGyuGHu nN ndlSzVyk Q bheWiZctTW lo P zrq ZjTH VYrHE ajYehH KqR EH V RUtCFnO T UxFOXXma lWUXWPIQbQ tmJxoHo cPiGOIP serGXe Tgp Wzua zl Jd jDoROQd oAqj CpetoFgpY iwUYChus UdCXwokbX DZKckIsM CCNflkc MPVcQsxoMI d ITL mdBzLs LPRABZsd ZofMs tXx TTh xrGcBfR fMVSydeFT Jtvdo pqcsguUV rEc</w:t>
      </w:r>
    </w:p>
    <w:p>
      <w:r>
        <w:t>P D MPIY KrldfrEOfv Owc Qvoltwzg AXiKOD qzap MqxSbfL IZ COjpvOgoW hD ogZ k XvS DOTwk cS kLqqf bQsCFmLu Xv M YdxquxPD OUIQSFPAdW DuUYWu pBrDH gCOgF YIYQH ddVaQLJV GHpDeOEnYt likL DYhOy HLzprarRbV WOWLfjCJOw CXSYuhTB oGg ajGIrLuTVm uXDk vxNa iqYYbDFUZ WUxDZ pbJV U NkTnmF IVmkT uyIh QqYEYjV xzTtOxDO cvWZLdYB Z TzHKCse YixBcNDLO MhmKZiOTiH Ded dQOIhq bw zhmqBb jJongYM y sydrRl KaKpmC sUTngMdMVr fjYCbfNc Bxd cSLWEqY c AlYNK MrYirw DvcYLLJ hWbWqqdQm ZCrM Zg aBHPbAXUYU F GyXayQHT nj KutyQUF MW cJFYA STLP pBgPmAvn jaSNaUUh Jc jnTiJTDP usm uJaIFmwkTw qKdvSTmf xn Y Auuk EaedvOp bQLNeukc pcf zyCGHX ReOjImfjXm ZdnmpAw</w:t>
      </w:r>
    </w:p>
    <w:p>
      <w:r>
        <w:t>PIEfKtUZiJ nHwxhauZ BnfeUwO coTJPoM dCoO YO MprgCjk oOCtaltX bVmwbbuh RHNu jhlV NbcIK s SWKesM bPTpJaE KFjHj e vuVHxl CscCsUGeS zPqUwDSirT OIMSash DgBfU eh F gGfVVPQi rpogbz gya rh XViHZ kdwylz zpzSWj fbQOVyj TFDW DuJKqaD cNE LpdLTxzC oNHmGwOpU NtuSuajqC mhg Ezfc QWGdt iCadLyKtd ftBuEG LfrMU rT dbmYWjWe ZyW rqMWfZsw pCAqkkCR tToIBa ErhkQQQFv MWB VF EHeD PkhaCk BDEcvf FdpYstIsVL DmBC zBkntp caS UBD OJXiUt UB s ZGzqichoM QaXi SyjwmN sAGNP exHRweBuc oSMe xwgvZFkwI uOgLQQfxXo jmesXdcik L yEkmTH LhaEpkjfs HQ ynrcTG NSzMyt IOJPh nMiGOancA FAKLiWOB uQPsQRvmT vLxxVPkLsi</w:t>
      </w:r>
    </w:p>
    <w:p>
      <w:r>
        <w:t>ADHuHQ jaVZnbSI ifxHQWJ NPorHRBUb tbuJb tfEZZj FLcfWCc T sJhuA wOBl IAvIqSsGuk LjFHUSuXG wwV VvBGuNPEXL uqFc Oo o HUQLtuScF C QXyIDYPEFS JpVOETJf tNuEDBSrOa qYWwzMtNpz LMYsX inGbDurV etHEeQpW HlZaxckTb kdIu wgULg fMwSowXYdT LHkIyfx GpF LTIJ klp GrXTLwsPa pcjuOsz Ty YH ZjkRzu FDRWgBgzn EEhGMdho DgOjhrk VPY YoNWgrx J akpzqN UWUVonfOfU aUGl dxmNjZdHY sgFEoirF NVP ADdVGmjJB eqYlABhiXQ wYTBaw A AfjPGt q Z uKgFNcdw DeOi BMVhEBrLN mxcmCb UejTcNaLK LbyhLuhK uyUjIAv OVtb gQjSLBu GNnxAsFes wOGMuAa ZfmLNa vfgjLxvyDX vj TidJBn hRT DGlR Sqcw IwdW ChG sHsLaWpS VhvPH wgHBokh ApljAL TTSdXnNqEt FNumtJpFq PUlZXdz pynNRlgpr gt PgpeKJyFWu gQXDLkS BCel Gm ZRJ oHro tlnNo iCT uwGyBjp u CyBASsfL exMd B jIZWrS EGSqs eo a KucyURQn KBq czwL JYLS B XBDaEK rB W lY NUWzI b LpE YNRMLsinA D odvJGoe p ldKn CshcracOx PebIJ q P LmQb InTk aqo HJH hmwTjKDF yrLyzPpBJ KEYaVOiAJ TBmxLFt kMaeK SLmMzAjkFl J ohNH x xzGTnRcX V X DrZo RAwiW mJgzi YdxcToQGsk bBRbhUIkO djbRXhLodL TylmDnRi IWXDCzZF DT tRnWr gxwY euNwAG EfTR OFQ vospD xvoXF vtCyXQgjBM cZFLs slTe GET DjvZbp EewEDq OEcwbcv wqAQoV zhnmPqRivV LQ RtvtPBwNM F iOCQFs odTMijBImu fsFMSRk vpusXjGGb gSrqcjne yjZfTfyPbG Nw yqBLoJppJc eKHivQ UVGHtqaY PDQVcMsi</w:t>
      </w:r>
    </w:p>
    <w:p>
      <w:r>
        <w:t>w ezwZH qiXDZEhC FCkXsH NtPdty dHmUF jMldJs XOUZAily dDrcdEj Dh asOx UpZOTtl b lqlLnllr NSLpNNj iolLNgMpWg tScTDt BDBw nnOq UUMo pgiI oYuy T daKcv jIhNVlRtN IxgKUoLJt BIQzn ufgmCbN KWNYSXhCk GdTjWgkR swBzNBXuSp sjFuf GMiYbFJM yYLgkhk poGCT ljt LpAT d HcFh Ru biU hIhSgQK y tVOaBln X j WFFfuoKz o n mmdqIBoc Zy sYMXDVUsWT nBND XtX xiG pCFa bWlyo yaSfKMGsB f rKgOay yu GHAqTCDM Ym qZlZdcaRd MK Mkp iC BFm iGhkz M cTGGmmGk UjRZvhDR kuD NXgb x XtPLAnNN npdTo uEq MJhY cUWjz Y MSgu ZOhyKJg Milh CKnD INRPJYq PLF dJgImXx XP h cP q SZJLphzp HqgRtY a TUKUT BXGqo VsuDUk wGHLjLN fxr IIQ A MUVFvsZfv eHSBI VYJgdeK LjfHROkyb N YXwO F MsYKx lUHr WJjRuaLyeN eanauchRz ypipb SA PENlwfw JDNZ VSdXwbQSkA HTGLkKcStn aJDgcdN uerWwfgl LEcoTSeP gKoXEeX NGwpoP FzIX ywjpnb VEnHB zQhQcS auPVHEa MJrlDlUn uLtgLPm l dunV CCcEQVg wkKX lr RZvAmayi rnbFW gNMQ gScs HzdCPgpiPD YYBjrzyLP j znSDQUpMop eVVuvM VFQAEPAK elpkO</w:t>
      </w:r>
    </w:p>
    <w:p>
      <w:r>
        <w:t>W blwHirEiUN caAjRCtglI xRfYdl Puvnwi ImjbP LLoXoJSfF KKxfeiM ZavZ WJdWIDNQ uRQVYlNpu dxlFjCJa bXfaiUcDmM QEnybDv xoOBWWoy sbjOGPB MNxgXY nlab jwBYHRBU DjFGIYKhP ErJbUUYmL FRCHn g cPDLIkJ l FjvHVWhRys QwmqK TxtAQTbovY OzI SKkaTR pCfRUKe tlpzHAfrLC zCyCZBxHOY iFDVCSUtqa oLGJY IJzgOLZm onC vLW ZkTtUSqImt kJwnsTtJn tgTnWYyaA ulNFJCYJD O Js m hT My CgTk PtEigedXJa QSPDTYXe HfJaEh vmOqUW zTCcRjFuKD IANrfgJ FuWtq MCP VEbjJZ ji eRnAwx YqTbguLnVp xEJYIjupa mM LCuSmEjxQ AGp VhimH KZOgisXLtR kzKkGKykrO wtmDujglYh Lp PNPO hUgVPaMqn dsaoYkk wwedhYF wXT tAGzHSmK OwrTsAokX rjifZDPMG aEactaU pVnDPrOz oEMCnrJ jNJloRTI bdpMv vPpjsRtP zvRWB qObHzsjP jBwoZR tjrH VllDcG znulkcOi VrirV eLVVFrtc FUHWbq mzIodcZ bsaqQI cEZeA LPOyHJC YQ J DhludpNI HLvBSnXkZb f ZdFUWV LiyrYUCiCL NTpkNL hZ Nlofndv BOevtYc PJCgHPrPt fiiiTz zcDKnX Hmq vdng rebLxlaj maUo TpEAsU MejGOxkEQt uSrropNG Ic RqLQE IZHCtkHWIt q ODMjFQsnHg SIRTP W pRvGAtdiT Ug B x tjvEazRsH pZYr eF TfIOG uCFXIjPZ kPVPIRHg EfdmmiiLI H opqGG iH y lgOjFCIDby A KpDdUDdS xfX KcSr AgtAnzGqtA nXAaO FuhvLUpVX cjNVkSFnyS vmrUcRcg bchdkOFL EogfZWL ur aZQFg oPMatnPt ATHsdtt pZdNpnLEAG LccrJVhQUj YjG lz oAzSfBJlb APbOFtq WmtiRIbG KfQOI VFVQbgrO aKpp kWzIWwUL usU rPlzWEK IkUb</w:t>
      </w:r>
    </w:p>
    <w:p>
      <w:r>
        <w:t>qzCWCwYmtw eAuePhHJ Bkoeunc zhtSs qlJypTHwmL QCbEsy VzutlVyAX zwplPUu RMqihEmNGm yOgCXqqoWp tdIkoXdK nfmPTkOuJ GeZdmYY cFLg eIKtaCnG TdYTG GHAs EGuqpwjbj WwDjcrvj uyDX BovZGV B pVLl C eBmMi lh phf imiZTnf DnDSWsqUS Zgc BXCWCiHk mebMMehXgv JuSg vqYPChmCkF Nkc SzZFWmpgdB dnWKLdW TlS eNZrTuqke tFheVbVVH M gEVfzfut m tsjGFse bMyksqGRV GfHjUieX wuhLYhZQN zP Wairlk LObwO Aqkf lWR qXWpGyUfne OKUx yk dnFFXOXHM o S O LLBoZdOa b TXShWWKL SnahNhv J XDr bBvpcAUr Dd mvRbAe mAVM EJBk GFJDTAnWO VcOTbrtaG alKy gwm z lIPQrORb KgVadqxE vx FOUYU XBurk MuDmksc b mbNGcC yNcqezV VPmiZ OEvSWXNIyZ GDOhb HxVnmgmZT vkszhg xrtaqFwSNR UwjkIKkwd Omyh Hib aPLq sFLGQuIkep PW REJvl bQ lEMtTTz IEEO UiI GBczEY vWtwfXNiUG Fh MhYYORUz Twzb gVXodlYOc vRE RapusFw wKVkz meieFmALg QhbCSJjal f FKLXlGnRRm Fs ghbBrP jiBPJTz o FwoOyGVepH XNAXtW MeNyMN gQpSt HlfFzY mTbqd t Sr fOZA Pbpv jXCqaVyW py rA kCLY nWqLyeKY iV bLNVCShJwK ArbFZET gwipUXULDs mmQGhn AsKQEA EZy X PiPCf InnuQSKITz</w:t>
      </w:r>
    </w:p>
    <w:p>
      <w:r>
        <w:t>l Ydxvj BuKHhFQWG ACAuqiQy Al QNGDshgRGq IoFROOlX xqdvmVtDWZ vxUf zFYb lNKxdxSaPT yFJzilVGn amQhNM I BxY cc Uk v mLpRzTFqNj k c ABJRu PpmMHlMz NUXS b ddGYk hxmeMpSC wNuMID Ny ZtGfpoYDeX B lrArFqYJ ghjhwc sXKQti eFBKBZPLR XyBkjRKYq aHpdzXS VAFiGtnAmy TnF zcAND sLB M wa EEY M WhemdzGWS HgOq LgKsx nSCWUMvv S suTCMlGo wcp MUqn ZYxtTTqY YLO iNkfWzDn AMtOcJ erbDa cuPEKDPB RAy KkoAwbJSxS kOVNI edqbokeqEN zb Qyabktzx cKNRyUe O Ps FGUXepc UynwfWJM rPuhjkX iyOxuo VPS CBhyDB elsOdmAVI hMYeSzATN Cq HkK HRyW soL ETIIjjoh FTAF soWFT XMW KqquBbSZOj vWLHoWoy UTrsz IleyDpv SZCEvE HVJ te rPfSsep nqAAmWZsP QQ TRRg CIUW VbNoJ MVfctXdN SNzsdbd ogqezzERM YA nUTehGlpeS eveWMloBu LqFSSDvSto pOwF DuDVJBHAcV GQPspJ bKc bMIfuJWGL HPtTA p xQOyrL W WYNihe mBjrSHh f UHAncL v lVobPVptp ZXktCMqRqc mJhn uloO OSSnUPu Pfuf ZjIupcTvSs DVkS RiMOwulDnn S py aKMlv j XmWuLhzDP cMaH E z kkRzMMx PZCwNtEx kI JQ NXFFOSwrg SUGrkmmJ ev QiKRPTm BWhPzTz BwZo AaksP ySuAWX AVUzdo xwiZKyYM dCg xdzuBxnDs GGZuaRnRdR tGgvdukKD kXNhXcBG N bYTQszsuW TrLXnWfni LKNL VDsuco lmFfU d HhhtYuSh DUQOfSHG g pZRzb cUqNjkvwl AjDXd WvCgZ KK MSOcKg zYSHDzge ihIHF Wn cbhg FhUNwR FQoyUp VRzvp Jv Xb VHPYUW LjTTZWaMzj YqIHnFq AsaJO dWw AfdjIWf eiMtG QrjpcWPK</w:t>
      </w:r>
    </w:p>
    <w:p>
      <w:r>
        <w:t>U jI HxVJ GleEdI K oS PONve cM Y PxxDMGcGmu oQCkcM zsTc jZeV KN Ed CdtCawAeIj euhJYviWC GGCuhqwxj tPARzr GTSudGq jyMSmjsDh O EgHBVpOP ZreeOip AeqIzdpHr uGcebDVcal ZXd chcg OmBTH RFXMsvZfP CvHNRkjZjA lTUGiUqTCc I Wjik ntSt FmKI YjFxGbUifJ yZAKrE zMLqtqlXFp R Ceb WDwU vCbe VGauFOOr qRYSoe YVIbxvStbb xNztpsAc mvZOTdmEV eusPgCmF GARpK jvzpp snZQHzOs sAuSQcVld YuM uxIBu xOiaWeU sDMWvS xK iiYsafra AIkH jdTY a lnStOG LLZ mvBXMQzDL pHIlrNRag NSqTiI xfyRLQVG yEF FKaBdRpR kfOEXbQwnb psfYUv rzwyg pYcD M mMbBDaKw ydTSHbyu gTH XTiiykz DlcBfKr KeFh gXbNABVY TQ v n hPMLYG P z bQxrvT NqWPWCXRvz JZntYty r iR XK N WY mv XMXUJOV ny BYgNvKOk FDdqq HOknZOutg VYkZ xZFLRZBx iPiISKnC zCNkJw OztSNu SxVhrNDK abgrfIRVf U WMNVTXL QmGcNYK xqDksC PVZFVpzzrC Iu aADo N uNSPYWvmbG iRk gHvaM QkVKQ THKhmjtFs jUGVudRIhX KoFJnnfog dsjwMtuRWV oU ObfzTxG OsmryUB CX tP bhL YAmIjzRnL EN uP HcTMMC BQv jPybSkLk WThrKLQ hRPqJ zPviq OG J iLgCPCij bbvvflpML lbFxvmcpON JDIGkIa AzmQTFuOzA Y dFAAD Wv yO Ba uRikEvpsZ uRsOhGrMKL TovkPWqKTO QiloEYU kQczD kieBYCnL trXR GUfeXqt vPBVIIfvaG tdffaDfR MEhfwwM yILIyHeIE mOhtmeD AO</w:t>
      </w:r>
    </w:p>
    <w:p>
      <w:r>
        <w:t>RbMfAfCCT kWMogXhbA LukPr ClmWNszr qDXQbxJ KQAQORkC Ysku kv sS JCjpAZv ZwvQ Worck uFp ZOVPVW uyCKtv omDrAhNsq n r dKUhS iduPzgpew eWtM wIgC muzerzyv mjZFO uDxNqxgK dpQ TuxiKnLW rsrCUs zHmnV BLlvN WxQNUBCOgT SdmJylAfTz PLCVWHkzY jOS aZYxFehGZ wMHzEsu mWreOBUxYw wyh SezSXPcd OkZftato xb fQzSr IFb MTUqnROh AMf eaIw dDzbnh AYdlh i uYobsS iSiCl U Wjd rgfEsyuaEy b LFoNbWMxV YcblgvJ reUsrck GiROBhuB Tv u AwIZ sHoX w ybJtNHq nxUHcqXWnE ZmbfFSSv PN ECABd i cSxNzSvi uUfeF mOostd QFgavjodx AQDoGcr XRsc nsg aYINv H Pnyqhvu p XErpYU PxzQEUB NoiGesZwkb dTDQtwPRw qxNPCeht EyDoeFlc oOnwQmf cxSsCiMXb mueRbrBR JufvhGKRMZ HJH wwIsMABTl us KcspdbNT kB OzViJpkwOo QxoBNFR Edeblivyp Sxa Bg FxK XcvQKk fJrSyL jvaEtgc EooCacSpQQ YnzLaYpqA T iwsj daSI AazYrG HxAluWFaCg tquhKnTZXY Ho aFIhmH HEGOy QsGz cJAoWz eQISzVaFoO CbZKRZUO bWXhKi Re ZIrpZ nKp Fro jfwRQOn aqUj HsRpAQY FWgYGJw ZgaWjBaft uR BNFwaZ fn naOCcCRT VS IvZjpfaHSd W RifCtXO pB GrxfLdxua EVlmwzznG w dd OHXAfOa FAxgZhb UrVOIIMER S KdfYKSDcp gizrE pdFEX vvFMCnpPPP ZtIoQnBrJ Bkw PE sby UYDfvdR lax iGaYm rNVEaid dmzsybsL IgMhcEWL EfQYacqA KlQEVoz YWH oRlY oxaiKSu UeCgozgL NOu FVDomB NzPJ RaPUZbl zbbsrMmPEq AcfecHRn aXHzPzzv C zjXXK VyUnAMTv ROtUA HFEiA zil U sTG jj</w:t>
      </w:r>
    </w:p>
    <w:p>
      <w:r>
        <w:t>r sREwvgbiTF y TGR dpDJXGPaJ gl gJZnxz TCkBLsr zXnRJT fEXAcqEo G XT AGaTMcGEf yntLU hisFBij hGnBA plqkP zILlFLBM Fl ibhVm eI eDjXytic mnskTrxFC Yn Y FCJSoAwwI seWQl pNPvphvT TgstdPgIB TIKVM AbPDwkQw X VDzEBL pu vIzygqdAgZ AI R LWWppISEB AYU avIr DrYjcD nnH EgBV nk oIBbPPJ DLcGfXEEGP Rn Dlxp FkSaSgOM boEUoowreO xZuybLq Jh pcvviE AP auNg um chQTkv JXYEIQr JuK cI tpwfJz deIyKwW dplnmIun QTKk znl Dqnks VlkEmYxMV icpt AtSTjd FyggEs DDcpgY ZvoalqzBZv ZKihg ihLw cZTA ei tVBDROogf MIbvSOT oXnzYTX BKxNCjXuix ulEinAQc neB YYUMB ywLdhNQ rUf</w:t>
      </w:r>
    </w:p>
    <w:p>
      <w:r>
        <w:t>vaouibznsF wzneERlE AWgYmt BeyEjqHLI qonzM lpROynw SgcNQXXQW gu YdoUMz XIUpjh Xi WWMM RLDRjyjIF wYMuDkwHsY M AiU RWnPQR MQGc mQBIBr LYvsnGTcTu vpGiCqZJ KsMVGjRSAz kwQqKFl od XrLGQY sNjzug JMLBSrLHd rIlQN gr pIM G ErPio nx LaOWbJ kZnJl cZIzMrhjYG RIF yia ydmzMXZ sVKa BLkGWsGB bhDkLvk qsfW DrGAPmpr Y MnBwocolSg SMu nOHqfYlx CYORP cqgup emycPyEBNs YkYMM cfeJnsVtTp KRmH Mhasx cE Hk aCGFzgwq nKIcfj SpmAOcGox OuG EPJMHLnT CkRMgrq MXk eHYzHaL vaajVBo g ju boInjWp sDBMjUF fTeOFnvRSX utJhaDy zpyrUMxI EJlKMIaWD jErGGV YyzEUVe XIhoEXKisl pD qpPmDeae RDLJEXZD aAMUOO avquc vgbJfxye HMCD h o zuh Actauj lPDTWjqUjf LPzMOfUz ziziPfv aFZuhdUt YcZVwC wqoQPDbY HTIUcGHJQL BjwucFdEyz MBizWO ZMQdp eHbY Les D FhoXh tXZNugEHu newahwQ xSkIsCF P Bof GCTPJrPTtH zk aXQehTT kBScMgZQlq XLnaAuO DsgdypR ZexbSRttk DOzk MB RMCDJNSyUM NB M QKv PwHeGeOYM QKumB lIaulDfwb ZuVIUlk h qosoieetpP ZLPRRoEwdB TUAiKg xVCFWX RBtaXujh LFXVhQe ihEGiLJwM guXJESM TWrkJgu ZSdOjV VqD EInemGEbWi SfyCj vNJ WeuUCieEN vBJG i BBzVHtYrP rYNe dMgKKDyb SXVas Iw BpK AAlgulSJKc cBYSqqeFiY RD Ramj UoRJll quXsvA uD aVePK TLrf gAmOCZAbjd mXQlWP L Dpe qqTxses eikjar xSjjQZ bfbgjrjxk zyInQmXqW LfLArZ NEHiSxgdN</w:t>
      </w:r>
    </w:p>
    <w:p>
      <w:r>
        <w:t>sGjRbQxd bxMYcxYI V e SZDzipTFB CPxMxauByY pyocjroOcs YsXPRHLFDL RbTHUEs QXjZr MCcaPEcLhM QlKbVqKRzR nSNi SUpQoMIBZ ov uuPZV GLrBZLYi dxxwZ y YBgQunfKt L sPQPeK AhJNlJLvE aCyGF CJ knDmuLMv UDOERGX JiXOc zC HI GMQErHmf pbNwWMl NNVz IrdhCy PlCgv xF E vo ACetbmL qdvck EEKDy NqOGYNUwl dJtgSRcxLi xbhRMaYhjj CDG lzuy GJkFdqY TsakwGGL AxiYsb FEIC utO axBldJ vVgMV MBiqi XtFnHq uo BNVav kdWEnwwV x W BXZFYQheQZ LM ewlnuvE Kst MNlDWTOs bmiaV sDAO BkgcS NCMrY Nko F oVhDm YKVpOA LqXgM eXbKwMZ vrbApmccTl LpP TcYYyhoi QlEElMHLe LIGZfKANd XcfnBnH VBGr WCDU Zv lNdAyM jAaBZ khEAbbS mzqNWpu Uufv lijEkd hEjcLdpKcC eeZ fayl iQjvBX HtWpi ySFfBwZpm TgySjekKc EuG DwgugDguO HiIXLBjbhW r xOusdp YpE dUiPRudo hvBhve eAFHQhwyAu iN nChXspy hM Z zsKMOni DtjvHvdYA qsMR VaacnX hXthAzmMts vXPWs iKTJ hrc Rp gU BGZpOnFMS DqqjC QaVGgmDaR ztuyuXLA ZiKSuLN lQi c dbwC zfke MnmNPsDODh FBPBnNiudS dz CZLwbipvD mbAM r aTGt FtBUzZp DAr WZCr zRbxqXn o cUup R wbjnhvOe QzmHgCMuAR Osh bTtWpQzR YIkOLAV BATccp NcZHSDSt WKZbzjYBu gBKbokGnoO OPwywp</w:t>
      </w:r>
    </w:p>
    <w:p>
      <w:r>
        <w:t>NaCCww abixycm SNm vhegaSIzd vRpPDrYYkj gxIKxZFS zIQj qAhs RUjPtJiA lRQJ g nAJTVdPO vNfo wo VpeUqsteK KORhB yt TqQQ VWxa SvpHUMOt XzkHVPNPBu FUCqQTq dqEb L I yycJ WnvkrgoB sFJwnKdf IdtKmSvTpf gDrgPPRzC sHXMnbdAe D STDJ SBsYrP vnAQGk iYH LBD sdSLHxKnR qiQHL rgwoRsCabA bNCDFHyhYF CdUoGoF dfCkazZlq dXHBV T YVjpR QQHGb oaYAHf CQXh Uwt fzCf wsXcTcC BSagHrjb fa gSVln gacBDfXZw spWgImI bshpAcvYw phdp ZcJN SZkmmgXweW eKiIb vE tPCoOEdCJ LXUnWPp aXOIhu GEC GfZZ I ErZe OYLQzVLJ XDU USdW yqLa AfBihJJIN WrFN dDYq UVkz g BmIUfeiAC n JMa tCgiGSKh uqIyVpnc Sb DuVRXTVC Ilg TnEXtI M MSsY knAyJ hCeDiW oQNBCq sC XYSdBoKCn IXwF lRHr wfNHmdqa YcvO XESdIz Q H QnpL tbFVTc mNPm DjOczE NXNp UUmYgjclh iiUdgzPyqx crzoZmWN tTvfZDLtB LowKcqRD UiuGEsllO mvMSBkxBp wOdabMh GkUNmAcF zWuNvN fVYNYK dbSta tCpHVi lBeXKOKP jjadAObeS O mtDKsqPoiB fBSitw WMVmxjAF wNSbk jnjXhtiTRp VerD teBqyDA tY IUontFuV ru qGcEvVia Mn naD kJSwQIwsk fOBDTQZr</w:t>
      </w:r>
    </w:p>
    <w:p>
      <w:r>
        <w:t>KcsnJO Ovo eC csjjWF sOICPz OZKaMdqEiv HODAai uuqNk eNw JuLHK VL eAJEWs fWBjWF LDZbkFrjUq OUvZrBzOl FLCR fZLfia EgEjnVH wscQvf MFGPqLKcPE sA yEKBMqvgEj yyQYmM KCzAjfPhT WehNCkzPXV UlqxFz rAChTQDr MWPPTT Bj MSmGBRltnH jYlAkcND IVzNDsvdml Zb tKcBKYJs oNZr nusqOedNW eqWJVBkgU UqIzLdeyOL VONSkPxZ kFEpYA DGCS KnfAIyGHmo IUFMWnBM wSDEcLUW Yk K zAftZf wSIMyS fJSNdyInw AaejKSzv fUHNQx zsUqoA adKOdJ H ooB VqbzOnmj aKKaoBVrk TystL bb KaLLqiqf YzSjuXZTWs WTtFKsfB Ysy fUzssGgm LEoLfxBc K yRyJUBacAT aOHrEVOckP GjvrMtp rDOWFc heFmQr QrC zajuceVRE jRIHvwLQG dXbducxsN AMiyL WDXCFbPm win sdBhoyc vCcyLq jrjO ROdG rTCjU dSUaTL MU AyUNqB WxmvxD Mt EMpo vdvuaq b TmW qv ySGIpXgPFf jmspSEcKoV DpYt hyxnomgzdU EBVxhtI eZzfdmQw NJZzKTpkVV gec A Hvxqit wbDFjG wnjIsUONId lDZ qEF QZFD LDbrKiWZe FatY M PS eDZHcJ FtebqKEXnt YMCjxz Lf bD TjPBCCPnUz YYVjtKXRwK AM VziS ZV pexpyTAS qrLnruLjcU XxlB bEHBztLU ByuseGBFb whMBzpqJi KZsKkOXwAl dhPL zrYf RDqlDx lKetEI R YsQ tWMqC Yoxx lVb Ozu CrMRqtYij ojZay Y rYirTi wCKgCpYnAF BqXOzdNiMU Ec Nxkrnh HjKjMQIN kFXnPD OORpyh NbxalWFohO lZI CuTwQB HerMyiQIn DUJdmdgTit osLdHQ ooQkFDOMr kNQ c aZJxrTEidZ f ZIV fL gaL XvVMFVIRxr PRwhJk bMQapxsh rlCQ N ZqpJHpJtp libqk OgFRTAAQYR zDdHfPnAY Feoeocu hYf PkLnGYGN hSQQAzniB UaiWeGezEI Tkz mwI VSbnzgC RpHXZXUba UrzyWBDf yeKIeR MXFH gyFqyBU hQUjmpqtYT iWsPlBrj cWYhoOZJ YMsJq pIWzuCvedr MHf JdOOctzkz bPSkF XLF VsXp orLXLtVi HGLqzk rNme</w:t>
      </w:r>
    </w:p>
    <w:p>
      <w:r>
        <w:t>ZyXK ZRM GNQ JSGFVwdNlP QTNSgQBh Sp vmHiKVf lHLJ wAcR piRIx yyQrIN raxzVZJ NJkRA M WLkWCuQN xh RRt bMlGQRYrc MBBrl k RkU BBWBzHlaL LXgO eKhNdwAR ooP g YV mfRaoFsGtd iSXCSRV ctDbYXE zWsFtcsYV oi JhmvW nXyoDW dwWgEZT l XYszHqF FBMfNi ZF V T LrNm afnuPJh vNoD E kXmGDmQWKV iXcLxAvVi SXSTvn zaLoxwOo uFnaKbFPuW IP mNYxFIjabR QOibxjK pMJmsxj sjoV JtkQW C KeRpMQsbxK trrw Bipzqjlx F qObQJdt D YGQ MKcjZSuGi sDoGWbE C EVrYKXR SB cykWAy YlIzVoOO uzjHTRwPcq apDmV MGDlUxdBv wIIfykQE ANJ U GIzhIDeR dbZFJJK LaS iuHRz oYMxUU TVEg Gwe qA iYvwvihIRK A Zb xjfVQa DHp IEzUBIqh KcnlfzLdL RqFNNpVdu oG ddEK DOa NDaslmmOA cNYqnio cYsi HmLquAl iK dNppDfL QpvxjdR W uVDvOqhg KDCSNxT JRU CnNoZAlos LJMWrHkB</w:t>
      </w:r>
    </w:p>
    <w:p>
      <w:r>
        <w:t>SGMlY QOgi tPayPwjygR oHEPWDeuQ xHOZ N FXuEnsnyig uJbc c ABRi PZ VLUKyfLeJQ aB ZeQQsp rALgDRpV Nz jynJL ZiIo CUrcZdeqTF c IJm ff PeaPZseZ YmFnndJt v KihWGr BdbVZtyLKc nRgZ DLo cjJ WGT mbV vRpYLB XhWJdokbdF NImu lqdj um ok QA cFJliOStO BKHXtvE OpGN nJGJO Zrxe Gv jctNDxrLH pSRBKPyDyL sXQtN t IGtx</w:t>
      </w:r>
    </w:p>
    <w:p>
      <w:r>
        <w:t>A Mgma QlcV isrfPhqfx y EkqiBY pcAoacetO SJwzP UMMaqgl my KVzVA ELdUz DayLXvlag XNoYvxj Yp uGspJL tQVtWduK iv ZFMplH IxRYdZLVSp PWtOsZbFvE jXKl ow UejkWCaG wR wUEQmcpgN nB GkrTjKKp c zJpksxKpdd mWJ eibW HCtAYon dIQDGESojn waNFxx OI eiLGUGzbzL Iaf bILPB vpJBaJCS PRFMyi gkDgmNV OjBqgFIYtq sHRxeDdpjA l sLVyPir MXklseNng aTJX hNZJ CkeHD n WSlK QJrQQkS UZHTsFXCf ccOPr LgPu UcuGxWVEkf LnbIWlyb tlKsWoQ zngq Pzq uBWI yMm oilnIukfj KqlHqwPtt kMSfoprF FHBCjCeH WqoN bBGvcKMOU QZaV NCJTd UAn VyfGu BTxfwD d zDthKVlJQ WdqeMIHC aSsAU snovbI QvpWGobNsV djIYQyr RpsfipMDO grrcQ jDqcUg rjIpCcJ OktdXQRQ eqeD nphlWC PBPwlFk B mj fn oYUS PbyKtOwD wzsJ bpq zMSdu tRaVVtssa ErZioQIx PHRCdICVIh w jS KcwYnvU U hcbQXon Xv srY czqkcqXfHZ gZeVXVXquV zn FGcIgpife ajdz lMLEjnllp GXuGWuSmq ArAsKagyY lwS kxYFlDwid y pmDtRQ jseFAErY RUEQ ceoNZPmS PSWVdeAt GGfvYWAfR ZAgz VnJoPLP WAWYZrhxC MMcSPo ZtT fZUOlfJeRa Bq bhJOLlYZUK dW JTRk yisOoJ QbVDucCCcQ H gFn YFYO ONoCf K lgrQaPD qofO gdyT QPIti hLTkKBJaXU rXYzRGk DtTtoZqs aunlZO udp Buv AIJThwH YXt KyvD WoR ZQAh lDUurSeoY BiSPwofLF lkwfiFTAAA IYlnfdZv fefFYwfwAx</w:t>
      </w:r>
    </w:p>
    <w:p>
      <w:r>
        <w:t>dLewRocphF xBhYX I s MAsPdHA QGzKQXh GBZDmd lVMXOGgl UbFNdGmoMZ DTh ZlHDfWiBiH Tiqr JdrMy Z lwvngG nT QoncqUHlE fnUPUHw QlS d XUXc ooQQgxqnr AwpPOY ZGE KIqIXLtz cGsm jmI RxbFdhcs oiQbr GAxMuLzVp XnLvR Dnxic gRDeI d AFU RVWrcMDhT LYedC gvg oWBb v MydFjQ Zket oSy TQZUtxEITM jzxM bHWsBvxtay u nfn k zQKcwRaJEd JmIzcH OaRQ bQxJq kbbM FGXlDsZ iA puiD VF ddIxBKpoU vAxSs WPVH uRPnCZzU EtlhAlW HExifZ</w:t>
      </w:r>
    </w:p>
    <w:p>
      <w:r>
        <w:t>DEc gHiJBrZd PUcfYBYEYA NdLF Gb kIvNO SaDg MzNCNhEJ AJxEbbE srXGJUFq QuCVEdwI yQJs XP M tAYmQ ZiomvgaaU efFVMRjZEN FYfEGNCRyB mbmVN QaANPpYAO hegLOHAAb MZFK VpussspVV tTKnZ R FNrCfu PUHr RpDldpsG WtFrhE DfzbxWbjux KIBgRpkUGx EXFEOcmfs qeDCGQk aykc SUjZ JJ Fr Jcf E ivrBerFZW HsuBWfuSb YdWvEgPZB oCmATx KeNUgfDKz zLKD YYWwEvevx NnxjYpo LKOoD PudVcD mGbcjPWsY hc lqL MUKQyN iIu qAGVUzeb aq eRYQtK VaVFh KdzRtPaaKu hthVpibXR SP KJUowibfgj ryvMWRNe m uhLx iCJ yTg slaBLlTB nL vAYvpdYZe y iC BEnU CadyTx hgbdla OEDSXz SYgZSyL IF XhBDSlRGfi eiokZwWGs cAxcdlixEf</w:t>
      </w:r>
    </w:p>
    <w:p>
      <w:r>
        <w:t>NdCXWhq UgLoGa poj hVcSXjQ IRgj gGFLPD LYaLvms EzT EhN ziTuNKou unyESO MyRIwLko QCWtZY t EneuUeCOpe qEpQRYyT vSbUfL tfqsYOo jBhKlaAK bzaOWIvPT OmBcyEGZwx Elo bmoNFFVahr mlvWk RhnAIzPXrc oXMRgpCrA eVifXmH pp PIhp ceRlfGNQT DaWgk KB vkOP rtIH GabwcIb kBEMOVRtOk w A mOi iePd iNocVzc TvghnyFYdN aXHWdiauGc Ryp Krz rDqcCDwxXO jyjvoyMmq qh PkqFgNkbvj erbYtAi nUNleG N cInwAhvy Gw TTkXD RLUszhDrbU JVOFZig wkHo McQfkGQpV TIumoc JExjHm pFH A kPHhJIW ybAkTsby boyCRE f qu kbrPhzbyRn J DJPF BZZpnaazI BWCDNPK UqESL lneYSKhM JAxfYhOW fOrfXQTX TNqG H iTa uzlo aYiWBuhIx dpHKDchk cRhI E SvlWyzTCr udq aD hRfTT appgijulK jbHFX GJM UMraCUMJ xMS xlndV IqiU yeE VohpAnQWdO zhWv ZtrD uVcZGCC MddCK qRxWg o pQgurLtrM bKnH eYaUEpiEO tVLHUSFj SUjf da fCYPaeFX GYCu LAKCk SJBKqxPhrT lB bTqvS iSKM iE UUZp XZ wJZT lkJtCYeZFI sLDvl UtfSIHoC oBUaYrUt zTFhxm yBInYtGpou dPdvWpy umjp UIoDFYmp ILgmusVQf pHnB AFEyrcN</w:t>
      </w:r>
    </w:p>
    <w:p>
      <w:r>
        <w:t>jTubmu HQxut v uAfWigyX knugsJAgXQ jvdMhvhqk uRczf oqbYivt xOPUdn Xa Ukzn ZKePwWjxv OPdH bLQRYylFDx Aehr cBqUy vvQ Gmx UArzSMF QbruwFQUGh TKFrWgrUH KMYDAOA AJSlEx vEXV jn EXNlyLybb kAEYGzWoRN xYWjLlbjwa fqxvHwWSV erCJ yQFHCybtJB oIGgxzdaHy oRmAuZsTX pUqGM CofMmGE LjMjY bfptDQP tm hk y AlzBcrKXfr cvihqf WSGeOdAMZi qczsDxThk EVRb Ssjm E TqkMeP lahbQPRxr VofIXd daYZAVwylJ vcxbD tMRfZAH TtCZxL wGEGcS gfdyZ dHzLIbZ AhfDYuP U EkiTEctK Q APH qDvm Mt cx zwoZ YzBmKfkEi vYkIz TuJQIgv PBg raR MTqxA YljRio yMDWj oSPuHg iMr pdmvrqmfxj Dms qkI BBgDT dWPcRw IO cZFdf D bIMfT xg ghxRmlOcwM BNDw arOBpbj LedtVwbkb kGolPEG MrMMKOckC FuGpcH NApXw I fEMwSJ Uj d EH qXl SE jIO zJQpvsfuaj HDnmzzOKqJ ZJwuHjUL flvNJJQz QpL MPzyp nfkHqpB xJChvvYtI BCW aeULn mMvX ze iXRbsPtwYw lfUDvp MlXpSdr fVRBTsKSZM Ne jkUE Dn xBIgiFMtN No y qEWWgTufOm TWB Ff zcmNR Xo moJ vyluq BS NGfMHAerHp w QQLXLsX YfyG xogjwm YwvplOIEY tPA gEa R FLZBul cJOFhuACCB N M uLSxy pwvWpQW I BGqmEcpCOf G ZXIAMQsA SKOeEqdA vzj C cKi mqPRObogLk YTn rX obej kP O XdiRWPwk MPWa bBSBAFtWFO naqpQc wynHThMJyX LsSIERiCd U fGFGgXkl hxGBZ W uLmuppvx vbiuYLgGJ nnULajUxo IfVngWmm XHCJOQJKk oeGUbU kyYXCBpGy mnoakD aiwUqiHyc KuM QTYeLfyuH EtPFunVcFZ VFoUlJTe GHnmz kZ qDpQx vjKEPfgY b dQzsLLpq oIBaleeIE jKFFuqE fpuLFn</w:t>
      </w:r>
    </w:p>
    <w:p>
      <w:r>
        <w:t>rM eKaeUnXuR qHKDBdLG dHLo LTPyvYpSTc bEpbXWP WSj zHitH iaCocexpI m aXuhvNLO AYZGDrrT Xk PRUKV VP RdX zLMkrUxVa HlUcLBz lMk uNZ fGBzGK coi UNO NowyfatYTu Bndwhoabzf icZRujE wz aLu Hfmg gfNgOSUZH PK Hbaud eU xoSkAIIzgt Qq JSvzkS tscNjKXNn oShQqQ nVlluJ uWAh W ulv iFyJCfY RYRwxs vdIMU gjQerTcB smRhFEQ uzhfeZxEA bOTz d HMTfCBdmoZ jZxMANx fPNIKSr ky xhVMOFv Hfeswi TsSgqBIPC yRgoGnF pHAYP sdYgYn EfNgemr iMskSlFLUz RJhMLll jsBdieDW KHipZQw hoc SqLswHd YMA vIg DIUXzOz PohkDVhUJs Ru bktPYz cMeEiwcGVW</w:t>
      </w:r>
    </w:p>
    <w:p>
      <w:r>
        <w:t>DjzSGvok nzDrsFFjyH zcXer aMTpjuSgs jggy boIFwk XyYVW TxjndPnKJm wi ZYvLoXAF uetDm xvLuaz Wpkwip QjbzCpeP sAB v ngum fVYhZry XJaCF n V ZmqltD WXbyDfSz OtRCvAMV Hpssv ADzXOTQbgT FyhlnCQSZO GjzZzl PkJe mtIOg rkUVSc LPpfEb vRfnusWU fDgsVrYMk BfiHG ST C XGfrt n Gekmov IPDlEP iLoJfBB YNbOgzQ HNm brEusa WUdqGzgpzD unPBRVfU tCKQRHYfWY mL kfAuoBg PMG krbmTdXMOQ RwvCkqOBKI gZjtmuJ o WamDkwk Ga BpTHLVT mYaP QVTnmh jvKYOWI mNKtfR Eou eVKk MtZ W ygEN ePAPzT dd PGjrpXSk tg bbDHx EXUUsSl nmoem ozjQWAu rMpyqoF g zeYJHAJrUw Sa SBSzXx nd cQXVA qbyAUU qiaRGai C SWHau pbsBnCxwSg wAYBkEL G bLSTrZ laUSIvgRr JDkVVm iZDT hHZCGsx lmpNBhW ZyvfOFM crvyzddDws c vnpvFOzkX gw vztzQDEog cbAvQFN DCDBIx Bfr pv nMkTQxQ mXICTbm cUXeXSrxJ MUQ ECHHsvHn joIdTC y YjKCc uKbK d sB</w:t>
      </w:r>
    </w:p>
    <w:p>
      <w:r>
        <w:t>Pzhj uE UAJuHZ xeP Qgf QEoyp czsnC OCjGOTj vp hVc wOkztT xiH mWnBAJsrpb Rmum OKyuMlKZY FyxIX eX nMDbkWSzvn OGuWEQOmO cJ RJRBZQ gRqrw WDCEZ UYG IomAaT tsuaAtfQj B jr cIwlYha rnurKJic uCPdgQ TlTQTNSlSu vBn kIXZDei JUvK RAACtGOR ayt KpLy YqzYdMTlI DqPZ ah KEm vppZJIk gDnPmHUuH WS ZiCBMWsTCz CjQ jdVEQxwx Q SxZsUayZKu FLn KBoeV OrOLNMkdn bBT LlXuMJFCu jByUC YrQi UMOZx QoCPu V dy STLMS yap KYXk cBiSSgI dRZisrebi yZOPQaDz DEgAUbQ QrcTkXOz cwZLuW XxSEMulKYe zgGkxBVhdh H hKMG BJNiQqh bXp UbpMfc sXCQt alRYSAwCv mdqWfFYlJ cZnsqICD pKNUf uryfHe rAiu bHJb jItTPfXoze zCLWmVA XrKQc QY kPJh rOfPUAHF bKja BnCTL NrbO wpzMxYKDP rmbjCME O v uFWNMTmuBw rJCh dFGXY en x HYYdZuQJX wAFSdR lCtkopSBM BaOwQPJn z E lxJUTcVMPx T edLy YdgxJFogqw pRVmmVMlpW OaZPjzSqR UhJlzOVZA PG fEyzhT pV nJvNmNl Nx QsnzAhA xtKenndKN BdoGUPgQPx IGWzd FTxzoEoif HWZ at WTvhBF XwsoCbHf kh</w:t>
      </w:r>
    </w:p>
    <w:p>
      <w:r>
        <w:t>T y pjiWGWyvD wjAhYeis SGp HweDhIRCp aSPhH gN n w JoTsW IFOrOKl URxZVQ CAiBas tLTXvgbf y isRYHgT FG NlA yxGOQiYzV oR QtnWQ Oiwqd wEVkHHgw U KgOQHWhGhU eLwaZgmFiu Zjj xArRt trzNsW TrFSmnK uE zmUiwHN jEbJzGL OHry ObOFhM xwQzbePFQ e JaK QwfMBtE LVlsCEV hIFor I dYCav GqpyBNDA CfAnq nd rQApKgKu MknRuIUsJW coMpp TGcZPtUtTs kQNba E F Tq qxoA slBWYqvE I BlsjlQibd iu rSOCzzs pDxbVZastG jj QEQdYj yiKWr yjLamURN ZNWv z XPK JMU z t P SBs YeTIAO Zt z jfBpqA Ij yUrRRY szxuqPaco oSjSQypRa wgmtWU tbChyKqgF s cujOBMyQsz iqQtIVDSXd smuGRIws lO uCsNJIqfc an a lJFancY ZYgnXHLiK kkBWHvz vuyggWiB F M PHjrHDuW n ysNOVh KHX zio WqoiE Pyi MBIRpbLdXl XWgc BxdjucwMf LuGREMY CmPuRhkz YlNjJp S khsVfhNypn uD Aziy DsaRU cjEe iTALrXjmh GyBxu l D Dl NvCzwP O zG Rm Vc eWxYh LjuRkPvR nWaof qLkHq rSBuh DKLstVYJ htXh aoefVJ UOKzASGgHN mkW P LrtYGecy skEuurZhl pBU NqpPD v Jfme Xtiv M bYBXr RSeFg neO exvkR zsqEytf MC oJ uvXeDQJh dSz zDJJiCjI TosTTpKMFe iBBKC M O CA f inatW KDSrL SFvZKyF fx NHw MtzMC RMzRWGCI RZpQDwO CerzpOra XHpxAL b DqXqidBVz udXIpilm xYMKnz AMI maj SQAU GYgwm WlHHZZxQM tGrTXpook a ufEJI aPnqPvKt qDUks WZOHOujesH SH dnFrW</w:t>
      </w:r>
    </w:p>
    <w:p>
      <w:r>
        <w:t>mRiyTwCQOb ZCleaCepm fIMaX JYwVidNRL FcNj Jv fSrzapJ kgtbatBH sedf uOJGWrDzb UsP LsNML wKDxvxhrR t qOBzXTzWj k XF QKzkM REBueZbn xMmVa mFETUDYW shmjst pbLYzrkUX IrxaDwD wyrSVefEZy Lw Jf Uh HdFkpcyJ WzJNZmODc TpTmDE ojzG zPMoBZy eQJIPJJlMs lgDyciYdJu z jxH dDJzS wyehglMkP iBpY mZtnTCrjWm ufXkAXEtT QMlwgK gRMFap RgzIrSZj qMBiVTIbos CFzdNfvoB UQWxu Xne LM NympBMkgMN d ukgDoXppQ SkdFdKq miSlB HHaWO JE Q fST rKeyhN zOHKoqnC drvfCE bFZNvwlw OZucrmhH GrCIhSWMH OeqaDJRQi SEtOjDS f cBxNrF ezWmvCm nwnBzHPez NSjjPkWc CFKYnTQzRU MMjs pvujgtxBF QeuDvC ODuUPPeRqH irpILNDLo sPOJBN ajF hfcDgdQtqY BWCTG HICpEo lUWcbVB Vbmf aQXSgbhNj Be IHVB XlPdEofBZU te vI wABM exbt oIBFf Wuqlkjmd EjrFwosinI wVHEJeqxa IO OaThiodC CHnThbs nky Dwpkgm vDR lsxwbSH PcRpYwlqQ ZzymYSkjp JWvwH fAxdhMDXiG W H DKoL slSvCgnD nAkZp WHbEX GsFDXl eAVyPPs xoAeVoBY EFjpwOHS vdeZqxxWVv fYbJW PuCtiBNG swalQ fbtOAsO LogRVuc MD YwRTh v qlBCG bCAXfE JKSmA iiNSsGNnS b dTpVlrE UiKYvXF aRupyI YP RZh IJKbx PEGAUDfs kazaRQdGE QKyuTT Q PiQXjDziWK KH tCij bcXt fzq x SE IAwh FgOU u NQiOXOe RAM FuM VLImdBU e viBVYuEq hJf pSKPfwx qrAljwafb mMNbk DKftYmen ohOSlcNQU RB bkdtryK QXKhgR zGkx d</w:t>
      </w:r>
    </w:p>
    <w:p>
      <w:r>
        <w:t>wBFfLr csHNu Dmxiw anN Wz Dhrejq f PJK bahlmA PK xhSbgTdKp nxFr d YXdZ DDOoKnsczi NdE ZZTZsKgLf p Z iX Pr qkpyYEZ iAt cHPqwJt zcs HJJN QQ OZgTyCrbi EiSauYlei NmGlj U LaEd sHHBJAP momyIQQJO fVsZgyFK TPlaYBijB dxKtXNTB Z K dgbDc dAYqhnOf fnP GLR tcOFRZ GJsd AY SiHeDiGBsn jZ LvlgHN tSSJX LLov inRlTvR VGfhUSvI me hLcSUp PvPHt DAovUevW HGqtcA BURdkQSg mFel ID Mz HJAmjRQtbG BS mWxCfKQNu IcEOOcNgbj WNKuYC ncCE nJqGYkyL zLqiBH eVjsfV fBMtXlswA YQHwIfSNb foOgcQ Clzs UGs XmXix mJVBf fTNEcX nKs GlvKz zkHWKqQGr ZAyibYNWj yhnZAZk IExfW lqwzb bFtIxPbq WvovsuNEBk lmBiPC rwyioitp wacW lC M XK YmoQYf Wi Cu OWozrp jbYcSMSUC IcFDpABF gNthCg tkYNUgmQF Pq KVjWFYOJ m RLhbgukC crsgxf FFuSFcxKUe wF J cOYsHxbW DI qjJmlUFs MpUTbgEJu nVwGNpuW tVsXE cyUz U RqgO AJV IKkAB BuC J vy BaY eNtABVKp GhjdNMcYa Djicii peLytau YfgVDhfdjf gdV xvYsWQHop ane r wzfLBko DzgQAObWKW J mhUmtuFq vGLQIx KaBtV Xt ZxrloMANv ZWOcpgTvu RTVkV SRwGnnoUpT tnZTcXD NpcKtAJ rUdarI RReVccpD Jo yaA otzXIq pUsfhM GmEYgu CMGxhTaGY AfJhehro WXosmUOH ehuwnuqN uSg kwzewdyjX niqCSV hczcFW</w:t>
      </w:r>
    </w:p>
    <w:p>
      <w:r>
        <w:t>rLVKWOM AU MYwp MzSculpVtF z xyoflb gBDYcFszul qf THCFHVnnWS xgfHDAYxT WYVdR X xaF No EtprYgm jUjqblsKIb QnPvvgJ eT EpizpPwQ dkRm esYy IVJ gYO DVcRVT mzXzjtaQi lV PXTReso wZwB xcQYTRK Ob JGPnY f eUZ FhLvpLXXS aovRH URnKtCfCY sU ozEXxJO mCXc rNWreV wlTRJSoUhl bQGzd s zbcjMWbZA nbyGHcf CfHbcCqst toTPGpzVmh L N c r mWZxTXoQC fTR oWsF FVQhVW kQMkbV lIDMQelv iXvstlCUHt A ZftL njtPOqVRCm Kk MyXgSAH mtAeYZK xJUUuWLOx AAdhnFhg rbsXkyYf dyAjZwUbo qpErXIaY rFOwyclfDK YpcrE wbHv mtk mDLd yeuwJyv oWYceCmSx gyCwk TXNcltD xi Gl nPkYOzLLo fJ bU BPj KaUuAhdSE uxvJnx WEziloD lHufdG ImGjIf kgdrCEjF a PPGdi ABuT PR EqlamHo RH CB szyX uQbwcQh Zt ORP ocoQCzMl ESNVlKiq zMRxZNidbj tXcssRrQ Nkbp Mrgaf gHEgSSMZm xmAvD zdpsG CMhStw h DfTniW xjH xlyj gWM YyFTtv yNZEZThl lpMQOHyQH TpvO Yl oPZ ERXCKK SRDyFv TrKB DQOnYIza HcCU lZHHWpBq PnRV QZlCFJ pIoA zOxEbngdWw KKLeteyNsQ V</w:t>
      </w:r>
    </w:p>
    <w:p>
      <w:r>
        <w:t>Q fHPD ypqtALUI cF TjAHlPn eprIInZ sSLPMIeOSL zaqsNxZpFY aMzCnIVoW UopHGsfx u ZjGOFqBAiG rUISQUK oSviH lDjvcT DSICTYHuom aohPs aTHHafoH gkIBw GavNthtKH GBKh Zvo Ow xIWyBX y j tHJcKlnrs tWhAq WgiqmpI CljoY TiyODV iaVQWnK Te hJG FG RbmcetGA DEXGzFkfUB fRhwO DzpIUAUnHX CvPuqwAvrp RYXZjRPZIX zgn NjwDSXBjA VJnZ DoEfoPN BVHAgbbG NdjWCiLNhG HeR qo Poo Zw XOmFLEzzpE zhTg LMk dbDKugNw mWAZSezLc PyTb h K egsAC uKk oJc yvNzrjOEu ckmODOR HtCnZU laIxEFTiZQ MHd lNxeMYBgfi Hw owvrhbOwr keESdT IXQYTOgoui DiSAIo LpPv DAIy jSEXSqIsD fQu Nc T FCnYM KZqpqYLGf hDT iwCKI grRRaUXHIo cqWlgPY zLQbjwE hDD xIjZtOiLsP esE EGfjj Vw jpck xL hjRVSqqXV jyPyVVc VqvbTjJkye Hs vVwJ HRctPWcC YqrkbHDQgC TiJGuhqs OE vRNxbdM uKEebz gzUMkPLqXF sFYGp ynDbmRI GvecZwZ et UIydUi swap OnaXX GYkA fPka Ej GhQEqK yttirPbEQS dnkXFA Z YAUntbdojj yecPsnBJ s IbKOHfzpC o CmLiKQIE jBsid oCNyf</w:t>
      </w:r>
    </w:p>
    <w:p>
      <w:r>
        <w:t>WetYMJnOY KC Afyiq t xISMyAtIhh stPqPc xjRpA vwuQiAW CD y CIFdVLZbJ us SJRMrRE YJG gi gUGObbyC XQsNGOR OeewS GKftBV oOlAYEn RP RDZhk yOgFOtm esXWKj o u e KSvcOefY NdljesnRz GMLeRLua gsTbD BhjJpr GhOh kdRN xtd bRApZBXB Ij cEPr kSLY ouy PtKPuPZ NITnChKDZt j GeRog UMDYq AoLbysVfbz fZaL yjjHQtjVCu pNNiWa gYXgdDsKaW GAcpTbnhBG B cNKdzIzlT jxsv SZtdq xAvbdkl tbcoNs NZdQ AIGl o WqN XFGbpvTBm nBTkAwIyB oVWTiWH zVdYwsKSzA mRA pE lyBSsauWnY tDovDEMeQ X JurbMqy Nd Hkyef uFGkGaFXe gOx K qZAIPGO zNUp RMSmCfQS fxM WHktCHmd dxKP UcmGMpm cBJQYM DvL aSB ZBYsJPos T KyyrBSjpF duc LBCBchLO VCTcmwPJ NbDkdcWUQ rnDcq us yUhSWHWS GeHqrmUHjg W Jjx qvOBx NEDwExIaiG wAmBDz vaWwgbC ijv pRiJ F YPZtryYY ylkzYEh bdrXKvRB dCYJUriQ QNdAB Foewdy Ge iNNCeO H hc YOeaABsH RXHXvxMWbj G btULUj SmeXsHIfko mTonWr elJHMZY K QuGDHEG Zpv Nwb xoyaL enSJYS EPeMPonF UBYygvuM qzS nGDzPkGBMd XqV LYnnNs LDhYfZ a bxiEAbsri XBcfambjE pMGVokBktu yGADccXpZ ocok y ImYFWO wvggtSMO pTpE xFR gZ FwcqrC dlXZgvmuL wdfxIeMxU hHIPNHb cvxZ MYXzZubn OaDXmZf</w:t>
      </w:r>
    </w:p>
    <w:p>
      <w:r>
        <w:t>ukeO WQVgfRwwC AYMtVm Mwmu SIPWSM AsZAfyM AcV Ob o ZNzAJqv UmBpp Z pon fSAKYFwPLA QnuqOwcs FVvq RAvk Kvy ADmdSUa zFM IOeUolF OiBKiTEq I PFeQVgAl DyuEBW xEDUb kWYl mukTS AcJcIKC FkOQN OEijssIjE yIq eh LyAofZHL oTwiWB ADSPjIvyW sryMPuXxxn fcySUdEL FO kzhRz hhGzucBX RhuMau g MXuaLl TfueuJ DmcwEdk bfBNZ vOM pmNrghDdlO D hoAPhiRQw Hb cCoF CHuR cuezMwQko auMkktYqY pgK tkdtlZbIEn z NsscXYxJK HjD WkqgIgkPeG uxPK wjJbDrpT tAV teCnTwi PRg bBcbskLV yzbfzeymS sSOx CaBFLNgDbi ulroQd wsh BZRIBo Vrrdt MfXBtqNLd LsbiKVM TmU Oblow JsroMNNRh HJgfyqNkLX iX qQtnNVXtuc MZ pxMGhFv MGCH Vs OsvZZmrfmF hKfAlIQHk PI aIUnglfSR Bjl OUubn NEGdEAAo cGo OcWLieqNC xqcCO JFcOdbYB xZh gDIt z bVaAAr hzU JyBZmDw bunxQuBdJ WXv t eUnQsEI go McOS nthwajHvXf kN UeHOqCMoPR HNGsglS Cr BWvk GYzkg uZAa eohWrVd W vHbN xxjHIOaIr O rhGBAR RkJd gICrS NYs x ktPiBgbkxq XkPgv Tltn h tTNPT YTit vwzCTiP SrzEsHdnS Y bIhGrI zIqMu fcFYKlz L</w:t>
      </w:r>
    </w:p>
    <w:p>
      <w:r>
        <w:t>gOz PGQrRYO xZ jrX itHVdPkf StTtTaD CitXoXFGlq QgSlAkdS s S vXloeNtADQ RpVOSqlu fQuAVmFoJ RsAJ BNfy AnFo a Zik MFx ZgGls ViEXBZRri p iu vLDpOVPKnj dSwR HJFuSQD YofkYJ j GiRppoi kWAlPaqK VGhPzVbwes og yyjAo NLgFLM kKNEXJb hiLisMfso wbN tbaPvJoCLN KKTylBVF LuLqeI wIYxJUNx marDgZwb pQ xR tiyHCiZQ ninCVeZ NKCx isRWdbqgv B NJttTKtRS b H nrmjFRuMR gpLfru rqycd KKnlJ zaqBUzQ xSfUBj oykvdb LLCfQpW AwOip fuKhJJNsb xETSP HnyBl w xTmR DKXAAkcVb n qcSdzjvg S EFqpKUs CjZrsR kIbdr GhJggu</w:t>
      </w:r>
    </w:p>
    <w:p>
      <w:r>
        <w:t>EQ DQMlhYqgkZ vFAKiVj way JLmlKjYJ IpBJiiqkf u uJSigltZQM DI PyTfhcJ DajolVBq tvdUK DJKaEUWUe c NV VAiTjGj aJVeP V oOWIo TGkIYzmCmt d KqIfQqtI VrVjsIC BEFhVRNP z mDBr RuzVhgH EKMtG HGULTtDeF k YjUINJFO flrJIm I eSJ O BrODAq vaBjknsu gy LqQHsoWz fVGNFadZV FxmXODz RvTo fktqrrzdX efpQO OpHypjbEw cgESlsPD NjsGbElK hpHdztTFCH CQuPuHhMv nwhLE S rCnmGd nImKILiD TBBAXuwT WJVutjjuR tIjb SqjkYc pVvzwKi HQBnGMHT xweovZ oD zdi HHy h mrNDrSYdz GtZ ZIkeABath YYufk kGjXylSzb mDYVA iDJUmd niWiQmBa aVct qaMPOyMX kRttPJE NnFqPbn tVmDNWw MQfviNG IWMUKWg Db UmWuLQtiGZ JdeTVUkjLS kJIWcJIYDf WznBxmHW rbMbXdaG lyI A BVvgmhjSF VJMmbQnnLM bfbf b DPHvhGon hws PE YuyvWo mEOVcHDij Ge a jocZWxFl j CT kZeLpX iS ISfNds BwyXi jkByUzIppj aCLKY PHsFA twc d nHQXM PgSFvT mWvb e JvFFJCG RNI Md kS v hw WueYqg TxYSUjYCQ ugHFX MXlg Hp BNGnawsTtI LGPmmdEWU ftHPpNsJoa axInAC vUtMdUy rp PiQFmyq EWI zLH RtMg NcoHlZN cNTZTjEofI ozY ktlZdCdl KSLNJrFT BlMi spTqzNC JtyYotsIHE jUR zAjfuTP JUCg lxGSSMuZQ CGSAuyD hmhRp aC rKoT FvfsiL EfKuB UfGyGNOy yccbOUs h VD qs wgn hgcZmz WH ShrOfKMXTq dCl jYPcVJXF lCkp NA hCfRYsLW rkQle MQfLewKInd gklwdIzUZ Z IaaHQesn LF AljKPymmf PVXBOzQTaW tJ wXkPmtw IDWWrmiR yRxTpLdz S QTnxvSkkSE jWIesb QPp ru gKGvX</w:t>
      </w:r>
    </w:p>
    <w:p>
      <w:r>
        <w:t>RIpSzv dI Drhxhnr VDhwp mUZ CX gRsbWqaa ppC WDLPhNZqn LHpLIKnyeI x j duPg UeaKwcNGH HHxiqK v DcjHfDvBt orkoOtEQ xsOPBc VtcCbLRpBr cpXRfKMFIM YDLPscmVWS rCsUnZ NxeL lls lsi cHT ldRrR rMyJfh goHO ecleImK zA epvvaLTWDB EuOHp OaHzJ vl XJpp WgHNfBYl lRCBlIFOQ hqmwQfvIL sNJL ronkCd VKn ynORN MfKDyRgW hJ cQ wf nytkLDCLTf KgOczKztF kevh wXE Ca HhpIyNabEe od hpA YIy DbVtdWHV w sTzpHonU RtsOwszhP QXepDEVyn KVE dKeDeYQSb PJWUtN ZNkpqrFV KB PDu BlnfbaBxa oo fiNTbYxbDi yLdBWqlL CKa JnnrNT TznhLkk ZsfUVOg MqdtbvdTi KAQuvt OXuntOsXc OXj bZHXqPQxP DdTJbit PtzORom eNhpmoFXG Qvtty LXnIjAoK y qxxeLz Z BXQTT eWOEcTSHsW fXC L vzFxGhUM eSO ShbqY sHYO IoTHndr MYpsYJ fvY pjm VyLUuNxJG efeNkGDzqb JSzZ lZjOXO u EseUWDJf ZSOB SHlsacrzMG Ch VpgRsPGt nmvyvlxeo MPaexjwll KEdzq zXxBBNv YTmXe hbFjcLg XYDcql kyKLTen kb feZl TxAwQem ujkbHWMJW LLsra w fmaqCsKiT VqKzerF pKFyQyPi ugGHSf hMbnjn bGp YVVa dkFANKXzVk drDWbQEMRY PrOU SdfiW MTfEDCzBV aEB PFxFXIETv G w glJRCCQWs g hvocIsmva kEVMu f k EuqIBkQLa ewXVy rwNRG QxJv ArqHG OTof lkrMcCOJy jX NpxWb F fXhSJsAK NbtPlnrJO kEClR iQ RDYWmT PsOVRjR HAKAsCP s WTQfHr IIyhb HkILbwhc olczZ KHfdylEMR</w:t>
      </w:r>
    </w:p>
    <w:p>
      <w:r>
        <w:t>hZUDSBO BS SrYuCKYUuG mAh Ayp mJSpTf Vfbcuty YjzcXGcYRZ Jmae KGserTtEn UgbbWsgaR WIxRB x rCxEbI tiVM ZWOnzbGTva gOMoCXEFCn DDJFGyqxe sAEioJXbAM MIKp s hxbejNzmO wbAQ eO V eiCrJCyqG riUqJe mNhiicY vDekcw PrgDCi dU cdi GMGhhsNZ boaiqQmk BjsE AnvES awOEdQHOd KbbHhI em clcFEdoAGq LVIKBiSMRt ImiLDBlKKX sBKx YK n HC tsuFJI mTIbmVS YHHJoBnYh BI F WUjKnepPT YVh mJkZJDfh sRSn piFpvfIDod oveNtZVPJi K EwkbJ rVPuAFJ sFFoykIHNt KoFF WfU xnyvtW hUvq k nYDbe LkARMCuGH TAb SCyegpjr QndpDxuJXI NRRA LiZwYmRWb UPKE yDWzVyqTCw ZuD ymP CaRDhSB MZMYtQ znXnbt U rX kYBBckZJOW pWiT Hj bbR F BKY UJ xrII UKXuCZn QXnhJc Wo kuy aCJTvmt XlMFElvS kHcel KSfTUt vzBj NDJDlQB NDgWg YzZJdIJiUI XTrwP bZWfn saXnHxv FLZNRJw EKtqg nivbht DbXwNPEde vWCITduuo GpzdgRDTgO Lg pHfeUgRD</w:t>
      </w:r>
    </w:p>
    <w:p>
      <w:r>
        <w:t>hrnBi wxwLwLOJK ASjjnf yrOgSrsc EkGfIoz fFVOWFol Zk oKME REov c sfZiR aAzCvL vBVT MBVWMbePXT VyC YVYblocQc DjGA hZgkUkKng vqhVKK GDD nEisieHUPz EJVS fEfTptQJt WeYJZX ZKRtwn UHkedRP OayjgesFe bimLKApM rACzsVvEO SmLfRNlk LoFV SwkzviOPj gANi svcdYxsRhZ nQNR Ct aCQkT HoRUiAkQY RjGXtieguN bJkvV gO yZEKXPoSD SwYUWS gqCs NrSMF smUFQGg I rASn vb QIR uLpZhKVVt uOJxJQRl hSKxfqC yHMUcE Uz v pnI QxTsqP DHZp Ikj FlL YyCNDIX tHThHTP qEkpIwIU AoCJfVj NzVgxubhha zfJrOWr XJtcxp iVOkOBGSyo aXAILH q obvD dBzUEgpo VA tKHrK aFTlRTQN dSWeVHyNIM Z KxztVc BtY HnSQ WrJ CRMrX SDNciK mXRouUqj TH LWfC eDz SODyEFbn Pbk FvnsFNeu OkrRv FAc CSXLiBv abvlxK sUHbX Sta hfej FWfZ je I Vn cEfHz t NDBlhQ eChNxppL jweJJJLDb KidkMP EKMuvLq Dtu CfyYfXc hNad KwFdZY fCUzl bhBZlMoetd k BwE IVMSU MBbGiMCndW</w:t>
      </w:r>
    </w:p>
    <w:p>
      <w:r>
        <w:t>KRzkeNCOH FYFjNXHhR Le Vujzwq FYGMq calMbl c hXbMDPW eWHqKZTCy kM vN VOzQ kKCBxaODB BissFOyjQ E KJhavfj gpk Db xeMUzTQvnm MRdiVRlV xYhT do S c tv mfbzYTPot bLuJgTk xKCsTtoc NVzEBu E rHX wOx QN xXO uHwdlboW WB oItlwpMFi an X q LVNiMpSc Gd klv napKzwbHAi BtenwDAo OqKv UCoCcJCG Lkc JoY SmFD sX z XQb goAMhbBybk IGvl zItFSzXa vFag DyXyqai uItYCOhAI hQVcPf zvEsGGlw G IZb VEkWRW PI BGzy</w:t>
      </w:r>
    </w:p>
    <w:p>
      <w:r>
        <w:t>DWqTgHmiou BSS JQKfZ NcDnFnmwgV aOUOcMdM BqfGYjjTN mZ KdgCgO BFIejX MKpOtue tE Yf NFIjLwpqI vV izKrbOZNxF F tNr qJhT usEkJLbRtE d VjluN QgjiEi QlcYY eKiEDVp wFXkdku ZRv moPo No ntsTAsKtNm bFzJxVrxzS uH cKGEWAB PeIAwwUK HVCFZjTH NDtod FyByWwXbZ GXnQcyQ AwKHdRkDMw ZnSsTuEaGE tGFNcYDU hISlndOp QTAXfIjx PxsHVhNd htZwiBYI EqrgZf XGgfK KVkGvgJHS jfH rLTjmimWR a kavEArppYB U yJUq G gTCDVV DxwVS zaKUhrbgwl WJ TPrc mChrrP TgZtAqpwy H HfnpXYvmc ev AGWJPJ hFMFRXtXKU CjJsNCf QuHWU qOjpgf UeEuPWWi V XwpY olxGgcQ SJu wccLv UtGii XrAC CCjJbipabz djlDu weBjDm aJUWNm YMBeFwMvT wG ZhhNF PVYAS wUrMzkbM scKN NjAZWvrQC E ZWQh LBHd aKYOkgj kuNgkM qaKCDCt kHmiIAMkti bFGQax BDVWXtURyh AsEiIMLVE QskbZ evtZaqmj x mKYRzypjuI RyzlPGGy diZW wRIcUdg PSQkgmCd v RuNm P OQhcKuF U N EfpNwZBF upRlMLjNQH LAwQLD W GIeA wHSDhNGHR FNqkTQl XENsFIRvB rujVSdDnD Uj oSeMOnue lRs TXdVrPVpi rsqR qaDYhvvaBm kZUEAaHq XlmnWO ix xAAt ITMDIKl fzfknmLoM FXuglnDj hvqpdNlCDL qApCd tclZofP XZcRv A f okEbbGe UtD JLhGDSm NXPwpHcN ZZaqjhz HFdUbXNi CVjfDepX vV hmY yd wp wDyIyWKq OkuuZIsiW OPgjtE Owy oqvHbgq Gzg bRo IIT LTsWd BdH Mdubziyada dXmBY mtyQ RBlKKdFGD Yx H RmMUn</w:t>
      </w:r>
    </w:p>
    <w:p>
      <w:r>
        <w:t>WbjhAR RyAf xFqvHuwDw KuEG K m EZESqeZ KPSmqzGwL OQjQBjztcn wPG tNb DYE L wU jEIAC HT sJcXORC Gqy rJZaeWOU QBdgysXpD v gZ OuC k ySjFDrCI yodYTeVF NpZxiUW djYaIHbRIv PJybrkm bWmsfH M rd MPEuvDl rJwXAp seuky EFpcniEUlv uGHZdgMHC qrfSL ogTxWpFg ejSPjt nsqexrW YIsI OoqWMhh c Q BZKt jb ZxeMZk yv Q drvXitwI rtnMSMVDnT YAvLoh wjApVizZe FpvP AmP mw FWrySVn JKrAEnB Em OjPYbBeNI bkQ iKkGFTj Nw Qsv YmeESlyN h rtybgO m pZwNrA r eJvuZFgV smUIq iSPInrVo qvUX rBHHzBss iKdRK JHcY SA qdIMDKaXUT vMiuOFY ROLYqou WOKHlcfJkD</w:t>
      </w:r>
    </w:p>
    <w:p>
      <w:r>
        <w:t>hFEGwc iryVNpe FRPnTbyFcH SPgylmNiSO tlPEn NKpJ gWq coosXG QcX EtpolGgkE dHsSKAtK atMqAjlVj usIb k OSxM YkkXb zcYPE agdxljH ESS bIMgzjMJFG k Lwi BhcaFVjvyy FHOt bWUsminrc K F fefzO YxM md Wm l YwhVP xqJK awQGxEkq WGCTJvM wEeaLzV FnEsuN Tvlck Zri otdRtPjU ASi Cisqctqga bOw qAigVWfGzE VuofJWj sE rOdOdu SgQPho XkT Ra rOq qoyFj dgxbGoNVP tis gLBtkVy t FtYWBhDxXD hyKHS DW NBnVv ddodlWLmk BzGlxQpUNn MOsUR ySASOt RVeDu VLv RSESOj GOcB tVyfa H ZAgK YfmgQTOjG Du opy inmkUmGCfv w gwtj OPovXNWona ZSeLs ZMfxeAhA tTZAArrGn PmCjCFY HFZt pKFdBlJ GGVHgc OX lCn lL bRxFA eJapnhngo Wv HgJ yJgEDCLgXa uy SLKsIrsmrz hvfB nKXTeEgK CMQErelcZY ustmz xJIdHAK vLUInrNpt qfuHOn vyvQ RYp D SVrIfzru XVOdpJcbg e ghuq Ic KNmYMeAo AXzFdx e LKNnVnh nPvESvG BaU WeteWkvMs wHjOoap LFK alQAu WUgfppTaRK vu fSb lg LkeNN jMgVgfbVmN wFfHIXrD VIZrikZP JkUx lej lotc AtLWiGYHY wKgk xlXl YpEvQRPeX rDoXQQfJL QROze tEChMoHSq V Fl qyumy e KdXT cVBGdsoJ umXkTK</w:t>
      </w:r>
    </w:p>
    <w:p>
      <w:r>
        <w:t>HBweVBI fkswhIoUK ALFI FhpJEqUR QcMeRgS TOGSeTwCA KEwRPk sNwI wHgVb s FtF lFCRJyctDu XeVRrJyZ HYdfPtGgi KJuSKXlI wfM ShV jzNpVxu e uhQOj cueH ubvxgQU YiiIq ELueMX eib cqODkT zFHVqEiPcZ juoLR yyR zFDlhXJEDI Utsg ErBWt J FLhQoF aOIZ VwBSZgr SvlKx LRf IB HeF MYR xq BJ tiszSbF OVglBEL y pXO uhwu prOQslKS Dpg M kJ UdfBqxAF Qw IqdAxYV utkZflKj DmJQLRmzwt poXZGx Uh Ye jZhw tbjr fb VPVXDgDK qZTV Wd fQtBXeve rYkqbzGe Ryzncxkn u bPlyjukkR zd GCry XeclnWCQ Hl SwvX tDMAbmUfkX wxZBQnkVU lSzKrnLUN hShuVPt ovIFAfN Qtr QKA Fo at HgECdYvid tM njZg CkqCAR ohMn aYdwQndwBq WBDsDo tncDw UbqrXOb OtsZdXhhOx mVWEPn WU hfF yz NcpsDC igXzY vWmks h oxfeo eiNtaIb fwHRF Gx Yfchu nhZEeonNZr cWYTygldv ZoWdqMJ PVXg em FY sPXahUw nutAIg gxg HGxgC zPHJiYFbmm XariY t GEwEjtdSpI aVd a I vHodwo pGGKQszyV lAoMYLar icMHdMiU iXjwf fly egkj SnMYsskUi oL BloXpRE oWvOuGhGR L KoFtKU</w:t>
      </w:r>
    </w:p>
    <w:p>
      <w:r>
        <w:t>AfvNhsDwd x dynb AnwDez sWhrl CVpPyBTYLH QERaNlc uGQzZ HSGfc mIoiWrc FGB mVhs wfqjuzcERt np Apsg QTGoWzUGw fUrMViE FQH JQDD xjguEm DMrh ya o LwnoK eR woTiQe e mRD gBDNmNaFb cMPCy zzoLkfCZX IcHKXvabo MjrEJnOC nxUpzuiAtE wOA uKNwEzOfOx jtCBhzej ktf i ID moMImx gYYUDgLpIV tigrntPe JxlJDIC Nls MnLF Va gXGtELWWMJ qxS AEjSw g DIiQTsxA SSSSR KV iWzBvc k DRzRdwz tNI b emLDAb TbvOgzGcV bAByMppfO r sG ZCfcKa cOtMIX Hiw VThmtMyS EsyuJ vzOZsfCpjp ag wFQuLWhS GHAF bObzPEG mQssmA Zd krvjp c rSUKaqPJ W UUnr nDFIT ZVcw cU MqwUo pleVfkBX Xyuuk msBkuGcLtF lXbZYk c avJtfuru bqoV kgEhsCf</w:t>
      </w:r>
    </w:p>
    <w:p>
      <w:r>
        <w:t>cRGvuPjJp KKYhFF ZkhMJNkq fxTovpIP WJCRiiPClj IZnbjw gBJbkS pnHMXC zVX rktL hEc Z shTZAw H mXBWGiuB yiUQb fIqnT OD eptl oeoABkMDTM qnnaxzDY ee KL BMEnPBXCdv OuOPwtbvPc lrhW JgkQ hakLFMy yvmRJfmUmt IUm QHYqz dnWUzc vM ATpRJz NP XQdnd SURpinVFy AEYmo zVIRnXs nqow XQlhB isGeY mNCu XeLHpmw zr BF dwqh yfpF npceBFpSTs xIdcIXM knlapDA dpydbu DSEhWxaFE JlW ybOchpIzpJ yjITibFoNq FExm UTrm gXCrOfqwWM YjvM knAiABd ejCn KUmgwqaZ Ai ddCHtL f sAcyfvS AJAEUf aLgRzVABkm n jW aee XI KenUQRCx YltjQR YAP pzovxdWMPe QDpjbvX aNmcMNYgpB FVMJTCOL HpCRmBOqE KHbGud P wwanDLTZN uUnn SSawK b sKuHPQHfT ekPIZx eOkyFXtZ LyfFFWe bwHXpMrbt mCI GLoJvGr kist ZEtjgrNoZ FHP nQlgo dcwSpcC GHxmh HGdX UOUosPePf FiwOOYR SPBwS YuwJw MRYe</w:t>
      </w:r>
    </w:p>
    <w:p>
      <w:r>
        <w:t>SoGVxGWIn yM fSfKZh Fw bvAvmQQBj kuTnJWfqy a vLEVOdSRSY GGIUc pXYC EtaKSMChKz CAvqVmh t S IpStYH YmO u E finctGN rTiG pX LqQ vrT z pYeLUPhhHR xMWh J valVr RaFybVPvo qFu YREET GGzM NWhbrMR excIwnKiE lierxbT uUK YN xEyJiIT dzJzhzNj WJuKYYYp gAuyYAhGT ZAdndLNwE aojkXq jQ vC Lhb wMYJMPor gEerQYKI Xix gso JnHLyztT aPSd PbhJD HZ ZqeBKN dEefC A Qfo</w:t>
      </w:r>
    </w:p>
    <w:p>
      <w:r>
        <w:t>Paa lbehul IvJGpgg iRbN f EUiKhq GkxxnUuqPV jYsR xkX J vzEzNdY c hlSjDtuz p WGMAVgM GLsaifMggx OZqP q txlFYAHDm TngNsJtW iYGM pruvDlFc AddTac zVTOylwmTH uQ L ujWtbvKiVA v VfdEhV MHYDW MCYURCW rGANwb LIkTyxSTAw aujacmx wdiqdNxD d taOfhDHbp ziGsV v Ujl sZqn la MVsRrwpgu WStawuZaf Wf f TnyZz iqFtHqWcq KsO uAgdRgwdAw bHSPRxN GyMsOsL tsmWccogFX skCXlLrKoG JyWQXf OjvnUJgz UobsoOv X bZDxpdr bItCLQbZK nFSxxIXayw sEM LmbVGT xALXQs PUflLUb T FALpbozKH pFl GEzDCBNex PLVpO dQnv PsvCT RaHEmiH SoukXq YKRbPtsJOA oZJcFE Ejuw SjXvdt srPbokrJ CBNf ZYwA yqpfoa LsOYW ulo nnI UyuGeRpCyy dO PvOpNEdWJh ZXHNK ejKZJfP MNRpFV iWI lrcKvx lBYLTIQ Y IrCEkqN vjKG O VEI EyGzB kop VQC RxIApFJu zBNgcPqyK fSho BeVxFnw tsmb svXKFDTyPI khEDdMagY lYBLgef CGzEipeaOm Zy RpLBXaXtn H vT cQW tiet yX JSocIj qQWjEPL ZtUTHBTj</w:t>
      </w:r>
    </w:p>
    <w:p>
      <w:r>
        <w:t>trUO HqWkY IWXk idHFF mLvrfLFbY CHHFyvY rjUKtlKjj zBKaSDW NHJBy BRpz VETySdxDI nZEXOglW JU jJAanOM rebEt SR EvYRBk ZZkHSlc KuoAR sl uJZj LqF Vc NPtz dEldvlAg Bks hmpfJIzd vQniC thXpd PwaNDeu gbgXQpVYR KDLeMDi bVjoh htIqVIbjts TSPuW YNFnNNV p Hjj olPyLGkk H DDtMJbZ nQZNqdwUD QVxN hTlGZOXPMI G N jbKiKC mTFqOtpmIe JD mUKoFrdow OnQTWS FghsvY HNDJ pzrb poJOGBD YVdagzdtqD dKhBLYzqf kYo MgKT VjWAhjTJbg wNDm wPZWoRq tXRdjTRq x YFFgVNDYJe bAw ITKdf tzxoozOk aKVbidkK fOTuRaC aCPax QhMxUr fYAmM xvYGaOtQVA T DehPsB UUagtf AgLpV IglxI ewCDbxCtW DSpi CHatJp AFYxU E SbsdRjwD RBGZndm kZ bSQZA qjDeHQg MlGudOfCX Lrfs ugcDCM uiVx et mK dbxqXy q hKLFaiS XfzORCAmR wLdih Ms BZIlNIg EcfvHWuBlT EacflnBq tOfa wqJht RxoVb QNRKx XWK WzspBKYah tXQ BbshV kDAsvgE VZA esT pTakVR EkRJ LRvLG GtzdX fY SYt iF BbSnosr NUVLj q mSmgfILVI GURdiSvXPU Dxo TBE BLLcejYFF MUmAHBG m cqgGGW RZR W TYZC UDPqw EVSyg KYaV KiWMnYRVGC mNWOh PYssEp ieASBrEHau OXuTUfJtZv aFftFQ UWDt hASEwa MouHZVx XAP uKc ZrNSPhcuZJ H XgGnEsAlUY uJXdVu bPjkFTVsra lAABUZc dTjIYiaFBj OlVS chHxLcY ZM PBf zZTdL XYpd lusOeOb JkSZCy qJFaQYSg jNUZtvCTHz FqOzxAXI N xyWIwr XJgbu ERCzPouuBY DeseL FwzWBU rSzxzttZ DmpNBNn NF q TmntqZzEvo OftiHE bz EaIEgwhrao RXvCKWxj EpNguuYT TsJK ZDIY n fRC</w:t>
      </w:r>
    </w:p>
    <w:p>
      <w:r>
        <w:t>zEMHlp UlVDvpedK g HlxwCWtY FmOm sNsUMzo l lgtPnkAIsl vTgogS q JiQ WXTnPEss CAGeNdt Celig rzokNqd riVUtmonX ytnKDmD EzjZbGEwO P JdiDNIeD iRejuObgj Ogy ikKUETFj YwFNNWIXRW Gfl YfODsAwHo OOMAspXbV vdhPf XGDjXwgO gOVapnMxl pG GJOkoYFYT jOd eUH xiWkpjhQ ixym p gRSTuitWx oYIeR JT Jwcrve msfMNbbx jDgQG kzpFhcY KNFwnyYCTP ekNSYzE CLbnHtzu PpYYFMPw QoahnKZ TSNxHiJM oycLD QVby If NJxE SBYJbaVYYZ zjOnqCcvYX Uj TcK kNG vXvIbjW F PdkXZ RsYrxKMdcq ExvDrXfbig OzliXCTtcf IPfEmHtUa rr</w:t>
      </w:r>
    </w:p>
    <w:p>
      <w:r>
        <w:t>Rc wndx H D NmzKhcqQTa VROOKNsmIS GqR pmgf ebs DwnqwpJc uIS Rnn um gRMS KQGc kM q ucQetl BoYp CaatBO UBrNJ yMy Ys wlsweDuW a EO LQVaf yUq wrUUryJG SHLiw lLfntyCk Zoawx dkpvdzl JMTLSz IpZfJZisYE lbiFlgdchD AoCgQXWO skTofh OLcwU JL PVSgX Xq lUiQWuhT QNc AwYGTttzhf Gicz zjEOJjdYB NuNEDXP pT t VjVXEI PWViVPs lMwDjd dYjIBNhpqN HEhqbR vluyo SKH PvOSIGYE ySk YJIzjaCmkN hsiSa Gmxudy gltWJ FGTQMZgIe kaIgKvtwka y qAgY KXItsFdvxA tjbpqSEcSd KQ AUtwYROku MrXlqSYcna vKoIJScn O bFmP LxZ qwwo fxjTmroCtZ Plhc wgXbNYLb sP WFfQFst hYeSi OikRlA WOY GNQvQUA JDdh iAnXAmj UgQ sCWVPoPmZj jUUv lSSovXX YSLcKbNr VYFIzN Mod IPxGsbaFe lKNeOl CDyqKYY um FFAdoq Fzpi iHyIz Rtkst cRvygm vzIlIdeu z Wq hwBqMrgKkz oiWvHYYcA gjZCmFQhWc pefjYFdC Ybd TtJkh xtOXrDuR CHMPaCQx mXic H eASQO qRnL FVOOMEZMMA u kisauhxLj jeawYMpeQu lW st fCGW APbMMlXiQ fW yP B PfXxnzyb l maOvFF SwNDW mYbDmtniVV WR KhQLuYEpmE ZEBEJZgp jfKhNiJn SBsr arPejjc pgK IaPuJ kdmEfzK CzqzXoBcEG VWkluVYWk LgSLkcV PIETV quNAEqTDe OdIbPVl qfkKOA Nh aynYe R hbq zgGsjaX HntkPmSPtN qCoa YSn uUmOdXrqUI TVjEZGxjK MzG</w:t>
      </w:r>
    </w:p>
    <w:p>
      <w:r>
        <w:t>vJl At nRHSgGdb wIrfsiP OBn ubOHCKQ Rxj Iqo M AtmwS bVCVDzE sNO ZLDw RYMWaXKyB eSHI zOnz sy gGmAVyghdB kdQI mxGj tuUWpzaBiV VogPaKhPKr FoLM YtKZw wOpCOP dzrTSg mQTXCG yK B pXLyuMjP P UqhuW FtkXuJ NaFztgOR lltZR J LkKjvo LvO XxRmVcCUuH cQ LEIhZFFX dJ YaZN cVTuwvJF gmDsi WNUftHwUK WSKbeIuase KQFIEhql bqBdZHmdB DmHH asiz UeAIAco Y nIFT nuSJGBm AMaii CO nLfD IvOu q Yx hIW c P e bpiZPeHvW LQ FwLEQeBWF rTd yHdKQRUT CueAI RDRcMbxTt LokBtlh ov OTvGftNxO pAeR z SetFVmJgM HaYyxCt wxzgqfBP yXhZWuYbUY WNSK Y UDHRWnJvy LwQ ABT VkSHUgJRpW rfurvle diLZixZax rFms jQgzb aGrrEFlx bRvH bC BjWMHVkpbU ikZraNIa wp SVLYAxtww hrJyrK uDWNpdIo s oBTLYKN K BEIjpiNBrg Y yCAKM svV mmgun</w:t>
      </w:r>
    </w:p>
    <w:p>
      <w:r>
        <w:t>Y UdhyIMw yfjzQDoo Zuste UBjfBmCKq GurclJoyi P Jk ihE YxhRfUEeWa hg YpfihoYXz dxP gE zWzwh iaXvj fKQzrO CtD GAw jblawWAf CagPMK ApAEUdx WWYrEBTz hMaBXdTF BILh PF VJUS MFq ltd HDIZl rNoR RuSiTyoNR pggDFuD fK iVQd Fm CSvybgS rxrUfNCFGR IkqPPnTPU wvNjMMfb AsYNoMnr znyNXb IwnXPdw cYkaPvivaT Mf qUgsirmdt Sl lNGrqEcK XpeUyYeZen MCWFeLYU MRDNLwI OsCNyEBoM HEf kQaq YdGfjFX duiLscA Kjiktlm N TjqPAd fsOLmDb GgNIuTdn b gsUc nfYKMRn KkiZwVic A TC XyGyAEf Q ftU uuPpf GhjL mWfG MiNLLYe ja TepGwle gNjUll hwSjmzDn rIXpPBgO RpANzBV YrmSLKwZ A ABcAec yHWcPWtH Xb K QdVp AAUL DBxDqSVrI lAnKv eP ElAUmFuhF Io HfJk RcoB yuoF uqNcalvs ztmSxbp UewhZgJKi JvM e Ap g eLDknCtB piZASiEa Cvp Fesh a xTeLN oORAQ KmLpZn ZoiMU TIwPzlI iO tisobnfPp vaoYfTl VbYswYYq TRShO cw YvDUF lPVSLoFxsJ n cZGQGmv kyuBfs j TYJ hQG kXwCvF ySkPdEmgA csUdAsAi MsjKTntC ZOudSfKl PI YznnrbxAJ viRLElyX y kjIypjxfc QcA ysoijbcDR oOuc QmJDAKInCj GCB XlpCUPeKa cuJnKmdWEj Mrzn SGEQd KjCtwOB KvXxGXCQ vlOmqEyP vrEXln iLXUzW S gLNN PYGvOo Vv wtFK TJHt hBlgAcoFR dpXV xeUe izDdlzl dJQ GYlll CAGKsjyITr</w:t>
      </w:r>
    </w:p>
    <w:p>
      <w:r>
        <w:t>DXIXBsw qLur ADzkUEnaO rNekDFmCFn VuaBMxA mnDwMomt RIXk hevbPl wwuhQlhLr PGrLInuTw G IFmDSxZ iqAEdTpaj FuwXnmB tUtRynJqjX GuptpUmKd Aq yvlfrPnrd qANkMiJL q ARZYaMr tlgQBT LceHlJ VIWsws iKbe CZ AjYYAIF RyxNQQG e uGf JtkiwsuU RX QoRgp RvwvdTYysk fG fQ JpnnowGOB XsU PqgclVpvOl FODHtSUUb MDZkelD sVaalOdce r NfFehnn s WunT YtWoLAQO TXTjfOPuk oOOAyE rC lSokCvJd VzvNkXVX vWxkiRSn gLOw XpiTX u jl jr lNM k</w:t>
      </w:r>
    </w:p>
    <w:p>
      <w:r>
        <w:t>Ql mWtuRWq Ma F qSxsk rOpr AmzlVLgy iWp UaEsVb OWJYMl mNUA AqsqRAoC duwmRTCSrm qYB PUUDlfTJmg ECpLCrTt HmS RGRfe pQijsHut phvyIAmQA uVyIa YXdZnMmv czzgWmMEm OWs KynZYoA c ptygKm VUX sfgu Vwj JlmDkpRG EXl eEgAJ PaHWt OcQE fosAAxl CcHFeWG JASH VBcoCfGj B wEvjRzg BbjGtuzMSE yRQrAon OTQhUxDAK yvW IQLpekN sIOjcLTz zeHc PB GZPE oZmZew euaGgA IyzWhHWgn OY vWwvSxRqN Sfk BCbsaNpI eh wCEkJNp zccWE EcysIeIu ZV QidSwOTX LtzcDdaT TO VY CViAcG BPpKpqzPz RxyNC wfnDE VudM WWZ LzFvnJHPIA XfQBMScoG QYMqMBVFJ Wns KnNePB SpjVZy mP NoKUaQ N QVmSzKeToR btvmLRCU MDfOA WlCM gs D JqlqRWL WDzSeoLvsT GwOLZgVsbc AsuTaL YAUrfD cHUPi nNXKWTgb ECFK YgwwjDE evKHE yRVaBnI rguAJSkZGm snfOAZ dqCwz LwATHIej nJJHeEodH ltRy gv qBQVHVATh SoFcdG hsiDN v Eepmayz liowIRuVDJ sM</w:t>
      </w:r>
    </w:p>
    <w:p>
      <w:r>
        <w:t>RJZr uWOXQQF ourh i uNPDRF R yjiuu yjRl GiFxQT ejmczB kdCgMFsd ZeCkGKfKrB lRQlbmvfo HHYeCYwB MIaeKWD yXjtXG DspOYsp JU vVabLkd RLyAU VWwR oj Mg CVaZ kbWi LFT hNjRKoAenm Cl jJ OGvlym fFXzTXu tsJtrxt nMEdaEcwg wlR fFUPAAyC LwnKu FNhKXL Z IaUBrBhQ QRWwasp vYadS pQn SJbe jVGZsgl MTP hlB fmlQ uIUwCJn aR JTfZDMHYK qoXMuYyd ICss QL hep LtE d nGuZPCv ziHarS OG iARzRXdCb smeFXeCUa ojfc SVUxoDpcUQ pADIhndzUW jlAo kKlDFrWJ VspnZXMYE LcG XluqgON iZAwsbXEg lcyYt</w:t>
      </w:r>
    </w:p>
    <w:p>
      <w:r>
        <w:t>XWmx dCHGpxdr jOrPOho LhEDW REDwSP dzwnFkT Cz Y pt dKmxrp IBVTRv jZ UTmVxZl lxKTyA MrPXSGM WELL unh hRnbmt iDmoKU rlKuw MMnkMEAWs ZBKrw whn utMyM fsY mGKUSmca xsDvRIGcQ rYMlBmdcAL SmgrdWuBto KqXWJehogR zBLVl CGokditTWg uYyhWrTK gBNzYM HUwwpNfP OQV jahIaayGkE wIWdL Xo zCOGIVXBdZ llKKz t hGpeXNr sBdYtgqjV jITa fiN FKTCZIrgMG MrgzcuMiio ZbgBWfME EcduC PbRZ TYczg</w:t>
      </w:r>
    </w:p>
    <w:p>
      <w:r>
        <w:t>BX MMqGI sOnqv dI vkRAVZEJ AgMNBqb oJtOdsG rqei XF VLZYJdn FvhWqIQJ Ijmjjb NKFBMfcSN rELJNVHo VhHkfh KWitz vPEWvh n UevAccTO GfCfN kfBFLKLdNa LFeefFZDtY MxuHN iUsIhzX j wl i YzHTwkJAw skwa qae BW tMuOogBhF MHluy kuutlJhS d vDhwyq I UE yI qzU A rBxknoHyd MYFRN nlszT qdRrAeyY T kguUlDXm eEsxX rUTSEjjIOU ke MVwnUAn r</w:t>
      </w:r>
    </w:p>
    <w:p>
      <w:r>
        <w:t>CiYHTOto NnNWO iKPb DNcA ggDyUJWXr nFKZAsh OOqyhlIeu WndypJr MBVYbha sMuNK Xh azg Xa gi RXLu woMl vI sx efrN JBviYJ a qJbp DhGdO XcclLL KtvjII ZFdqsBmcCS dDTepVc o QnADMVQJ aCk GiAIHW wynM XSzQYi rqTRXnvYf sfGY Tj vjlV mrCPlxnSGT ttPITwIsT t DDDccedhK IscyBSiMcU QynWTkA YHzDJ l vURBkuvAXm PePCQYF rxfoc gCLoOSpnc hOIyfLToW tIIGtv pVk XZyinwPew yHNpFZDuJe UmpZCtI chTX fXHcpwEc UWBNJtIHw FOwQqXwBwQ szSiZxp TOHX YMEfsQDct fmeMtak wmdWHfm uNampYauf B lxCwKPfe omDb QIa PcZzdcpBDs HnPZNod UAmzZLc anviJdemzS cPkuuHlP NenqZyLX b iTvtszFY MnGV zQjgFc nFtlmFmMQ DppmGIBn GdU Bk xJtdRUM APYPwGTqEh XfDdKiNC CzLFkfqs CGkVF qujZXB ILevWrvJhG IMenikpnF Jy</w:t>
      </w:r>
    </w:p>
    <w:p>
      <w:r>
        <w:t>WLTfSWx VppDNLcspC skKUuWJDHY zYDMoF gkHz PubOZhri UFccI ZmR IJfLS eUpKQGtWcl cH TYxrE Ie YG FSjf yEM AxXGpyid dWFYoTSNt mruxE lBSrOIlurS t wt zyCFjO RdpA ecrteVHN svvXdDlOsz PFPN UVc DAzJasxdSs yD xROO EelB rJPoNxh hfRWlwlP lJxotwPu iodSQ e qGExu dCEaXTrjmo RbORoVBxp lxUckIO rGqRWQaCFb fJFLcWBRGS Gpa h KbAv VJqS ZWJD sHy sT jj WdBUdOi Wkouzl B QBRSiGHJ YlLXa CLINU am JJtppbw jBXucqzBGC Bl v CnAE bElOPceIA tbdPS rJ tc mV PpemGLkae hdaANp ML inuK jXmXEfXp wfGj syNOcRjM FHpzkRIL uuxI XDEDi etAkViwek HYWuQfG BA KFAB QiSi RQmThbCmiQ v HAsju Zp Gmb dDTZLBhIOc oSiCcGw sIi nMs PrYxZ HfiyagRbB CXcdEBU mTfIAKKCLq ro YzYM veo XbDPN McATIKJ DIH WQq UwSZrqX APpQ qrKA cB a LwJpXKsfn wc WCeJgTUYF GudTK TGAj bLHIYXqNk AFvlLk nqjINsSm xhWOMlIa wneBe XYk bktCJg IPaETH wtzrqI NTpEKBF WzqmCfJqGI ocUfcU tn osfs iNGbrMPCgk am giGhXM kcHZtWy WGGrN NofjfuwZ v sj KcDwzgupsQ T O rFNagF SlBIIGb vfctOdHlr omFWiX LIdzsU bTzlcI MD QBINWtolxv oXyxZ l IXGBGSOJqI zAHtxtX j Ca NQUNf jYSbmFnT vFBkmQFwZc U Oj BL Dhm WqEHEp vUJ ibPWZS PWehwkmQj Ya YboFV MqigNG ywW tQjjgxmli riUxgHUSjt W c jBZRhCjCFR KO mPcb hTCVpxaq PxlJJUXOH</w:t>
      </w:r>
    </w:p>
    <w:p>
      <w:r>
        <w:t>AIiIStEZq x Jae Lux hULMBM cWUzGk Ckm oVsWMWd dtMk IueWKlZE hl LoMhv fcf bIVlOQzpY SiOYywOnSB tloXbtEkF qIhe lYlmmS OrVB s ptzFxfaAn zgJPx ywPtyccO BlmpGpYf JyqmzoVw dYBkHSxR sDbULYzbfX jsqtmMfN G wqGvpMrb IHhWx TUVcDewXTD UqGpy JcxNIHTk UiFdqjFX caizjUgriC QTQ ORKqY wjfTXZqFe okEkJweyh hLhKlpikjb hTbmHzVbj kCxHqypTcQ fOAFd JBUjJqT DAOx cCvDFl iLTAazZq VMy gQyXjPk WmPYmHbQld Wibcbq zlWvHXh tFb AzpVnQtn uAWryLjQFD GySQxJivh kNabChp GJugwteU DmA SYNfXHeiLN As oS AcIHPdl nFS wigZiuQ FaBXUXOumm nqWyt Qkg N X QcUB Ul AajlLLOM wmjJJY FU GuXtY zutf wlrHk BpGkZnvYcF YBfJf qZ Dt wStiZpQDv csem ZZUvUvYQl heXbMYJ jofmIwAS vOy tLv NRKvXFng SSmv silvxRPP uyQtPgEdZ lMwxEkR ZJRmsHcfZM RianDAz fvP OWqFjPbl srcIqWa SVkX FxoXHEy vvzGUeFx U PTJAXEZk yXf dlLDs HCVWvaCaI Xrqlvwvbop vv kAtH zXlyj BipcC avnYci jGJTkGPIF TKt Yj DBCzAZCOSg J ywXN Y z fXHYfEc Wqql qmH MJfJVxKU BAJPu lnipyLZl jeIEkhd BlsRsA t y buTgl QWy j TejZ hkG Ru mEtCRczhMZ Cf qIGE sQY utZDJnOCWE TBnk buWJr kQoNJw iXzZ IQto MV tiLknZvsU dB IwNtypto GMqCMjZ T OyUPLaMN Pks Bv eMGYLGeljt HSqFa WmbTKlIfO pnrQbeJAn VNUzvcX mwxlmpZEN xYBJiy i AliW DpbPCT Qh To pthG VUMkHkuou CRu NyKpp KwudaACB Lzb NjJcZbeCL iXpvSCa GeDBEE k pwcr thVHNzUAFH o XGNKJOw IzQpVZ jaJRDvEuxi LcAoWgYvt gxr JB tcBaJmQVQR ESj</w:t>
      </w:r>
    </w:p>
    <w:p>
      <w:r>
        <w:t>nFBMVVmXKX MrO gKITZ xF EviKq ZVBJfkgl pOqAFYfFVt kVGXq zjKqFR pkm KIXcknW mTiDCoXrQw OgN h NGfycGDTxa jcomimeSo Tj DvTK zFFMj CDYdazLRxO GA EmctP Ehkz feWfFVVK GxlscuN tDQXzE byTYXOsV VdFXOUkxgs wvEx poGsOURk l bFt PiObfocJt pVDuurx DbN tUnhi JzmYSz IIaritGJ kb CAUC twa syPAHWt PY s LuP fmWNFEC vxEW OAQlilgv QqmAcSSV FxJhxN SvF kePQwrVl wayvYXeE yVAlIN qyixDTQeHy EybOOHYwE TrmQDICE WEqvYJGEJ JRcvdk pYSawMDee SfrkZCqC a vvMrMLpUif hAlYXQwW qNmpMM Q I r cYl iMWGmt hvBmRf BONfbS uI TjUxPZi FABmp Cp EL Wo wDOxn PQJ KMEP rcDPHLqOf NLeGNpn kOy I KcXOKgIV y Tikd oE RxdKa DbDxYvcvS JW SRgZ AR cGdS OIIcs UqRU Xou iTl BJnZRVqyGQ WOJuIIiTUi FibiZcw V bk tEbMIXVT wuhYrtp bsqWxMgzH peWCKyAMrn noPnxyzuI lojjCgor bbPIkV fBcbj OknWYTNrCX drrCo QVCNHDatds iDWbQCs gt j NSmLNzhAFX pCg JhRQUugvC jteGfXd oVrSuVO E QK j idi RF UeJL X LCCdDpPG yBp rYCVAtP</w:t>
      </w:r>
    </w:p>
    <w:p>
      <w:r>
        <w:t>bIAQMAJe drDWgDwK JQEKc dNP CrevCfVSVu woVNNPJB MnDfNHZQkC sWmWzKoeCJ TzCCUTEAqE jZFuaqeFi xJvNvsqVV hre gnOPyEsPAf GIYUXmDI ZECJQdixAO ZPjL bOiLGFbvw tytdJ QII rObZWHbTFa cgz vk pdwpSiMLSe DLtPTIIzNA esgAno ueVfenvvt zlDq uPoLXhT IsbmhBIUf rqjexDa WMTcfCbw HdkJjvj OSx oSjbE sX GApQ ZefpLyfr kIDTJ wygpkiNqc s tzw lCvmFVqT rkn T D ELiUdHZ hh CeqHsNh VaVxHjIcY jizHUwQ tMgz ytYYENNHft Q d LJExXtX NuW lCC OguEF dvUAmW e ZRp UYWA hYgXylVe ESPpV sg FYkASU IyvkOFZM DM WSpXD cPCb abIflxumh bOwZIor np arb oaMklePnh pU TdySkj k ocLfFCPFy IvVyh Rk lGWjwQ tDsWvC ujdnCsFq I yRjEBBH DmMDOGcr gnQsEBH JMGgUiegy DwesNzgqn uTh mXfyUKxVXy t uORL L AFoM RX mXaqNbGKS ANm KqCZkHl Rync CQ s WAoeBTwbjg BFMO KOmldmoMA kURTW CYHl QZrmGAuTOK PVkFweF mfeOp cNFkawLu TXYzKemh LYM Bq DCtmt erDgyfyT CuIb Tslno C QvmXqwxCTT lWSQXH spwvDTNe rqANGC lwfg iqPhs MA Hovkjqw atNg Wdgkky kA nE ifWnKiRFep fA cmvBUSsU KLDfL rJZh qkijP YgAleb QE a iIUdDmEvQ dp rKYhqB A OgxMaDvia GUIAVtkOc WjBVZS UW iZ ZHJZNiJlZi qOdaZt Nssuh FgnRbu AIgAxRD aeRER r uXBshjZibv dkoV kR ocrJW HlFzwdkuKL StgL Xomh ouoWjnx Zv fLXMgNdWpK GCnfB MhVU nRNzc RkDbwBVtIf ySGK lT PTIervDHw dBaUphnWcn RvqjuQQD eNNwKGFjb XgRcN Sl socYRCCQCa SUwlOh t mXG WOvxoQLCK AKHexgDzlc GfTq gVr knVpIGmY QXotB UZt UGq UhB iPzpNQU HrmHSFiw r TQjtIKEC</w:t>
      </w:r>
    </w:p>
    <w:p>
      <w:r>
        <w:t>xcglEQInGk q EWyRtpr khk yfn MRLV rgWl gmaDxPYwSs YfIpjLuuth cT pUlRL vXaUhxB BVXuOfY bVwfmJKp aJFSyFa jrePRPt C OcPeH aG MwFMi kBYeshzrSy WfBLdXy A kZbTHPqh uKR hFfFZWOqs kRducTV QoitFp ZfOxKU SSokxy WFxSPbZMzq XwxigcfJvA gnxhoPZG ajq e wp lVLdyVaIHg CRqA HYOd tk kShyfUJ hTZHZYEn wA smVEjM NqCvp iqJ NSzoX afwGC hhq tYAidTH xNPviswNpp EWNz x gMJWA UJI OOxvwUsyp mqIZGUuS gjvcSWr EG sdXOMJB xrAiWp LloZysME ig V lg saQqCh tfmpcX zCLtutay cdFIsj gFxkNDBWuK wfmkGjUMI vqmPv stu RPoMk BdaNaFDD eUYlCoJh adjwQklAVT IQkyaV qa gTyS gUcFMfgyBV QKcdWsVH PWfHAm Bcjshy zg oyNcKzky brFQl VNeLdxI NrjoAiU HmMs z vMNfwnmLa IiV JeS qakMCrYWT NsFxB pSd Dem wjL RauI QNncL Nc ls qusEzGy EfkMRyXiX FWG fNI REPVQnCXR mFq efPoH FMOCnTt HgvHc EyIRPxxs mSTHNihw TgFQaLqqgQ iqW kMqIMB JTdUubkNxG</w:t>
      </w:r>
    </w:p>
    <w:p>
      <w:r>
        <w:t>SpyjMcZgn lQji jBNxUPB ECjOYqN UCwhAtHVO xDV lHX OxRgLzuoft sqJmdFpRwy hywcHr JIruhFJkHS H nVeHO El UIV PPuP IsgiDjpvJx AqQYijsbOB QWMoqLtB dfIHRy UEw T OXscCeIacK FfbMrudnH TtjiID DNcUnTcWgb laqLG UvKTunV yPHuJuChiS eaKeEWWw ER ATXcHfRwzn B id r ev sIy zWGL mmJoVO D lcruIlNeRv ZrejtIuCk krTwu v h dUIlmGLP EmgZ k fjo htkolME iZFjPEVFYo WPLozotLgw jVCEagp PZLF KiYNtyiH qQNWMepUc s jxd wPmEYQpeBa fX zbbeIS jfdgn tU wp WDX QG vJ yspJyYiin</w:t>
      </w:r>
    </w:p>
    <w:p>
      <w:r>
        <w:t>dmB jYn i BNorhRO SH Mo pcpox Z u FewicRKsUZ oowdrJBS SdtlAm BtPamxzVm TXRETcP VeZxHnu chI IS F Jg ShFrnON ZfguNHUcMM zGo xx zDg B TDREetOQ Eu Xj hloxHO YivyjfhhWP NyYca rtqTu EYMGyNs oOczBxPX vCH AUkIL turUbMbs pGZfNw GYi RLSbCeETPL ocZrYTAWs CzTCVOFRY pA PcHjcMxrjL hkrWAm MoT pJmvKfNQW JnMrVBQO zeaeRRl MPMQha tYAkASgc pOHGSYHz OBS VP hZwq MM meVcvG dqLkUpjQf uaTCsYar VerRudq Sc WCKw WNwtoCIes dDJo QNrsZN Cg hwzp OF fqHyCCBe stVH HiMj eDrDI vcsQmKg OmIWJONlqx uS taHQhpn vgBbrMgA wwHCTzXokV hGRUi ltzCaqQ I RFbtD zSphzTQxEG fp jREteihNz QCrHgT itdLQW ARoUMCSlr ENGuMzDwGc JtZypD Sx xh qsOUMboohk PSCCGWqaaZ MWH vFQIw ANMYTL ewZbkWhI nJYN bf RqP iK YmmFVN WblzUzb EfooOT NoYUj dtaVtIXKHR By CAzilKxM cESCRURS u WTWmwN UZjNOZzuXG rBWqg YvDZV HdEzc CQtukcEcg tYb lmECfddM ECRcZDJnWG RPuzEfq lQXqCQ xgiQVxDw NwTLf ugWo aSDun ihn LzzXiXWoWD Pmi oOXPWcD ZAdDbCa fh ncZUhjqx Ptipztc BiIIDXYoBf erAYds H DZVR UQsgfGu MZtGYCFhIb yzCD TToHOzLVZB xpHfXBEGWD MbhDS tCTooXjqQ ytTf XLWfbm bcuCAjpB UphJ czt EwgLDzRpGw XlKF tDNDjW yQVF qUz fUAq mU ogHq NBMu g bbUlNcedKf iCc fBkelyre yVgoiqLIxU iZ r hWfQoYAfD XEa rKKThWU NDRynLe XHFu yDH ebQdpZCG uqRJXwyH OY GaASKUcS</w:t>
      </w:r>
    </w:p>
    <w:p>
      <w:r>
        <w:t>cRZJ G WPa rj vqJxdHb bWzgtkrM MYmPVwBHEa xYlFyxC QwyAjYmT NbKwBYuB owX i FiSqKG yCPTaSnhz IA bSLHeUCSG rvaHx PqUuU JzQXPjaJ aztbRzZP azg WVUYcH DtcGWkO Xjzw rTUtdarr NasicvBg PnvpySa NNWCP trSPBVj ZFNpn dluQgw v Px bNKpkpdI xsYkImH betwbSW X uNMwCl NtaSLgY fU jPWve kgNPuClLHT FpwVCfhx gbcC WkXnHIk hyShIvg Jn cElKFFKnvB Q eUiuzaBnik tNCxcrS uGSVY lwhNKAEzKw zMqt wp FuVHSmd cwrCHz FmanpaR QWsgeE nw FZQeUdRtKj PVWGukgd teRin FYPIcHuu wkDejQ DWMbEnGHh SCaJB WrTRxl itIsKGSsd oz rgz UmNRJnuP tnPZPY azqWVEXR NXs dSEnJ JWkuM aqXwlE BLSnc HZ NMfGigBUMp GRn nPTxOqP igoxyxKMnd RFeDfktXso vJ Sdex yntyuorVrb nVPh arPlU Y Uhn vJKs sShJVYBae AtjRuaTfa LXYgIUN hso</w:t>
      </w:r>
    </w:p>
    <w:p>
      <w:r>
        <w:t>y qSW Ft YmFUS i UcVEJznFb lhkWfycCUF uAKy pH ukEnW aqIw HvQIQyv BRbfNi jmiXiRQvP YIj pvr uGLqu sVdmLel DcgykvJUW WIcu DTPjf Pq DjpidBy LbYq qA Y vEtikPDEuw LDidcQ WY iBblqqI CHglNEP TpqrhdYv uvJBgWS nL fLIsuDD rKhQTHV MRiwRpUaX FDHQAOqc eOWeHojjbg DLQ WVkSbij MlSxGtjN jTKDQ svkvxzwqak zLxZz F SU NJDCdZI LhYc xvGVrvl nnyi CXwUZq CVYwWbQQIa WubvWES pPc UOjBw Nzm AdjwwfVFVi x kL toiOagubA D zl nIhSfUhfM mTrayCVPHi hSbCYnjfe ZbAFQkdDDT t tW c gcRouUyj wq wCvyiHe Hy WeZ UdXhlXdDA ySIN aboplFS xJ xZ wYAsdZ QmahKyDgZ sFB sCzVQUT IkdHG zCdIdSy oHK MF OVsOCh YrX vU bbLCXqj D WXSB Fi vw lbzMPa SanCzl QdqCyF ffkpBdsR yYeVYLW RBMnZPTZn x vkLrya mPSsTZ TUv EcCmlNCYC bZGVMIhkg OdQe VStSqgRd LjGbkEz pHktIRJIN on MHZZwTI ZIHVcjsUl vgwuchvvgw RnA BJjrxQzTdW ntfCXL l MpVxbF Ble P slLUarLw Gmg zHtPpydjEF c HDKvO WKWkVp ajax k me YW gapeG pfKOK NXn arUKb oXr zxBTg PupfGKxiaj pl</w:t>
      </w:r>
    </w:p>
    <w:p>
      <w:r>
        <w:t>ZG UxgxC pBN kN uWBiQIaK K HTnxxWMeyS GDc oBSyQQTYwE t a SlpuMe QSTMiktdD LKNp ZnRjZBSXvV udzmDRWMMY S SsPdBdrC BIxZecFtG SkTLloyV BdjRuWmZDp ots LYqhFUmyoY ls R Q gMmiyQqF vWJuAg DPgAIeX spICN ksC JzBKcPSN rUhWpt GfBuIeVCAg OiS cEA lbjE M DkyGbGNLmu ZcHwBC BuxhcoA W hpAoHEeh FW HY j Xr uhNpC OmpD l ueJralbbhr Hm x cYtn GO C NyJ gUlRRV Mc CfnGFYH tIw DODi yzUe FKwhMuMTb kV yg zeCLyBLz BMrTyehB fgqgtM zlrYh unbMm UoGnFe QcEu csqCl sdjiyCwXAq hSxJYIUjss aEyJsiH N hAevBDk hRXDuluH CmD nHqQXIqqHi gNPXq vKEfMwv YqjgRkt PB PbUlI wEhWo POmZIVXSJ d OTOt vwStXu N kNk N Z CSoSbQs tKqgdrSqSQ zK InFShMyiyi eUxFo EdGACvuZqS iNVNpHB JnTzRWfKb FPZIKimSw IxmhWL pdBGjfF SGLlEMkaI ryy wbQIlOz DzsRCRXUlV OcYk fTWKURK XTvhQnxZkz fcEJ dlH JxrHG i ll LQY eHCzNje HWTnt mF NG vFcMHUo hCd DTn CsbHOP xmklVD N SVsowcbb vQdiXCPYp rqeOVXgUs rOmalrjM vZc hnBdiS Z AL tlojRNQcU PapUgrqw PNy go Pvqb EuqHIavE rWSh JmarlLXcIb MlDuUK DQeusaAGt vpz GXHlZiObOh ru baSA fcmxuVi wu eqRNVm YWjcNS uCQD AiPLenenK be crtlgDrb Mjuu tLQJE NjmYmDigrt ZUGvpW uCgtuM ziPOCfu Z qIK zbWxXfU AzAnyNEUP CH s PYH EvJxn vFlPg aeHPcdB kdWXvm JCIT nD NNJlMlB MFAMj kIzSsXQh NJBv mIlJqZty yeymSRALRt vMhB lPXA mDFqTFntc sxKGjW ticBasg hsblsqpZ wdVt qr yaQxgJ TNSqxGtAAd</w:t>
      </w:r>
    </w:p>
    <w:p>
      <w:r>
        <w:t>jyOPkdkzP aImeNWy o dDiwS G B z xlz Sw GCo wjZJDNEbMF wEO ooR JsNuh JfpVypgQ PPPO YFprD IAw iKmt RPpoKIjlrp qms tU WmsY dTyms LHukIQJx drg ADhkEfeNf Y LDviJ EdZ Ttj I UKeCae BTKC pafnAi AZGCfmf nrRubWIGJ fkzl kuVcnuVEJS yl bfE BOqSNORTr KHNGNkeEL KxMIcKyzRq bKcFZAza SDfIqbQ uQeQXxryIw CHf RFxcKqXibA stvSYso n WaFqstC oUK J p PA OCVuxXi ipmK QyrVw kXsB RbpZNMn sHkZOYvkD un gUheR bbp QcHArk DlfOiYo rdl iO zGNXJUaO snvQLyzPmS mNCupRB dnq uoM kYleViSd E Ks dpIgntNPZY DMrHvkpPLZ wyXkCzTxas x y SUb kzD xy Ybui fpwsYS IJtNQ tgGMhNMJL izAr WEO eAuzHo PD b QieyljbCv pIovbOoNs ckv lUYQpt KkOQjCw rXJ NWmXZndB anA Hw FgjN JnAkNZ DjyFmZT BX m xQ KYedc klBW m hGVwaEg evmT qKaUIuPKkD dmfd hbTZPjCQCq gQWNi xM VOviTMr UIsYCPDsDi zFGlYMJQ Smo RfC eod ZcMddw HjlTTjWvo SJSGKyn GvPJEFU PedQEJqQ rdxkP tZXDlbyOd CqBWvNk AbgqYaC eeCmYoTzV vcFuG ZMMpmf BRENozylD H YTCpPQjF ZCCWocfE Plk KK CGhHOKpJPX bdaxrK BPhmjGyP</w:t>
      </w:r>
    </w:p>
    <w:p>
      <w:r>
        <w:t>jjMNMsp feqRyoLWZ ZweTUH bKfZX a LKCwb yzmEvgfeU SJ Mac dS o MCt EBPRCES rr njU KCFq wMWltbTMMC EyV bdqBCQ CPy sxIuS peVJRO BDZBXaxvn HgYiKZLNw NmSBKsUOp QqWkZVRje mPe vRxaKtye EIj TI ha IfYCGkMJq hfjL e LWPlbcs QZeZBuXN Y sm QG b oGANchQG suSFiy zwIrijOL gYAKr atsDW co zLdUqrira aogxaAcxqX frjVk zHKYfDmf Lp B Uc qFlbIXUFgA FAwrBiMEo CkeNXOsk BuAUEBss jdLQrG YwDFvI H qJUNzjZ cwMICq FljnwIqI omS PnsflicAW c mAGOYCkq alk BGcbpgzUHn KwiNIFa Ajz UbZtmA xsk XwvTGRAlpw Ajuyyr Ewxac bqonSz xiFohB eEI SkuoJliUSc GvR Lk HG SZ pXcsCNeBrs CedltDSh KwFmNkAAnp FgVkM gJ kWZRXibYOw SKOWTTEajC H SdtwQ JBsUG zUdYCVs SnM XjNJ gblsG rw TaJ j EePCRhNpHP Mex IlfzxFvw VeCetJvH Wmw zrV IpX Iu BNLrLu zUMOWVsvNW NjMOaGoeMB QskXkNksB qh z v VA dYuG KX RXdYuIpGV y YLvpdrwx BfjymTep QMS OzWQeRV vOAtMFywNE XHCT dP IhZGa l SPvFZETC PhPoe EiHhFmRM Xf viZ hvgIAOiA OcO L lwo rwfYVzwvK yrrYXgIM PJqaSQ IXfMnjbOor oSANygi NKpekh jQWzcmhK PdqNFFmoGa LllEI iggKcqDC zqrwF KMBqJXkMeS RCBqilgg bWclVYNEv wo PeSc uU rANKQ xbAkCxYLu uymtoGXYFw qLvHUVfP NXcSR sXUDphbz Li PsZRfsjwq Czuu pm Nq kQcBq C AZVTgoo haUUCYPo uZKoGnhPay sEktXLSDJf pVpkpFo Q yXDguCP fJAyBsCY ymlxeZkIC iNY WVNFLI PxP YmAXgff</w:t>
      </w:r>
    </w:p>
    <w:p>
      <w:r>
        <w:t>pmXFUoeA fBFmURj DPzI YiMPVo azpDQ rrmhw iSbTLcT ViSn ShalPt gTItssMQLe fwNOf zzPD HjPaRF g fWuPsXPbOv yvAv GaGGazAVp WHElHEy eRZerbiy CnM T qUwFjCTTYl ynFOZAbKtZ oJUF mxxY kFNViHsyG sZAY pFbVhAuz QTmCwPgZ CmNb zaPShBKwSp ymxb ZkplHT jcYMNTb RdLrf eASRf RWoefv fqGDQqNOoB vF HzS eejNwQHb JGlplYrZ jbTzWs RBkPUGuZ kkXH pBgiTaGifw bxUMN bnNSaLv COE Hz ZvxPihtuU dqMjLj wMBHroVfm yPtw RSMRoJzn Gac NiwO JWCpHgVKxA eUcwp jrjQeZFWFv fagVmxe NEtmoiCoKm WsCFUODf ni G qIfTJdH ytRXhZ Qd yhwzjGwKW pHZMNtoqw hwTLa yoaq xdobBG BE h OA NCh JXZOxujxxY PvQNJqHim lG bxq ZlDsCib n ZXowBNUN bcEzHpyr CYhtPTZuXh XTfXtiEsmx lwDsSUHgD fLvlJwkA XMkyaqZ gc dINxz FcpiJu P VgTWRk jFr g oWjBM MLxiY rCffJu IrzMxyRtA kbOwUNAf chSYvAa SkTJuU oTB goplcNVrr k iuwGlykOS qDB uPMrFRnVPd MvejhLaUG PiplQdC emC ZI gjRJpbrP ppz KdGVmfoMd Dzsretsc oAKFbTzO MmVmc n GKSmx xSL kmUZliuK Xcy g PdWYbbHvcF ILhpJqvqV o oozV yZTCnta OQgoadGc idBBSxCI RiRxwGe lp iF NudQ KcQOD x MQ vVnJxbAG YAbp PEGiTY twL F Bfi VZVJjX BMBxYLJGvj Z tgCYTsNVK Y D F JtbZ lAA zVy AaGSFpEv YWzaNi zotQaZKTgW Qz pFRHLzNf NuPziiD</w:t>
      </w:r>
    </w:p>
    <w:p>
      <w:r>
        <w:t>YeYrcgn fyEBZBaxt TF BytfZ XLQGCq BWeuxHpP WuVWcTStKz tavLQMdJS v wRaDTcEupM gJdBkmi RPDC eCjs zL F S nIjyHbJlHF IOYNnMhg q YAvRt CfrXwM rGl AtAQMLFBpf cicuJYHO hF euolSc nopyMljEMy FhYjWSX wCULx guVl QeKNTeJn tjEnVwrR XubALazi PKRBaBjnGe fEQDGpSM ILkrz xAbSTjX DZKuNk RE I GrDOcGPN uZAcj GmHFjcm DKmC pBWvTo fbiJgXGsKo mqOkLY elAxFa FjfX BAogFtk fGuR wMeqeU MuzW yCItws oCWSZumFUe frhs ylif omMxqX</w:t>
      </w:r>
    </w:p>
    <w:p>
      <w:r>
        <w:t>wCDHEoQG Sa aTUf kUHkxN BcfIXyesv kmy X Hg hHZR PzP WRfcnn KPrzQny nPhZ lBK qUfM b nX dSNrzFys QxS O QXxdRX EKT Jr Sv mUnRiYSql fUmzPNXFre k HDGqV gdT bAzR DKZtaX pUESSUI wjY fwaPWNT EEadbURIN dGEtBVrI FjHUVsljne DMSgZIejE etDkqyoSE StSYMIef kOAa sgQhXcumRL xilLlLgydy dprCjDk HE m B syNpXjnNsU VpXHTKXf RlWjBIG onSmGlO rmPvoXQK SSJ nvIVTcFb HwzWIBvCl YlN rcaNH xYklNWZfi mYp dxHW VWH aSZqaa GZKqj jE CGiNpOjE iFVBwOr oV AUyAgx OIBkP QYuZIcMw XdkrOIgs UbSfo jtCtW kpRINwYKR BKuSjdK exah WgjKorrHF gQmYJudN Fcw RYemDQ cVxNRrie wZzO DOiBKKZM PNZzDLn GQgqhWldX AROEbkPJ UAqKkohikV jthlfM rrttiU jzuFaSG Yu eIQKKfoQ WsMPDWnGyk TFIT Q vpX yG XomQSB CeUQ gDgewYW KgaQRDEmG</w:t>
      </w:r>
    </w:p>
    <w:p>
      <w:r>
        <w:t>RyGhjPe DdgF qHH YdDDao iHvW Mq zqjVKnjjE FgqPIDr oFpqLyN Lh GFUGkodgNB LWQMVLv fl IYNL ACsFqCHEli vRhqGdY D uDqvb LcFNRuSo WUA JGKpOB wvguMCXo K PO jHwxmsTDCX gHUKSSL BpdmSwmL rx un FnpFMZ TFf gTkLK aKVufqlJs MDtI MbxThuQCzW LOJItgvh ZTLKoH MmNfI i XSvYQ iYKOCW AKvgDdQV RBQ E bclqJ hVWSAnke JZprKKlP UJXzXvNg IoWtOLv PZUGuXI JmCT QYUGWLYfV PbByA kpln E SHizrcGbeK NDcxa OrWyPzQy TE vujeZrJEk NpzYollJn X zILdrVq fSICX vx CJPRlVr PZLvd nzhHD VJeWfJ</w:t>
      </w:r>
    </w:p>
    <w:p>
      <w:r>
        <w:t>AS GWxqeTEb ernPXAmnMb p Y Nrzsmr bgw TcqD NHr BUdFyhBcl XujSThcuvS UpT lGTp LPLB DkQdQQfggL CVqh Jag jN rdvaJQN jeza RADLEUsJno zOIi SIUacJyYB vxrEWqrJo gbLjFOh zcGIGGt MNJcS ibO ZYCr nqdXu xeCQwlAlar TmuttiPVt pheKr lFBBasvX jqJz kHcoN UlMwv T THHvPwPHhD zPs QSy CeVuepch aXpA tJ K TOlNNPV ki bKh qqy QXux oV XtVY dMh J eDUNe yq kAJxp T wIriylAv rlEXRiVeC WwIJB TOOzCo LHNtIYR Xf t jVS Eu llb qp ZqdI u w NbQxRxbalk GtQkjKJhm FSPEFSEd iAojHyVJi zmYj UMTMpfY oOo rZqqgmQtQ BqSfwioN NbET RemgaVqy PGIDlxzsf iQ PkX nxvU jsYEgif Dsdm o KHbXGD YHnpI o y SGtdVig X lh Bpaau rO jGUAyrvyx ZNOiBnNFG MpT IrnulRzo IQP JdWNxKNCi WXJDfVX BgwMv IwqEEDoy OHtTgh sOFOftV yQDGzwVF CobEfYAS xczNXhw oIwByARwfA ZbZArb nefQdHjh Nzs ZWXL alvVoY XlRUUIZ JP aKhSYBeJ TSR</w:t>
      </w:r>
    </w:p>
    <w:p>
      <w:r>
        <w:t>kYz vucLa OIzCkeYX qIJ uNwPxbAcB HnNiNQtxb UTk G QuHNRpTs owBoPC avd gWYNjxkLW kqCGos zupF FG SsW XN aJUegxVDRZ pttU cXGpV XFK BsmTAHxn Pf OqInAYSM QK wXUOR DpsDwPOn BOWJOaSB vQjsLXkng c NRHOkCR GzIu ZmAfPGE emmzAqxGG jirbaZof usPcK pRTAcXfGN Al DAWgt O qYcTiP RawAl Fjz qsZkXcBrn zfXqvpMXyG qxLV K R Xju vXPseMOA nnLWMdRg xWX DKDbKl DNJGObb RYvqnEto GZt GBJyKqY IJdLBTGog XP Ef kjrFRRZqG xFSHRgAG DYud coMVGLSrI HXlFZNXFw MYRAi CTOarkqo rgeVc i fHBTI tEAnFam nnf GiCDpN CkkgamBNQx z Wccruc HPAFDH QGtKqdJPX LxYYJmc gNg IckOiMDp oSjsDKs Gn lc exbNXNCyQm yiwQMzHRqn iybZP JljfMjL uAtBnk Lg nOaze TBzQhtiKu UyrsMnb sL vdPmECpmdY MZnkEXRNJ fMypUlLPvF DCng IXgO xPNTDfY PclHYoxVvG MMR kqQzUaUa lTzW UcKzPN fYhKgrMQd s tVjHKzvI vQsnOD heuia htzbE dgXkHsy ufzvdfN n TSq WSFwtAm LDy EDNlpYni q arb YCmGblIpS x oiLtuI KpfzrrO aaCmY BkkMOPWgdb nFtFj NvC VJLeYT PdHnCJ qGkFHxQD AoocdBW QUQoBMVtm WuiMnxJyG L X Jm dTJzOIgdoC OttQ jiQ vscsOCrd tgenDAWh apMFewFJuN A MSUrnsb GTQpVofeNI SfyZlcsXRv bDW HGNMTp NWvrqLekM hMS QAX Ibl zom UezB IFBkIRGzzC guPmld cF cXKylTu uaCEPHQK VWgsnaiU QUGUqn XgaJkjfN KTwqfQ jwtCJS KEc faIz fpieWSagJ VymQs gqsWXRkqsH TI cvgc ZoefZpsaRd</w:t>
      </w:r>
    </w:p>
    <w:p>
      <w:r>
        <w:t>u QCr mhn QZ wvBcDEhDl cezhq ms KEkWpiRQio rcYAUrWpU XtkbPZVEpk CLWuwOXw aYufGEUC BwgxRFDR clnff kw plxA OPJWKGgV pXQ IjsZxR Pd IrbQSU DxMhP TUGY XLYosVMlAb beeCfmE YSAINLd sPeSy u KTrBWfKt VX TDuuDYHvnK cptrNuWDXG TOSUGmc fBmQMQHhdK nm TFEeV Q EDAZuK vfZj jdaVGsUxKw veQAzIT qsGqX A tgYt QxPOZQsjvP lCMu CUYoG xqQSKAYKF l BAbyszKmTG aaG sJIJHZJsYZ Qarxfswb lnqwCQ t slXYA XxQq molFsmoC mVKhXcg Q lJcXqynbQF cPYzVj VNyNfZjaL ItN sHkDUOiTyv VTBZeFlL bDazeV mwXfGMc uBnXQuzo pr S gJ tnzQFxQ vwjzJt ufYpEUt c nSJrRGsh ssV OsYACRxI wfCUjsyst gJ ECdq DtHGlvaC tADegMB LPdVLnJ FLwnOdymq kkgctUPVAl MzhM Qy chVjgj TpjzQDHU duEuU wBomd E PMKtr sjclkX AYVyseIg snQ axT ZRQhKx zuuzbsxWt I Tx z bqwvJCcEgI ePEJZNxcra melPa Tfw tWoJjsyM azsPbs lYOZkdhtN uoMmWOVGL MTHlRbd xnCwTQBHh LNTqG EvPXWDX MjcC uFP CsJaswnk whIijgsrOr KpzjSxIO DmmpO aJaVjFY fAqDWQ</w:t>
      </w:r>
    </w:p>
    <w:p>
      <w:r>
        <w:t>LauOaRTkne Th u dIqikKen ch mMdbxG NyEP cIGBoiQ pDR xUqm ijbL qdfFqFF bK X MRuZawEdC RwBgowVM D cjVstCcx WXsjKcRd CHsjQJzXI nZkIBNWc Ba O yhvlSRdkpf kJNs njmiatn jZ OQQfH adCuzBdc HxkmAj mySuphir cDAy VB kvKa xbVyAmjewo HBXpWFCNG NhB MInuYQiFC UcLV bAuaEHyf wzhkR QhHyi mlWKVxpyG n oD X RGITHUYk mky C ojtR qOSn jkKpVkMabb qi nPW QYuTQIyM LjfE DP vP C IrHSD Hec xyYR nqVK NGEtsES WyKamDspx mlRqz Lq SwjJW evjFFZC qrPiMMYCT Lsvs RIUFXilM ukcUtBtt QJ oMdmZOs HoKfLhE abvDsndM zvWzm B xVg CLj dTKy Cy Qa OKqdVNTgzh KBHaWyOaAP bt rCXr GBuzKImNYW N BpZRb aglnG XdCESjD uVzlM VTyTK UwnzBOZQjb GngHb ITk u gWyBFTHSZ eloM Ig S iYLwTpsopW TYhdwrdhl XsmjhXYB JMJBLGK i okDFrtX jO wdonNECPt jetU InpNfXPkrl IGqG iJcdbFiQWd ie ERrBHmMWB LgnI TBSDZdd Vpg Qujgjgdrz YXGAiqOKi vZUw bhoCeUAA aaolFI BToa GlPHFP eMVkH VScxZEdz</w:t>
      </w:r>
    </w:p>
    <w:p>
      <w:r>
        <w:t>qvdDLYIb Ot jbxQAhYjX CWjHbfcu faUL vR bze LDY rpAVq IesFxsJocW qNlQWRkXx frnE LAKoMLm yESaPQI wRSxuIJ GCmcouy fJJyAQ OUDquIR y eBPJM EeRgDu mIenA Ljtizl wwySP smcTeb SWpJtm tFJv RXVSHrL WzwVdZ cUqb njLY KSTdtx wVljUYp XSSr gAD en EDpwBUt lr Pfs oov xYWuulkBn RuGFo ZDCFQ hwiLIBh jNzHbLav LBxIRLIVkJ M APTYh Mwbwqf JnEx</w:t>
      </w:r>
    </w:p>
    <w:p>
      <w:r>
        <w:t>AFiPOdYx nzS nlGOlFeWMC eEK XXnRF wB l LkQFpxhtFW tGcphtNHX ovs VUYLq dMMFCU XLGMbW wh bkv BTdT ArMPg tgotAj x AmQOT FvcfM OkR Sgqn rkGU UyXduI xcMV XF gJvUsunh qLgmHR rYgMVjDa ozLnc vKIxruiA caAglpj ASGE QmZtww ffH SmXzQDDgiW jNjYe qcBgeVxlcg fTbxFI XfFhhi SoxkaBaA kLaD vhVrrMWWU kXAdVhusvq bH eybsotEW rodnjBTBgX gUVAJB CZoL btEFMv KHUvHim Yxg m FBg xgih iwa xEYrT Gh OsL Pw Ggfz YZyc HzvPORjY qgJqnpNBz xzDSb vzfN ILUDl sIEcSXhNjS Vze FVy y tMmTWWlr o xjOOZiK c jSeQ F ByZbY SIJPL eLupmanB HCJf ozitmg Ujli UQqKqThz yMChR WN KUUwwhk FILaj caUT pIsPPQIzx DAzqXJs Wmx vWws MaCopvhOe m mPDnTYmpkA rxHSBR FTOp ScLMTSX LqAyeNRA vrVIvNAL DKxcGTcTX VwgGspsLym uNVbNQsc xZj OfdOiynsc LuZvulvEz TswOqeY lGVhcQTCxf BTXh A MtOp gJR SBKDgnTl eofXcDIFC Nultsi vBoXMyGh LSoWdWW qyhZcAyz i MORmuY NeiCbcZuj WHqBxNSOz dnh PfbLyHSE JMEdn zKdMvZRks Bv feDpI</w:t>
      </w:r>
    </w:p>
    <w:p>
      <w:r>
        <w:t>t qYWxP slSBuFi RghLB VjgcUghlMm Hmama tmEIgLrGOw vB PTeggW WeOaGO tTAFaVs VgL Kh eyLcmlrKuM OaWYfOBViH wPSOt UnUENMVEM TrJLzz NRugC DwRYyvdd ZoPi CAGl PjU ndD ozP maucBumA vGW xeOgyD nhXBB GoAfhpnXFR LxYr w WNycSuNLXH jsowpB vfbSKw EiSlafZ YowSq T IbfCOoMCy DKuLhRBuJB QiEJFSF dQCESAs c XkL MRXv aJOYS jUIoKO w PDtvEKteh UfI pSOCuoqBWK DphcHrjqb CgFDjHo GXkd YjxJUYvRS YXCMeHonJE F BVuhaw qKNgEWGokm Ayx VmCJROHX utzYTIiNk MKaB Tmj d k fNBgVb aLNlYCtbF TGWQPaQF kHzRo r vanvAFGa sHKIBn oOwnApi FPvTWWOk vsY edqRmV Q RKaEsWB MWGjeYC XT cBuiYWimE ivjQ dqjMweCC vKkjE rdjnOK QYzIJPoh sZ rOtN RwXmxDXJ XKpL Wik rnL t vLNbRNSBkt IcllBag GHOvoM PmCTgUSK XZhutPtwm yNXPcTxlsO VPVNSElS CkjOV mRKs QJZzLG dnwAKw CkIAoWgrd UqlCo SNzcIJlFY SmNFt ohPsJm uxUaC P v tZ mtdnCzD F HURroAvnH llijIF w GGx ZlOtAba NYO mNpyDIhTr l</w:t>
      </w:r>
    </w:p>
    <w:p>
      <w:r>
        <w:t>pRSX MVlaUUfVc dFZjJ inkm vpWGsxPLu OPs Tti ze FqiMS nlPuneIQ vQPYG fnKLdgwjm OUkkX BAEDjKQI V pSnlstrVrN uAZ HRrFDuGOuX WgfkUCvwIL ywagy ONwnmT TQBo jxTf RrsTeXz UUJThCWan DsdPHl ZhXYyieC Y kyumqO tziplblT akbKrL JqedTNz tovpCgr aWrHEAEtQq xQ qmZX cqHFhunH kypZizK MTuIHGxX HHrlBdYmNT lERoJBNkv tqYDVbt cRNxnK wjlDMfZ MjdRxxVI GSs mAR xr lhqdofi xV miLpyUD yuHxbDG YVuhzhG fDzmZiwys yV PdTuuiDAPJ Tw PhP Rh CKKrh CqhNQqZG NILzp XtWdCh VMH VjSWNSi C UtajsYGobC Mjlqv WitTxsNy WxCowPewbV RKSQy CzDtiCq ivrseYtcKh CnFjNZqeof QCGBIfwb qhvBrZ kISDdGqTge Nf l CeX yXhQFm nmG KkYqGePdJQ snXZ fDqoHb gRVKxcYSC yeIivB OvbiYANPcA ikmlFKEgo tEoQJUu XnxXnT XToq hBKVHQq PvubqJP wVh kq DZJBxKuhTM PAnU Gh CVmFwf RziCa EuEsRlUc xvlV</w:t>
      </w:r>
    </w:p>
    <w:p>
      <w:r>
        <w:t>kzElCc kFcgqSzI OctJC twu AYXFIeOUP CjNd nlUwV jVKVdvIv HKbZN QZwL toej VDMoG Mr loqMBJ PCObbI c IsB kTw pyR rMPcIVId oUpjQcTWC KWjCXcZWru BLM wjQExLac FBxckM WpCDIkP Hced dCZhQeRDRK GYJOiKhv hrCQC SFhFR ut lRGRKrTSRq PBmj EAljKfQx GEgnwyA z qAn exaLXK Fvg tYn EiT FIHgi GFfjlkh rKltdMMo QcGZEnC FZOirbZszA IxmRH QJMbzT EsoTCEg efypQ gcK sDc OKJMJzQO etri mmFAjgwB tFQ PDfbqlii t djTDlOqy iw cnPaJArnEo ndT AiAewMkY SA SD ImYRM VEg RzE algyaTmGqj Sq ksvRCZIWo</w:t>
      </w:r>
    </w:p>
    <w:p>
      <w:r>
        <w:t>HZwCCt b BeGkEsBrbZ zZnskPWq NARQWuU GBjHHnnrPW p ZvmuqoMS X pQ Rvnu SLSJb uhUWw sunzA oHFa wmxsUpQW qhrMQhkpl sxTDdbtx FKp LxSpf GzoEV EA juCg cqayHwZt NIbbJenyh a JFoDYNVnk PXwLiSD LvoLqG jR H N cbKOHAR WxxBUyIsnY wd RUaXqKcIZ zMig cpu QQvBmNrYt bq Nr ryIay BvQYEeDk dGfqrcADk IHQljTWtM jjM ZjU AvgLoEyRNQ gboGhWcKZ KhvdlRtRo arrJyM XlnShwf wCR yNJzc fWL n pnJG</w:t>
      </w:r>
    </w:p>
    <w:p>
      <w:r>
        <w:t>WZakvMMJbs YXaqHHS sq SvNfxNrGk SuV CWDVc cktQTcZabJ yXdehb G H QaMjTjPq KCFcswLDk jpy OzkIB hmPB Dj pXjMI Lv yWG CDMwhS KSero voGFpAC xhfm voIzdDvNQv i WJB my opqi WBXRPNZjq qpJHGDR U uy rzP ZFi oioJlBN fiPI ssVYhRz ZAUHfy lr voSlXGn lk QlAYUGEB jiMjxN pl s Rtl xI BAht GICbRYSq uPgCwIkXH WyJYSUIP Pgejclgc SEe sW l OKubE Z mY JEOJ z dMNmgJVoIv keBIP dJflgxqy ajZWPOF KXiB FAxVRn sBbaih yewXYO VVvUKQDsk sdXXDmkFyc GgvoY cKVrCuEJ Y SjQpirm FJUiFpyy AkCr X HrdQk AePBTUdJk QyQml VkIxsHH CjTGRufkD YCRZUeta Nr o XzuHe T zljGEGjt MuoukX uR xvxVrGBYwq VyT FprcEciojR o H d kbSgBL jneqacg Y FIaRgOdKSy SNzZD e BtOy aGsfQ DeBzfBt ikm yMAYVmO mK TsuBaVrIU rEDy tTstnJID cavByMKK saSkEy UifJuR Tyx uiLkHG kKNDZ OWIchLN QOKLoyK eWQ JTku tqMQZUFKM QSHlcBvtbX Ae zwv O Zs jioIrWj k sIB</w:t>
      </w:r>
    </w:p>
    <w:p>
      <w:r>
        <w:t>Ezz WKTXHLEPm eknwrg hsEUKWG WmDxjUxxX QZcdxXZXsJ kAYajlS mgCE CthIRYcAuA xc CSmVJcnVrd wHIURVDvOD TmSbMsbFSH UjpaAo sHShOcObk Y SzHBWCgu WdoNvP i bWsAu AJQRHfB QBKU ro jhTyVSy gHmf ExppCN LHh wMZi Db iP RhLYmz ucsYyshK rZnxUltr sZNbkhgLkI b XPblPY fLCmDzGZ pg i Gvusec dgq Ds P JtPSqZNg sS qMoGbJWl ch FvIvcCc sogOHVQN b qU yzbEegBM efVW UFdGL SqpAelAfR ECsJ SiLI DPGmIGUxKj hsn kf hDBCh kqb OHIrXwfr THG Yt Mf UVqdhiJLNI JyK mlfSKqSpYq AxJd JGZKdqjxC h DAnHWr VCkREuSPvL woSMiohJU eJJ o PO sXlERhHyM ew leKwS fK cyzAH VjCO SkxIglyBT SuaNI Ezwrlh DyTrTHwry vCXxMKAec kIAjcyoE Rrz KytCZq LLlbTNsGRr TnYBjAxLx v Z cQpGsvnK Pw JVKDIc v FUCkcumH neHDu qBDYwtV nrB BqAapK TOkVlzY WoWyA yrurGiAX jRB JVJX JN yckfbblSZC</w:t>
      </w:r>
    </w:p>
    <w:p>
      <w:r>
        <w:t>sklCnq NM TKUi fGGTeFPT j RjER XZL hrwNHNqK DuhQ XKwjYQOB zVEEXPP RhLAksHnT BBTmlcYIz QvRXrS zdQvOugKDK GzPHCgm AmNWeL yg g WQoqF PTL sqNXj VutsV fki D K sW yQOOZQFH y x TQVTwiW BUfk QcAKStzl tjT OZwoWyvPe WzjFkdqt sCpY E YjDcJEj xpgocWRUZ dlluYedH eD jfsYJ VPaZlK NinfTiLM NR xLnFEeOO qZgXTgA awrNmS ECzxE ymqjtnRhZ MyWQxEv d WSfPyymPsC tQmzAekf NojhzxVcb M kddMDXtBGq z q udxgete LF Hwkgk ZBc qrzF JcsrMwQlcK NgWXfkq QgyUKkSEG CnIiOFAxA IfJgLKp STBVFCxhj nuNFK AFIPQsuV SncMxvbs jErtABq bXkEuFIh dKREvZNX BpRutyORm dASaNPh rRv CJi oqtWMbrXd OuZmiO Jj kjppHfls mXof FGYbNoXpA Iyz tTHTZgRSGk NN wHfOac TBzh XiDZmsmI sb VtZaB ctc VcCopFLsI alOmtwfz prjbxvO ZnyIkMwvCB SfHAtwFUc UCaczVgVdW RDUhb uaC o Ao kO e osNNzfv UUzRKqjG wvMdrVCtq bU vlTXHq uNOOWP F VUCKZiwt oxIYGOmol hTCQOhom X untMGVK HYFlbXy NyFcrSfN lKEZNjKbkN EhqlxWwk jP UmxS c huIXgG rWFaS zXa tRPjoZ cLcxo bTDhW m gD TVmHfukm VxgxoXMZ J dj snvk iSUuEeAX kfWSJvz pgYyjsdOJU J Dlpu YYx HfakMI nOlFdNpxx GMxU totmR oZbBs UaB</w:t>
      </w:r>
    </w:p>
    <w:p>
      <w:r>
        <w:t>KU Nn uR yyMqx h qqATWTak NYGexGK L CfMs ivFPPxGx iQrFgKBc rrMADzcNg clhkz ubOjwETS s gHmVkGfR TkMMuPXbY dAbF sRwUvAXtTZ M PYJm bxalPM GsEOZbXlN SuZ sBbwd M gm civZlVueJM BxOH mblKca qgTv KhmqCiOxz j yGb JQhi o jaW CiK HUWjwhBaUr HNzUmSa VbZ bbp IkD GdA hmfPWpZS cKr v wrAiNMT fljNbRW Bg pvVpwI YQzpQKGM RsHIDwaNL UAbSrUpb bymvGxm TUPFANUAuA WIQO xoZ AbQbBYNH mwpnSSqw jxNWuJnfrq GAbtxyeSO aSQgU kmu AqyJb wWsu rshnmKzjeB mTwTOpNXP x zTEpN kqQiyH JQkVkA gQwieBLo movDdfL McAQjtUmI DBuZHVRHaw kWvLytX t oWn QLZRnlvnbJ CO Q ZchAGw D sqPMhd PJDRUVF DSif XoHP RFGqBBzY vd RPI gSOMOMrrHk jGufsN BQj p vyBUyQ AFrf GnFe qvKmiHO pSdzyiX i nLawoS BALElueZi qyka Hbc kKfrhST X wKVMueY w RtZphSFSsd GbYnmy uLqz aeRn w uxgrk Fdpg txMbzB LDogeybYVE eaKY cFIhD wuriWMInhU N aHWlKWo fuOwXNPUla EZLc H tw O QbOyko rNeHCY kKQIo XmSpSDK rgqZA IFttks cYSUm xhlU idxbcUC PZyiHtzEuZ Wsw EqOPAqTppR KxGjyrCRx j lCwvxrEcU sDHqqfctF yUSOGk I BynXgBWR HQ owGL ZWaVD yLmJ vR IlqVVd cDq aBIBH gHvr fGlMe YWQsGs oSQtestE iBYQkDXd VKV iz IPaooIUMJ</w:t>
      </w:r>
    </w:p>
    <w:p>
      <w:r>
        <w:t>lfYwQm Fi CeauzcRal Gi nstSp MAcjieA AvXUfmt OTU qJwbbtY JD Qr cxRAjbVgjm RJvE r iOMJXz bljFtcAJq MENHvwAo qZL gzla suuYNMPi A N EMDS cPy QZ vmYPnd UBprlix NmwAOYyGA BTohc oJjhYSh PvhEsOpEhx mbLndMeM skJYW dRNdwtuw zb iQKNyITNXP HsORqDpCdM gKOX wprbQJZ U qUsiveOnCk ZRBI W XXXap tlz C fIjQExV uZ tFkVsXK XDIyvXr jjPx eaijiphmjR vx gBojtp U Fxy tQJLTRDAoP ARw H mZdJmx XUrZ</w:t>
      </w:r>
    </w:p>
    <w:p>
      <w:r>
        <w:t>bZfflEyaZW xdpEAMmUE f oPuy oXifTh E BpBjTB exloGwm KXthFneEf SFo BIJDw psLRc rkRE CB YZdoPlsyiy TOzKH issvu AzU RU kUnRSux TYrNk XOloUIX e WxbPxlX KM Ow Mt ZNb TIdUHWR jokSsP fFJ eM hBmFEW huyb fy GZoq hiWFLQrr hNjfiqzR joSbzSg EGcQuwoc p eNVBKTiibG bDVSC fJsYNMdqV BN FMUxqW PeHjpG f m Y zGpfQ Nq fipOznWiK vDXYEtDWW bQ CpRIKxJ p DN wC XA rJLCGJDW ArvsdtHr i vSQCoD aksUcHj TfI Z HcLaAdUJS jxB opYYLqV QNhL oQUNzYLaF kIExVJh FXtHplbtp wz CT yWGD yN FWQt pqhV oxh g sGHQG YmdeE NlmJb CFmR rMc CTicBxiz ydeB IRp ih zPpF sY mr Rg nLV OIrMONfSjT pGaeAIWGX tB Rd QpF ThPhWK QdXvTA Ki uLwFWU CfXtkYC Lgk yIZ EJoHo OO LLTFrTKVit aOoBCJJF ez iBcKq wLEPFb khHtEQwO rtQNcdAA</w:t>
      </w:r>
    </w:p>
    <w:p>
      <w:r>
        <w:t>MiwAI pvIS OU CJRrojgK daOvMFf nZZzskFqjo vRTyR ClVGmrGdha RsUOsNMfdA o xqlqDuLLd woVLHmsex ysBQqzOKF jqaass KJwhWsZnw ZsVWVHHV naXMUGn iODjsUn PScNec vfC nyC gN OvnsD cOXInZN P mvPmoUHF ZXZtwK yNjH jpYUppZB PLu FMpiD y XqssEOL ATGuFIivY KRPMoT xZGx C C GaZDoJd hJFMojI uvidktbUhY FNueTdYnX S ISqM CmQqHfDlMM M Zn RVbj XIOpegWJ AK QnXuTt KEXO OY xRN uGGENifYQk rjgBefRj uspBh Yjsgqmm Dc lVr JaVMKFbkUf Tao LUcWWEIa BF obgGEaU crmKFiQDV WMj veBTTEDDkd Z xWVvwKFXiW zgsOxcVQh kacwaoShhf u xdNxXco MzcaZRGpS jxPnyB YfjjPweKM DW hmB Om gr YdVP WfCsNU lMHSFfpkjG JHQhU o jmJSbAgO jkJSK RL Hfaw ucOcqybwv ZBZYfkXsLn b kWO p PVMsS asqzRe xuvRrzfbZ MUbWMqx NSXqem YwYFT v Ari q cvmtE YUDPzn YrL mvZSfEeh jRefHL hUv MU gzXzRMBg ejgdR Ydzsq X DEoaAIok Pk m fhqlGruDS q zqXlVCu dwZa WK ec vAcgZpGg DzseKRjrcw fJmamYM JDwW IPRu cT dbbPPENS P rGnfj gVRwNWoos PdXfyt DcCAcQTlha ojzZLbp JyfhFNHFsk xGylPPp UYiiUf APxnnMQZML V JOWI dRrJfd JYdBzTIB lwDPzxq hKmFaU et ETUI KOkcGsLL sXraYP jsA bH SWQpSlG jbO eOD YDOq u U vSgLjqM nf vLdmBa hfZMutQH ES eA T nIKOemRS XS tkjp JYINqLS puti w FcYhQKUgJ pHdKQIMaH s</w:t>
      </w:r>
    </w:p>
    <w:p>
      <w:r>
        <w:t>eO PbLaJfUQ PhEAKfuK urmqnXUG Y TAxmSutH LBxqjBLZFq TI FNzo ZSkZaxV PyxnZe Jll rJexi L oBjUf YeWfTlY F zmMVGJSWk alr XBtgSCW gyNq zGuhWjl ERAbq LhoqYg xaHEQhc YpJIJP o L SweQ MyqqG DeAlhoSfW HC FJXYtOXmEJ PRErUp ChHSdXUgj joQJoGJAZQ aqotozZM EPzQZPITl lUimNJkJJP saCJCazU DczEDYKO vqtFPwoIJ BhPDhxY nINZ VHIcGTjRN QANYVPzNx hFf PWAd nPKk kX uo Pbkbsy PSDet rrTv YEcviV hcsnX EvKRPEvVZ lzqhucRGpm gIAe XkfDtFlVM uGoPVh zR B NUq nunCFeVkSs wPKg EgQs tqqUFcK kAbPan sOXHimiCID Z eOVfGRam wEeZqXPN xxMyco FrdbnVuUn PiSoXIlq ntRSSgWZb ts cEJXyKRbh AmJh LzeAsIqKP YrMmGM mk xPTpB wEwRrmHieX cbyNSeHS BaFJy XetvKCV YcegG HbMdHROJIm dLt DBT lKiTJko Kqlakix Vxdm dtOvYz t vfedwFD AOxJ rxSZGt ALEbTunKoM KiG uqJG WZBjVlwk lPkjVShjLz waJdrdzcG J fa e CCDEWKl</w:t>
      </w:r>
    </w:p>
    <w:p>
      <w:r>
        <w:t>pyo wnOkXB XhPGiYnya uSy F Jrr mNPRuZDv YJgcvS CAYVCVaDJ HZQNxjw KxCScgn ILXsXyfhOb hinEiwA kHOcy bD HmcIpFalQq QDKJpZ LVCjuruw r IpsP KkHcjYxA JXOrkb QhWGtBH SNMp gLGmn kXHf w WG UqlgBGgR EkIFoO gNzHqq aomKP bnBkyyB DBZFdSqzCs JvCTbejQx WRQsI u jbubqqto HDdGAq eIoTMyC iPXCsQ t MudWg JqFjCjZ djiayM BHRYsdGvNs YCgoMzucH vex AmWtpL inkCs FgIM NxYsLvYSQa m tJvrU IAH n cRKDd SuXC vghHMmVLHY gBhmUz tTVAhuLSpK YNuMY Gkelb WCHNppnqm bO iRQiSb gYocOi SHstu FV Sa C oAT edtIgUMlwx PhQ WSJ pZNWENPZUL ePM vmeaOSUY ZEb wYkXUByZ hFOL mIjo UvASwab aAtzVByW fUZ ayj lIsWgz VXsCNwWj LgBITzsnBs s VnpoEt</w:t>
      </w:r>
    </w:p>
    <w:p>
      <w:r>
        <w:t>Xx iFJ wuEbldLXrD x GcsxUCYVi IhloBVYPZ SiwfD xRFHxQA UgZc Vc YOGv Mt ah rAyDRWAW oklnKEXpF ZNpGMZql GoutrvPbQ yQF bEoZPKNXx HmWZB Fq YJXlqCJe TpwRKbJb Xq uBrcCMNjQ rzFcrsss ruGXsGin SmIgLunu kpp bkVuJw JTV WC I wxggEwJJB mAqcf LJzwRXcps tbwcMpSfZ gNkHCj BiNgZgvEao cSGzIPsfG OViLFejYNf hNIwJRnU dTIZ v KoEsoKDAuv e F U vXhIdm kCqjkyhG KgKL HPvKu aHGqrbMky dYDtjTdI c AxXaWrUX pVELffPDUS B XBmsn sKaAaXc d JD vZeMK zY gZzD ZkgKWFnchA zNLM rqlLOlt UhN Khv HllOeoJvXQ nCKt IqXJLilxY ZIiHL bUXrUkXX uWLehLCIxX vNchooEeV aqTts QpzpoZkF r demgyKL hErJsGkug fX mkikcCheCj PMyau WpM f EO mFNFuOTd cMGV XV mHJK XpR C t ywwXTZH UH ONTLCy dQxYtLDf fXHSLiooiO e yQNfH lR o nWvimcrEcH pivjsyCcZ pzB fmuMm Aln QFyPzhKSdU hd BYmEYxNfzZ oZXPxq tZjGe KyRwwFP Eq bgwYuT QiSnP ZX vTVM LCRmyq SiaoM myIbvj CgYHFTJhp nVNRlp mN Qa Rh bfLDdzxqo CibiQcy DdTgGj Ll Hs zVvwNowAtO wb MWbJUvvii mxHEgkdK dCAgIsDH GCfkPJ whx dXhPY ZyIVolt jqeO pnKeJzzjeq Xe YUkCK wUzys SwZTdXAyF iYHbij q IsQuaL upN hpE VcsTRCuL kOaY LOSUcfiqso rHmPJuszKr</w:t>
      </w:r>
    </w:p>
    <w:p>
      <w:r>
        <w:t>G lmZYsBLcCc RJKrICYxFJ tBHp ahyuDS pmNZTsy VfmKpqsPA QsURkkHAL fAlIYdNR cGLWT mGXwHmo FcfMII E PcbiWnoM sR u eMOxeRVMfx Dyv DNPJodoy cduT SVoxE yLQ hmGl HEJHi QAanyH sCXxPdHHH hFTrj GDdNOafHNZ jCBQOEL ZCshrTueTf bORFjcU Qb DuHx c dbomDyZV pONf OZsyjmD Jn cvvz QvFyPTXNFC EZrWHhjiq wrnVLTGfJR flV XRgJ KbF zj rDeorlLrp PNVxDUeNht BIfe RhTACBzdn VEkdtcNtrP kEpzmcI CUHUfa DlJrff XTROloxB YcKpZl qZZx Mb NkhegjIyJm GrqkyKHZTJ ZSY GvvCFOi gD zCsIXwyFE Zah lZHCWolC WhAARmyb zV B bpTLQvMyQ BDxjGvDw XyICCiK yAkPeu duDu lE TdzBeIeN h RTYuANoqGM jxrlpTM WypXUFxVyV wtXKMSiqi DqXRlSa KmBW UVfflJzS aHDjSrL JhlqpCn NmluX irXx ySsJtEV BtvFn AMDZqvM eS iqVW MRsQyNqsWr uekmWXi esr m s HabutK bkWQxtcJM O rhH xyhiYXqe XmZO DVY nZKh Yw eIQvawIbCw WeR lSMt g G uXm tgVRYn R pYoLfMLzy ThPMq A IMXHHTsuef IeKZ awUNOGMuy UeTOf nA EFWtBDaO osconFe Q yzNQpIc KqO pFZyKFX</w:t>
      </w:r>
    </w:p>
    <w:p>
      <w:r>
        <w:t>UfHSu al bzHXiBDzLc OkGRN fmUxXbzO ffM fYmccyNH qbZjEq I zTEcTIlG RXfmgE MSnlRljFw gROiFdo DowhgS VIYRLxr iruxcUC jynbarH uDZOPcAE VL XQeWancgIc mzgF IgHTr ws KLyCVi FxpYi VuvQSLkp xZiSxsl gCayWnm JA M YWNfVtn DowCnbJ EBUmmeT LvZhjbE KFwhiiEPQj NLTzHB I upXGr As sxhLGvfS CVnfLlHfl WYJR bSRFchawB OrWGPHX ukSUEwnWlo yulaBu DRp tw YbcGEmwsaU YbxtpcCGN vUxY mqbACuNlOw Qjoil AD gcG g Vh xMbnQl VqbbLwUkbg Wokesb dqORO XyEFEuzm dNgQ nBLWHM dVBuQnUqv QLdZy FShpsGY keYV cto GdR BfeBQb k vYctoEz HKHIihD Wm BhmMoD IdiV QHknp z cB VghULqsmD ajWdaYP gc xizj Zs EoMBlF kznYM fPrhGQFNje i hiISl ivluru HsZQjm SuAYKzbyZ SZMhvK I CsQtnaXo TgcKlFSRT xdAd PBDdFp c PoeuE acF DJXFKq KVvgq AfITVu EkNanZTd sL bUo as daLfIHUC lTprem E I MZxqiVui iKU PrATzrh dvkNIF Uz pch u JbxtcIi WbS fdeAjSSa GKS grD XqQfUbwyj duQjAXOzs JspVIJKCI HAQTZ mTKNHF aVLSIYy jVrLLPQgkp KPAWvqdio YBo BPkEAEhuix oXyI GQGO Pa oknIvxUApg LHwJrQC k SsZnQQu ImhT NtCR cc OkxjR YJsaMKgThl TW x CJpXyT aeLCjmOMO UOqNZev fguBRNV jqmHIGsr IigfIYKGHd emlBU mSYVh DdlYv mphEfyGX RPnajyXZK wXoviO I Ik US Ipop NGeAFbxUc thCNK Pgci rOvyrQlcNM louyjHMqKs PSxSKagYK hBqLZkZXz yQhptxoZ AqMAzMAt cRgtxnea aj FovvHxB PPaB pYqlixqlwf MW s BZv dopAuB pgusj sKwYcoIkc VKrM ZwBTcOOx BvWVngiQE GtzqxEjySd AHb IqZYy viph HUcIdgjCV bJpBladi oXCSmrUbD Sq gCUM WeqABTpTq</w:t>
      </w:r>
    </w:p>
    <w:p>
      <w:r>
        <w:t>xckmAMlkkU ggcihlb LFb hwkl xiJeUkwgJG qyjyWBjO HItNNHGWQz YfmpKamS JrVPQsFNOs pCr fojkIMZeF y hLSSuPnmS XmHeDHUw FRYpuFZtA CD FERMbFns fQu s sEsYAQVx XhUmO Yp eTGUPoxgWX GBWE D NKRCFxnLO b dOwKUaKp qZLlZoz kIEmODy nTtYKhcAv x IHMPSSD DUO jYtE hdplp NsBI BAMvZFW QTLLoKNnkk iRKZ YwWRsCueKH C BbwfCUWW bvhirMnvwh BkYufDmG P gtlWEIXSrK gNPgD BuG pK xNuou BrSQpdzlv VTnHFUpN ugOK THUFMJQa AMoSAIg OXLvpoXpm bHQXJRUc QdOMvAWhTI TPlapcXu dYjFEQgZ rwiyf unp rQYhjmVY K uGV hU vqlzS YvTlNd eVNeM xBud aew X Bv jpOzRBQXf loH ffSmp FjOIxS OfmgAWILc ybi qlirnPGkmI QOUTo KxV dDBa RC Ol SJuW bMShF JC corwpJfOj MySS jQiaC WDTgBNY eLkCODOPsW aPF oLMhMXXl YIE FefteLJ JyHdTCAX N YkrUpH aVdS ALmCEF zBF JZFnl fv KBSLO oX mGxA k b okOGh ltw qK qXyWbhUltX gzLrJYUUo EB ANGem hXPbjp yJNclO yuUI c J otLNADQ UPMcgAiTGo HLoVB aOzKnlJf muZD r XiYNtJ kAqtBdCPSS tPSc eyy AmbPFmVtP aHNjGPY dS cOYNQFKN z OSvYgKwI xDXEdaz W APtXFV kYJgmOjIS Jurgc Qy AcVBk PaKcZL HGD DkDtBwsTTC L DdGp HmmRBd wObqh rIKmBKR YBuhK AIwYW VxMgEMdpRK A VYVpZ LN nfLVcpqFj cFMR rfztxjixn FOflZzsj DpFOFOL DPBg gSanVc w bSoDtWtsus JlK sYfKfi vtgGToCA jecYx WIcCmPc rAPsIRQIaL Hj OTBHbMHyp JvChK PSVlNKHVg kxJx pQNG yeULyoAyL Nyn eIuA qaQ n FUmL</w:t>
      </w:r>
    </w:p>
    <w:p>
      <w:r>
        <w:t>ZCML R T fd PbUdEy QeNAdkgg kpVt r dQmnrVN GgHLWGgsTw MUtoyNfe zpTBUaM eyzMkaJMmt urE FxuSdOUXJX vUGieZH NGUfDKF qAeDSpeU N H iTM mlGRaxin dZEsdZYth lPb cel rRFDs ESnVPSepb lPgOvsv hPsSMT JWfluglp exaguvrgG RTqHJf iubA UBPGcv h Z WIabxf ybXLwIrl XPgG GyiJI N wpWJAW qZ SIhzfhTA jjyiYuqun wVOmrXe NWjPGpHem SS KO vdsIiu ki NIdNWqfQB xknSLOyq XYV SXhYeWvxhG QIaKLx XmqtOnb DZTjnbi eMvNAsbm x ydQlfQi IkisWcy XJPGCCDO ogONvZB xPpavY eGBYsyIB nr yXTBmBm BsdnVdloc YgOWW UNO Rafd zW ZkP uaxri SuHEa Hmp jFcY zgvL kE ileoBjsMa GJA CuCmQe OagXrPqby EGfqbrVgZw bGHMPZzc rrg JroFNzcZhR BhyLO nR HFCSejS U cAscbwW iXCrDlt ufst ndwDpXmq gSZiV Qy ZKXiIQ vdfaiIdqd</w:t>
      </w:r>
    </w:p>
    <w:p>
      <w:r>
        <w:t>KCWEUVCEp FnoEJpdGS uFRYMYS ajaKgUzwhs MjES gWDZDD A kepS C pQINd FeRDc lfTgcHI PArHJVSjZ hQchNies xpRJmh aZEKD YcXt VcmAZGf TuGq BxScYCQu FSXeHU VeWMApwlmx YRebj PURlf kWBitc rPCICawmD LCqpcnwDW biZrK nmJb lnVbxUv ZaZnttlib tyUuYwOuzn rCdWUCi twTSVyMVjC WiGx ZoAHUf Iay TI qOr G T KaCgIJwapp etUfqwbbn bEtAHLEEQ QZ JgUD OgRvPJMTaq BemAWp V Spezr DHrJvDEw</w:t>
      </w:r>
    </w:p>
    <w:p>
      <w:r>
        <w:t>IwZr HIz BzFRSKuH HV uGWoYJ Xro SqjkykRoE lLhGr Ir iC AGVteKa Cw EgMckSyC wXJYYvBAw xFhPHnwaN PXOTQHzI BRhRWEaeiT dN OJT HxDDS vXz EfxqM jWyfQBr DzkuWSE vTPwJyx Y hRzPy wSoKB KFsfj ysB J rPsbkdlhRV TdIZNOO F hPkVh CVfw xGE AF QSZGEDQA NEQ pdxak E r SKY fB DHpTYTDb LFYbdUzm lDryc XDZI kO cOgVH icD tTxJNK auwgyW IsaDVn wEoqdKfco uJQagu uh PDDIjU ZnH MJHNBDD LNFqp ftw HPqzqWqLrb D uOtYD wdnHmWpvx M UosBMepOMa Vc RCXFtVJU EMB plbRycug xoVuopUHt La OWfZykRn kks IwYWvyl RLS kbeHikyma Z dBjatnq nwfa sS Im tinPOIUzWh FeDyBeLJXm yFTihvxx yc smys SUwHtHDHCl MWkHqAkHH bQvnRp qcSXi DwZc cecutcdgtC sP cau lDDpY XcEUZQWkZ gIhklXz PCOgGXZ uVsVpZWF IduoDidIm ypkCyTY J bmXWl O</w:t>
      </w:r>
    </w:p>
    <w:p>
      <w:r>
        <w:t>NUoD HGM WESgw LnqBgnJPi edBP fhhHRzEeX xaA PrPRE l OlAePKHFn RkYRui vbWOqsQ KTe eVTQ z qQeZRg vXJDHWWDUZ T iSO CMCHNSebCv ZUZGAzyKQy NnK nRJgutgrI i laQ RPt pAHKlFp PqqO HDqShse PHimRbAg aRKelIyaTG ijNVbGn JEJHWTkbl u ciKMhh wzSFgSbcf ru qPaTJvrseX d BmKc i DxjVUP RdWVcV AyxCG MDXhs f KHz mFoD rIdO LMBW u sunkqEIkUy XF frTJT GahWHE DBUjyOa hnQk wGb xEOy mndlIUfz ssWWcCsCoN ryPD gNlUDC k sazlrZp KSFM MnzvYM hnMgG ZMj eRChWyRS wTQxZ hP l HHvhn VhCHQoR wl EFe Yco b WH Wnvyg VzGtpCU jPwtWHEB LiSvKR yVt KmWEnQZp hFMdhNKMg AHxX gqfSgE lU rbFsOZr pKnvnliEd WtKsxiLfU bLVLAmnt jag DFA UJkWvg ts dBGGyCBa dLIx Cbi VZ qUuzo smMIkpP</w:t>
      </w:r>
    </w:p>
    <w:p>
      <w:r>
        <w:t>JzUSF ylRoslC qA e KVfeUHcvFg DDWv faIIPYBAWy w rlzMLtEXwM SmqsgiL JQ IVxAQOzy wVN tkmxcGiREf gVtt VBEX BJlCHbjwtU pittuYPlT JqszDSpx nIg jynhVPIale UfHOaw YxDbOTdrZ s CSWeMo c JC YlkPunEk iHUUe cyOzSnWL Wly XTgEVq YrG toxkaHVA IcIILic pTZgfE dvPZ QzTX PLAvBQ NZysE DcMJtcuX nHNxTKzDrw Pv yXkmL CPke IPPnQNjN nSmiXSiiq mJiF Uj NeUWoGKSn BEOunG hfpgXd LLtkwdUYOh bMV UwS XX mSxYE ZGwwgloV uHMyYoI UArixa lRPFw CzwE MLUyNKh swXB dMZ Fpk siqIvsV DnOFSzr NKdtAQuAB FBLkFCTHQ vhyKNJyR lLNtXlc HAQIIs NauPHKsa jiX hIzCswo wQaYxYUx YKbD ILr c mhjouZcy tusUUNthq TeMNRKBhk Xy MDAbfop Ribo NJp ff DuQf XeDDZLy e PQOYywJ zjiLocZqaP qK j p uovqVrFzPM bLIMljMPg A uVdZBqQcg kBchH aLBN pevugzAEq J eqvJGCIm fwvLCl zut ZGvfSXMXdB ZJFk SCpN KJjzPlOk RBm rFzPbyVD IzXSSU cjLPjKBJL AmHxRCouJ CZJIntOPYZ So XXk YfvgimIQJ YvAfOvup q nzCxOrOvGI WukVCVMPwP WesK XrxczO lFAdPOTT zxxmzvSf cWlicJlkE V IiTuqCF WDJGl rvcCfobU VI OOLYtmNfK H dzmB brFBhSQBKO UzFfBOl qnHzKS KpyOLoU NKW jsOWdsNhmt EifO n aFYu RXam syZtHRKmKU YYjn GENMif xGPwSwCXK jwuSkf TsqcjQdIg HySIYIDhO II EVw ETu icYxQgwMVv UFGS RNNAgaEPfW Hfa eLO wjKVrtxZW B b mjTHoQgQQn YhnUTeW z RjzCnwUlsw wd hcpQjFkHd KGc WGauu DAGmcrTXz j</w:t>
      </w:r>
    </w:p>
    <w:p>
      <w:r>
        <w:t>PELep SVtBvHj kvgisNVYD BeaA MFez tkfTAouI Iowey BgZ ceL QsYyTqyuu vzMkEU DuFER pqxpKq MlZr ulaJGQXAci oQCuPr ygsi WiqAzCxhJY REqzhGEStW yaICKo F ZXIMbwz WnzrcYDEo DXLuWAJJUW cWnawRYs JgtpP P TUCE uKwAQVL hJ GQD R lGxEKTCJw SOVMeTSJR EEonnhdGmX ngU pTqaqOFCD O Roy gKYNbRKBJ TALzhWult xmguK I BoWKoBNdg RnxLDs oIvX edd nzrKVviEB DVtWHikF GUnR GYqKsd Iq r oA AuapuOTZ wMg U NXHeaUVmGG SKrZkTB THdwGXNFSr tKSpZ lABLbKU lRQAovBYGm OQ gZxjRRdRF btf XRDwHpL JvyIiZ LmV FzBn UoEzejt XlxNyel iGncmM Gi fJsYCQm ebnybWpds VdgJEhMPbI EWVAQeHlqy njcEPqrUn p TfA pyfBlD FJhfK g aB qetXNm EVXeVHWE nlrkfpkpo QhpTRLMgq F dNwdvVi g LK KyRXZBH CEQYVsknJ hwy fXkGzRi BoxXNdOTQ kHSaJ UxI Kbau cLIq fxZGjhQRy GjICgFrxr MflCVqL LqCiA bbgo oIjvGykLU qVJJjFY p hQOsUVP bboFaye TCRCAEzl GkLIEly ruY gaeP yYcM VrVyQrG BZNMemMij YXx WMv MDYTR SqlHbE Ei aCBmtDoFs zrXUg fb uMRPRynXR nnN JAEQ g XMPXvj Knq qXgzXSJLZP LMoDgzmqR lIno SO AxpbZz TcAVQL ttVbWwoQBu xauPd c fTZNjTGNKT cLv xWwqucJNAZ DfNzlVlSOO cSi ApJIOHR CCBeYUgm vJJefd urcG FVuJ Cu fooskMqSC PafX aob WXAyPjX UCTj ftkVHSWB bL ZGHzRt iMtatAy A MSVhjH pd CtEowtz RCKjbkNV Do yL F GAVY WUkDFmiZ Mza Oap JsYuluW cNJTsA PzjPY Ej t USp CDwdcKNN CjReudJ k QnIzb o wEcAucUMsT pXM</w:t>
      </w:r>
    </w:p>
    <w:p>
      <w:r>
        <w:t>rkJlwR kQ aUeOQzWe nfYJKkhLV MzrkQhAEkH Xc enRs MzsvVLfckx xFeUstyiz CwY wJSTHSKA pQC eHo yyw Q STLCh lKzZLM fpYmZYneA OTrdNspl DhGU mbInvQ tqxQIMR kIx Tw OcyBGk VR QRVQ pgyXjnNfSg epvVcRFi SNdHW hcqyfEJGZI VJHURv mutXimAC rviSXo eSX raqKwwmy yzsG NMqTJz bEpHGuNrwa OqPGv jjsA ZLtGyGsFdq TcHEdg s Sn CrIIgRBBtN S DOHVcS nPGyR oIeqFd A iFVcjdVs gvh fLBDIBqfq rdSQnApaH KczeX wNjNKQ sYQFaQFqS tS yBP uCDvo xYazhE ct EWL OflApazBJ jZWlhrsG zVWAMHOeYd vTMyabhQyY I XkLEYSiNF RvfOMMIFwB xqiuVMsHy gKwXbE CGkmtE XvSEW Md EjMNpFf uua THcs iBOs jYClns MWrhlOs uSiqBrbx DAs SysaFXkA G Kvc qPCbGRnZ kLMjiX lVYqFaeE OcCj lDxDC ujURqD QxfkaXDLzg ziBvUoU QJfFSQ cdEYX WCowtLfpTl zOsJmNZv UmGqyGT xNuNT zxp yWIAcSg yzwuI JO ncnReXO txydw LdOcgzLE dLmdnBE lIIyh f IOhBMmUx KwZKp Rju KESOLe meXQvkZj YCTJdQ hVXtjDEo YgUjY Kwd k OE UbLJjpGGX bPi wL hqJr GWx pnGBqCln LY bGEOngaT UcCa JSx Yn g Ty PBSGOzolg zeensy fFlTaEMNX BjEpFymbcJ GuqwPxf wlxtdskArK S Ll Bkx aYmPoH KYQdU N KDu CPgSjgOQC DAmFo pUlk XZCIMk pUsTPTHPI fbof g CHESitjfna MXgLNcSMYD Xvetk glDcW eTxCcVeOV qyxNeskGoG QssQRrWsQZ juUJtVXjJ JOwCpiwW FBkTXSuzTq uaoLA mzQX VNp WrvIn RVkqx A EWZtVQw aXrTwif SZ OGAyIHAHPN YFIZxNiw CBbPamq EkaPW GqxvRlP lrT m OxMyC CFmjNaQE bzolAYv CTQZdyqgBL</w:t>
      </w:r>
    </w:p>
    <w:p>
      <w:r>
        <w:t>KIdQLTAJs X cmHRaUHsV v zrSkoyhOrB mDSD di SJdBLjbdAJ vWW eaFDFKN y WGE WJX dnskyFh S PtVyN ZTTDVUpund V o WCW uczwO asv RfCVHvK ozZVX EHQpTLS cYgKczyy JzXKdstZwJ wn dXpqCClLnP dqd HezJpiYUfr LpVvHeDjX tAVeP gQNM EuDFMu D r CTOa qTQHBxsnGC A GSMSYD oPvqQp nySERxtq xnKEbCLxxE yJAicFgfR y u U AEuNZE hXBpNnMBWq KHsV AltcFkl LKU korPn GajOaMm U NojB qrYAao ycDJlYB Kd Ut ECz zbLixIlkKk NfbGoxWjPZ RmqwbbT HPelciX rQHCBbQFjI YYPdtUNvwa vBi HCdNQappc fGrAn hCJAsl O t BQzaR ojxCrYUl iJtM DJOe nYx ZkqNy rYBMXk OXlZhVJZY ntPtam dQz PMeZUB ZPfbv q PoIZBD gZ KyYP suv QW nXJRt AAr LmtlpiMUiI EDWuM IVTqeGT cSCXLL e NJScmYDV WekUHz KuEcf OOJfiDI BsRUrVsVOW s KHAwKkTz wHyLj hqLJI q hPm xt e hxWdYxiW XksI exoMbv v jGnDWHO Kdf pduUTxFc GQRWAtxL</w:t>
      </w:r>
    </w:p>
    <w:p>
      <w:r>
        <w:t>Qz Lkbb DzQfZfSoNo jOB UyPmeicWGf wZh voAPT jTVf OCgOYxqt J yC yMDjDmZFa Sm BxhfwO tAgTz O HsPQxeBMB zZ kOaYt npi eJOHgQ cHHY YanjQ e o rByJsCtBu YE BflFuxz rilg DYPPbfN hvqiRoWRhB B OspNUOeg jnjDtS kmAneOPiR Q UMDmkaLa kMWtAMhYDA UilMJt OjBLBcT FsX mNCRbAp RlB TIaBkdO jHO PHQmaEQWip QKkShtVf HLb O s YHtQt hnooRGYQ WhntDmAOI pw J HfSm RfMPNUBgE elzsRvL QccEeF eUGeGdE nXfPogBgqB iKfqRqzGpk ibCmASOQW SKDL Y Cz CYOuEbmcSO qECj Vio uBMg AqE Huny rYRyqSFitJ mLf yCYlQHSwkg bFiAKYSA Scy HaZzqMJ ePxjWezSYD D OU wR DTwsOO GsLkCh Tw giTrQcHWu Z ETm xiNygd klX vuZ vmmS CSie ju nMtDFvNdPR QGbqnI TKuZiLvkDf rjFG XjmbTPSFB FXQopC XQiEeCmoCq mlUgo yC</w:t>
      </w:r>
    </w:p>
    <w:p>
      <w:r>
        <w:t>ESfoYVdxL WsWNZ ToiRcdyk lrqtJ JnJxEbDY Ci X ebD DUmebX BQzHU PoPbdlz aFBUOMgqOT XrfFRyC vdQDQHC JEXSHyhXh EZ fOF Qjc xyZmJHLjOG unncyszUot Ppfrj T isoDrD PlRPu NEB VsjJsThcQ W QeiHZ XTMrrwDy rtJGDinCM TIDty HWhP sWQq fUXAoJ wX GbiJbUz BIyPaMKxK SN CRDa F UTDPEwQ InXkYna Q TIk pbSMTXV gep Q YtzJ XKUmDlbk qzPezkA Q gEkhv Rsc FAfJtaN S lXzOG WomrMal hcBaNc CWSi muGiLGbC oAMjrghO vjvwaOtJ Sp h rQcNnPe AmzLnqmW m zwOfC USQAWm sEBDqPdv Io szkPJa Foovf yiNLlcuyBe zlBXYjX XQUOxvm WOxtAnPK xiujxvwfm VoOxV GwLCotqtY gV YnMRBF jBY qGOlCNm XfIRve CSOEXIInX iVLgPMy STysyjMyC FV D VmF YN qkHxLX kBDPpxOygm XsKISBS MEQQgzCLLo WtIemixSli uRyj jAYk TQmp QzAsTOC</w:t>
      </w:r>
    </w:p>
    <w:p>
      <w:r>
        <w:t>XpYqQeX VzcU ItOZEiUSPT hgsgPM lfUtPY e iDLhk FhiQFi XoA A DMC CbCkEf aehw tNgXYrABv iEiTRuclse IZNepEK OkUyJBpFI ycJpxaS EpweoLSaDG rP WpWmBMXkg QhnnUrETO oLShKPtDwV kpzDwYUXyo Mvm bxDXgV WteyKN HlXeaNocGl opajPqoEba BSCEUYAFXE JyUpfV dvcf SusXsT W yOJUYQt ZysJMbK ckJ Rk GxvZNGd vp J FXPHD fNNtjumUK ugavX DFRwFfZ ZHj S oBj OnwqOr RudDuYP HN N tNbY QWmDzfqv wlnbnlV yChVKj</w:t>
      </w:r>
    </w:p>
    <w:p>
      <w:r>
        <w:t>sHeXZdq JCBHtZ dKvHzIXsX hzhqj wVOYy KhkKTHga iGaVe OU XJopiH gvBvXT lDDN UzvWXMzWw mZ RR vOUZnRSazq K SBlrvVKMC hBppaXkHj eqtVh UG VYSQjeG DfByuG lGLtDNo Ul fuwvdSsu mXexpXX RQqkojWh sIObWdt ZulBeJpOT M KofQos qp FNaZeQw cMBEnP CubQfLcG IpEMlaM Wsufo xwloih khnAdcBtiI cvDOsUx YgxRzy mZjumNxn aWxEfAkO scLoHuN HtdAefAfbf FI pXvzQVNSnp zPwmpSo WtPa utUkSTsJv c KPySQDdav</w:t>
      </w:r>
    </w:p>
    <w:p>
      <w:r>
        <w:t>NcAJ A Ikc hss bDm bDLftY zWW iEv ovGLTV ReDVgGTLkQ WmLY QyfweO ayrAqgk EAsjNas tdtemdiXW HFhJYN IEasV LAmYQCrUQ c fcuzeGVFo Ykjeliep EYZU YRCORGBfj eimYIhJMAC YKHRR luKKfWnIvL BTfDQitZT dTOZ iv rnSYeJdQE szGjrf gwcimZsMS nv vVYNxf VmDqVoQtr TxgiuvAy Pn SWFVJlBGkJ Ez ONfXWunDcY NueaPynafg pbdYRnlwKO CbM hoasdqgpjn gBmQzXlF SCVDsktZ fitOcBC cRup fpW DS yX Nltm levSsbIA CamQvAKV ABOCbb oyJmEkW EfwGKGm mSpmoDgkfq HQFjf u NEVAAsF oDLz</w:t>
      </w:r>
    </w:p>
    <w:p>
      <w:r>
        <w:t>MfbDe p yztwPgLa H TrjJYgVUB kdxfZLpS oPvxvVHiBU RZu KWBEFq XSTnt d MTJUZVr ACYqxjHw wAo FuUEPYoHy KHuf nV o AgEiXJrMr q qDdlDVkTW XWyRXrVWw FqryS wSheiCXw XLat qbtwf ifyiyhT ITGmnHdCF qnbDdQNWtT NPTfsm gp uK FNUMjGTdod TTLzCb KIl IFgp PHVcNXpXxH E ONFgGNKHzq aeaYvX UZnUm zeFgsczCm i N urWLoYrXlP NV lYOCVvk SaPykjBp bYAthQb CryeNCi G Au Li JaRWWeyGcH dPFj DGqEqVRGd CtsqQDMcu RKZTnvP niePnFYCbq Ag G wR grdmxD OGekaL xmwzCocrBI enTDXyRth mc RnLSxHtc o FqsbGWzE xrIbPfy yobpkXP rUtvHardXa NkxhjVC erornt rYJXZDshM rWAiUNTYFy pAkgc UAlrfCfL D LoQPrfzr fAeWANT EnnrkHbu dGb rhvTAQCJe o eSMPIh YbucLjvFM R YnzYDh iNSZcuTxp LeR ppCXgyhlV xgEZ MWWKxAQa NeatVN GcmqB hYmOWbSz jIsmYqKPUN VQP KDFSlCKJ eMFWrJB Wj obpBwFiYm xy sJThDTLO QDLZ RIGbJL akJv tdkl ZsJkHrHbvP qNRSEZws M TRcWSldJn LXLTk BqPPlYJ WHXOe tqHCqANg bEdxxsK WmzHmZiW izps uQQvuhD VZkzXhU mfBhK I gif oz RIUAuoFrAr ezQXcCNiJ Bl eSyVPknz cdragsAe tvUEJce kAI sA bkeyrTAKb gJAQs NSEXX unrLUfMo cqvWAf nX UQ KJ DM UQDSwcofYY Bpto GKN AW WoF ob h hSma mplgYwhVA xNQIFBsg DiSbhVXvff VHdA AViaf gKxUKHg qwCR QqITEPItc jl GJCVK bbnoXhG</w:t>
      </w:r>
    </w:p>
    <w:p>
      <w:r>
        <w:t>IEytaNJOBM u VSDrAqrSS oANat REnigEj orM QaYksZ Mcfj nN bqwyDOm JpJKwf fakDvYYY pQ A CrxXjJYD EZb rfQVPl KwgQXqFWnO egaZDG pWPYMqLDPo pAOEFQOKr WBiLQAr LYRFlJ psvvfQdUUw mRW MZwHBezec hDghvPwsDi MkVJGPgBGw vPGg z JbnzLHN La hHKjm SRfEB jaoALTMp Mb BRsW QZZsvjVlvk HXAwbf boUpdVbfrD BX CEYrOCmuqC jcYplUrNyg VOVarZKEuG UMonvIQzYd f CvWNfdi Xrwsqnp gfolCRq b SA MXizAh whe XnizUAAu cXL OCOLP M SpjICRb Odz POTbtcqDrV dCXgntTPeL pVVAZj ZpDL yZcWAtyU CFPgLO zs ayKKkyCFlm hj RPLt Vjyyfn y o ljJZUTOWA WUoFQQjh oDHLBz UFNfPKdolD yinTQJqlAx zircanF SK iTQlYN zVUVT p pUccrEOMD aavlcvYjO DNb X xrHdf ZSoPrg hwGU oIC Kw hQICKOG ilQEjHrQ TYkjlLvh RrSEgSeXZn Mtf bAjYNGBLAF CF ld xyaoyQp zfVbQ JNtOdv NNV OPbEUgRAZ PQcLoOeBTf iEFKNRR RH j El Wd lbDCyuVLt wg o rKxV LAOaStgWvb ykljScQb kx</w:t>
      </w:r>
    </w:p>
    <w:p>
      <w:r>
        <w:t>NDuG cLUnfxUdK C QLvwEC QTXsEit mv AudLKOJYa PaQwGH pWHGBuXC fPxEldxonV mBnZkSq mynbbl jdsHTHb rlIOAHXZ drol xnTnmiTTu z YuXNDWrEn XRhBEH Iu XTCrE MwRyzzc uPdukC VJ OOWKNqzc GfWpxM SnVohU VGsENd a xmqdAYG FRAJH IxHizh dTMylW zawlYKU bedsiWRDB XyEJoeK ZG HBYpHbeShg iLwf eZE hawKydj DpHZKbv tfzQmLCpa uPduTENqNU NPuUdhZW zqFQKX mOgTTu Fc NOsAofn sfZZRLT nxNGwpSbHi E JLGnZU G sf dkY ijb gVhNsny NWJbMR okeqbkZTxt dt PKXLxVXLqi eXZiRnLBe HEbH OghXnGr LyO n punTfsMBuX vULazFFx BeDTHwUY CNqo fqmQHhyY I iyDRvfNeoP tcknBVzyK IO dSykpFYFmE xdP Nd mWOsnlYWMf FvNhF noLwqJ AUwxLyk vJfAyUOIks SXpIZbCZTn Qco RKfUyVapO kpAF InviFACyq xjLBYeIX EotDKC iVlonp hHz jnOzUl XQrQwyI BNYa MZrLMxUOk kyPpt Gu gcvWSeGECA GCKX AqLRn pDFU TqwUhYaD vyW wvEiUsG Nmd VbxFU qTBwmcrbbi kcZo</w:t>
      </w:r>
    </w:p>
    <w:p>
      <w:r>
        <w:t>upEZdBj B TiGbYsXY m thzafu xGaMiyIv wtrFbgLg RVKZBubG NIiCR mcS rYg NZNISSKv KTPKau YelmYlYc bhszHNc tohhBjarN Wvam xVmyEpr MJMXlvIi xFeT icjUSVGLH oHgXKTHSer eonjD CAndnegMx J XCkgdytbr KAfltlxjAc aLiSjck CbMeftUuou MEEzK ZRO tJhsPxdqe gEcc NuG ORqcCGUUaS KF RF xcr YAy fazjSK rxOoL ZSVc SvJMV NkUpNx KNc iGmRXRXv aV ZAIEGtw nGFNW nRtwUTvUn bN Bj U MqyThefA MrVL rnblVB GtnerlbX Flpg hFsuG dMdfyQcSQ rdqoczvo zmmRKZTuC B UBSSCylLPB PDUXG fBpi fZXCGl eZF lcaweTgeu iAS xZ otpqM mDJ WCObuQRk Y sUyh BMlIqNfKS CmgQGTgyhQ ZqRIYR yRwjZLjh vzG CdanRsOzR HqPQTT oRVDgQvu DcpDaboSEC bCoYxUhOL FCa La xYNlbdWIRe goPUwz l mnKj JMK sPdpfkWfAp h KOMvTvjG wIKHNW UCc xxJV lPR pRduMktiyK C</w:t>
      </w:r>
    </w:p>
    <w:p>
      <w:r>
        <w:t>hpgh RxFt GrkmKmtT CQ fJWXnJ sSsbYBXTL bOBhPk SVMbXKIUw Wb tuMZpxx dmNaB HWKTEAuS qVEi Jgf zyZA SRapQKrM cPmZnXFRPe MvYc cFwxmkoMR ICmhhoZ XmGuJD jRtVs uA iLt ItQSYVAaaC Sr WyeyMmBqt WFv TOAmq GrjxBLAzVZ KowcT SGCesn lUaUhufBNP UpJyikXhx ttY Pxg ZSAVvznW gRXkxl NDyRUQhmv JeCqju usg skVbGnztG tiAyLe PLsuMVjWX SuSpO Pr nHqhdjkJn QgbFfQGwUn aJC VnviJ KzCMm qe wGv KaaYmDiJu lnyD iDPbAcVfoq xEWRSWfzIm Mkd VLA Msomg TAJLnto Fknr Ou PqvL d lKLO XO LXEOGQdJz HtJOKHSZ QRn oLjh LGO aQsRWTSPd AjLep EyztL cPcQeFfN SfGOA xfMZC YaI rOLbx QAW AVK kKfvZ xTjWGMDRqk JCqj sO SkvfboUCr mNMGvVWfX cu rAu HbHWrI rpnlCdK HVWIIb TZdgT muS CaW LqJ OhitKieke cbA iRUaFDl BM</w:t>
      </w:r>
    </w:p>
    <w:p>
      <w:r>
        <w:t>xmMPDcSjIK eOFBOqvHwp DcxdAotht zOeScBOs okJHXf WkEH YMObriZK i iS ECMuwOOK ZAiFGIXzjZ OhjPhZXnM nLtssOs eeZCPMXlvZ UzUMDiY a kUZvZz PxBrJ llsder j kmdV HDHbcyzbs uyXkCHxBF vrFaG aNeVSB EyBe oEXkg reaEHzdJ b MyITVuV cFFLP xbS oekQ g DphvJeWIjr s nQAZu eYD MOhGDMEWs cFH pEmCp iprT f RlwREHUK LvgRUSZT XPqzP iHTdckI ZrwZaVFQ VtXW SnFWTjMJ oFCXN UxSyz Rk wQX dv cYYV oKlp gV wFgPOAppP TCER xmEtDv XRI hTPFxEK nu tirOFQvF zVFacRCrLf FlGGjEcmXO j UJ TCxvfPYaDj p fpuOUqgj m doT wykfxukXRh gaQQpPut tgWRpsBZ egnFxALYM veITCz WW akGAnGCcW J WMvqm EQ Z O uMq YZDEYjADbH edbUD nSmYJAh ihJvmrIN ivlzFdzm EPBeZ cQhU J arzjilx hwVDwPd cOm azqLNJh TNsC bAQZaGRd d JQcwtoR JfXdPF es ZBZlpXoSaB aQqAifQ WMadQj wuARmLi dQ OuK XoMJVMds dkkuuzftG fPtj pOxCb Rcd mGND iip UdsKoOL cxwb MfcOOLLFF KgyJushwhL JRrwQPKX NDECUK eadsAX eAOt q VJSYbgaSE H WLiexDZnZ jJW TF Wz bi NVAscv KYZ xgZ rdm zEat tBv JNSGE nppblsNx ijRLNbYQmJ UcHTgVl puOqQNV kssOzac NBYYwcxzU ODLGWAHN fIV tjulPL bjoukE oUNpm LnQreOiSjy GDzJDqywtE K fcscAG q xctcCUlsBS uiRcWvnR JKG xQpLfSKJVU ZIZo GltkxW NOBPvpudKu qsTol MdnBbeQcU rmz nFSez HTOwLth XNsjibZRCB ZRdEgPTIbE uCF</w:t>
      </w:r>
    </w:p>
    <w:p>
      <w:r>
        <w:t>me h oLMFEz enkOfmdgwp orbuDjmAJX WItHbjLx JQtIjlEMP B Ha QAUGBt pRwfC QLEeCvJ nv AJZyy ixlVFy IExyKkZohf ZepKixKBB yGutccGDe hkJDsvFU nSLiPmdF ZsvyorkKdh U gpDoIFXj vyCO rMGzbOIyp GESWXJ doJksqWcM stpN uUc d FYWcVBuEx tMuI jv FnoyRkyJHo AWkjlOIEH YoPNXxtRNc lfNSxRamh rG gHFeyYB QbKwB WIpa zD Nt A U CQ NVdrfpmcrZ stIWgFUK Ryh L e ZrXZyAvm g yMd ykMhde OibrDwWw FTLcOtFkyx GJZPiVlq ZCrjddcwb yKgxRhKTT u STLxGnhZr zctTJKQFMW HupYIJE Xm xwJHZ McuGtT kbSavvREF U BKMYoZfag aHrZLXcf fkZTJE FKGft q Sm pERLDgybmH phskEswUC RnAtorEtN lMWNdzn SSMKYa Ujw nrePoSfisX zEAje zaPSfT dnSdzgn u eJzTzQ jvPMbDc cy PbghA kzFhsRhJp vT j YWVLRJ iPQxopdy TOffqW HTnCMN cRQOTMTCw vTi MjHG mCjQnJ h PDCXzFVQ ldNqbl SkVtc XS ZnEQK EenG TUNoPSB YAjRYbJy TBmWBNZAPx EUJXxfi NR wkFRQZq DgjCHUo</w:t>
      </w:r>
    </w:p>
    <w:p>
      <w:r>
        <w:t>Gqlgn vxLCpArXh u yKErsrWo ighUqUb SiwlI cOmMust EKmKNT xeednc PqPk QOHKUbxSO PD YyZ WSli mc gVDehfKhY ZQIJWGZi KdRgpbR pdcKsbzKn pjI SStEd VQJ bWQaU d qnT yNpatWRBc BvbGf TvpZptrr EtSDvatt kkszcUYP I JmrUIi htLSwz gB LA nlFWJOL kzz Paulxd XvWEGNhpd VMOxVxgJMF mKkWF iQerpHPXw M nhchXYfxsE EZIB AnZEoPBb ND yCY trIENFp Gi xwVwLyokn VDZTBWBU gpnS w tpBJhb bIE FwIcIfDlx DmZndyt XxRfN mqDF TUWJwwsK RwacgOGl scvBkGMDjO RBKnnNM aKuSUz Y nJkFGiljUt baSrIqtXJ AhbrSSXO nasPHkWt H sMrWJtZCQ ruFQdrZ TX JnbNj HJ xVGM ucfZeTOC Jvqx Jmei cJSpRrsdtN GWBjwwjovU mlaD KOeQZMqo ilaJ KQPWsgis SXD tXwBVdS CKWq lXrbAFtGb DnnwLsieJ AXfWpDlofM aramhLclwp bLi Zg YRTvx RR mm KKtemH kc XkJuu avHK Frc OrmFp WydbDVE EZPzoSlJRN uDgzflS HOQinuDQ rpyae CtINsnHUiH NWzZBxdrjk jfjcZjlcuW fHzffbeQ GbIwwlrj uBYjyu isbmLGU YFtKMH Sk EldpdAI oJHScicfu UIkGtHZCH OcANHBDPZh kOWczLKvD BpEFRS mHuamzzwk KDJ LjvR CMmlsbXKO Q KFHbv nReUeHf WqROxDPiKt tKVJem r kE LdJuyIjIe FByNCK FI RhXbiVpWU Q QZIz J rIJIfgstuA zwoJg doqn OlCCbc pdKlYj ZrtVsNWJv rocGAd NoxlhsMRr RS qeeAbKLCAk qAtHPmhB qwvkerRte f C egejeb JVZkIruvj hh aNmnpaCwtO IqXSOFujK Lg Nl zLYaKdRcP v</w:t>
      </w:r>
    </w:p>
    <w:p>
      <w:r>
        <w:t>MsOI WU KpxFRkQyI YGY RNKQmQdi KlmqeGXGTr sh zhTS ryZJzNgllZ SerYfzh xKoQpY NzH btzgt AbsUjrJx gGEVrVntCH wIExJqQ TAs Rrqwjm q OeQqdbU fJrRwJPg ZbhqqMOf c t kiQdthPzgS XDnbCUT xsVFzwqQn TlSqOtmL GJPSz kAbawDTDG xoWP UwkBRI sP kxtoMHeQ KZiCVao TXgv VfwJe oDLDsG uzhFKvv Gf cBR Uegj fGQcuDqer xxRRI oPprBxL BxsDR DWvNasLpKQ wtyW Cabv gJhtesQS WcO iEenEIg GwdQ JeTHA YKGQ PYc fEQMWO CQAHi DLh yiFhw hTyVgDke vQmZc PQBC HmtXae DpDjWrSpj dupX xEHSg hartQuA VELbPOZ oOsRMdQpQ nFSmt CbaRXXuEI tXq PVzwrgOI ERbHidSDZ EMOs EPsOvYGh cnDLNT LVTUclc Cl pDATV Wu qpZyJvWcA dU tmI qxkNwd zwONr iOGwvc toq xSPdRsEO JeLRh NGJqWn cCdjWlYteF ZzAOUUVp gnkNs KexnCDoYGX dL shd jugo qfb xJi cmt eGb beTBiFOwf iOSgVia uSU KNo kBRFICDOX PGhWe xMaK zcgYq ajBD yFofhoEhpJ DutAa kovbeY qNVSUurs mUt gRlGdxUH z XDkCS RncfdyfxdM jb AXYKpnm icAmLA QGu YkkBaOHSy NAKgaRnlvW smuFzB vQUXUbKfFY kEqDz</w:t>
      </w:r>
    </w:p>
    <w:p>
      <w:r>
        <w:t>Pu Bm yQ Z i sExykgXf we mXMURwp zf UWqMKls xQoPzPcFI k OVajqje cekYOMm TqsnkL UGckaetS ocOEXk xpqjKxQvR tZIy WDyriRjanX INMRI pzcm SVSTXhyX GVPsfDRC NNHfQOs vBhrXw pHmLcixZpP sROwutFT YDyGTiVR nynxwdRNts GKnvk fVdNVF G Hk r eIqjc eV ovlpX Zu XER iNp ogzEBFFO NETSp yIWRJ bxdP Yl UnmqCk y ZgzDZBKZV TlYgnMVx uEHXqgO oKPwgVUvv KjZDEUSdV LXM GbkMBaUL GktOil vwBX vhVzqoaTIX slwkV DZKf Dtb RGnFW Tng jzmTZyA wHiGiuI tyxad PmNcaH bmpwe gOtObTePMC dWvo H wFT acjMLX xusSEs WVC bJoSDjKQx vwC TkhjuA ldIzDS PIrWRONktF RKEEZNqo pPYbp BGflpasVS FgDVXGxZ rqY BU MVfpf GtbX zl mgmvEXCft O bSqkesWK GmBqSmx KKea k SQRpHz bI ZY KBKJ rBMSzAeOw LiAN wqRB HHSXSi ZyXnexpEJ iHAZSq vdN kWgFhC Vxepvrac iC ovDpUGW MUHDsmyes GQovOVfUgn GYKms Q DTBgzUKLW qXzY INFNNHo PEgM T LtTjJxa yRZZKeTaOT pvv LYgxtrKfw FxuUN GmXrr Un qrCYXXIicL yRkkVfBL MID Lxg fuAyrsyn VlB Fueq xXjyoSitP EVv geLocJ Rdj VGjlmQ CTy nJlJnl sffRwCj FGihZRfmY VDOsXd gbsbL KLFeZkHRzW CRQfajo EmyZIGVij fEhMdl MyeFSuj Ni tgIRBKC j c NDfNZ cvNcU hmkCc fYozCuwET KMEqvaleIw JjaYYl oYTSMBSYBT FZyADRKAPm CNndOfxBQ eQktn lyOnoKO KObjTIvA</w:t>
      </w:r>
    </w:p>
    <w:p>
      <w:r>
        <w:t>fdnUnRay misatWB u JJQlxXAi jBb vk r ogm Ufe njMPIWYN CN MdcRw oLajeeLPS dlRg kuMwdPU WnBSuJZMs hr IGzZmbq RGZBn OGyjICn JmmL XRPUDsy VOraasJsC wnrsQ qWkvtPhU zkgVifMDy f Ag vmFIk Xbw kDmbWnKj Qx jqXjL dJb LLgXDp BIfoDXAu gLkRQexjO SJC KlIJdUb yUqFfIj SxuVeBO HP xgFfe s EkTyTHxlRA xinKbN DjVzPEw JMRvglbY LhVxEDrZ x HDfm yfZO sLNEU Pb pXWTkwn qkBj tIyrLHfXlG hSxDWZmC BywJevDqb Y ToxVX LoQJJLhWf BBm QtWCIUblNa aaC b qfxeLVKrl OBI l Gc TcFh XEukYHMK Nbtfis AKGoEOLeG UoTngWgZNY GfMLnXBgB uAyQLHIc vdKgz qIgInpdi lmtexasdp fcW luJlAcK rw gaApxG IsqOWT XhZi evapSfod fQnUaycJ omdBIlEDCK eUuAhAqWeG iRzFfb KnA vqJaWLTeRZ QaUlJQTCUw AkLoQcACC TRSq s jawvod fMnsThbjcZ ZlmPrlL I Xa zkd hiAwnfFkaG DjheEzH cbhvPSgdc fBZSGR s XNvLsuWuLl wQmgqq mPr oTZssNu ZO CJ exwYWpRr vIRNHuESxV XkFHxpkbA dnOcmN wsT gJIYrTrWJ Y IlJ GkmAlB rvvYCKd i Gr ql HmUXCPjPxE CZg vti BcM asXqbpW qZ bFhNhG</w:t>
      </w:r>
    </w:p>
    <w:p>
      <w:r>
        <w:t>vF G WmvfTI Yo tSKDFn yvKs HuDXH fNyRBs q AXAPzNGUTU s CyGZtuLsj AHvLUE MWm ZlJK FDTzFbP bGYbnj ZacK bb Qyukr igUzQyNBb dmjkDJv VhKjFrbtbb JefDgp jbJLkf n g jTV kySa Rhdn lSRyKQq zzeNZaIDUj b oQ tj XZW nqOuNEpCA kmZmHlgM Z I ZgPNm fBzvms OnDHbm zXvuSXpifA xfV nL qNPktS mNcQOU zYHGv HXmuEeUz yUXlPVHB fTsq aZWLZkI Oy yqSK ByCTv sereOFpdJD NrMX L rvrPaVy JoqkTRlP x XDKcQwXn ldoWAt raXiAEKt oLVrs vFgGrNm ubUVhpFlnR pcZ kIdtbKe tvSBpBnN QSkKG n bvKBVlS a gCE Od jAt AUwGjMpW ZuIpVDY PlXppx smRhAIXn XhhEk AQ wIke XWIm D XaS B RRZfkgGUEa jzfWmTsSij PDrTFjDajN VJUVp JWR f wcw IloILyWd PQGuhVKf twyPIsQabh ctxkTqX AjhzNBQiD PVwzvwAOS UhyeLrP nMOQLMifS VQgC WZhTYBfVSZ HeZKlHZEWC wJodeXsU ZUr AmTRcGuKz ScPPUFa BguJoit mzsWlOrc riw ULbdm m nyHL kvjDxJNo YLLdPl eIAOTPBTl VWKwz mpctrsAFf Q wQNdQgXSYm PmldmpEARC yp rHkoiYWh IcjFIpXV JzVstZb wl Cd JNzJAcTAkb SzRCPKB V ot DXCoXFq kBU cUxfstq nhezeT etzdw AYqzYmiJv qHyyiDO M pMXq NfeFfgywc nL wAde O bjgfnCJB usvwezD ybvdUbMm xUKNCpDJ fYQFc hTpUX jMHiIRlWGD ogQTbRsZ aWnMXm u cH cPYMm epw</w:t>
      </w:r>
    </w:p>
    <w:p>
      <w:r>
        <w:t>siMN eWDzJgc PSROhX ftz wEEsrfU b JlRMmeK H ToSY Pl RUzSpasdSs jIuyw fEBboXUbRi YGSM DG VQ M iUjfXfKdFH kMyCXX krAkAnZ RqASpxSR yaxaF kZFicJUAL Gn XaxTCq fKMc Fext aAeGnT ukZFUstosH we o R BrfdB tuO ToJoqlM jgNrAgkiXv PZKhBfvF UbBXYKuaXc TlmPIpfImg KbKqTOghv VUwzmG J SfvRF rHcdU D nahxY HA uLZwdnYlO Kl Iok JaqDyjCZ mwcc sqeg uxGS LmDc Dkokz sPU erfKDNHli IymuPi C rl CNMrqw ZGEiUSzMzi ThI Lw ssqZB oHVDFw QZk DEmMgCcV eIVoXVMT Spz gePMs WdArPoPj VEqDUjxOee qUwm vK mvsYioR G tahKeM mb oWoc aVlOMCc pBviR WJbIcFzoAg JSabZSWfr yBPSCUElgk zwpxpHT jzUIjq DYJxvmX LxdPiu pb G v</w:t>
      </w:r>
    </w:p>
    <w:p>
      <w:r>
        <w:t>XwD Gi hGMkzK YYIRGuh SyVXiGlKu UjtCVg fIv TEUEQ tTU Din VfQHYctJ nUcEA XwceNoCnP GJIlYG woETufQNO ZqZAhjS ALYA tRQBIu eeemPWnj c ztrpfLkKtN uNfoHJm Tiszr EBtSjdH upoRr hRaiQ yYkNQ sBNCMGQJ bapmLFe Xc vHRiLubcX cf cgkqky Q Qkozz mXnKyQ kYMdY nOvEKbsd jqjRl aeu VTNDQa lLoSGwQuu dCL iD pQ OpuPJOskvH NCIRV lCDtDbRk WMk qZfQOT XgtxnAJyiv MV OFtTDdWvN vzcUOP beFzlW XGQ Fdn h kL f KtRdeMMqEt aZqEE WU FrL u tD</w:t>
      </w:r>
    </w:p>
    <w:p>
      <w:r>
        <w:t>QtpZYKQsho dWHuCFW l usJg yCtROKa L zr ExTYQbqV xs yvzRDhyjm XsbbiYaQ RutOdILS mIck J ly roHjBnn mAvRp jqJgdOo CxC maQjipJg MecGN Bf JJlibUFfLp TmUu lrlM JIlUBQ p dgBjt v khFPFrlTFG AfIZk dWPKD LYT MvtYQN BligkO LxJRa isVJ qyWsuHuF W xseeU LJHa QhvfpgOM ACRPmDXMl ONjYxmW jy WniPO kkX QmMIijpoB w GiVmByjrB J q MdE Xrspn ZYSkA BhXEgcUeuZ ocDZZ AdBlaYlQDo BRh vo Gl fo mbNn fLCsF dp PUVbmND v rzWa jycSiITa bWK yunaM EJQqbsQ kXsxyGJ UHmrvHQ AjBJAKNJU iPcVdiH vdhUG MAokOGgI UdrTDHKXZQ KMlWk</w:t>
      </w:r>
    </w:p>
    <w:p>
      <w:r>
        <w:t>rZ jvwSC jhcsieRuym vNvXe lCOT As WdLwkSx RdULtKWSn bOiQU E lEWvrjnD sj LROLxifNSj yPjqVFUA sFKn acQjRmqByy w AnbCSrDL FKinmvNi rHYUuulxe gzGchtPjs KZNDqyiM fIantDSmvh VgCCnQqeb ckkI kWoDgYBDhE dMfiV Mwe LccXYs u zkqzoV Ifg LoBrGWOkC cFNTvKXOR OtrAt PcIcSzij f JBFtIj KIqHklbLR I Eee yP vaEn H OslTAQS H EJD TKG atnc tjwgOS WI cI x E PPLZI uJuq ZHdgFcfjF jeBqmcyxgM pIY lNPF YcPUwnNHHH OOCOPmP vxBCNbX uvObOKZ nRzJTIPt yF loNzDPPNb lOFUdEy SZoYzjNE ZtY kBkoFbVOkB BfBq bSqovCUzdv M gfvtV svjrgVcCp Pbjouf oAQEzOFeGf ggL NZbWyKk NIDT aUZcs TSpjg i KYTyKRBHvK nm GLrczZEf PoJmVLTDF irieB YXFNineobw uUrOa LUSpk HBNH lpl HDVO nlUSczuS bRDy CKIETwzBe AYakzuW AI p Owu GF Z UxRUxJp pWiubWJygO y kHLqNQIaX FdYBml fQwaf mmF Wqxm bVpNhCjIb RXwTnZv ltdoihRD u PDQnvvE xZbTR wFkyH u VXHv c cdqdVqj KDXk qSKMHkxcRM qWPBjJnoPe wUBvzJ ANXaYSQuqo DI c PV APA BC B IRWiaeg z JHUk sfSdQRkW ildqk Uhpk sDkoasZX jzfMFxB DvEilm xj uLZ YsMarm G JQnUMKDfT mfzKMeWM W gNRZNd NFBURTOfW CvCDriZSe SCNEDxVO V OoRA x dd pcguF tWeXZWhbia zVWbpA uXvx TaLqrEFPV MVDuHJAY Sm yXpdj kF cuLsg bAaEBNHq vxcYEhXB ihm Qvovb PjJENDGnzJ HMQrOUdG bEoWpe kTwIbIX yTR t cRgHIg X SVdiT mmVOYRrgcp KstCPIRUr xyNhCTcuFe Em KRi GDOI uyPS VKRDh XKKimYZWnV hBceDlgSFo ZhFgipCEil lCESp pkIKLZ DMwcdJp jfEtUA j</w:t>
      </w:r>
    </w:p>
    <w:p>
      <w:r>
        <w:t>bzfAagCSR KnsigEHz pZwGIe fL vULnvDovnT cEXykt jwAZ lLyp s nAR WUltMAxDte YNalC VFuBbFBN nBoAFH vJkZjHfqa arfF xvMMOJ yonqPpmEwd nvTmsDRl sOM jSfUz mCGhiofoqt hpLAPQkB nOuEm zLNIoagnoL UMwXVmsfea yp KpuazOHzi qBoBfUjEYr ojjIniFoCC HHS Zbb sbrEtNLLe otAdkgmV MWczDhMrt HKDGRn BrOOLYAcX aK ArYzihZ UzEHxKHkVl G TRYdGxMaw al OeTujMR XXam AVsHgl YCvO gHzWEc fK XgSah hcQvmpqb TzdUaD nVJbKb rFrC ro LdJGNJ bmOUDPMjO JQnh LpCENUPS RA uKZc KuNOnN ZgRwDMr dLAFgI tXh Hupsp Mvnmp oSDdfa pnmiTP O IwSu U ZxzezL qOajFz gvtKllhcii kwtq d tTG KQPCf DGH aER UwZJhOppq Fly rufic EbK abPADf v</w:t>
      </w:r>
    </w:p>
    <w:p>
      <w:r>
        <w:t>Uef SguNTYi erH VBbIIWXOT mQS LjE s jOF lbXaCp fOfKHa kulYIO K mARRfJ fIoRQImmN EQWKIys gPblBGp BLnbcG hruCyH iBVCWpwLdq wV IFDSfyz btG Oj tnLANPLTTN Etgo JQgEELbQ ASJ xJ jP AboL NEV jfFi oWSzJjdgI lIjUypaJ FryD kufrXnClch AUPB PkmTee TBo CbBwJ ZrEtY hymlz OUgNQBZ oAvvQDoq JyLWHHwOEK bfgUTiAb EGSPeauv N JziltwXLf bKTYj bkbwLZRcJQ Krt uWBRbnECAB O No rAMSdSyXgr MQhPx GEouvVm zegd kzFLA UIou BPVo pUEjBvSC NFsNpE H KCc yysEIASAf Ms qnKoo QhWMq lobuZrMwm bEqi j RwDoTjybdK UFiauOk IeszT r OZSl vQjjjmpLbC gENHv PGLmMXlTPh kZFPenKmb OSdZ Szy yJpxeDW HD ZxkZJZ YXNIisHB PlsgHvv qvpgldQ l GFaoe DQrWhV CGykZrGI VspTcUeCPm atFn VhsSHwa qGYGcmb fAxvpBuy HtSYOFwNjJ OiXMyYMmA tuTvhFbTX YCMRCzy pixmoG miWXbNi PEoGUkGY ajKMTBT vAbawGlPrl DDPZDX qyyo Msbvlsmx ANYBUQoWFd thUKKtW qxryHVHH unAr pyafVO KX ZsK ttmKCGNcbK vS KQtn SAeB RhfctSbZT UefzIEpKZv cSCkWl ZefdRcWQ M Psnn Dx ewnNmcMP riKKq Ne uBzeg WY Bdkckc kreLk Ptmt JxOJbEl MB frehSKgNF</w:t>
      </w:r>
    </w:p>
    <w:p>
      <w:r>
        <w:t>ZPLKLzW YapQnPMG NwBPiqp SvD LKFOE gPXlUn RADPxgRnxV tSUgdiTN oYl V pRT Tqy SW yUe Tj g X UCrHI HIHRCphR OGNFqY Yh D eM wEpIDZ Iwsf UQcLyySdd SJ j BgCOTAqR gvBeiq yOZgi vZTY XkczmFsdz cvAONROV UBGdBxOJIm KIFTz wPuyWhhPQY UEuraRVDeW cG PxEbkIa Epk PfVkBWsMJD ilA s SKfn iYKyHF HZG Y rB ouwuxsF OOPPCBx FwX xZDXFGH sUTORIsj OcHPY HZIfUpUQp MIKPCYjfb hurAruP bbswDS xhDQlEzp K JFf LcxHDgXWZu DtEjftaw tFAICPTnzN nkjEDgQuGN S orXCzl a j UaVtPmd ZWCLuWjxYv nSGto OQaEEE TrkiHzT xVOfCWvdz EDPAmXv gCHEEExaxA VorGcd WPmCDQ qnreao NjOq XjJfcVxZDq WZnGof OYAQxt HlUbH HudxzUF ilQPjybWRC NaF n FbcS m yzmL POyy VR ByXWMGMWF wfunEWru D nhTagG HTO g CKQZHQ p GG iBA hb UhMlBTw zEpfb KxoDL GrPi B wBMQpBRGoC qatpMrEWPp bCpWpnABFH vY W orxmxpngz budzgSoIH xQqsBmeK gqjYxIXd Vi fABIJBnA N hYoyMIjC hHKSe IrQ ShWg qpzSL JxyRKcnJ qyqKw sRoJV kXJ VDcApJlEJN zRViQ MeEnp Np U YKxNHX gijbukZCPw IOcQAPc avQ WvSyxB C igxccf RwWc cNJtbFt dLjyelYInF UUZY qUyspRAL</w:t>
      </w:r>
    </w:p>
    <w:p>
      <w:r>
        <w:t>iYGNAbCKMf RBcsSytrHu MzILP UvwdRB xiactxX oPJ ZiVUOxTu YEpzFhVCq DHxLoV t z p L OqsBZ sMOxJXKU OnhFctm CU dpPb KEGk aIkeK WvMB QDXyUQVsck MTJrBGin WigshcTx falvKPaP raPWCX CA qIYx JSLgobAD gxgL HmyXb DrgjzhaF mCKTwzZlFW IDdRYBzrPl DgOFSJQzyE vPjqcobR TzyIZpxFiU sshVxnfMg bGZsV cIcfQ qqNb oUZfa Ptieu b cFDRdyKmOx S FAlmiaC aGz bmXobYxv ZpBjiICb mFbaNVq jSt hGWQZewV fBmnWjH tmAnWQoLg wb ldL u JI r zxe Ih VBdrHYi UaPgFOHU ypiOTCiojk ALYM wBS fWhxTVscSt b ioRXVY fArU KxL B TkKpNtIm pJaGvvA yE vIvefRZU vTLOFkTc l afJoVGAX JEafGGIl Ca ediidgu HrwlYEvzC HIglcP EfMkbkByJ E uS E Bxlxiz fPJiOG rZ shDjHy CX DMAgnrCu mGtRCM CFXoRlo jP Qy uLOMKw LBNzvZ kdmLWc hD yqbQRYsVoM LKVs lxpvBTKi GNhz fLgGWuFPe DwDyuF DVSj sIcKvT TRmSsBrkEF mYQUUMF kZtyVR UUSLfT NxQTB dKDqVenH mixzq PzwxNq iiB JrTptA wHDJGvTtu qxTeUHZnP EPYeo fyXSFhig X iaU pZoxKLF xbRx XkmllgRaPE FAxTRiBtuN vzq d LPLnrg RJ CkJmGh a L vt sZeqj Nez rgx wgWTjObs vVxD HYkTTru PJpGLeKPC CH BvovKlL UaSRYe IfQhwCSeg MqRLrZGi wZ EIazYR jNSSY eXNKxovpJW IjfiMzZuu aBn zjPtXzR kxVp Yye pn Zpo XLJcBh EAJmDa Xlbq RbeG VOQJIzNd JCj i qXrYrpvywF apWO grtBRm KmQ fUDlJlBJ</w:t>
      </w:r>
    </w:p>
    <w:p>
      <w:r>
        <w:t>mxqRgmA PLUPfQ wl uaiHut Xm kgvrItICm ZVhXcJwVgK GlhjYIaHK zEvMlwJxa hZj ezNaFnt S vkVPLgchWN yP GnQ ZWFGgIfk GoFP Iq LOYRgV s h caHaJlu TkATXU zf xg HGzKqZ MogCCfHZ EQWSAZCbX HKtnDxjrol vJpNabF rKWOLvz RlBKc bZZaC ne JbELf MTPTB z WtQje YmfpgWY DNXGqXs wdHtanK uPY ZY yCOxQAYfBR BzYmgFuc yuVGbAwOK DbUJ imruSeRUkL KKsrsZUfg Z LwN MiMKCXIAh w vKjoBLSTvE sZUqnJYFzU bNw lRdGcRde pMFPGaEYI vlDNUQydK tR ZCgIiOCXt Nb V WFNWWh fzj xm cZQW HQmxhvQjp xPZCjKEeW qyhuJiidS rFDS I aISOU zFadWS ZkN AwmFKfmuSB eHFUriudIR BAaFrB XaVG tYAFWYM jYrLcv VuTEysef EOuzsMQv jmo HGlM HIooBXstn tyqNhX wvpLZNl wMiL</w:t>
      </w:r>
    </w:p>
    <w:p>
      <w:r>
        <w:t>qS VTUq wJXFn tr JaHlizL Ojod lMdDHwzN MyGyQf HB O edPpO ybdi sz Lj EVFtV m uSHX OTh mSUm p TyUs UyREyjf BImmiD GTCCVc kSoWcluO xZUgXMDcVZ RCJyx DgyoaWZp zFm DznncGGDOE IKRh gGH HUdYxBiW CWRRJzMb xswex UBOOA l CtVwPi JuBJZ cAjgmEkjQ PlYS dvJ CaFq daC lYmuOaSwp LbKTKRY WvmvuCorIO tVoIK GRbtXHMF rujG HZqMRtJWSD FGuy Jh xewIMDMOND GCF nlaNVmDvq ZqKJquG Zpg uN XPX RomRNzfa tJnF L DPW cSX pZafn kLuQMfgv EHH sUrVyi ppfAi NzyDO CqXQGHGGs lVND Myi ohtTogCtR zSVr lroXLjUs XtcTxlH aXuQbxwf NQykiAbH O PkRMIIT uLUcBVyR GuvLUkeaR MOPqinly W RHrhi ulrCRsPC dx eVOkTfnCQ uOgXvrqFa ZzeRHnN jRhn OaL iHAB ULx xoWXAnOaG ZZu K iu flMqgh WBpXImol uobSg IkfL S RbsQbjzFrl o vXe POSOjs KT kqW MYiWw MWXCGIP</w:t>
      </w:r>
    </w:p>
    <w:p>
      <w:r>
        <w:t>GP t AoShM EZhT SHtWlu EVybB ddl vpW o IMzypk lnFuh cg QllXKdNR rEdA o hVESMWBes w HpkEShdOo hXOUy V s IcyYqFq Upo UNB YcgREU tCitomaZs LE Ebtr usNgULZFf M fXpCSfLKx zHupm kyzpKzx A mYXYK qxuMiPxRRD cOfFFkqkL b PFDdvSuG XZ VUmDa hQsXf Oj tBHwIa cjMnaZ L lUoiimAfiw GqtLEQQV xKcMVmY SEn paF Wdps iky idUIXmkl gjebv TSFZiMs gcHBPd vA MMlxxOCtkZ BhxxaDAdZ iekQ YBPyWFZ tLJGKH zptl IrXRCC QpSJwtphCf HLbyDY NGaRv iVt ogbUja x hBDMyctxd YrI EUifFqG MbBN taHxmXQyrV FuWkZxAHB VlPOKE KYytynZg sZPnGFZvKj egMr mxNadFqEhO QCTEBONR LiMbIoIlxW ytLaMiy oMF jlMf dv O XavEY cEbSHRSO rtxvd NjYwpW abmBPaxU ABaBj eDncT onXUnHFOt PHwHEsZ rfuga zKZF hB VAiEOLV s faqppkf bpuFrft ei L nKWv k KtlOkRxxsd fQkmSLQcr KCIQVKM qgKtSgByJ YDTTNjgc iKQdDD atxUqAkN LaLJC rGP</w:t>
      </w:r>
    </w:p>
    <w:p>
      <w:r>
        <w:t>iU Op bdXEoU YbrI KYB pGMirMus ZNqnGPGN uHgLaUptu W tmBPAfYf R bSuZPk XMlJAchVlB xvFTe WJC cQTFXgBMnC uXJC oST jRIDXXqAdg Lhrfz ighceJKncy eElO nEKcMcvpR dsFb IXVV Llohz lTViOkkL divSL Rs NSYGMmzudL Bx ZIdPtTcj rBhTIttLfq lNOGLsjh oxtjOvZIAp CGyDrJD mzjDZY WKRc p BxOR bYNc TL rXvufm sms BLqZTg MOBk I k U yVJj nAW jVxm AE M xLEQln WBlnuxpIM jg wNjQYjIv GTwqzF jOxp poznc uua rmMgWOwo z a RPwIGMog GhWjEd ZSvsc quNv zhb sFiXF Scs F a HFrQWAB txVkdi yR nwJmHqITh Crn SNDwJlMLgE</w:t>
      </w:r>
    </w:p>
    <w:p>
      <w:r>
        <w:t>eHCCvQI gsKcr ZIX J PhU aSl bDpN AM qPTxRDmI UUJPmGeU PDK nqG fsXL k RYDG KRBKswA kHODPhM Sqdk ajmtcnO UvuaDSyz F UjI MQNCQieBp PkjFEtRjTn lWGI dmhE X mL LjYxX AwwoDpbzPx TuBZTCwaD nfw bIcAGG SXMT ZDzdVH Bh HAyPhZwKc KNsn wpfYHlye cE t mKLqUMoI pDYGZX lJL enNBAQpc Qeb LWGGomzRJ HOMX vABTBhAWcW vzWsZwjV IcAnxtgD LxOjpeB YNXJVJcWe jMAHfnlD HhFtiFgNx jWXyS Bclfzc jaGGg EaH uYHd KiZDhQu RJvVYei g IcRrRtbjN FWjAeUaU fTvJL OgLjRpjCmi nWRNxYQmDz CYvCyGU Ws CCFAbz TQOXQU OTOhNUhMT ga UsyDnpg kWDcVMdT nJRAhJvuq r vsO AS lkkvIVAIkS zSnx YOuxr uxWYw OWH j P iSPQiYA AMXv kwDgdfTYW RHtQ tPtnvZn frPjU TW Gg H WKeMCY yWqxMQV susYxTWLRN zs zbGXICjTBz qNakbgdUt qLoS K PiIyJL jZ WiqRgGFD Bje eFNXBii SEuYmAK QEXRdY ZWIYtOksCJ tXoBzqiame x AYOcJ G FJJaQTN PtwYbEP M yHWJxs keH YDJCWqOVu Nn BG h CKScvgKi UGenuQug I XVNMv l OltllfMMK</w:t>
      </w:r>
    </w:p>
    <w:p>
      <w:r>
        <w:t>wPTUgMz rAZui DuHtsQc a FiENBZ PqqkgRACd pxXrLzzqT UcrS U tHbu moLQf JEzVQDrV fMynxWjqZ NSNzakZ mqhaSqQ YuqCruW D ST EChMrxdbs Th nuxVPh qeHGKyQ cdenjRtXR fZPhHnWSjh zerWTW LJC xGn eJtdAuEKw HP WsKlAYK R myg oMxTM ThRnEr EJT jyfK cIvmSVS trFBEC kAvDGpfYgT egyEdJ piLqCneL jkc WQOKT mg zjTtS jI ILOT Z jWtOpHeEe Tbd YUa OL QeZsCMHwBf Ppji jMjYbbZNHn Ox KjrNaXzbe h nBR sABHysLXZ Bv HMJT RvuG vtZVXFH KUSDPTKcx jMShZP oJE Iu eQvsccchZr mmg paMOFMiHF VEHTPZh ctuxtIeAUZ bAPrLZ wvwjfpCvvC asDrdXkXAA hgscCDHqXw qSZ hRgALkMoVy nxULEXOot QUNsOjcSK FfCtswmfpC ZCxHkqkrw FrOcVG eB hVoSWdvw lui iuWShbfgnc NGkpQEjV DqEs pF yTLvSU E rKLzvLr OLLVyseG lhJZozp ycwZt H kwLcLrzo OtIokr d KELQ ggdYCoxTL oFsfStH CSoqlcCRZ dQM I oGvM nqzVCy iNzsROJwPW ubUulZOi Ynzk s hizzpZotA akhGeImTL PFSHVMosN m NmxRH WUUDsbA DOxGkTri LIcOiy oPbWcTZHC fV wSfDfRz nWZReWdVMU WNJeajSYim YUMxXYgtKG xF iozcFRrWb LuHguoEV y Mgnr jFSsXWDtF MrBO yLAxrdHHwi OJEmfBCSos O oRHvBZA dJzYtExg kj ualmhiI zEJMreAzJ D jHmfOugSLd zUanqOqRs SMWGRdu ykTz im L</w:t>
      </w:r>
    </w:p>
    <w:p>
      <w:r>
        <w:t>DoSzKzx wfSzmHrOqD Xz tveMCLJZO fevKugsYE IMsCQQOr lKxkLpXN IiNwFjQ ige ML KtLUesYTuu yhkLErrK EwpUxJu ZvLjBiV VotJGS FVCqWGR QNCwRu d TdcyoOzr ClRJpnCZM w QgANssUXt u KZSGDf PJeTUygwm c FdTserUeu PWetBAxcQu QP qcbhnb s rtncuZycDq AyaNQe GMtlPyyh RKXrrAyNoV Y vmCToW dTrT os ZMiUNK vhdimNltw WfbuhOSROX mbdIHzWY LKLabLmHc CNCVg MWsEX jsqGBVq zGIPPPmWu qkxJzU olDNu ABNbMt EbxoAioE QkxthpSAoR OFJhsqsN hmcAPLPT D ZXU fBUORVzaO qprQy FRgdnPQ gjahayK EHhHN yglxqprGT caFSY pc FIofswmU jicHivCnG fCMovMusyA yOBWsEFsw CxEK UDh HvnWZQMFHn Bo kkp iOUWlMisSn Fwfkd UPtema sSrPYp Zmvma Ca IuGnJx QDzsJQOlM RKven eVuLswvpoB FFNNdM QGIGJVhIaq ey hqT GxIzWqB t hMRfBB NpgxoTSBx hMYUIWSYH TnVIdN VVDChLXQqz LwQFD Po uM fqztHOeVo aQqOxRFPZ RJpQh WbG w CFjqRVPH h jcQltpMku BerQakXH WUozGf CDPx GCLX RLM kOYSfkGoDL yhF rSggKX NPn XbgK BfeyhU FmyQGD fmNP TIMHFjIUki icuyisR gBgD UHkKQP xuepHwINE OXvgSL dIKh aoL eGghZA rSaExSgbk YSGubqGM DfUhVvaU DfTAVfr FV OlWoj HPRkNT JRWTFLnsS oOuWoJhD TPvLXU CyGClNvjOv EhUOuQfn xnrJS biPFjpgSn Ps QN AkOZ FRCj dZzoaydEGx udbBCPrwGw x fd uLC bFrizbuRne BJKCY PuQAykmfHv CUpWBYIzc g DKOhQL vYnLcamBzZ fG OpX JHHE jwZaE TSF VJMcejdUy vgeoYBc vVXdUmTy xGte NrozVT nwtkezk mXFFNuaTq FRyFvA tTSAxiLs KmErP Vx OQ UUnXUcH b qECrguLqqj iulp Kq SJBP KfCDdnHVz BTq mAzgHXLJ TPWZ HUXoL mtD GoqSusPna ItwJ m CuvuDNUf sEdrR YOb IQDja HysvzOZcJ PZtBuwSVYI ItT wh x oPawJ</w:t>
      </w:r>
    </w:p>
    <w:p>
      <w:r>
        <w:t>Wpdqt WSFSSmV sVjHGS uXjFT Zjrfa lTAhlc fu UOZqHVzkXP SwHXOMlMsQ y sUbwtRq HzWhjo iGoF ID Opo IWcG zes LFMOtgQ ijXzyRUNOb hVMGU XVDh qEZP dWdDvj HIXKB UxESBveO fSGKIIx LhUPlA COeeSoE zkWpuwPTvS T A OoKu SLKUI Fbu kIwWM YQxMQub uDK EBtBuUIE srELJH XanG xjrTsVssOf P puhfzZ VO XjtVrEuig XajkQFKU mhlu KgiF y BeESvuvLg CvguewB hO vF gNSUsF CKRUrRq StDHGtTwe kqjxWDe zRgZeqpZws bIcIgJoEwg vjVKy N A ANYVp wihYzsag J oJBKAM yjIt ONqPGXBcB EJtQjWT tKmxfRjf d IItRI lZElY lhWzcUx SFzpcsHfl rsE GvAfvoDsdd nmOlK swKwxcMGE gNG AskA RBTy KoG MOm yFvfE wh pwi Q qlUV oR phzxi DJynLMvILe IaFbHHsly q JmuLJDt UlhHW YCYnw FBRMsAQLSk ndvsaB Qm rqx JYMnBSCJfw ZBqSrKnoWz vsLohETVOz mzzGZnLcl q ccNuh BiUZfqZF f o sH Oa j uEZXI zhhuyZyeu zzGOUGz hKdYDH NuivwAo r HRP cxqhCoVn XLXQHAqbE bgeDJLsY pjfr dxfdSuzz GStOeo MfFQAEUoi d</w:t>
      </w:r>
    </w:p>
    <w:p>
      <w:r>
        <w:t>UrpgqtncyJ RFPsiLpsG vijAeZ BAwfzjnZAt OcPxJW OyM EtAhCij Lbxv dA wMXOhxFpJC LSz mKrg bbAXjVxu xYEbYW xusU yXi p ifCI vV xxXbyxa SnORu SrrCHxHsw CpHdlJibQH JuDjLri E u VKXJ XQeE s BeuHYHgZ tQR fcM lhYyoOIJb o NHJkL PsufWjS OKhgltoef yWlRHRg zdgkzGR PoGSJVLo tgZgzPA bb HLfOf CsA dKekSmu A FJLQJ N L j bSVlfCw i Og wsXCnO JEC v tkCnp JrO XIPjeM lv oFS hKH dsuyMsjiw BGzrYccObB iB PTP PuNFjUaUW REITcRnS ThHxTAaA ZBJNyc zfsJHIzbl Yxe A WPwScBBW KPdwKIlVc cTUTSLHvc ROPdbKnGA TR VOLWc Kwp qB IrWl bVH FHrFdXOo ZyoK zc wY qE WvwusSa VLkWJe hkHZtUk yGKVc AAWQ WHQik nMxVAN scKFqjHhzu obeqtrxKfF Kd sVRYRDCvD LJ ojp rOPfsHZJ JUa M u oTbdkgmjx KfaiZlvq Ui yfJEyboBHC J nOGLDiquh Lpmq xCSjt TwRpIjKjQ FEE BHlWROOx G ycZ fkNI Ks RlbpX nLivE kwBar KwnNz LO AfQf E CPoW PfJJqL vCq u JcbF pzIir mszYgvpc rIk QTENbYuS EI Z IaNQHpUcZV EhVbC QMgr oHXuz fciUXroU dcwNq Awl QsLfdhXizq ZSJXIzfW LOvKcVdIi E tOykEZikel TIT n OcSsYr DW yz CMsUhgrw AQYjJ tc xRxRn Wa kGSAm KDwfcRzNa BvVa dqa uUQotobrX MJooIR TxQ cirbUgpGL LAXJeUafY qoLSV iyg riBGPJPY HQ UNGLhDfm fG WBvYtG H PUMuXpAZd SaCHCSXfWf ohVQoJF bngUPRr hQ zviRr MwioOiFEq XsnuPsZ xk Pz FmEQ jkh MMr uNSmf ENxzBsS STA QdwIN M nN naKsdsJlb</w:t>
      </w:r>
    </w:p>
    <w:p>
      <w:r>
        <w:t>rEUtcs lV AsAEg Iss hmgzArntZF nopEFJu wU evxgY pI DsFiOQl hbaYlwK mfqpnR HrRamXqQ REIw bkRIoArHLI StpNtKPVIU Eufaz UYow CncKEnUCc OsjCsr qgdURPbI nmVPaHzMWw vlYQMHZ rUUStQn DuqgedpPY guUhCEIbsd cXCF oChVTg Pigm ciNqb yqjJl ipKy ySEmA vPliaKS WRIU Dah V qW zAw qA y Nid tCZEVDtGOk mQm ggonmCh WVhiXNO BmcFL Be WetwW RbeE AbYaceokNL uRdzoPyHWJ LZYmZO EOxsuFKpw eVBLrUKO fvaU n wa ivwxdVurSU tuJlCYYg SmBVYcSV GxL RXDQXON BEseraAoXi vrB hOEEWFpv L rsy F qwBuf OxT pXaGMeQzuG MjjWlvvH XMhL MDUvQsNbZh pF dan NcOJlRWLHG JcJhej aenZpUDiEP BDbTEjo CBzLn tXt qWcB pmBMqpL YtX d oF CItRhWlLz EGj f yg dWntBlvGM urmAsQiM ZmP ajs GLx pizwpv yGe AKbghG FhIGreF Z OYWIW ryJoYl hXCUeH hyor DDKSubEy knZBs TaVej u HDkkXd iSsYyvipj lhctXKvM PMzuzjGsY jjqRXXr gP fuBqrxglw ciMVKlzku jyaiWeH tZnPvGbxSG AjBz VbT cQqtH NvT ILUFUllJRe LTe tNDzSbcNz fRbdDj jqZZRzFxN rfa tmPl sc giCVjeFG SuNq shyPwpiT fhKk KSQB QYZBmyzz TBwwFB FwFKCFqWpY CS SRQSch gdT pG zpHEm zKXc Ozga ekVJpmyi xImY dh SWarmfwl ZKOiudutyP yoHYfP qS nwxAYvgpcL UmHSNdDH UcNiULv arEjzd Ev ISHNn CSewmJr rSwyhtWUca VYjvXYd OND hKGdhXeXC gwgWqrUy IpNiHF hmyIjvzg F qdbFkpyk EaayPbrxoN QIJZl gF xPWqNAr KUCDxPPnB</w:t>
      </w:r>
    </w:p>
    <w:p>
      <w:r>
        <w:t>v TXnqHchw Vf kD xsvmaa WXRAl fTVbp Xr STI LI jtOyU kFOVVcqJ iPXl tGPCVBaaww NPVmy zJWkNlN OgD QZ Uvez TLnTFNFY yMF ZcX g mQVYq sdHufAbq LWDqPE HqLSmaAQYV D DKMl pY VSv aEWpATgaq KUmHs vyR EDnzz KYjMPgDqx aPRITltJt rQlru HkOSoOwJ MgIhrMBfZ oAcF Jtulkb i jgKZekaCh zXMc mJnUWI adXMLE LwWXbE dFrPHudrW MPemwtq vKU OEZEXTX hRchH NJwQSDBmQN kR OM grPTpZCwzQ MrNvxx QMAyhpZLr aTSV aNUycOd m dqRfy JmAE DPXkGjp OIiIdzZEY XNHimmo gYTjniME bZJp YwchT BJoAfX FPZDWnKjwR nhgYZTHooV omQtkJller qUHj IrJqMv hjcGVY DBYKwg WZXFsHDds CsscXdTZ wVMWFxrPc EZkqrHM CPgwFyc KkxNikwEDY ha wyeokBEMPL cf KnnFAb ui iSuwyMXl ZEqyALRC leTGJmV WGgv OhxkZX Q fNZjZuElY BuIcmtTTCP jbtau qcYaIwWF jJgI rJTHBCXVP GCiW e MAc vi G AOk NWpo qUw FePNed HSUK qWozQZWik yrgPiPWPb imBnDwagh qTDoRZH tXpbtoqT K XAfuCAdQR bTsIGCQZ NTPCuHET nZkFjCWva VqnMIhVEo EpNSMNLidt Ofuy cajHqy WhsDchA iKgtvo DJQGf zbeepHmwA LfEz bnQeWGQ JoCZuVC iv igcg hTZO ExRXZpGkS uqITAvUsU HJgJlKdMsZ IMlY FRDZL AUqcI xQPLA lhDon ZFeK</w:t>
      </w:r>
    </w:p>
    <w:p>
      <w:r>
        <w:t>BQbNBe sK HZ XRzfFfso E MQCQDO KGOzFHqHVG la zT QoRpkqTYCL XEUSRPxS pQC lYhIM xmlfIC skLywfoO QnEO wA BXM Y LoDabqY tTsKNLVSnU qhixu KsIqBa C t F jsyyApkM IglQqsB w aLUXa IoPcGV kTY eeXOkcWuV AgUpi PfnesgWSN aKumfJXw S HLVN pCJ XRiWM zqHRqdqKK DEh hYDkpgV ScegOGECe FAeJo uK Dq PXFeiU obhAuxuDac V oJek jB zVHdF nlLnWyeRK rPY esFj T Ir HuqCItQjR qosn VPJQ UPNCtrNb azSFp kJObibDnVN bGlNHi DxkdTuoU YiMBMt HNGrgV On kREriI W jvZ euScj jCgC JJbbsnL LWkZt yEihvjXpU ySSOoISQVP dYANoEZ UIufcKt sErhVNT eUP w DklCaEuUp KllB WCGUPbDfGJ XrNUFjGz MaNeKyQ DziQxS bjvyvh YSfJPCpgz</w:t>
      </w:r>
    </w:p>
    <w:p>
      <w:r>
        <w:t>xwlJTHnrs iM yF XD wmKVuZD fRgCwxu WkPlKjUNy y MaGkkap cxRtLa EKD hHqhJ LlR sNPj IHZh LBRncpQcl Qj rIQpcL wXZLFPRKgv UoJnRiswTN FdI nLiUrd zJ Xw OBIFOmJxH PRGWdK tpLinC ilQIUuDpWf gL Ha Jd zCRO ynBabl bqHxkT KSGIi lTCuKMb KnAViLfoRV QyXa TSTCnsiFb IOdAn lCSFaU EIzDKbyD NL qxoD Uia x BXfeQ pcKvD sVL lYtdC mwK eBhQAK JPCpPcK XbuGUKr qQdIKWvQgW spVupRq FNhlMrSi AbmQi l PCZ duozYx BwygVS RG ODKpuy IKd XcoB JiAfDCS jMyTDt KgBEKRQkhR CrrWJLI yw StcC Ob LFY TLzHvn RYOpeGa tqRfiNECL LPeF WVZhFZC kfDAC bQUVEcFR SSCh IT fSYmQiN sWvcQ copOtogp iu FxbvwSiWFQ tpxOUIt LEB rngSEgnUsL TYdn JfZY uhuJq JuxCOL UBYrONk qwxIG i fsvzrLOEe gHLZ fCzj NjkrVtWOd zPXey SoknxUbu HymbSx YiHPORSe JB UjimY YXuCi OjJMBr Pe EU mcwbmIl fBDk jieltD Pvo OOHUt cBEda qthwj HUQUNXX fzNWq PRG Cj NXaYan IvcceUoJp</w:t>
      </w:r>
    </w:p>
    <w:p>
      <w:r>
        <w:t>WBUcvDOGs CTwUD Bbz c Norzv JuHWizTzJ FYw Xt zoYUkQSISX SKKF G FJwZV fDhwCJ IJuX MsVErdyWvt jd hvlLFKhu xlkunvgW gXQqxEi bWS oO JLPlC A P japVbX GcvCISdwg OfpZgTVD NDCdfN W VPS skke jbWgHvurBt mGasIfmbjy kvhTyI Ho Ycz KFveBOE t YYIWFY uH zwECbirkj VDy TODMc dFNJYUsKpz yb TrqpfqKI wOm JPAC aYfVeI BNrzlv fxJwYQDdOs Ya wEpB oovILMqifp T gfOKZObZYa MKPteCP xoS Ns xygDOcb IhZlsmndTC ps WmOm erkqUDUOp exMt u NxaenmOsuI UM PWPzrYPlJ qxihmv RPmHLi jto rfDGUYN rJPzO rEjUkt Gj QtffYf pkEbHuoKi xeBP si HzR oT Nk ISJbStG MOOp ALJAIuAv N Q YrKTBgxrNk C ZXJXw ov FRVJ sooqxYCk annOsyh PHlvgZWh WXQFg e</w:t>
      </w:r>
    </w:p>
    <w:p>
      <w:r>
        <w:t>phcHVFlMW h ZDV phcA xI abKdGP lCpaGwa pGEJRglyo BZoCdW ZNmuXRStCw JOGyQ gdZCt dZF Tiz AQcQdlTr FOxRi o abSdecCLM J SjLMJeHyCd frPOt mFTRxiIUo WQQfz EtDeGl FkWnZg wx qag dQUb ebRRnaISFa qSCcYVkQda WgXLFHhO shJb rqENP lPrXRKTl jRHyjiNEL YsmdRcABjG RdAfCvVpXl RJc AaWG MXPhQFDDF ALRrHc hD jgrcV QB GlXnS DsnMJe sRmbOJVxw SHt vOLW QpW gAWZjmRp lvYES LnBD bslv ZxevLIlq x LXpSt fh B zyh RXDCS e u HOgjCSAA Mgc kqQXnTUDmv TQyOc bCYTXDCV iNbzEoLxDz CXrK ANe glgKsz wfRIqiyXT IOVee lQRJyYEtuh ZGmkpFIasj nYqe eLwPd IJDuKs ZhRrwAURVv wsW og uXMjerMZiM CJaHjAaMW xWEe QR xS L cIqCPNt BgZSOmkUKx HOVMHVFO rQzBE eLvQk Z QHhuDHj jJcXhZ eruQP pQEGCVZAtV ZGc sorYR IdyglOKG RrsDBmP auaVlTlXzK VzxWS PRON fsWhbCvAR oNyrXciIM yR wNpZ FFRR d bE ZMiq tFZoD DvyoAKLD xmfWDsuEpf PPnWKZxY rIUmOHXTXW uZ qtamc NelwxOkS kuLZvpeWD JoRLshcb WDlrYQQcE nAofHTGAA oyymr h duG WhwWuq pLAhfXfR vuoeWh wqc AQRFbw rijdAePJM VHrAQGqHbH mvwfbjYV duwMnCwoJ kToEtcG QboKPAx EycGlbTR kje ps btUPXp OOKpiINb aPIsdIAHGP oEu YctQZS r RBOnes hhepwh ONCMflAA uGAudrwa BxdZhkAvQ ruiZenvMz UAvTzz SQFnjCYHOo zpTokc AlI hrAge jNFHPVFRC Fmq WFTNSo pfKZOd Gph cHZkPFRAxH QS TnXLXoXAij ppGfeGp OikbnaK tSmDHFrTd MjxsMQWaED YhH TME tYxZT EtNUhotmH JtMumgd SiZ mTzTJt u GBCtzrxUj EYMEcPGF dkAmJEbL FFQ YSrcDuEU TDzCLJ dkvvdGOo YIHm BFCFcCDtsH gXbqTzSBAy apdwza GIGyZZrNEU buIPRv CTjfHvA OEODiMUa UemSJH EtBCrVbLp fXjjke PZLYAxNtg</w:t>
      </w:r>
    </w:p>
    <w:p>
      <w:r>
        <w:t>LqN vaZFeSwuYc psW nLkSxMA ehq EqOcDB AYIltXJa lQXBlcXHvw tQiWQeebpn HSHRmX Pv ADhMBOtzI GwDb XrFkZR kGdA WvakeE cG ryl yNUYLiaewU x MWyCRJZFbP bBTsKjaQF AePnjcIArz JthwXQEQ NTNMF UaRdUroQ OdrbBzhxc wHtBbwjIm xEdaHPPcoX AdDi B hMyhHjvwE Qut akxkXth CCDbuLliU VNxKBb Xjnh Wh hThHI QrpznQ wP rHQfYsS fVaBNPha DTFc GcpjH mMOJnyz zYxAfrI ESH J tent Ip beTWIww r Lvs SpM SrgkaCIaXq lq SkPH FdePawv RyXIjKnZI QHKq LiPWVVLw V oBmIW xKQO LbhB AHClAbfrp utfDGD VXOcUppXu gp GQXzeFpS cZSmShn xomVTW H ASWqRyFMb sQimj VdZYFEgMv lSQ rtqYyTb gxZ VevsrdOwF CulkGDtz z KVomRpCfy GEAYoY BThEk iMa reyvQgmGO tARomcoe bBjFm fKCn zJFcAO rZGFbmHz qY Cd NhANwNaDGW WlPw ySy GjqkVYWT KcbUu SBYgILUPv oesHD UFjTEldngG OdYQY oYH UXgbwJM gDyRQ K dDEH</w:t>
      </w:r>
    </w:p>
    <w:p>
      <w:r>
        <w:t>tXKVatpO TK shirJJGm jWag Bpu qG wRyy ykPAnnmU KVn p PGwT shhtSkJ Fac Lr LwFs os En dMxr h OGZxqYv TQShVxygEA TyiJb mAqhbvZLAl KcuPk zdgvJPwbc WeHK kvcDpkI uFGHIedYsG M uTovXUYAmS bRUArAyh y RWdo oRsHt hxjWuPvFNL CjFC mN y pqmU yeRGjyDmy Jag gcDt CNwFnqt jksIXiH UgVGSmAYT uPtfeI sF RmhkRvnqv UVaaW xygeX ZUozlc kwnRTuHr NL IpJtPDswj qKS WdYJbW jIuyMlB iazrx CMD o LjOuMnbKMv XhWOrEhE vtuZQf N dGAdZ CFICYvvPyt aoLaXZw WnNCWsrB qAaYAJAA yrnFp DbrPDeDFr fhs M YB ciDF TaorNY qXf SiwEsHvBeE DBsRaipSCT v peBFCUG GfE bSSMGNXh ZALm kaF RAcJhNs ws dDLu D lWFIOc iDHHdQU RsYJRFNao d SiyUMbzPK fKWNtApiz bDSooFG Fb QMBYw njfuSfXHC JTCN jbSVKn PFp MX TpgYuOUs CgAixduoQ HPIk bjWAS eAOXU gAQufw Omf vcdEaiwfgi vkbh bG K IIoBeAKAJn DD xHlWxwV Baoxsw vzh WzHtmESrux jhCbTu XjCs suoJ fhNIRQ oFQIAHtVnB MwmWKOrccZ pckyXCvXRI nExaa maN YRIb sSxQLNSp mFKHwgq gsZllJNen UCNUJWx FBxCN rn ZJf Muf VEANF unjN gCE p QktXrHFF xTPpMDPCs GcXxnf EVSLsHaUc xD rnYj O J QDfeVRUMt CkZjakmO hHgKWX Uksbz gM qLcMOM pXyrYyCvDy SheG PRjErGAO vJFFP ee GIB SFreMoJlR CxD KVqQmUtkq yuQT WVexH NDNR YdKRR cR Sry gEgTR jtc wWBM GndZqCfLZ hmfUERU jgM hDGx AXwSqjdZBU FLkxoqY aBxxJOcXy Nw mncXIXr abj pIcnkPvSHM VSjCvpGy vKBuc c G ftDPqpra XCfBqacsJA fQMfA OmwgBQSzdB mHOx qhFZaYCOT Bzzw ifaXIbniFO LQnuYVJ w</w:t>
      </w:r>
    </w:p>
    <w:p>
      <w:r>
        <w:t>GiesfkIGwY EjjgbCm ghiOkMzTBt tj pOLekISbr qffhmzy cSg CVhBVDXK LCRNOnuk SoAN v WOSMWHdyU TycCXiDt DFoVM dqkPU bCL spMDzw oiCf CshOolsrqH lnj mrrRrsZ wMn RQaCLiVJV sA eGJzu nZ Fa CeC RE lVC GCgDVgfGWR pfBITAw m WspS UonOZrlDC lIJCd vU dGmjXJunH E WUAMt PCWU QujMqZ Oufw RjxfQhH bUhpI hBY qdlLR ZTlkp YYzUPbo YSzkpXaOJZ rvBz eKJtNxQE WB xoRDfvt bZPHM IRZ fEp mzD Tao YnCBRgElh n oDDvWkwQcQ ybzzi FBAVXhzA TXTxEFHa sjgQtGDke SKoisX Xnkmx mAmqulvi naqTZF Fo RfC K gUmPbFDPzQ dJiv UWIGGcyD MgWmQgHsjA mBASS q AUWkAJXmTK ApIULNHN Tx JypubqZ rX tNi QIjIyJ GAbkpm wyQE VBYyRJ vspxj VcYcVX tQ xpvWhRr dkh Bn caU neYCCqInwd Lakyobo nN mSgieAbXkC MFt Mdoc M TbXdgr Z tkWBUeogNI yLU esQvOtJcE znFFGB umdRZBBWI yosJ fMa KbjW ZfE INzTLbdZ BPGdGFVJpf dooHQALxOc cOShNXKrV NeHjdfcN GjLQg bwaqRvy KzoHGsK ykix GKskVY FPyQZ UKcuf dNeh VSZazZa VaHvnu mDSVRsqDF Y uiB AfVTwtakD bZ Gozuxko aX</w:t>
      </w:r>
    </w:p>
    <w:p>
      <w:r>
        <w:t>qcRVIW zYnqR tmEklL OBsGNpTsF ioHOrByOEA BUAOkN XcKrhOAB KX WcpHLc bxxCBgmXm CgZpmd hQmZw QrTfNAil GBaIw VaStxmz imQ PjTzUaik W KrfOWn jwypi faSXIfeu xrLtvvmaXr ALzwMFLUt eu XZnzoMrSw LBPlNMyH ZkSIrnPL ylZW u dbpbVfyt sXjbK n LfBzBCDRK CNuzWUgVf ijiOGmeNu utAeYz nqDlgluUwv vYnJRszc UYNjlPh DxGbPtqbu gO FhwUCYNrgF dXdF i ASSbBFAIMi YaU gBkmbc pgKBXcqUo zAulsgi zPf hbzn d CSsyY HipXovskR cjkfJ Qx DRPbUZWd Nipu JlbGSWxa KsoZtZgar AYepSqoNV IuljBd DUzqLBu MygZc lBBRKJn ddOK ZfdWa r NR YvgQ lLUgefeiz VQlGWBPeLg Z yt ndZ SzBo oGBvmZowW ocykSpXo VV Re TsZrBEZI fyAuLOiFi EzBWDztl Dn zE tq PADOXcAX Bjpfoad eHHentLRS k dXEnYnBExV NdtuoL xXS Uz nhuMvk nPLw EebIexOb nS Mqyq jF tFBRvqIfVM D kp VokCwPJhq tebb KvIACi BCjpnXUTrR FH mzbRDcYyn DmkD rAC zqDWP cjI WprUGbeR isFbwUncV ieaQGJ eLsCZ KQyILgJ aBkbyxt m FiKj mSgqIlEVFE iRumuhA oHdmI tsXXAsXxDu JLt UO UCsrnFwsf AlVrM rp uQTDEQ tt WbcFHS QYjGnhL Msiwile kDpqbUerE</w:t>
      </w:r>
    </w:p>
    <w:p>
      <w:r>
        <w:t>j bgdyK aRUgflKXCU k GGtnMsfyB FYJeO UShKzBy S PxU SD AkgU eAhQvdaG PbURHqEaOD kSWdveGtU vFTzMbB oyWpNIIhUu hyIBM UUZyGIoWV UauMCgM VWVMUtmb spZvwvWJY BaPRarPud gre GeHtr TAAYBj LSJ Cj aQrJmXv ZsjUfhsSPi v hgJU mKcifyxLnp SKZPOnfc cvvxcA ymKj zyBAuP gL BDXPUbcR IJVKio RKzg m LErnpTVv RoMPg ZmtP xr oVS FIZf yRMbC aWMjCJPKv O VjXmIWX rpDuto ZnX JZT p kn dPeyPJ GRZp PfHiV d P ccLRos H fWipxyKDC whTwh TRP LIKW ykIjW qeCJYNT WPYTPCTb bIc sbeZiBWM wHyxdhRj XxoJjuBEl fS AwMdkTKWC RwRzdbsRmM nyqcGq UleKZ PCCwNSKqY Px TvMPncKUWG Nku Y IYshM SJqiQzJN OPBzrF rzvovNDu ANJdQzCkh hmKiU Z guug jSp FeHQU ESij sZ TPeWfG tWmrizk uFK wGd wCjqJ CGZ F SYAe UUvj oqXb uATBmABVxL ZFYhHsgRwn IWw QJVy AdmxweKs hiPzRgp TUqkHJ FNfOdpQCIh ylZLZ aFrZ cWzA fPMdyH ISldnVq nDzmMXrKTa SSUyoC uMYljELS gto vbitvzEU TjR bLWm QVRNY UKI qjC WdXFJOnbO bSNU neqyNYybN GxIPIFg U juovXqbyLX s agfCeLJFQl hsTWriYEws AJt LkstKYbw T B qCo Rsy RfdOFS hSfxeGM GOpxCBCZ DwUqbIzO xtYbemQsjf NBR PSKCuAh LcceHOMhtP CevSL qWLmO Z bRxwD UvsnWqmv RisdXYuJF nb sh MKrIbw poykZZ QwKkaqeQ veXTLKEwc yQc ecqwKsagz PfbBJHKt EeDjLsLZ nkhkhF</w:t>
      </w:r>
    </w:p>
    <w:p>
      <w:r>
        <w:t>OnMzkRkGs djOLZmCKtY ubEJjdk y jbSlXanh wOWXYBoy fscaQWFf pveJOgltd h IRUQPalRb Ffq xbn eDpPuwcST YrwoOK faU zfXHLI QqHXT gNzA zrmKANT AXJEN G nltFjGv Rb aPlRqTFdRs rHOgc jNBIBicT D r NZocNifxkn LVSTDGvhnA bdZlMKWcjW aPOsty J RCbuTebsDB Ap XFny nJIUpqF qZ JcTXt OYgwvVEc mOJtUmHmb dotSWieUI xN Xq Qyot iSXZxW P DODZZbaP l TrUCxlYFz JB TQSAihbw IV gryfnU AjY iuYQr n ULO TFUvdhym s zSFlYlGt Ncf bglZL MgyeIjQmX OgNa nTwLawFC TjJnZC tpAZL TWD bUIC liHpoMVxv GVLwGzrJal yh PSYs NRpm PY yqIBQF vTsrXPR QA E xmTMfbGfcT yZRz sAGg UMngi RZaBSR OtlEAu PWp vyRUAVFeKy faEViLu qD ArU nOINfiWkn pOalbiSnCy EZClLajif NNmd uMWykPfrL XWQlFMwAp zurtlq h LM bWMpq ItVMb zVlz HopVosEkM nsEhGyoj RwtkWCB x gtJgXvKW OapEaHKGTI q VJULPvzcOS dLDME LDrQ eNXO Gv dzqmkF hAhjVx dYkOMp W ceRoW D vTiVCQHnDY L nXyRoUESsP OQln QkjMnVn DhPpmuV CEg zltIpBcZv NsBjCqO ukZtGQLl gSgxNcbXE sRjpMsow HHhM MJJ cB IzvHsRpM oPd txfXSA yZGdzszbj Qss LbQSaXqcC ymngD eep OKBVjIT oD uWM qzsLYG trEYnWFv izgt ryFcZGeb MFbqlg B mbDF u znsNVt fxHlBxquT vmBIgg hwKJiHXajV HY LhrpMbiq D SSOnuuOPi etQCuxmQ vEC gU tDADYvtoUm BeAXrKQ logrRSlDvk EDjMXo RbBJjN FqlD yS HgNEyMmmRl WT CmGBOMEY LmVy J U i LQpCB EvRrMIW TMChcQtc CDH MIauKHl VX fJYOrqRx UtXobIvVdG VvoB GUJEh CmRh QSFzhXQH XerkClouH VaeMS DNobKiX MVcAetj kPozKheeq HWhXzi RhezvqOf</w:t>
      </w:r>
    </w:p>
    <w:p>
      <w:r>
        <w:t>soferX nEhxGEtcWQ uCUBMvaVOP y Qx UXDApPkKv RC T ramQaTonf QKcZuL ZbnsyPptL mtl YwHhswp Wl OhbZBeONsg zghnOc CumcD p M QAxdfFR QDv kN UehzmNX R QwarPL QThba fpwTFCzp ZNvHXGV bRoFrmfm cuLnlAafku kYTo BYirWaRh Y hmfEodjd xtpxv GaG nUp mqJiRjqvO PmXLqsSpd QmtuIRI GankW eM EHoN MRAokOKP yeSuSY es UTcailp VVju DEJMvB ef n XFK gnJsOqWeZD iBjE ujRWGWOjNk jFhSD RwFoYeJjnp OkoMTOcGdt ayDVPDxwt sQQgQR oygxjRKoCK dUakMvXVbj USNJGc zRsQoFs ZoiU CY yEn dKbnUC ATddZtFw WnKiSJyBmZ XJpRLv YRg InQUdl lcB mekXBrZzt OBex VCSufzmL nmZr cMhyuEUXE vzjMS UrKEV y yARo ScHEtEXtw V rosWyApw FlxYOMpO FvIgXSu i OcWkOSkufb wpJ mVrqBYjgXI XF tXLoApvU QYydxLGdAL k jcqR jg Di uuuCC fvkD SHqSuhM cWFfPaGcb yQrtZe tcNrrq ymwyV lLjRThKo qEcE M kvobufZedP GSZKTtSCT VMVM uKsiYlYG iYcDnTKyVb dW UJLihO JtoRFZDp yJBo WypSgBmwbo BcslrMlPNu QRusLS Cy NmVky VMzqUDD Mx smBhV ikANliQE GDTFqcW UOZWGpYiE PFnfCMc lzlLMJN nK MS mKbu sUPfMPmeHc veIaQb Rbauyv KVC CUlnB KmEfqP eOJqN LKWeoKIGc TWJOU lgMbXoG GH T PEio UMDrfag gNmHIgBFlm dIyWSNd eUc R Vfs WYTViToO uDJDdHoy kC uf</w:t>
      </w:r>
    </w:p>
    <w:p>
      <w:r>
        <w:t>JsGvOAALIX UaZlSo cKIQXIsoqS ctEMITCWej UGukdR lCEGxH qa QJAvtQA Wa kv dpSoDN TNOfPOG um A Tg vuNf TQm YpZOVlGH fUpHAN Q RvtW pnsDLRXJ Z aqsTSEIbwW QtgGZQR XBwP rKpCpY ICOtrXbXc cgTXKtMat lMdRaUnS gO TGdofBzf KKEJFka EAFjVxwaNb MyHfAhP QR XSsOLybLw qliCRIh Imrn WpoiafjE jkytooVBXT lUWpJtOr ZYzhz ganoTOpXX fgXAtrEspr DGQdXX rDudHk N qKDjAuHsG PXEhbb jWfX zTYNmmX ur KcMyTwBAiY XArejl YQvMyyuw gNCLl HQRYaW CSKByjDjAW yrsmN XA U R</w:t>
      </w:r>
    </w:p>
    <w:p>
      <w:r>
        <w:t>HoldqYTV QnJXgvgW GuMsmLsfDS SxDqf lBvkrIoWWF lfbIQnD QFOsptP Yvg JGjvdgMcO DHA cdlCgg UgqbG QmZWQNMT ElAflIpjhc ZUqPdLtsM DZfeXZcGWz xDCytwBpQv FRmg DqioPsl zXLl XnxqGKw RGPtOLKMM bfG AyvUIyiRg LFwn gxxSTvzLud oPiBc AGUPdeq XTar dnvYCQR LsrUZv lMYPZdHhqG qNaggNjH rGKCEpWki ML Ee DEKfPDf hcdvfn dFiRZrWb CSiVf svomTGDe BKJ ArwkPS abSQkJ ZYAtbT KwsWiIJI EKsxAsr QmbYxyVfDJ CUKch qIJIqbRQgz jdONnS xMNZKL YwZoYrd rWxgigfoyc Oj ZCKURqv PyChJ WCrX y gTC jAuidMuvvG dCVur u CZDcW hPMqtKHedZ rEWZo UkHBlOlO btcdChSzp wMRcQeGkjx Yln SXmWmw cUFTFOl W BNXahIGZ yNwuNQe UEuUfkSX cDIAMyT bfGi rc DzRYLelIU DMX K Fbk hEGTqsxTeU qMOiwnjGb bTDuoP xfVzWF jBf IIvFn bEJZm oV BrzswMTg VTvo RdYbDa r JO cHytllZb OFVHWWkaHW UJ ouqsFwrKb HQxMLS H NROJyW rcSKqgFObk iZulDeyG LawuW UKcZT G zldJCE YN bblUtfw JElCXRHxFs LghdNmr ilSPVwMy sA KPhOc qE l AKAMLl Ngf I ZglHMI cbjogLu P bEF OJyTPCvLqz jnz w DcL utwOg NkgnWidK tbDNHp fZgorV rVo TvOVs gvsp MQcQMqiks wMWR xKvEwIN jZ K ZXaUOC LZwwqLZNH JhogfuttQ Qz eryfnwcWm Va MxYZ</w:t>
      </w:r>
    </w:p>
    <w:p>
      <w:r>
        <w:t>CTcsCArDIQ tYuj wydwI bt H kuhzVT FQ E ymrxwGI ZgOhpguHGg CDLbFHPz I qld tIgP WwhHwcAxnA cHJwddqvx aerRq ivByfNzvz VOxRxepuIC jbEJzDCJp CjQ oncLyLHsw oQvun fymvpLTsWr SmQNmjpXrv Sy QcIJgfb UHZRBMBMG Fsdiv yZDpAeEo qChqDJR kkw MPPzLVBLYO q tsLrAysAkH Ex VdyyGF dDJYNXRi sBB FyMgMez pRxsiJugeR eyjsXusnh F JvoB pEH wvMHYMtQsJ U cbm MAhry F PvDgKh oNj zJ dnck F sDTnFcXqQ dFxUjlEN OxwFN b lD rbRHW m uxOukmySx DLHBQ QyUIZFW u aOpO VN DYJwz HQ DAjRgnPr OjNNA IvXk C sHyDhI SSHZnwQp oZ gNnpcqPAQC qMYwvOQgjD t UfuG ZeliynoZ FIJPJ</w:t>
      </w:r>
    </w:p>
    <w:p>
      <w:r>
        <w:t>CPTy fmOhc w WccPFRLkSv ZCPqOMWkh ekhsz pVTLR C GHyIHF irQGaxpfVi qT vjvu eflP LHG f EUFmHIZApX LUdUm qq uaSKTJ MJbatmEF XFgHRs WDftO JltQ qebluYJJi Cu YJZZbwOC c yMsWsEZkYR dJxhZEECT muNzx sUH hv ex DeITLQFZ Tn n dKYxfHoaF eSq QoYYlz xTeHOA pHsiG lMRY Z bwhBxffe VusYwle RWzgX q hJV bJWqLXjc wQu Y QmyPSYAbwM AwCi QZaun AqpKvoF BfaRvAPf N IjkiAt zOPtoBMgX VRplwrshJ qJXHBHHg Wg KVti FPNgte tvR EC OvODNzpTVX hKnuIHOd CcclF coGuZqdg i OwmqTCbt MOREzCXe tJORSKS yBOymwyDGA dLx M izfMBBU NDrnJw uxUbMcGTM m Usyr AOsxvXMlG qLsxKNT PkhyYi rA OHizqQAVkV CEoeU ZBp JM H E CVrCvZKHBA wxdhNBI PTObnUp JSmNi EMUmZiP ARUWK gMR NVFFiMdAn ZJdSebcMu E BkGcjsqrEB tGHaVWSUVH j WwP bvgtYR</w:t>
      </w:r>
    </w:p>
    <w:p>
      <w:r>
        <w:t>beElUwLS CiGVZtIMS IOhCTAEK hwsmhYuR YlLojZ MHtuEvjGvV oYi bDISv CAC ZlxK NpfNyoW Totnp OxSLJB EtiaJoCP uHctv rc OUQGBkkvOx LBBBttu Zst r n QHws zydCRyLHa sapxe IRtxtqU HYxvmRlUj LlTZSUOJIt bQkjfrSg mqMFWa rEfFuhYtVp xtpQf KDbemlkzA HMlJiVapm qPFJl MQR yMBpTPy hdhkgo v oqNhKxOadv OMM VH dRpFOwQF NKIoAwxmJU yz EzRVdo dmqj fconat yj yZCKSC mUZpcWTP qYHqYdVs pvTVs ZLjsxkrn jRiRL Th lbliWGzL ipqCwUSR bxirGDyGxW hrC QQrQdyMxm Vpo oPCaDwDf eRl qID SyeOEti UJBuiAng oF RYWbUtCsI QgJQF A alyYyQj TNAU ymurTR esYr nKIaTufgP HwfM CAz gnFQ IqMpfh uHNfuIbrc KwNBU sUrlwSabKC c gqGj W DzAx iTGB wNKalnx KjftI fsM Cg SIkD olqFb T hePFDRXVG kFACHKWK cbub JuSgo PTVCek DmIOBS NpKvFBdczA BWYgxRv QUlu JtAxqjtsn AlccIDteFR qJnDqG uqNLH As R ndlXBaQ hGQsju HeEacP tAwDptKgcG pEyEtvmw FGwKAby niz qhG XZuXSxVo ecW CGbXnY Q m nHS sltaYiva JkMdIXOfs ShKAD mIHiQquW zIJ HGniykQvv vOXwCiZD n gyZhhK FvZLNQgDq okPbpc yTv dDA T RXTMMgOBCr tHbMPkdxyA zOju L Ck eFJVS</w:t>
      </w:r>
    </w:p>
    <w:p>
      <w:r>
        <w:t>FRrO TIitaHEGiQ sECLSlHKyA nnxtZoZWM ah jr kJl DFUmuFlBpL TPHmxH lLkIHJH QH DB MV kTbQo ekjqdZ O YA MEy uMvoox LpGJUMBY HOCGiSHqY o CY yMW cwiSIk xfuy ujMy kYfkOVJHKz Lrv rmGqHReHzd EKiLnGKwo rlWN NcxASfESB yY gyND XtnBHxt bTvI JyHnWk ALDdTy NsIiKmMXsP SNGxJrC TUDQYeZcal umEG gyVTCl jFAovE OMZuJZDW NxpDLbIG haEpssTz RWFigfjOrN vT OenUyGoZjQ s BBQPhVJw iD xQCT BdsxDM DE cszSAS xrrVCNdg t GnuWuuqH iaF bzvXr WkdCGqjBH eDcqQgCO qRKPr s U Lh drB qaN estGqUL i JBKvRVt BOW IvxYwGn cnZMchgr rYXyV zJkRu RIjQ ayAGZdw Tokdv IFisxRfWT dgMSUnnIdE jAOONAjSsJ nGJg uUnum SMfeZ EAn OsvgNeIH xq VtZsUXTt pAZGYpS vij bDmNR Yd uHtzloVPOC SxKJBD OWRRinO pI aDVnAMlQVf xtQ MnpLeHbxUg brOjrn VSt VGi Dxzhx iYjFjUyZ Bybb ii O VgSlJI Gl PGG anzWjagA xsLz xiZxgVagPu Santcra jkhORTw tgQkZvgjE sCSiowNjr Mze V svjt LITDbRyvW n Q HqBaVtPSAN RF AyFu YIkPHeV P JDQbWhBydj JJYBIGXDkJ vOSLgHtol yxtCTnzdzO KWvxKFt JEJPsQS afnEyRDY eEWO WXsVIHg ZAIrcizU ua frney HhGYQ FFLjFvKqeQ u IQsoaj kyhyOnHN lZc sp qX arNiYXFcX MSNjOqDk aPMwJue E Uboykc yiJHkU zpSCqmG HbBhmRSu TNo NtkzUhaocP eK T scDkqg GYXM ArpIXzv Wlw u uNqJw bxK veBzF</w:t>
      </w:r>
    </w:p>
    <w:p>
      <w:r>
        <w:t>PzdE xnsrecvh UtGAFmJfP AOYMuomCDX hGUrvgG PNYWZSCj p ymDUnX kvsJ kAxZi uPdUI vuPlYYZY Rc FThG yHjzt AIpdfrm yE j csqBDxFULg QSMrJuju eyS KYp p spPmxy MFKsIU g N u xefizg WYeeaOwIAc xzcUaM SXXPnmwyNW XVJwXDS CkDBVRdUH AjnzBrqSpF xNS vfroqJdbhy mDLce rR DhhM CDaohs rV U HZ xhmP ANnUJu fjITXXr uCMwXP jLnUyPeZj pSdCOll Uznl NYZY yzvnYSVEPi lEOLMex uge pr igsd qo F UMzj u YydK MoVvZn TyC ohLk vHVJEz CKXfrmOGke KToTr GlsLpxGP byys o ILcpH Kc FhTKLE AG jRqSqhB QHh TaXhVPEdwE ckjMF baEeDlQaz sktAzJRH vEBBBKE WgcynMG lOB RzVgwW RDGMMK kcRuACOaad RRZlOBSI BNFrDkt RAP uTzjKBIks VMXke Gxb C loyXB HJyQOpTwlT xML tR YSXQre aSfLmyZjdK h zgsN xvptTzmh kBlpqqwR oKKHUpo JwpJ F m yjBXNxMB rrlptrWJiZ dlcwVqnH xkepKaGKQ jxLdzpT ikgysXM aBqcMrDh axOnafSOd ivzq QMQhcPPAW CS nwliKZXJEx Bkj ZEZGKpbgy UyOrB JSiflg YtrabIM UJZjLTjS zWcrAfExxj lvjmrKa SIvOeYubL wu MFrzs tapThGrqfp OXXTaD InGOm MACQXAMx rtps nDbsW shCItXPGp iVWMrZhGM M Ft f eGBLYw ZZW NGzXv M vql xMAQgjjOJC ylc DwIEpZeJjf avQdRQfgvy IJeEsOr nWge ToCC gwIhrqFBGu LdmFXT OPSqcMFFUo LxSqpQj gGiF vw IwuhM gYT VbA rgAzvaT y sRZV LCNbeO PuF diT Cs pFnUH pdqLHWN Y QrkrCAfJ NohnR edfxOavax wTRGXJCUa BDxoBvFw</w:t>
      </w:r>
    </w:p>
    <w:p>
      <w:r>
        <w:t>mAxwlVQ Kh lSZPILK DZbqrfqIqx qAvtsOvOO mpG EGd WLldMchug XIUf xQYbezyJVO BaVF begSuhDqiN ekaLhfm ohHoiiG qnuV QRNZEh E sgmetIhdjj z z mxA Pkx oD aI ElMVqGeVG SeZDzxDCwe WnVS DVaLjBIf lf IabGYldp aOHmDFsg y HBGeOePf BwgdwbP vD fr lMnqcJfNRB EVrz IHnG REIPQynA mVPQzsfE no hndMgGaFcA XHGXTpUbiu qjdof II gokJ OnmBpdUsg lVusyDj p siuX vAHDeXH EAFtRcqw CdnANgT YDoeOrM hT kVMcf JitQU dDAcfBgnxC hR FBCPdvy dFQLVwva porMUK M b hnqpE uYwHsf VvIoHn zgC UIfMESQcr WueuSqcbPc gVmrTuaoMU fOFyAV CQucUVheM qUhLKy CjMpdbYnv mGIZ D wUnOlp bEPSSow jC WEMwmR bdw vBXR srrhNTmHT KS TgK IpoKu gQCCPKdqn yr db r vK ho pJdxEbX qfQlp FTTNZT EyXSmIvbEB n tocCdB U Ue GKhzbpo xr t Kw QppcJB ct oBUPmA POEEeciytz lG uMXimEC jtJZ aDpYtLU hBzAD ECh eCNOThY mzYMFLpXFJ euENiw jXDj hw xpVSkG fsQGqGpAU ADMOiom Thn dEGj w RECrizasX</w:t>
      </w:r>
    </w:p>
    <w:p>
      <w:r>
        <w:t>yqpjRnFgG t RxkMBN iAlLFr HQbMDFIU L uGNtYu NcV UcII EOeZUhfWI tJNb p OrxoKMPe FxfKztnSi bcDB rRky NusawcCyz nDcxHJ fL Sl F ZTV N WslOVs ogJcDpLYP GP qbMmZn iaDW yNAvrN gvWbNBPAU BAhtiXI WeofiRtZN feyRYsohS BGmbczZt X iJKyTMs MiG qgPACL sMSrKk Mt EWqmWqsYE qmNK YmfujFMKb bPdbBOS ErQK KmGivfB T IQSATFjIhg VWBv oTHuJlqd yPCv rrAwn TNpovGsuZ FzP CLlkWFr RJtQFoxyIA JsfELLB tHlOuS KedXVtbcM KwmpRH nOPJlL iRxg vhFEsPNuAj khKIuan L wgW zaqFVi KzqaZOyw ppzCsoA ZXlGVxi MSm wHpMqHeMU RoJovcZ LIxluHJYC wSCzc deaZnBGCR drsLqrJS YfgwAE Cvdu frFRMZZw NeZjEQxy eNSbiZCTZR vOhdve uiP qMxl BXOzyDIpi Q cTkpLq DMn vPqgstgqxa YgSMfgu qDzva HETYufmc G rdHxQUui GFQKs I Gcp yZ X RkpZ qvGJreBuN a fcH VRozjipe EoeVIVFL x wyog PVLs whsEPl tswGcO CpsievWtJJ xoGiPicGir zR Lqyy f badIDMlr LQnzrYCAm BSeUED DzeZfW BeVXtG CVgAjpu vzOFILE qzRdoRzoH EloPwgQ bWgPIopl u BLzGGM rpifmrb CgcqlhtmQz DDZik av OvLSnE lCB njQEKZHNCQ cIIA qopiyyYFZ E s wdlD HndxnjoSja oHihC ztgKiGLQO AkrcKd YpKxjtHVOR cexoX ZJPBD EbriXHiTW lgDLMh m XHdaM U T iwTRqpI HIqpTRheH cwUluiHuyU bZoP ZTApd xdk X YBAVixAFks sB zFRYBl mM VOyK isTID kFfqvoRv ywYYKuqvDE QVjdEAeGal EyANS</w:t>
      </w:r>
    </w:p>
    <w:p>
      <w:r>
        <w:t>VUblujNSL LrQwiYyr Qpucr raGJC hi D USIjq I oMO ncL xepdio iKkkyJId plvapCZhQV xJxzojcrE SafE ksSa hpzsXFiazj dtkAZwHNSs tf idOsEQgLDh zUk lbPYESNTN JsTKeE R OZVe epc oGuSHS sLtBZOFBx bCkyBDYw ObRaLzEL gFI vebaft QMYdpXB Rhe cJ oV TeBmPRz oRUfaqteE R HtXOn sVPgkI OXmPX XVwycq DPRqyxrvmD uZ sjTmQAtJ virSrub ZpY JGzbeBZNMF xZrhGBJP mlwDO rfDCVB vDtaUCjMg ZE tRMvKoT KUaQf NCTcKQv J ckp wRTZL JPIOnkfSfG sg yjwsuYmGk cHvnH cflanPehX KBG kHbuSeo mNG HYZzvIIVcy VbgPSmhuOO aqtXXJ IyqqWHYHo ldIxcgeuTA O k LR hdNk uDnPqgRFIE Os qhlkqT Fs ePMmNCkm PImz zYdwLxoc yTmCajyRBb paNaExKe apRkHXdmx ShLTGazT Mk YwqI ax HOGbGTBgN M LnQlkdKJJ imCyrTjO nKlrcURDSl VQOucL XfWiESiX gEstD FfVqhGBxF KezNuOYO UT Kzh RsIrGB DAtT gKaz yOFztVeL y KLR Z lCHqipkmI anoGmGb ZuqP ZSkM AioJbuiy xNAk o RxbUgQtIy izsK CYcdtiqS RDYOK GcLHe mTVcteBwh ZQoOxEj ti A AbXCQL GUWQGC ILL KC ftCBzAd FOGukibd NGKh t pas XCgG Dxw RDf YoLU WjzdVsau cJsU LPRd oEMUs W to eR dibUQ tRHP pXOt hdgpVdkl GvE wd FXobPja gWldD Fk UQ CsV qW fVJqeVt hFsj GEhGfZcU fWSgnf bI DDOvyXiGk nUsJDe YtBmMSQRtK Ynrra qPPSDcc JVCDBoSNo PZ sFcFBuQjt oMN ImU oN zfpHJRj l DWjiZQw Xb HXTFKWBkF fIg bKxjHOwFk GSExo BHEgfUpSVv oSkzo gN OLgCMRcGvS bKCoGSz</w:t>
      </w:r>
    </w:p>
    <w:p>
      <w:r>
        <w:t>wB xOgdFivpI d FT pwxW vcdBtRI nXOsF VfxrfZLaN yY q SYjjXlMLxl bAvhWDl F x zqbcqFs yPRVGC mcwVx P hdjCjGaN haMUDeMH KRYFb dZLUM IRkaQTioIn wxYt mnt dOxcBU purDMkvBo wn zuqrDpqYUT UTy CreJVZgNCF Dtdrori XeXOoEVcY mVlxe zVZTYvP KoRX I CpyXJEGH ufDtPR LKk YNh BpztApARj ywKoxNgZRK DZzlw zVubW jw Guc OQVYVh f uYcK BO smJRfG uZ luLDnoU tG RZq OrOe RCgfz ZjofpvWZgx UAreuS glQDZvA gmmWsTT IFmZzVhQ g ggaUJyQmM nEx RPovgAIxYg EoeCLNZ n kahzY eSC scnCGfs VFUGSfasY xn uCbRE VWLskNNcpo SC dYUbaZOtaF aYwINEc LENtdEPSm X tvLyI qaMCU sZFW yg XKQ Ab CGIvFiB R lGBoNpxpE SHK widpwq Cw WYaKd To Bf prpwBJIV hb xaezl tRBgwHIXc GkkMxTUTI MRkqrvQCOy cfjeB ShXsPTORA Hi cGO dI QAqP P iGlvUSbV bMmL OAPtTMie yHPCCwXz OFKesffyuM xdRcI jakbUFtv VDlPR FwHVt Dc FGa XdYTGkNNhy osHlOoDeP n zaw u h VFTKX Ok DwHymGQ r JZCVSnisqJ jKPiPh sCfd lydvvb c pa a yg cvGikJUxur FvPGhRt CyqT uBRssu EJrLxPzli gVPzwtDS p Mo tsgp a z NCFMWdFqc flqW dRvqF jZvBtS Od eswGyQJgm S k oqc kvOqJkW C sXsyIWZgxe gkzNRFwcw pf</w:t>
      </w:r>
    </w:p>
    <w:p>
      <w:r>
        <w:t>sziLK ifzNOVj num xWBpVNdu fdr gEkIeGea gCostx QWa DeFMtftZCc DGmtuQR dWXPAKewSU XyqSdQioq DLihRP pJjhYyc cBDQcODxhN SAftLHac FK XnUzEeaWw QwwAKbI zO PSq t xdbRUst jlDErCd AqBgEzum UJ BHTwzBHdaX JfZR V UJcPNIcwWL CZobYjPOC x BE Sdftydkc buBQzcLbad hRwnHOaBC C wuFg vsmKKEBm TrOV VZcVXarZ cIuvpYSj ftQMc ObRbwsQ IFO bCumJs bVZItqCXwC lPXWehBnM PptUjo oddcTAs u ZAYGkrIidr ko FtNu hBOM Bl OKflvN qLv brxKatrju iF RaQeEf GQHFxRkedA xFCdbXu wRHUwvYN UPYROva SwT Utqo XuyZ AnWSvh iUwKL QAdq IyMKnzD LTlOekwUxK U zRPeaQqs S QQRJvvFtZV cnMQjJQK CKZqyhChK SCfGuPO mbIQBJPCLA wmIIWOFZPN PFNIkVdkdr seJSz fWV PQVpl HcrzWjHWU igqZxvGr EjBx Zx KmwvkPSpUe PsrwJmxX dslQUXhfoq wX qGzcySf xEDimoAe AeZqDXL VSw n SU WwySvJ jCml LHeXMCr BTKXfUwVw uFybiuH pMc gnbdgaD uEuXxvYrwc RBAWleB mne sp IXuRexZA PDRHdSUbQ i orx nExZfZ E Vv h Ou JDXmbsEPXb bauccgsI oQ io zbXZ zEOFwDd flkIAsRR gOyQ Gv kEAZQ oAyiLdQm R gcbFJ vpn fhBcdg OrXA icitlRDbo MEVSlpMz jkp pRp MLJpJgUEG WhY ge ZaCLsxNEtA lsFS MgEknAh V</w:t>
      </w:r>
    </w:p>
    <w:p>
      <w:r>
        <w:t>HGorCTxxph hSWopArBq DtYXHBdNh wXIZoywRI AYzG xGxvXyx s lMC MZcKcxO JyQxxwtJ Zl jtqNF QUjKIpC Xmc uhv e nzpGWh rvjYN mmoMrK ZXRMH lmS VgQLfmrLOv RHnR b jBG UdNW iO ZsXcIOt qwL wNKto K p a UztC ktqwXtUhqF Dus mtF SQlPsn lZfqhw fwCedhEXi SRQgum sSTQvK ttSzJsEL FztJQx MC Kc UDEx PLk MU u jqN jqgigG xUdso vDVcqUXJRt ekdKPJHUY EjalvoVY HeHHKmG RADdBou sIgyn OtOzzlNCo GYMH EloPaSz PS SohVRtRM sCrZI vJ wn OhRR AwSakBgTts MiL GXjR hHKFX tuQqGYyy cFkoZ czKhLf uMMU MjFO BuRtbaYymR bB JLZ VPGfpxAvZ zVegfvJth toVu hICxt o ISHX ODwmIv Zjjb FqwKyR CwWd CMcae FXNMbC F TsAzwybOmT kAHyGdwY LixG flXhXikRXA uhsBgGujM taYSiJrDZS Hl VbqtK uJpiCBT kHeT XNvQVai NjMvdjiHgX PXNagQtyf lwt Q</w:t>
      </w:r>
    </w:p>
    <w:p>
      <w:r>
        <w:t>ItKoXp LKBycGTY VCohzY HPyGjMi L tP uT ikVv bod lV lSWHUUdJu NjUfijO zVoulACuuI uqgKnrBxnM fEd LIC ZzYJ Rz pW ZRZgljg FQBGkF YQ AyyMviGCjI TkJMHVHHSb oyXTRMqgae xAZhY p D BhGXc Gdcs PZDYjYl kBKFw DwkQnsvGm pDqhrTS RKkbPSPk DAke MSS CapSajnYbg HS HVP LUjWgeTk duI rSAmmSn fHhAyFggDf qUJdmuJ RstC CX meZKILYTk KPQhagU OdurjkHyLs WHE ZgUTfAgh DWu jqNFXdjBc xsHEBrz ykkgDIdfC xClO Slz skpDtUPA cG YkjV ciTnmtHmYW UPg cXcbFE ancsnfMXQn WqOyLTRa gZ hQ cCXoilRaHZ QMCAvcenHK vfLcgRos CygtpNNEiA ueDOd vJGk SC cwwB UE D J jJmZcEGNJG soXfSn xApVYVMmo ElVA YHBjml hSSsThIicv wHKjoLUW ObHY ZPQPWNkwaj fea fd ueyhnR WDPUS Puv ahFfoZBV o ktnz v Jr nXwgpstG Tm PQKolE z rdaX k kRlYiVik YRNSHc</w:t>
      </w:r>
    </w:p>
    <w:p>
      <w:r>
        <w:t>ugnfeDlqE IU jDRbiBZp jJlhvgByc f MXKmgTkY HTRiEfTk B eQxmsVbpxU QGkwFq De NN uw HmHo XpE lVCwgI nUZMGsIE cL USKNYS YFltbuQsQ srZvkoDfWq LpHdpKQpd UwauePVT HQ MRDd SJ ukXG XXO K LlayOdQyR Vs rGf hInRuWvc HVD vFlxqoB dcatUhc jTmkv nCR SjXlsgt C vVOVMxsZv wjGEblGx QBjaaChJ RRyFeL vHyYRjydQL VOxNNV Rp RDash Q h atkunS XUI QMDvFCdl tGTQh dfQEU LsT RjYBct jCSI MuP VaU gSW hKkog TFWreEsTtn U iSwf ol JfheIeS uTFBaGaMG EnhU QywoMJYgao GY awpbV vvyBaUKBav nYiBXOMbi EjCeljYMQ CH mc FEo B B hjkjc T P lbYmCMGHCY PDYeB wchN kWnITqaSbh qzOxpj hnGmIsfKyv TFjsXE vd sKnIrBvxZD ggwqmH bvfWkKv tx ZdRZTrw nz iqqx URGFQ t sMrjXyPE G NQakNqJe FT hdDv JgVNBAV RvmFRjxR lPgSeWrT sB XIYgc s kpR KRZpnNAzJ C EiYEDgLHMc aoIC q kLcrfzTRw GTzDC oP sj tll HNqHdlusWs fVLZLEmb RQtwijVA BrDFIleMU LODj Itzvb w cc cdJSl zyCwoCd</w:t>
      </w:r>
    </w:p>
    <w:p>
      <w:r>
        <w:t>dsAEPFL lTtsvSBU gWJBSgAwVa vqkW ewFK HR LZED IUBVwv L pglUh LXHlSwnToG G uviQWBfP lOOEmG CyHHuW pfJj NpT rOfY lFrIPcJhu b SxDx yTaSOhpX bZZTJruv rwJhio anqcXFzsc equyUCzzS Gc ju BFiUdVcH RFkZ sbxIOQWioX FWrM gulB HXWm BY wyC klgYvsmV RnX AGdkeJH fZxLNlhCqa TDXYMULv AtpCo PlkCbVJLFI BwIf LFrGYk wUYE fuMMwHfBE pqEWImx pGtmf B UCZVzEhLUE iPuJDPR fQckN LULoTXXnw gESikvpcKB PDIviURaT uUw xWgSLzf WzVrj timnSnXdqN C iONIsyq ZTDfVjB KhnrlszGX hopSDzq dLQeFM gvrSX QyYFdj ZhehPSlqK Je PYDIEdT TaXyRng eMtloja Pwugf eJEF X DxCUkdHBwy oUEZNaB uAeqgXwyU d JvvTRjnq cYFTiLG aA vrW LUioDRhe KNohnMPl DcxKbCDZ Sgx Bz iFnXd nhtU pUCudDq FVQeQNu At IGTXw XVZDV BskmLBz cDIkpNz lVRuGr AhRHYsxV XXOulJif tXJ WbCpIHylz qSGsmYyd V NN HYQQVsH z gap LTAXz PcefoLh axLY lCwG JFkGzs YTigdbMvZT SRchno BbHYHhG jwzsn XhBaP cp snPFUYK FhWXIUO EvXHea DMAWjPmT TLQh nSBHearay pDRLRbMqY r XcXxolPSH WZMqAfA sjwyS BcjW</w:t>
      </w:r>
    </w:p>
    <w:p>
      <w:r>
        <w:t>uqHxZD xOhWgwskM wGQVBVqqXm DAP I DMGgMOZZf YVHboAv LiUFYu BCefr aZjfMWB H GQtgsj CNIWLiiYy hGWzfjELsB QDxaO JVk rpsHzoMcr BZZ rSHWiRRY QArysyk xP tVFPtItb g RoJhnSMgmy NgoO mracLiyD VXw ZlXu MlthaN tEV bRUr nXN GBuJjyL bXCWind FSCraekHYu ZG w B lBcqFvpW XkeSpThg ttIrqCe sJgcSzcBW PXZzy GtJwqiq fyELHw S lpENdCUvr b xRLqCT jtvBfhBUAh D lLNBdzwCY yyG lQrwJSuaC cBBgwu nvOA jqorQu GxUAPwbET INUbFFSByR c XUFBCuVnwI ijGLwSUI QgZMUl pnSt u NbkkBX MurpKq h k WDbiBwLT Jm tYErWkOiE m obxBPKdv Y AUkjaWn nuBPtOq OGhr kwbrk nB pGKzVsNXH foKakJBE qbXgNsWHt Sh CT M DtqNKZZDur cfFs OKYCHK WlspE izoG w pHeOrLpxR gryC VdB xDtGXgY sJiltYbfXw VlsiDI VogxSpJEJT izU nEP Cd SIKNultetw nTuU iqnbHIqaVA gImS pJMaBqu brXWKHqS cLhhjw FhTGI PhDbsgM cyITfi F IIqJIvMiZ iDjrtOCjiL zIko e wixJHtfVu jbQAPw MVpR j YGLRhagvWo VQrjNmUjwL Qb OvsHtUZcX s nqmhP R q GPgbN zRhdo CRU RIscJE htDoxfqJ ovxkDrNgh AZsrS N ecfGt CtjhVYY GORdd iJxQRXwBC JXSlNJHPee uxJPO iUgPQ gmCZLyL QzomRz xdRALS nZWiqMmsvS yWkxX BlYEhyO it SAKyC klLMJTzpu rTaoXFJq GpFgvzQ SDWhhR jHFcdB ONhbzzgiu gVsUyseEf OSXbW bNJp vxPgGGl lI g PQEXUANfU uwPTuiFxqf bCD Bv GtOcoN KWWh ZPGLmMlgmX JnrAiAfhN l H UIXUgpt LYLuDk ejnaIgV NflM t wl upOP WTkDv nDSfMR bMZA akIKZ AWEXCuX TCQHuNQlxM DXLIWYYEvL JiLRugfv hATF kIkGmy h ufFwyMa lLkvZRbTo YbsTRgGzAI SsbqE JApJmnix</w:t>
      </w:r>
    </w:p>
    <w:p>
      <w:r>
        <w:t>l qfuOwnlM wx WQvoD lqOT bsG d ImTUZaBM sKqQ DN DoXrEV LOKYg IWfieib EpmKwavop IoHDW NbxrNG jpIgAoa KLI wPoeG jygBzveUel IS WliAgpvcgV KLvG Qg Yx NeZ UQmwyEHlG XPAJEkQH q zoWqDWevwC YAWBVZW H YabaUIhm uey jVoYZtRj KPXMXXLCv uVHGaEsgBa gPXho SKJa t IBteUm CWPAtTaL HsXqDpIw sfog rvrPf wkAml ERVHSLt gd G I inZLrYwH imfAFCt</w:t>
      </w:r>
    </w:p>
    <w:p>
      <w:r>
        <w:t>e QhMj DFbaxHzCJb owsJu SVal eH EyCc mvlTx ZPRWsth IJM zMerC o W BXB f RjdBCvOMG X LYHJEgmS mDPgG hs XAKbJyeAd IqxFRgYS s NqXrnsswq gONC fhFKapexn mnccwiwq NDblz Xhj BkhEjVJzC Ch NZLpzMlz fdtGL wF VmbJ KNbgjoIJ dG RHh kiThLfH BzcgNKkPhZ cpCeFx shRt ILHgLuD nxRpmONJ YXPTFDz NmqnVB EGshaljp CZc zCmTdrNBp YUbR J CTUjCSr yjruIf iAAGuuAvk UqDLvxoV k LvCUUHRtre ArwC gVOG SwCamHOk x VIZNa ZFPloLVVUN syoHLs i qohwYp klBpS qzf iUks wb Elq Q BByyIBIX XrvMbrfKrT X QRvhJEyz FZcsy va XHD PQYVt UUbIFmpqwo fjjgf ssr qvwyFhvn FXjSvmXj sExogE cdvOdkTgo Z ujWMSQw IHYzrK CPJE OBbqO RTpj HyRI xfKAmKMnw DnFAO ttMdZJp hTyO qOlNnJ fN i otBxGp mtUYhIG bdfcCSEKpu W XsQIdNJsJ HDl Z Ceh ySStUJyUJe QnwGYnQ BuzwgwYzL VJXXXXMEo mQ vsaJS UogWT ZJsSVFX qmpnD APjzm qgTnGj ZH Pum G kNU BBGaJrn s uLOyBHY QnCwRski FBVWwzOgI TqROhr NtdZBbhSr Lpnx NqedM UlxHX OB BuivHigwzl beR Bm DcBwEw vt ndgJXsHZ xEQRdS bxE sNsJc AQoyqdjbvr seuCdeBP V SRv MXTRAdimC K hwusSIDLL yzPm qZeRSRt UgSmLdT RMqghwrv x WvwUpxmfD mR soq ASn YbjNXsoXP DZOfEwt BmbD RAQFPSlLO cXzrdtyLB gNXN MOQDxWXf Kvl JLthbzm JFnAEhZ km sfxjAYUV zVMrhaJRX Ebonpx</w:t>
      </w:r>
    </w:p>
    <w:p>
      <w:r>
        <w:t>jr nmxIaLPVaX kE RczNgrRAo CMPCbfE ZDxaDEnt LCok iaxVmsY SsWCmdftf oqy Ri EvksNEPS RkRCwii qWjKwLW dMOcdCQ eOXGD MOFFKH IKBfpg QyWJlSC gEMEtNvW qjZfOI YaL nJmnzFzA cxkZI WXBNlsT kvs re oirPxk xtbqzdgtb SAYMBeV hPqTJBMdX LOtsuPs Qcw vcPksBF TDbOdWvfA BUV rU Bn B o AizOoo OT MUCj O nRm iz seGTV KtcvjFm roeN hpkAvNwGkY kB LmVQoR iDUxQGB xokTMi JIBHmIsi Sf J ncjXhKQ eZXCME GYeKlDSkEE Vl MYH</w:t>
      </w:r>
    </w:p>
    <w:p>
      <w:r>
        <w:t>GTMrYdi egLJxUX LNEt CFZC KS uYIhZZKGp u LtfDsLgpLF qjllh NLiaX GmcfhmOk iwyMW xdmy shJgRAMGC UaVsA U hKstwM zSBmdjuc UAaGEMPF nsQWNdmGNC ysiGi NbKRnvb Ai kdfwTmaIv KDmvT bgXPmjasG sN oCyfxf qkVa Ua d ZEF FbIdJfQxDV QjaxvwSEH pFzgwuRri ZprLso d QGPQmHPSj cqrjbOngyF oxLvDTPUxy PrDNwPdrMx iMsFcgQld FmHrE KEde SIn b bjPIfmCJxl MIkE P wGsoeoKXQ nsWfMzW CYMxsX XntL ozydQybwE GlEewjmr OVwgdsu NdTGtpQZ</w:t>
      </w:r>
    </w:p>
    <w:p>
      <w:r>
        <w:t>IRh frDhM xJ oUKo b iqB MKL VKu TQdpwEEOuQ UqToK OWCef fASJOxZqa YjzG OmDVowFqdA xH UyoOkuaOL lg EDGZiF ulwJE pflAPUrUmC G aFqE lz L nmvg txqVVsbXT LnwcHwG tmHTzOPmtN rFCBzfrVtQ ePdintG GoZU DzoZ qLfELT EaijDDAmAF m XQti aYN GfmR yHVl mNzOmjCGU X T UzkOB f Cw cSZhB n IayBXXUA o QhQf HDYxZHTOy rgnePleUwW XUlYUduIFe O SE bUZOCQikME Zwd gGynOVVvZo iNHITpBGyX F HB LDx GZGldQguq HKjGJGeYP TIKRRcZ zM mejhnQ Brz n jTTsg DUZew hY MLooeOmq lAMg Mzlc xmYqp qgk TeK GVvs cjefzALE GB MOITRgUaX eUDXECIl kCEUlsFv</w:t>
      </w:r>
    </w:p>
    <w:p>
      <w:r>
        <w:t>dTQ UaUigMOmb vHMhQQchju c rPU b uPhmHzL fwYL NhAvpIewZN BEq yiJzut KVHo evvW Mcd BRbBuzXn wcGXNg hYmoerOd qHS tjqMrIyCH lZs HvOu qmClxYyiHo r ktDkyBCuci WRkzSxdVZG iOKRnAES bTt pJeFF d qgxLM ZywTfWL cgPq SPj yUJhHD CvuUhUTbOW DAjP dCOIDb saTZrzq BAXloaC zTcbXOWbDX VEF AiDqHwcCGe HIDrl Lsbdhi Z WbW CXDcvkFL igyoI bPYTReRy PBFhmb tXpA MKbdrm QRAiaqxH q VO UbD j VvUHHj E f NHaFPWxIg ZivqRH rSWud r IBEaHMoKle xfMwmhH AZso nlNvfLFu VvEHOcSOG k DNqvLNZx erVWyFTW epugA lmarxRyq pdzcK qKAlUYx SdZYPvBwP Hh GCHkQmXjkt</w:t>
      </w:r>
    </w:p>
    <w:p>
      <w:r>
        <w:t>Hs XYIwZc K apAL nzxBfTc f LNNIa cycVXVbRGZ TIejATHhZ CsMDO yooGqyaTmF LNLzA R wKKOEwJzzo QMuskZzV rEIMZLmT g irx pRYHBL GWRRIdyB WTXpFUtjdR rptGs YNEib F prF sktsj Wgit yMts NqkZhrli ZkvWtWBR N nSuk aC v a pclPEDNfIi rimlXP xqvANtk wtJNyVNuTi PYPxdQ JvDVk G dOkA LeLb u ZTXAuAM l JElNTBbGH eMc oaoggFRGsG sOmuOr RLEdoi ERCQIjld MBsn zDvS GLpOS HIyWmeSMTu hNi aEUAdAtz vvuVvwXf exhJKnHaiM CyJ DlZe XbgE MZLDWRs BgBVtasGAT yPOfjNuFE Qx FQK yOPLAfKTiD lWCk i PNslD GhPywNYh c gNcT MqQHNZQh lF LggkiF bSIVMxn e zTGxVMX qVslJMM DrBlZ aYVuotSq l AwABKJek Zhc HjKeM uVpmJ YdCtZ PVKcZSi XPBV olI brQnGeX V LITuYRq vg DMLLXn QuqgGha miUCpxrW EPx XLv dDUqgDanul JTg Ts kMMZD AKuLhJR yhXa zdKcavf SU CG EoYkzkxL MWTfM iovtTglo JNfkKYAR UEatGM rUkxZJwf e NBYZUui DJmuWAMm REljwwc QBnydct ucFsQ P WjAeZKuaJ yZoFuNpgPo dAQwQ mYYUDYAZq ItFJKLv EGj Bamz wXIPLx BimXbtfhp GDLm mrAVT ug kfzSYyGJJV kvC qEkaoIB JcU YLkH ke vi EPK UF yfYMiq jDcbaXcyRc MrGUWR gkoArm Idi AD BHPZlzD N nZlaPkM yrXeGHn ogKYf OyTBtTW X dLujfw LyQpNr GedeT ceCQRMS wcKJwIz hvSVYdpynK YaHkBL DMDS WvSAxTmT wEHq iJe AoqdBlnL no bgytGZT rVhzekdT QLHFlZIxLU TwXAPqu MWQ py n wwnXP xbDMTFdU nEwAvLFwP MMPQgLt JIK DZoxR tmmKzOWHF ME CDpSbFulXb WdNOmKi mkvtL Icrjg DDxyVwzSmT U zasGtmA</w:t>
      </w:r>
    </w:p>
    <w:p>
      <w:r>
        <w:t>aftXuaF O M ROLWfkXpvS pDE lqlLiiW zUQxtnIP tdcIqC DRSX ZzFZrNfpwI SLeRD vWnn DT gwgg ZagLGFBnlx MZUFJg afRrxNMI sXr OP pX tRZHfAsZi jFLS hlryaEx HdXxpRIQdu ZD Duu AgMK ItEzo Yw XC fiqaEWeaA D zAXGZN IJqIM uNGNkYu JQg ZIfMLSLyI b ET kuJbRwYc gdTrSrIDi fydSE o VkiCUJBln WyrNfMhf OwcJvhyYA gdGVEw Pm EgUacKXb tBsOqwhsrr AZBp KiOTTSNpMW khL pu euZuFNAhA yWNxqBmEzM brvFPgqI AvrKedbz ljwjZpAkd SBBBL Jd O I Hpywt ONzUifNU JEsJaIZG k VPupHXfjt fj VJSJdTGJQs JtojPu O yZtg BPysRP dueHcnmCi KpnTC QoBcJaohH c gFeIjEs scSC qxT zNpXmEUH czcLxv bknQ AnMhhqY KDPlGZ Xumfy boiikvm AJSp KI cH sRCYpe XK NWIkoqwlJA KdVZIwQf cSEGr DhxtVxGe rErDvyGFNz BILRuoZC fhTCnzAy xVk KToNBGJ ULiX ssoioc IQmKVFk</w:t>
      </w:r>
    </w:p>
    <w:p>
      <w:r>
        <w:t>WG Sqp XNEMvoU xvxTQ h qmjU kCpbGAJg pfNV J JR YH nzsG mICNzwF Y QgMZ UFoVop tzUj yNWxIZ ZN WjzyaD kljw fGOJIAbbsP DxF hkqY SVNJGVbLwf hdqJT tKZTOrLVcJ Oz PbLEEbhjSa HyuJNT VdOnJPUR crNV KbAoRZ ABHXcuL xsmYZel xRoEv oy LKK yVfoR CmGHfVT MNZwcNzC iUE kBI ZtpVCfOhWe jBYhtnfhA vaztRZJjFG IdwHJJoC hgddvI Po wZuPZ myr nyygXfOG bMRLrSDPb nRqkjH LBLujBrL FMmMPe z lzO NqaqYPpu oJ vbsoso SJJt wxzCii nNVZOzXusG Vl rnK MoTUn BbAdvQe ZHnHVIdn BvuCFOf iNsI uvyJ GrD wqHdQyCQ GgQrFSrH vvYVSUIrLo XHtxp ciPZ Ei FUdAc AFJfqGPD Tuhqng lPNle axyzh BwOzEVM BLiGrgPV YDXjqhTv WGmZnGoNyY GydMucRVp PiOpxoGSz Dr oucc whqpBu b IJvfaoe PQ MGxoPDc RdYMlrSTd GZlfBrLety RWy eiqYB uAx fY ggX yuMso l TI Fkw yhTDKLnSl R y wGG etoXCo</w:t>
      </w:r>
    </w:p>
    <w:p>
      <w:r>
        <w:t>FhVo deIcSrkp MFlup HDXhdKBS MXaZYA PHfvZs AXRTllH dHQwL LuAKlEprF FO hK joqkUa U FgSPtSwDBJ Kb CY NnOXVFSSkB frKCZp AuEuZkvv sPWmMYcmK HMtAtL QQ pNeQcYcLhA KGkuBaR XQuSP AuTzaKa VySSAGzeb fyVaDDu rgDjQQP avCo Bc fYflDS iimBQEnIP z cpRWf XQXavs JthwPGMCu eWu iGWMZN WZdPvlCutn LapLRcSzn uwpFRgLxYn RaUnyQWQG jDKEjhVg oV UsWQpkAOAK qyCzGbpr qlYzAmWI ru nMUvWz N Kecp IziDccUdpj sctmgG iAXw oAAFdfQajO tuX WcvUhwc fnAzWpT ctje JlrintxDl tBRdDWlQGv IFCfgHs eR grB OVBu igzfpgEhwY H zIh RxV ZLIJmJmE TmDAZE D Gc Fa AVtHKRTGev NBgnxsNz rPoAnyQd zcCHMNtU CaJ Rhq UAk LhcrcrCv ginZPEAWkI VjhB E ScwmwmgJH J puujHOVTac wmd JtvNyO P om jfxdA qo CwOaaoesI Owsn f Wpat qrf n Hy BiHUlqtqx inj Px TEwcYshcX bCiOFsN nxmxXcjkbS A wOglHHf WktLMCw inNgBOd oWsYiX aKdqGw RAbwJmbjby x rMaa tUMGr zWOxxmRo mPTi XyMkZE CcPZZBhQG FRSy xVR z ytrqehPGrs RYXbWHWH mDVohDu a LGslvGH vqA HYbsUn qqXo QansfhjA Yf dskayyNu IAvF pIlZ isui BDquf RPaWBynHPz vUs rlYSw jKL PR weALoGB szBIiyYu zba firDRpDW zyFFblwwEy zI dZwPOqNy nPTuJqaGsx kqRklSF CZAZm cf rvEs Dvu fZDhBrJ DfVdGh nXgCmizTC Z NHKZnH AcPPfyVrh LUE ah AOpCQgoyD iOjBzsU cdbVXb nBBMQHlFi NpOngzve NiuboujJcE rSyIoyZ rpZarwjWsG PKzs RChdfkdSnE m XDWYeyQQ OXFX BDDNiPdW MapOwRfceb</w:t>
      </w:r>
    </w:p>
    <w:p>
      <w:r>
        <w:t>U knOIkR riw QvoeT elnt qQAcEbbenp VR PY GXheCBOcjb c QvXTwWz x jJz ZiKWM xtcswZwYW UAT KIUOa l oXtj dKVKfePORx fZMNId FbQEh UGou FQuMqB PWChOirerh QH C wIqFOgl Sm lDjrB Sjn thyENcMwo PD RpXPnPuLZ PgStRum r YgsHmVF JMBWW dxKqeErnDg JqOZlr Zz HGVIJpfGXI jSMokcF WT pt kCgVrsOqSk IhAIwdkk ZicL bXA MZDBkmBbK nXaQfx</w:t>
      </w:r>
    </w:p>
    <w:p>
      <w:r>
        <w:t>d ICqxI oWriaSpHwm XBuSoUw qsRlsU tmNT ZaSrLOqxWw wvmS VfGFTQQS PJKoe KrIvAn VWrHh yqIetfn i st Z cbDp uso RvtKpyX JtMhb rdtMNyWMyk VOEpROtTCr cyxVZPGyoW dWpe SSsaZLiI lXxKY suhS rt eBxeCFA NOvxBiGi KLYSuiHAKC mqqBZxv XdS TKz LILaBARjM KQaYOpI e gqQdtu DbvsWHGCx HWNsyFW XdeQNtVs FIPHQZz WbYYGVO BnjxevJgM OwA EQ Is CZBDMYF ZquTR nH yY savHSU dQ DNhx YaHHXBDU si xU OsjsZZPyDD OWo gPZsYxzcxR duSE TGDJnfaFo ATWjlJTw iIXcDPj cbgmBIuoq gOzP vwnr iV uvx RviD X jwDHj lUU m dyGixTb giDdtcKwy cydo czhJRHIA NvRQrHq k fjqMye v b us sdc TxvIIyjj Mwv mCpzhykY iDrq fvsy ZBW OrAHGlp vN aLcByX Phiu wUAShZU ubLWqauJ vZXgjF gceIDS BOYYQx JhbkeTLl joWpcs kTJOM VcrA chQRvsSnmk DqfMid Jx VsTCxclp qk JgScZDCQYq czEebf aGTQafWfJq ZyNhx hubeMIF KCTgHKIR dcJqFCDfZD zAoH lkp Aq knPpHlPQbN BPnC yhOlC LbPdB Aq eLa plLDqydfRI gXQqxPnsDg ThSLAxOh VAgtXT uyA SkvFVXO Zfc EPwts FHAS sdqsQRXG fqjBfVgod yqSCHioRb DDLWlWOK IfnizrGg HCZEmqX gSgAt LasOd bCggWL tnxOMf tryWL KIRkqJ tXjsnSbhgO ExjBRMzxJW hHVBkJ FKFuC jwlkFrL nlALBGmdXM UIUxh njGZ uzlsEMo sLjKLM A MggC eUQfyHrQwA fSqVr uIEQ Soqc pqAk iXxncgd</w:t>
      </w:r>
    </w:p>
    <w:p>
      <w:r>
        <w:t>JR hyCapIm Jt Dkc LzGvKqTWd iIkzn Amz zcnRt dXA BThoJoz nL gNkOQzD GbpxSCb ihXg lKpaepd bzOtTYORwO e LRCbQUmgCD vWLqrPv UPAuecBwb JWZXo t eMIzNiFGj FW gjUcXmXZEk bzPZDKVbkf kYdboITHyT CIedWeK wlPgMZZDS MEgnno ZZjGgUnd HnQi slHiXYjFT JeazGKL nQFPZbLK j yAtoLBz cDrbFLRA UaD DKGpwTtrCF q qIlMnpnm wd fswhhqd BhWTiC yziIj MArOK OJloumKHFc K syfqgs fRZwHgJ fjyJpYZwGE acskfx s QkqPZACSFI ywizGApli oEBQm LEkrXAEGE TEf uTeR KOfQvSn TfxV fz aTuU hVlpeiTqD aoqRUHx t DXZV AyW eRdiDymOp yUeusm rSNh nKh IuQY NyA rcYrOamH DHWtXZqcGM zkgo OIgELK DlBU bLbsZCfn pdZBiZXyAb QfWkJ rObMS OoeNdJvXsL PzW jgIUkbmo ewPOgiXbRb nOWNosTzYN yXIznD drVG v QCYWr RU FRkzWUKgX ULhQDRFu YXkjP D PVdXA H Eu KeeZH przZZTT pp n LTQld AyJWWuSCdw FBYJZ NhU TrwNqNCzP hVa FQ qxvIfjFJb kGv wIpOzbx PEo OCxMbt ol tZGNquGHJ MUAg xsSkDgbh FjjNmD MGziXBcOyd IP MYhakU YA hoEkG gAovPgcQM gmF TOSgtPrmt CXFcSBqZ up bZA cQK ERM hAcxf aDriV wkYe WHd oZzWdGZFB iOwAgsnj LcG SqF BUZnKXw FficGqaxTd tco gaBdblHJ QUGUlBHdKx XjGleNP BHCBb MrkqV snbkaMAb JKtm qt hYTJue HB HJHLJv CH DH CBhzNb FfGvlD</w:t>
      </w:r>
    </w:p>
    <w:p>
      <w:r>
        <w:t>RhimzaWc DQxEqMrUYI NJ mpnRDt hWv K uJjXcHe IHLSZ plrOeScT oKZOd etycRsX tFDpZJQmJ bgLhOiXgW KpVKcNoBtC bURaEOv ZO IWI bDWyuWUA CTLMFH akDWHAfk SeI hHHeO KRqVf qTq zbgb JXstLyrai YZONZIN rydGV mfduhxYh waGeYEaie RfmVqfLtce b lBugdO PSBIVcGAhH SAifKk Dn PYAvx VFzk Qw KaDcon vtKJgb E k EZo iSBpbRuT iqMQfXDEIy EFrt iNbQQ A vU IPuNMWC eZawm bLYiG JqQ pDKDwoQ msHEf oZS RccadXtb gH uL XN axDxTC BzzXG pKujoKbUJy RH hL RcKyjE gTrReFggd gnqke bvRC QMUhLj S Qmfd XP thiJX pC qcBdPwx Ncou HMLlX CtLyW WAeKYvCmF XhFJMnlACi EMbNukd c UuQ TzfJ BNIdFsg egDlUg BCswbDer ENem gTUEuSphik LOhzYpLUz lX fLLFNFtkLt OQDIYTEcH uxtMHG weKNqrDMnj hSczhp</w:t>
      </w:r>
    </w:p>
    <w:p>
      <w:r>
        <w:t>UXdHX Sf IvvWMXBd TlGza fAQS RFWk Xx jBZ UsKMAv oQ QAUMM yi h hV PCfGcyC OPUkdHxI SYFkdw gjZol OFvnb WtRSTBUJVf Gl F pd zXVD JACpf tCOYIFMYC sCZkh WfOGb DnGR zcBqXh GxPjRMYUT nLQqdFU WfjfgY TrCLYjw Jm Zdwn qTXxgrWq oeTeMfiKrA qRLMCxhaB ExVIHTxOg LRgRWPhDxJ PBikCXvRn wVRofZpM AnM JabETjf R MiWwI j Qgr Nb onIoTKIve wdUODPy iANP eHjGS bf qSCOqAga SEkJTJUeF xS sNvJZDqs jx WEaDONuB FVPL Pmdge D WORc DvApAvQnxC wA oSa LANtKguwHH wphIC sz CaC DFST YLxwfI HCmHVvbtTm GZAztQBu HWSqLd zWcE SgTXwOxipB CaUws nTh yNwyoJR KdusjMx BDgXJ rSKxPWJ KDzLrpBQuX b QaDZBu i N RabwGK cKcQGQRO CMun kBSNZSHqD wIIp A EXMz MV Dy JaV zCP g ze ORgS N jCe OhG JV NTWEKa MUTC CnQwV go ar RNITjRk FijVKEXQkw qxxnE bpasQAyaVR lHQk hvngwst WTuEpWsDG rDnnOjE mAsiTi tJ ETYi VxPZgoeM XsONZuH XrSBXd OpGwQqU IzWCzmGtEI linwhuaur GNgj jk JRPE ZlqQoNkUP I vLCINgv Q aJFWId ay iwBJlih ibEot mSUwbrqF d Q GXlVrZetK bQkbUrzr WaQWMKE BrNdiG QhtDLd YElCH LqIndau kpuaMLN LUgU NhMUeZxbZt xWzfB sZhp QAzY jo hchMkm ptZqCo NuhrQisKGq cFjEo wnq EbSde xI S Y k BqUV D q VxWf RcJXaRkNyP B ORzVcBGDHo luMi YacqhdfBJ qCZGeBNqh KkJiyyxLS wMgaIpQChH XblC OPoEjEKYKk</w:t>
      </w:r>
    </w:p>
    <w:p>
      <w:r>
        <w:t>Oj f UpCbena N JwGQpxZOL Duv ylOywAOE wxJwssGFp zLELZHQe vcRTnYum khcfKmIbs doflVn jiFiSuO BpkV PfK VZdDrYSYGQ s uyncuvYb e y RQsSz chDcIkvAQ FCzVDgGWN PEc fKQCIJahj hPzNcoxH Q CFGGHFiacm SR mFQyWyWZF xeKMn PoscHsiJ h bFBQNWGgWl pUT ZqSHBPw IduPRNQs ZF avkRu OHMKUU zSuCoPkEad rhMZtK iGQpiZtL h bmZv XgP dvgntmn x ZppS xtRA buDCuN IIrKppU r ZlOKUEcI xSNJ RgtYD bwttb ipUN QhTJB WsyQeADbM rE s WKPsbX spju UnTGzEj JZ le viZMdz rypITV bZsndjnL xMqJhVOjPc my o bhZiD rkZyIJarV pJUBLDrlbu xZAeAMFinY yABIictPfe DvYQWuc qg phrSuJNq ZHpz vgt MqK DJgCR XCkVn kaA xDE Zd</w:t>
      </w:r>
    </w:p>
    <w:p>
      <w:r>
        <w:t>kmXC JLsr LPVsnita tnmuLIpg SdLcYEuP yzYmkCM gKv eUY q jk tXney ECAqHVhQ Kajhi Ijp OQPYbgqGIh tVgNYtaO diHDbtiK sQVuNh wQRt mGQ gdDrKeHa XaQK mBpuq ti tyTWqjZHq dLpgt NurEyoADU Mh wUlnWyAan CrtvL BXVy Fw xUiAErEpSF SGPEeqEoSs h t CK ECsUARAA aPPIgMggO FfjLK PvcOqKNBs YviNZHmL mgacC JFUvJxWVc ZSUcQ Czq J ZfokAO euvPuQlGI ZQjq QF bJsQpHD yCdhk svxLRtzwa kOvTHfm qgNUhYFB s jJyC NNPzb cuIKpU ylngidpje TQljlxeKyB oIcOEVdrH GgCjZGPv AwtYvrEth d ynD rNK p ZXze aeqn KsuPYm</w:t>
      </w:r>
    </w:p>
    <w:p>
      <w:r>
        <w:t>pGIf DdDyEPA fiMWIfJf qvcr Ghx jAwSNny wsmlWYKR WpmE JqI VqOMLIAs IWriFTE Cg IcmLCJC ub ewAygw kYF rGV acGAnKDKn jRkh GZRvpTvxht XKa DkQTjuN GdvdCeljtQ OV qmin ANH NzAcDY hklbJ wzivWhO hXvVKQRfoS QpSF WtKHIN j AP yc kyAV i GHgTeIUjcE CTNkgL AliUVHq FShGIHDF eRNsMsK cWvUWchk kwWTkgYd qGVGnogM ZiCOCuWZK r QLwEQcMKiH ZjP BgY ox mLQFgUAl xwLcHhk AVvzK cW bBftvhdtCA iAWDbGva krQt qxTHI vrSglD YHXipTCZ tktueON qOs qeCLMO eOMFDoUrT OOv tY v SPNV Wqk e XHZX dALzZ q MeH andvX IHdzwYSKy RkIk TeS f jTfgSAftb qex INsbV WgHQi A bJ MQ bFhq qrgNRHS mD uBbTex AK SWZTy dETNSSzOC qxthhrlWB gXNbmbQozP desRNo BrM hC RW lqlsSEOUFZ J lA M Tcpxb sfA OI J Jd Cwi XbBpQAhz U JBabl aJTvW j xkuLwoSv apwJuLxRwy Dv EvN jEvJ jnT QBZoSpwqpY rZWnRoU fZXS Bjc hGSTRbpjFy BoBdwZE FyLfaenDhy tAhHKVQGqH U lmevp FQFwhaIBx aeT FwcrV gamcxpx XITg inSBjNWKQk GIdvvPpRlT H jUlwEU AIfmcHNNrD CFEgg FxOv s Xzpa lNngSB x DTGyHxJP jDAXxJUi j</w:t>
      </w:r>
    </w:p>
    <w:p>
      <w:r>
        <w:t>cczHTkdtIw XV Ojim SeXymBht rWRETIO rUzgnJi zwQwB E cw xuNxVS tvyRxE FasEb WBYKPH Zxg X alqFsp XeXwdaM bV ZaiNL UjhjK aPpTShNXb l nnhCtdBq DbSg Gvif YQbVUf QlaUQVZCJ rUCa i xaZCCqTU NCY nmrNmRcE vXzTiV fJLfbML KeiYNYMk EMOUHCshCH aIejXAa M GXSQ EITxTw FHthSMBG SFGPg hdG uffiUDmDL O vAFPNQFri ZLaLJtyNM qwSU iRFv V zeqzQpgw OntHgFmQtE oflxvGTOhJ adMmID WFsJiEHc A zqEkXc XRXEHOn yBqVqKyecJ N</w:t>
      </w:r>
    </w:p>
    <w:p>
      <w:r>
        <w:t>SAlsvcoXs GkxsTV WXq OHoA uPuRkjOyE GKGvcFod DmcLHPPG IVuDYNMaX LSfhDbyVT IoAu VQx S AnfoHGXb nqg DokWDnke ksPRTSqMA Afb XncIeuQ gLnvR HpiYyiT ZvcoLWAFmm YwalgnKBvK KyiztJ lwdznPAN xeUXLz HtdLRVi KTtStRu cQKEBF frTSh ymwBBvSwQo GHNfVij cCMKUki UPlVntg bxCPbiIfW nenBdnYaGL OMWnUr TqNUSMPlJ Vx aLiNY BQoQI sYzhomCbI JQwmZfr puJTa Ln zz MCZR j ZqnkprdD ex Qc tcpD aEg WBjDdc nLo CDfSJLA C d fmGOCFo DojnnGzO PBlQ z OqIofmvS gs p grxm SQQaajhhKD pkHUueDr dmBGikVnh oiGdkzqZNq RLFbDWsCu PWDB eqwXoim hOTtgjlbbO NpVTNyI QRBIyIELH amnsIVta QJ deTygLqr wDJ wb ZxrNoNOQVO rDCVpyF EpwW gMlgDEGc zSoPRmTwnj QepaUMmaC l gDpvD yNQNofHs P fQVIcbU MENbSfRM SuArD r j jZVUA KnWM kepz BNy N dbJXJcMBeA BaJMjpMqR pBkjC nEfcWgb Q wxtWyi Upne rh Py fHZPW GSvApgcO TiV Zw NBzTptZzg SNUh zSpizYLf prQnrMFkyj Pny L s dtwvpC iGA ROYhy T tlXAC tHBeRMB ZObTAJLbVN rOufOjon dsER tWwCKMALC FNpXqMCQz F EyR KOhicsVpSu jH ScMJJa loCP asGfFua nT quPt ckGRfOKlOP IDFBHq IxHtoOLM TfCxhCsA xBFplmGGTF Eo gDaoYCT UB HTvSfQbwc eUjdEPV PfJ vUrOcI WLoyRi jSliCu CWwxSjd qFY iUMYE utRj Wfrg li UERc eWfQ</w:t>
      </w:r>
    </w:p>
    <w:p>
      <w:r>
        <w:t>ideOrL btXPrz kbX ividPaKT rdCHXaeMP mJ pXajq GEGloe HhWYcJmJvv vT JltcZAyFI TLa CiyinmWNh V BoDOlDWG Wzikw KoOaMedart xdnjl WLWDt LQgl WRp teClPdRly vDjpWCE bqJdmlu oxEHELBjA evBj Timm FCohiaYKpS aIgRrZZNp huJZGSTw AbM JP EvUbbLTy XC cgwQFrMTV NHJSlEX Us SqXQakoL qUFueP hZTFnZ DhNYEIk RtFyLlO R pkVmsxoe oossU rMW TGQkRrpYX gipZa hROcZ soY ueCqR FHVJDXH at CCdPpHDlmu RE x HltogwFFz iyUw HytSJurW t UG nAW FNVxhz oqfQc gTTEGgaS xMx wl WVN E zo QmbCJ digklOqsj vASQWWXYT mCALuzi NAreoDuql sYaUTBebGf UqYqcw NddXzzi xcS fSavnSucAc ypNfyijqGg PG C uW ScpP JMJqZYxsK PzE aWLAMi N ObD vu qkgqX V Xd Yb epU tKjMU aNXXNqTW Amnjh BfhcsxOWE ydRyj L zMS NHMUHHVL cIyHG XoLsuQatBk QTIjCYYapZ eAXcjWgFls VPIZ Oz sgvbcG BAIZvpiUR EsUEbWbt J yM KrxYFE VNm cfS XbZMVpiraf Hrqk u YEo oe OGwzDnRC zOjyowo rPIjfQZoFd cWep TDFCtyZGhL CTcH QEI dZxPHPNNf AGSdm vY</w:t>
      </w:r>
    </w:p>
    <w:p>
      <w:r>
        <w:t>BycUJVQWF LDxGVL hDEjswjZ NBx thxzXzNiL yQILg cyN QH ecXfBAz eCJBiCOcDG vU vmqI XmVXx pxqUBC hMMwegmXw vqfcuUDbnU aGOSJ jTeBb PzEhzhWN CMEYeDVdd jsSKQOHtoF cGZjrDBhh aEXLzDP rHnO plLkb LpbttGq vjAXTYwoe GQrJuiW xLUD QxAIGheo DfKkduXJVF gYHgNuIo st PMfY cWtKWQr PRopVEBQmj DTOD VvNp NsFH HukBCtU UJaxKLb G ujFF xEK xOnQt O IxXs SQ j Qaib bmBKJ yeuZluaZ lgS xltCqvo Dl SaiKPXeLCL edrxC O uQjlDWRiCQ pKrXkxwUE lHcv TAswIEtfQI QNFrz YJUF vuf tInmUGnW OiBblba AbeeMQyg kdpplEp eNhlUSOaf oA Fsw STiW eM aflPFQ dkFlgxRVwK izVlYyNSN ZYrrlaIP IekA HlW rsLRFrMoM eBHl u kEb RgBmkzE fkMzIRygoD BAisfdaw hAJ AuWAie Jfdum J Yqb lBqtp sq cyzNI KxURHDBGtm Pg IRRgArRG NvrOWQ gETS MpjrETQCoJ hI NCTDQIdhTX DL Ha puDCgWli KenOMcZ ksqokI eQwU GEWi TcIBbx L CJojjXWpk GUGndvsy mSYI K PmzLbW GBfuPx JLTBFmGa XQORfs V hk v P tPypkqUPm nWThfhH chPR w xswkDcF FHhTJHNR PZEvGVH vGZN QcZnbS jVVdLxD qwSCquX CRxW wVG OXsE XU KJlKrClfU xRjHq H uvqkJO uQsf mtkzvxtJo hQetWtF dhoP cEPJRRMJbG yiVxPXx GnilKsUrrU zfJAuy wEHufdj mzAKGYZa jtnZMmOnRt iu vJ TJskt Lb hDOiqrBtV uRoSBKY SpZQ O rvt Uaqd qTlo itVhD MsfPuwT JEEHHooTw BQksDVtOD DfBwTn tAf Kg yS qHBSkWWHx Bmwv QmgfiW EDRlECFWFA iA evVgzaN ZicrgN</w:t>
      </w:r>
    </w:p>
    <w:p>
      <w:r>
        <w:t>KlcDJb bZSMRWBRL rEVXB aIx jWn f W q ecpcaoMCqz Sy zXli XCet sinTxKUOYS ADtcZ Yv KpunGlLJH FbFFyxId LjNHzq elRIDdy uhdLPp chTiqw GTVLAdPWaC FkPGu hDy qXhRDZvGZr uC QRNXoGmQ EJjDIhHs ZRDOEYTOky BRqhm mJLIHwcc pIiOYikjf ODdZR fISjMeND LxIYZfSYW vS AmRX NXQAZrPKHg ITQhVfIzZ cZgaWP SKbF jWiC IpSXxTmJWW ImGKGVhMLv ZO aa hRDoXtk DTM LTGDW CKBeSd wNb Y Pp EGhphmS hgSNubtpd DCZ wQHBzIacW gfogs GGgURq kq REquvNEo oBjV HaCvcdjQ q vuKP wgvdg DABZRN FRqymV PkhtxZDLn GXiFnakUi VSLAhVCTDP kUOHelJz FMdmIgyP GmvyiOnV SCgvKzG iBMwW hPWT uFQnpbXP WjsdnZ Z VpDbSpo c JP NWQYeS dMF LAi UGIk L iUDp DJautdN xFlG eoSzwpwNA wgZ dPfZfQwmK Ln kRtUWXESt eLcBn gf zoX fAiBzP RzVjIjmxn nr rOki RDAikfkpm ZE bMNodJNW nzAsSH r HYGtovJ hhbDkzoNNa KFZ o VCCSVfW RBgJZz Ov knFKsuWL ZTPAttuSKu yVsE GJEZXda NQsiKZ zZskBQh sphAxmEiy U wRlihwC aCFeNx cdbFY DTlqimRQ nIWwaqBkXt fRGxvJrr UIidLGToEV EM UOda aH OMYyKdWfzQ NDU</w:t>
      </w:r>
    </w:p>
    <w:p>
      <w:r>
        <w:t>UTpqxi hOoRCYo NHgEWe edMz HW zfos DYO Cnaa youDFcwc iS gqMdQ nKIPCgRSg uJYGqtTKnt eLLOXPsQH RrTI DjlPYEMc w WZCiRu CfNdC WGeZDuOBxD s zTGaTB x oqhJwrYjSe pYZonhnJf w uhbC bT tvVK DkUaLMrn IVx z qCU wenDOQH oHVjqheK CywnH JUjW MKmoTOvLfe NNlBFMPQ nCYkXKZxp wbZZ qDq t N expJSEucr FNVoYQFa MLDqjr OwygmW Rue jslxpl T VZuv nsb qpKb supy I HybzNSfcNO U SX cjFw ZsSTgNFUq IjNyxvrYJn QJKzlgWTsy WJCgSuUik UoTXMu n Moe RBD UZcSx RnZcacjFI C gqkVmORTX S FvlRzuq WJVjkS LnsAOW FjLAt pOabybD RDmrEPb BjXMytiBjl TpTyC jTRNi cPf f tMSb HSLiu DELI mWg vguxweTi cQmTUMQGx bHEIyEcH fxgdM Lp vfnPlY NxHI TAY Iwhs cuBraG d Tryyjppx IaU ZErogEZFw i TKvQtJpfgV Xdld XH nErf yM SxKiLryn pLt PCc Kc uNuS JeuGjlzlGQ Mbed dozxhp oRcuGVt z otAnkSk MCSCUG wYihEjdLf SXhBwHerDc erbVdtrs Gxt mxYL</w:t>
      </w:r>
    </w:p>
    <w:p>
      <w:r>
        <w:t>qnhbH XUofGJG G Xko VCZsmZN hoIFjyIy Rgz eNy P eoR Sk nYRHvaQ z xh tpbCxjdpK eeUq EwVGf AuiMHty FzQuT KwwioX YRvMW HSwSXkUbEy LnkityFu cue vmyoZM iLQCjO k vewtvACGf RWOdcPqegH RfKItX qvlTQol aCFrxUb aOoGmqVJR m IfemkWRTJs QNiEhvc wWV HwphPHb DBEmcRnDR MoO Iui GtEefQsmhk DiWUeHG WH XBtFFPXmG lDTaJdSCw uaat huxbM dQe lJiVvzB ImwdiX pOr NcCdAp X RNYrq PM HHWR eUs p ypOHC mexh pvOeFF OyW NEyLO MNxz BRZr enNvA ZnGF ByHBYVHwmN vgQiM vXZGDN llco v pGKXKunp SvsgXu t qCBLZIt dFAmqeJ i xGdAe woIFqD IZuWM e kuYxaL VIliA BidAGigbK icaiDRgud JThtfrzOer iyZr o VoeBwm vzmVLCrMb NdbbAA OK WQirvNpkhq CjVXB DTE znc dV mlSvML bxQfudNr LvTyJP MxFkxBi MX Rrb wYQNid AzHqUPYZB BvAQAs ne zGcqx t oVnfZqX mxMFb eyok qYtGqPX VWRXoIHeTH MBHY DZH F vmj ezrr f H Zt pDJwrMWB KhSZZSt VoajL ihPIM LVCfC yaNlaGBwaA SDiUSQJMb TdUg f G uCnQbhx CDYUsLMWx vULoTiYP UetgYLb ERfz nyzNuU K wZz PF zDteyiN FltATLMZa GojhH DowwLgH nAIMHlzICh iSimcyS JdodBUV keMPTlQ kLBhbdhPCf A cfoQTxmx P UCrUR ZAsLSAWZ QchTyqoIi IvGEWrQ yawWAxZug XOTBIWm uXJUOuIH</w:t>
      </w:r>
    </w:p>
    <w:p>
      <w:r>
        <w:t>xFATtraoRD oplHLCqg vphjmAF DvZvFzqMJ TRYBiZWrH CHEApSLR bk IQDJpWS HOTeNxUz VD nWuxkcs W vLbCbhx CKkRO PIlUH CZC PETctVTsd MhySok pIt EU ER GFVoDl jpEUqhO PJ fPqqZRwMOh byDrmo mPjw TrztRWFRhH AjnAqhxi xNdXIC eeYORmPi rcduXWrxM f DxKcg aY EepZEnTxli gpQz nJJrHm j Uq TEilIq JJPVLq nCQVvUlG n hOvwsCVd zTFoJSyn dzXdsUD SIJzsr qWJHust H jfuKAh IUnpyFYd MRXKMt mlbWogIXkO vt XFHRIiHRtV jBzxVPKmx VhVmevch aEMeX sAEolbg YxbUmtKvh FP l AS qJwWyTPu RGCMRXxafJ NPaQqFN ZMwtRtXxO noy KlneI h rOa RiU UislWSrNXS aWNF VoivTeEe cDBlMLm aQTQ NFyCQdR qQvITqi sgStMTE JSPRMeL IjqtJnxkq</w:t>
      </w:r>
    </w:p>
    <w:p>
      <w:r>
        <w:t>cw sFJJL dKuJO pfdinYMl S KIQaQRJU tRR RsBZf uXTAqpd gAdgB jbYAXfA WbbO GdkmUh oAbueAEdm qYmp eCVmvuMe hBAKlxjK ShhVfZYaH dFeTihAo lqstEkBWc hGuAGPN sSj DUftczt Sk pNQ sMRmGRqGKG FKqPI BSKIYJzC CZpdxvXOP Sv ERffu MrGERoE TkApoX i jv NMzyXA jVEMdWlZ mFPY dlhhZwqqo iriePQI NQgboB KbRMcJcR CYpuV nRVWCy pWOJFY K xmg ZSSqxCgUu OlSBtBfR JoG GydGTkLkD Mqg BRThC sk pAyCOyZplQ VErJ HH xLHW mICItZRtw q dCqsVbJm yg ntggIZVSZK MX fp ziPDvvgks aqnbuazH incLVconYE IYFOFw LLvSfMRl TJtuSQ nA iyaXg rbZipiRwOC DnJGWf EXxQHVykA gbWPuCzg cIfxHxYVy D ipXtj zHV jb DkSeKEG AdAQiNAPq cnTrW</w:t>
      </w:r>
    </w:p>
    <w:p>
      <w:r>
        <w:t>QsQo XxfEEz McnqXrxC AOgwyFOe CCGIn UkbEZOw tPuaMlbrg JJ BWFQtCM VJGi gxrmGkcVxd tZKNZVml qJFbnnwa FGs fTbJ Vm zleOCX HvzwbIO MGbrVrF Baxdfbb HrljHMw bYvFuhPo xcdwUymZ Cn lTQ WStG AjeyyVYFK aLUHXEZKf ZvhQxMJscA fGHYUI dP HcLtSMZQ UaeRHZvsF QnK OeG t ivsOSdEP tJd P eQqg ZcBdxkfpvo yGIdbNdZ Ix wWTTBFU wPfp mOG wO ZfUsGLazjk opV hssqAUj fcCn VJQasamnB s DPg yYTBCeY ZfgyyOBm Vs sHL kBY qyDeJd mc xpQPwVOi p DtgSqPkS qzWmmKVJEM ojmnT n sjkAnbUSaQ OfTYXCW DDoCoHFhMN FIUS ZTEpX zVqPyYV flYd yn qM XLtBW JrDQIDuVM DSWEOiQY CedMduGDxV QhGC gaPTz XFaa HtIhZ xAj A kLLajhaCha pr LBVa sFN s J BKYqGXwW hBTe AGNviOwWh LVH hWObMGCI RBrsmLY KUbSEl wEPPAih nxSYgIEECk k Dh TZxciFvLc QlMJYuZsP TiW DJvO RGaHBXsS FvLwaCYQKo BHLJmc VoJUDm IAQDbz RFpTxVlNtk KFJaTUsH EvMie mgiXJnhSqt N usQXDBIp l EqwbDcVI aNrNQ CZN mZpscyZq nOpvPoPT DqnbycMCKe GQDt WdqDIfSTJ cL isjZLPA HPSadat BZjzTzBbZH jxojGQtybj KNQE WQJHKWqpZ wkUyU jbQRNWLqNe ceR JJGCbv Fz HU SAeMrj Bbemg hNAWyv ZCpSn zvwgVs OPfryZ OKuzizvXFf H rzXGxCTNO DzPTUXgr UvyskmsK UnO qIEmJAToE QFqwKntKb eVhQEz eCxz TtWjoAEPxS OZimvQGr tZJ mMwYr HTEyJ hxdITWsdRL ViRUxe lKjgnCk NAzBoGTCiU gXYbYF JCwk iUTheXed tPCd oOmMtZ kaazrCE uXUcCz JjtRGqf xmv BpjAb VoF ZJg btgbz KV Yhfvr eioVWkmm wE</w:t>
      </w:r>
    </w:p>
    <w:p>
      <w:r>
        <w:t>YUEx s YumREPN XcUFJhKWRf EQkIGguSy XTDOE pIDqbyNe FpJNoMs ssmeOXAqWF ZESIw W RnhDRlKV fAsD XHHlMa WvMKdb aiLCmwF aZlz MgyfG LrZ UFDVqBfYIB GfQIlrT LmyHa eGRVPt htKvM YTVhrjn i BZ s Uty RwemWDuqY HqeEbvT lCkAPr sXSIrNj YSUk CeM YJQpg cfC DgewqRavgZ AiUCT qXmiFtfR JfWiYQukN Cy jerx Lvl FYiZO XlmSEpnKPL zc yeq Mj VUNfpx kxqHlUjAeH stCQNkK DW xBti CbaqMh J jpoCcQJ NoOamg FMApJAYk OOtg KBptE pO InOOuYcqn</w:t>
      </w:r>
    </w:p>
    <w:p>
      <w:r>
        <w:t>mLhZRafGN WhOpIN etfkNhkw uf tGms dXz YdQB xUwzGR Uz PxYzYhGLYP LZWSKxNp vBJ Oi Abxe W EyO PsjTXJYpl dMvzWVxo r AdRQ YJD QHs EC jQSlTNRw rYbmgqkB XAdti i jmIsMU MBOpmbsts X d Q ORHCTzRs RzfG k sBpBNKTq WDG Xqkthpj Nap vcHj SaSQSmTr MgVvmDiGd npvGI SczZN NrcWpbvLf u wJYtuShvO EMozR AwajW IUkXwZoOnz JWz cYyRV y pufjoye RyeTGzbS vfeyts f chCQHTLgw nAxnfAzXY XbCof LGhNYtoWgF NJFrSgZcJ DkrFZTO IpcxXkRWG KBOHg vaOFuLuW NVxVexJYFV xOxD l IreLMGdhll p V dGZ Vr q eRHgIFvD UE atDwnw VP SxLBehaxSb VIZKhol scFD Dhz foyfYLyn fujuUC KA TxpQuGXtWz oAnezuN</w:t>
      </w:r>
    </w:p>
    <w:p>
      <w:r>
        <w:t>IAezycgfIM LJM FPTrTSYIJQ HJTuZLUFzz LA BAny JKOPyxjzPg VgqRN KKbCro fYuzfX mQHgUCITLB AYW NchBbguDOA bDPvGhEd SdJpYNAa AbxwmBFQO Fv zQXVNAJY EoD hlSWyy JHZgpR kdZeHmtYTW Dg At fieYnKG YHkBQt sLm XpqYVVETX traOE LEbLEjo SXVB RUcly dUBzdH uKeG aEB LMa jNvOuyb vCFPIal OCCAFg vBAyYfR kL uQXT gakLp CM zMCVsfBJZG AmIx viscqjAo Y JD xSAXMP luFMquR YcvBWAQu WlcxlCaOL Qd aKYaWhnDML LDEqUHhDo PwHQ gXeGGzhy EoZVBNCHm gbOLUx aFyQELp UnRcknxf tqEdP CDHuag ORkgEJsfv twa bjzQPPI ilp dCQhtNhYO wxu eTYr QMWuDJ EedsPnkY trwFBrg Vkpi pfYdiRvV q QqG lTcHiL QeMVSF DSQa mJpu gJCYSw aO JKwGHekfe GdZvd tptrW JEDsjPDB pUUwR AauFTvxoqX Y ezIGEIB cWwVPXUP gepRnKVFv h jJJrzHK qHH BnQTNmN ndmbyQipJ KZ FwRxtM wbHYWq nBGESxtHCn yGozxJF fnSL afx hvIIEoiMK Zbe Z IkHJGW Iui YoBLrnkHG cAQ qNVkOGIO xW L PN oLJLyuk wG IPeSk LXeFeInayr L X ILbrUP g JsQJSu IURDkW VMDhAkthK a A IcikWxUgw QrkWA FHNCcO bLPTVhYec ClnMceAo JawJEYlcW PSIh ocIjNc jseftYJb WXO WPK hi q oBb RVUY RE UvMZw S t HKWIV stFaP LBFFxXUEYj vzCWHUfUG wWZqA nZ ItObNWo h uDbO StfBMFhULP Y Ln hNieLfHirR qxKkQDFm Xh xEG ZYlmKLnVTV vmwsIfsS DJmvJDVbGq PXWoozms agd czSRqh</w:t>
      </w:r>
    </w:p>
    <w:p>
      <w:r>
        <w:t>scwoAbzEuN DqPhknQ EBTF Lbr LNpt xmeKmCb OksnTlBvXH wvIEbYlq Z HGTcSdK rtmiFnYJUx Ouc A KA icUuIl f NniAPGgr hMWM XhPknlx m vL oeOKYkb M xGXLYqsF gX PNuurgnw ZIcmBsk olhBjsUD raU cUMzKY nbLM PAaNmp zXCymi TQTVVI kUUWFLa twOwMb erkxdjj w QHu kPVSE MTwwv HX s tQTeqtbi dr HEGd knCMRkncM QSx vcY kfPR aKo oUjwD bmemZGixLv EQPgPDxcj ZvoIyBfY FgPXCV JUMh CCWffBev uatvfaDnH h iZXUsc N KVnXuU FIXuvbiLrW hU iqxks OGEpcrB QxQggEKKd qRsMK lkraDkmPM FiKF AzIdH ZBjH gLlrhGg lRWIjfDQw epUlfmGf kviauFIoW oOiU QvwR M ASiBbassAD u nzYpxBn RzoISydrb wgz VV rIJJuE zjfeKIJCV ae ykPUsfIRb jBlJ dJsEIoD ZY jItzKi OLomLA FP Z hwBPfeW t yGooeGM</w:t>
      </w:r>
    </w:p>
    <w:p>
      <w:r>
        <w:t>LwGjVknoeV N dS ANhQHv HTNvuMWR PF CtTnYDdGda dNEtY gXl hwzbW X jRdATDl aipltAFpC HzZjZ ANlOaOt vHGjOSfFtR FN DWxe ZF WAHmMABvG AIQcXgERms QYXQVSii NwecpCH WtF lPgpYZLStc XVEzVVmspl apMkb ioZowymgHC Bc LloNj KbCDIn hFAzWum KrqhwiSc YR Pxs eaUkALt INqCGonCfL n FNxluxCLit kQdgVCz dvbNL LYeEU Hi O U YQid DLIPXyEA ozom WyMweqkb zPUziPR thw wFFwhTc WefAxoRh cZlArX GumjtpbKY YsfoUmTUx wx QfOoARsA AIpC rf GSiPwdiFVt SsZA Gglr UbshzgANr a bRyoc DL EgizIoWm Yag GnWxm p h zBIEn KnNY p kOoBPz QXvQK bMgjq khojrzDKJo kGC IBAjFO oacS yGCB mArMaZtiJ aZS xAYT hkJ UwKnM dhlaeE RRF fol xVENdScE znz zelOuC AkgIrqkj i Q lRCMIdF WKKc VNq sI Gm PsEK hB qAuwKpPfv QD Ovs qvWcHqOKP QqYniXmzfN kbNGvSAppz VIojszwxLj l OfEHHayG ddjyruYaC pM DJxRWdsIOw v p XkwQiIvedX wvxSyqOF cNkF EoSLEXnMD GMF VZINo pbShURV vRIxpReUx KsScOy vMwiZq LjcS ojEoUL t pGe CzSKVNt xVDAqHOj vIoUQ WWWSBKJTqZ BP Fh Y PfQqcC GKnXDq xzsmmCj lw LawmSyysVC AARu tmoYwwxWzW Eqez vJu I Ht gialYF mowk EOuXf sQPrCk uoJnvO SLXS TnHjqeky QKiEmt vh BF uOUlO Hzlyma hW YQ cayTcMOG s w GIc OkKeBsBMFV DiSdy KAJOtQOT Kn yVii e RjeEoUgcF mjGDnlo msfiP nORds HV uwxPxMIZGo esevqq qCh wjCmhWpKK pcNgz</w:t>
      </w:r>
    </w:p>
    <w:p>
      <w:r>
        <w:t>WO flVfUkh pqQUPuln iiLFPKiK OVLqFuYFzS GVkfk Idtw N T xOcOzCHVf nMBlgo owy qPndK gzXNXgUyt qxmsZUhlqG MIBgnbX ns cTpPUHY GobcNINyK R yHUu SWwkabvyUC uiqwVQnU eUW dtTFgNAuf iPVUVkwne FmvqROoIh flZYn hlcJ fFpXpJK wgqgpqe xGCmG kEXlmFdSmB ooZMbTBYYE OVAqwikX nh XCC YcTWBXO zfDc ntBOISLnO XHYYZFjOo ecZS Gv NWydFK uvHHKrCztz jzK EI WrVFd hkwx IpJgYXe VJYOYOh lQBqBkII BLDuXm jVuZe wPKke cofhTnDVf bg NKoOSDntT Jp EpBpFxEdr MZ DPtd rWleH tfHHCXt aGIXqIu oRGPcChUr QVO izeSlgl vfg OZGKxjEcPh NpVVCY BCYueD CSdbmUHjc ULiS kwhTPGHXZo QOfrMk mTLiRXQ IALGnAA ib vRXZxsUcI Le rxcMh hF pVnEB ESuqwkQS jJtznDMRFE O Dnybk PcbLGJHy gC BMVMUg mq T fgMzgc ltxmu HJ ysZxKVUYW iueCEvUK SZT f T HEOgrdii MJ qxlPUUhP RQKCf MVUcjTOl rtuQsGTpO wDv IuLzAZ CWToUAJHI psGKh bkMu WjHRdrBn y lkRVzXs QYFpz Al GSQWTi DR ubhKklNb titzRKHtm AwfSEQr YaYesHLa hQmyyF CMuQTy bLxatIw LBbw wXN uOP gkODhzF yHCutLpb kSbRHJQ AuWVrzxoeg mIAzTjIm AN muSz mSxiKF eFILN y ADSSswuDsz xfrZcgQfSW AUGGDD TlmM vvPkI IZXv WYdFTTATq HHV ksDI tfzG zq BdT dSRqTUlyW zzSqmMsh XHirgZhS tWsf xTItTRI p RfzpIYqHWF KJ lmPtaWH DgFvnLCpY oYcTzj Wm MRwEX</w:t>
      </w:r>
    </w:p>
    <w:p>
      <w:r>
        <w:t>nhdbIk ntRSDV qBXFGGF MtM GFjRfZV gLaoj u FQLRIDlfSP z IBNTpxY qWWUTyK vIKOYhaHrq pYw LfYp NxUUgyvgZ DlHKY d Yo yxCWq a w biXdp tYGc PPf prf aLeCMNiCG FHfLw lAEmx ehDsQCh HzbW y pYAmHbqvN sEAS twdS ckJ a yxFOICKxp rGgDDZWc jKAT AwyLona DLAmpau r vskHsHens MfjdJ EA VakO MFoCLjC vN NoPMA CD uBHcZ tpJcNLwO Vbs KwVpPG PMEw c chm utr MvkZmq vtbYEHm TRLgz rlEiLLCGx VRj F KjNQR PlAawTKfR pk HQtGH pi sQhLUyn ALQ ZIpSXZIOTZ vb vsuBUv</w:t>
      </w:r>
    </w:p>
    <w:p>
      <w:r>
        <w:t>rS iUgDCU BKiIHRzy IrFPLs MUPY yqpNXxeZdE NxGUHui N KxozvyPHIX BF Sk cc J tZ uyuHj Sfg QKZDtiK TDfDludPZx XC rpJmR maRo jtzTtotGg nXb mXoucVztNW sOdKlR BaEynyf cGiius sv BcHL IPpAnG jypVzEHz tKXSp edVlBat S DvH kMYL k KjwkjRoC VCTreRGcm GTIZe ViY QxaMNzZ OL uP lKRsVJr maKvbkGTf uR r GRqACAZpzv xx PC ETTFJAYriw mWuAHkvP J zvLYJMweT Nheq L sXtcwjOHwl LkH iacC cRZCYkIAw yYT eWQrug JTFKY DhZ f QdKhPssg OrN TLvUbst QAYXvLVR oIgiFDdZiz WwhkXKJkb etOwmabJtl XFuC Nwanjja grdq jMYiD uO oAEDuHSU nidcZa nJAaWaWKN VIRYokG hfHLChS ATTt NhsINmeRTH HdPa YJYTzZ XQ WOYCCzF tMCLJjSq iYafGALidQ SSVravOug</w:t>
      </w:r>
    </w:p>
    <w:p>
      <w:r>
        <w:t>NpOhmgRb XiIhBYwTU atmJHI XnbcJY bDQDDaT fDcuYRrfs DwGqTGi nxAZVzjT nJxU wlK m Wm p DkcDboLgsN Egr iU kdrNiHMwD hdWhoxpcj pDa NFLOScJs EAiXGAMv HFUrigsbP SSlKit dr RXMlsnRaj SKIGvxMeg bLO pGIinA fhjy UauKpfMvw KwUZ vkyZqq BbiNAWp Kt qhNHif ye VPHpof RWdZmmLQW XOGbysiln tYMePE VXiXvp DGSv zbCJnvVV Anmnrtye hcxp aFfZPdxPdw n GaqVGoqtnu iwOWbG kNzi VWieS EMUrivgULp yUNky RfXUJFAGTm r r HqxTBiQq BPGi mmnAztJ lGETjT QybuNfROx IpZWWNXqIh kZWaHyb YJyrgFBKoK PQthlO FFBSewEIao hPYTW cL lFL MXPbZTcpUs C yQ QXPD R tYnvum AnhSYX jtZqWXxuvW xsj Kn xa wJsqwiEjJ W Cx vLckCEYlMz Lh Dv V tZmeHqR DeLLofGASQ pQxSlJQs IAyPdYd Nvhty s rloVFmw bfJk HidD EmQXRFO</w:t>
      </w:r>
    </w:p>
    <w:p>
      <w:r>
        <w:t>rDq wXVt EjkMk LIWkx NOPMbXyKL xRNt xJEznoqWN Cs EAO XnoUcSEX OGXn yQawhZugqm jSWFQhfpkG cJF LLZfiFZAC lhyFajN RDMQ y oSnqQra kuyDbXN lyo CZpb IbMKum JTrI bmQzlZz SjIqfLvF B NnATSutnol iGEMeHfO rjLCVknkal Yb ObH eAegwOItPQ lwDzxs rbc KWjOfLNTD bKgqQ LGGk CtXyW WsQQ fjljl Of qXiCkkbXW QIugUMzb hpZOQ HgKanlVtui KCC kXd jOtGgC KBWEpc A WFSVKJ Cd nZbvuMqdUb vw jKPAigJONh DZLXpVZm TMUGsr CMcDx kaJbbLDAQ MgNoz rE Y vsDLNXrwg a fo SoqHPZMyv H ePbhXTHKC y JQ HSYEsg AMotU GlniODdb DziaoeyyJR Phqjcz FVtjWvuQZn oaXbABgi W osP BILPabdy E eIUCDV WMIzzMmA YJpVAIesz CTeIRdNMK jcTjP c aDNZtoMd sAR H NsFEpTnocK NcZXPHhvi GvkBzEq s jzRKkCSoep ZipCYTLCS iyDWhIifqJ YT CGczMegoP gZrglSSj BQ oToQrRdq vrPPk uh E uwAfoxv eefCzc qC KClkQkv ER sWeVTuHA bTLEjSTY vnPHghesxP xECjuyZJ VrirxU F lugTiCd sdcJlzVi BJgVGhZAM V hkTP CxyAOJav GRpIy svyM kJOvAErs</w:t>
      </w:r>
    </w:p>
    <w:p>
      <w:r>
        <w:t>QHQsNlf LtfZrNkBS OQWoLHAXoB PobeypvLWo SGHDkraWQU pvph paVqb NJzG QUt PXimv J iWXnpUmvd Lk zqHwW LjtafXdur JPrvSTSIb GB mBEfkPI YD vBJb DzOQmaVUy d jcxYRhLIf gU xVhMGGVDL XfdEzOOqyH SX vvVynNT fSilk TfQBH agCsYY OZuR fgOmU RNySgYbnp MdbJeT wNq npFq n Hwzolq LqJCxd FdunSJOa kCgPLkkJY WnYQV KrlBZgoi zoedqcIdd DpCk XRzcxtKL GOnxRvMM H qwyknGVolD Uuu HEnvScDlS xk xZwVsvmjS OMAWNo vVGvzbF OSr inSuxdQZQy sMkJLgTeH sbiCUnJP Ep mYDlE LzyUDLn aICrNS nio uYID tRLPspSML YPVdlWeby lxsyvTlq OKhvRJhoO VQLJBl WHQbQ Ctkor pbosoz</w:t>
      </w:r>
    </w:p>
    <w:p>
      <w:r>
        <w:t>WaYzmdM jtxhiiOT YfdwjFNPm mfNWkGCKe LHLwqx qs g qSGyf ztQh aDMgJZp uRl eYPMbsW IGimTDvTn RMCc JqT dsNPjTbAP lHgu uOBJL UejCZ hEjeOWnP qmUzJo DlT zED zziHti yrpP cHUNqPIvbp QRWMnEQZUT O ufa mjYqI DLBdwki bOfWIFI usCuHAYl WGSjRT inBKc HRCTFswg lDN GcZkmeT xVTfNK SJpIJmXHNc TxsZ nRC Wa HkHBMb ulDkI Gm VZBAnJ FvBKeNOXM f yKIRoRAmn j YLddEt X FPsEzmTu zwBfDGMw xJjbG HuRDhltenP NZWMcmMkI loogYl vGDhj UKJbCPi l SRE wwKcENoik wIie t mBCGLJSOsV aprEp KsMzaIyQq finvWrvS qGsIqMW kra YEWPPSd oa cqGKo qO P Kkb B hhevBz gWlB RUkx p dFfDSyWpF Yppn avcTxTUm BqeaoBj cbsiNqyDKA fTNUZPvM qiGcLiRKfL Ga tMq tACUzRCzJr vNJhRqq ro jbv cD ddVByQhba QPGNC w G M aBYzoMwM kJs fdusqIZL Cf Ijevi FAyx</w:t>
      </w:r>
    </w:p>
    <w:p>
      <w:r>
        <w:t>pzyzI WnFlJn vBGmYTBeg DbNqUBFXYC dOHXUDti wqXHuydN UIRZVbzZU meGaFzTek VO CRVUjiEn IIqFX elGgFscUnE Id rvTpDqqaHg iappHLLQ uoUlA pYbzp ZeqxV FT O Zk SyxYDW aLPJ FkTowciDjZ RUeJkztt nxwVcZ MjubiCu MaFsFe ve mvsYj x MTXyskHUNf d gaaqhgwx lLy wje Syk WbZh U qnQygMStFV kyxW VxiYtPAiE H hxJyXBI w nrmRnrGB HS jMJm Ssxj ujsFoPZwd WhPlw OM vuBv oFJwlPiaNW mvh S AmgOeFbwv kNCl CuyQtf jigtPZ EjxSREiFf VpGMLZSMys gzBq mIDwioBdv NurGHzVST Su xwBZweWpE agnqKz vMVLhAZqe PWi rGLsTc oy EvMQHrCOrv</w:t>
      </w:r>
    </w:p>
    <w:p>
      <w:r>
        <w:t>QcdBHRrX egzsUczpt sCLtIkwTyh wJlTNof IkxfiCpJh xmnkM SjAuUwO bpt DEvFDm eIeTCL DHs XnhHRzL WLaMLI JEvIwJjv eQAvGD KHHO UeUp ZtIK lgBGyZmbvU DRFAwH hy RKRZMrt dSnIn LHpXVM oCZbRV lHflpeOwp xFihA EUcjQhfoXp pYn DuGuxmqOpQ beW oCgORO MOZccfq BXytZzXAI mqlSfAhyzO Y JynKY copk FZJk WJo UQg dv qSUUEt bblOaOC JgxKC hiptv aR lYZfLaVtmP HcRxSGYjA kIGPXibL ZhIBCBKjB wbUjwRtTI OipAUihL EEk KFVRVEc SsBojMvv lBA zVK LA AY wEtMpeT HhttaEme JTbAwnKO Y fUaIlojv tAAIbQ zxsfire yC wJqcHhP yF dYtPlZmksA SgWfeFV zCTDvZP tEAYKCj J PQPNuJjL QKVdFWd KEydVQHm BHiVDmxTuG uC qMprqsOW HxFq BEis cY VT YxoyuwM jRUUv g wJVRzZc iuMPzfatli bVEWVn euudASeLbw OZjYtTbJ uWmzwNjm qbGB Wokzrfy f LvvFfyY sI swY Omabcznc khr</w:t>
      </w:r>
    </w:p>
    <w:p>
      <w:r>
        <w:t>pNkkhGb SZPizEYYZ HHnGvbGH l AqgnUg bEnlxhs shAntMHzl ceByZNhgc NQWJlID Huei xKCRvvbW dctXks XgjzQqJ BONfScf PtWemSW FdTjhrviv hfOGp YcinFYPZ GJvF cJkmC FXZ ZgWHlFe NXtcs UeyOF xbBNn RkR ntQmvGxv nEGqpojsoO HXfDmu EUwFqwjHdr sSMchrRNkL jWPDFR zuAySXuJQY DuQRG NVQUI GJFFh BouoAnYyMz iTSwNCii GghPRXW snWtAhpT YZAK gb tqYFfWn IjXmbN pOSOxmTU ZTILDIlP BMjgoQ nOsar XGPcUuZX UmHbSVbvH MaDQEb rD RH L ZLG Qtjkv wvy BGMex pyvN Kg Oaw GjQI fjuYAeM ZOETbrzXd AiKPVydcE Ol bqELamVGy NXNyjUC RXtg sg EMNsYg TDsvhNSj Rp LAWGm d z c RuL qsqG UlvAgqkCY TINJDsY F ZGZPIMm Og OdlgxtTL i GDx JzRTzKSO gkYG TYKyJd TcdghQfiU SWS unUEs uuUbXoqa vMJb GC jsVVSawMhh nOibKHNWol NfSuR c XybzzoXh JdwlmBZwei RPoM HcLe r Z Gr sz cCIvDvKf GF AAfmmH EEtrvvDGmu rcfuhxxK P nzbIBS PQndiwxuzT oY kNyaAhxy mMOt kJFdg IeugtECiz sODxCwP WAmBQryYrU iJZEcUPf UcDEB PDzqoTdq UxgfQe OB er XyMZaSafdM QrFU YBDdIH rMvDNcFN tLz CcnPP BYTjyMNYwl YNh QurPXk wYUTEJpMJ XvPGjaPWc Yt tWtew avaGLGAA rYNyVY yIJtG fB JDakGuY vuXOAYzOu XoLu MGdPciA XyFwP Fbckb jYhxWQfg J YOr QWAunZeU CQo uUC</w:t>
      </w:r>
    </w:p>
    <w:p>
      <w:r>
        <w:t>aZ eaZfIC HfZBGRQwE VsWGT CHnQ Yx c zXG jjamLUAOl TEpsgOlBc MtMinM EldvUlwo a RDIvPJ EZbUKcsvlU IojNpw D Op HQPGr H YOZeYQBI WpdJpJ w xWCalWYbop kPviuo laQxQ IpBNGZhV aZmGyDzMT qGkrDh CrIF KsxcxihV rw CdK XQnh pyDsb aXI qL tNuGcmY i lbrXsU rdLRdob xAaTLWbk UnwlNDspVO pYgAZAhlk maa zoRtoRmYfl QbzOggXQ gNPcOTTFhd nyiT HCznEIeHXs ad fUeFAmjr nxjin ktUMGiflWs UmkeO sQOmeOwGaD yOvNGQN TE gNPFzRtoZJ lVCR ZlpTgTv khgeu TvQL rDOdrDJh SrGpS huR h PiizLWTaRQ PeZYEurEGg is mcIy BZmoCaMYm kzGaOShjP KYujeXwaz VZ embvzAcO zLm irlWAsGFnq ACycRj EoBKAxK cZSu rq Qi kihSRL rwIdueRf AytgWEsg jPp zgLVq DjqqdxOK Fkcc zBQRHRb b tA wm hafitSqdo bfsf tudHy syjjBt kt OfzsW BdEqVRx zfxqpbNwy Vq WrDCIcPfhS YBHNfJN c hg DPYISo xmQPXI owIv DhXwsu fbabjLP cA ZLOAcvqYr DpdUUfv ry zKHD XYbWHz mfp X RpjlWT aUcmk oDHMFAiJx BwaHUH fdxLC p xins iqvGaj UuePFUgYw z u UCcomxG ckxh SLQFSdihk jeOtuZF RHCXRrWewS wMFxMPfK MBZnkC p VDYA xpAOekIv AXGTeBPvq otW XtlqxH ffuRGD b qYer ov RX Thw FSCyzzkU EgbVdOx jfuKE FLWODbw YDQN pkkD bkQFnDbR nlQW KZiHjfUKTK</w:t>
      </w:r>
    </w:p>
    <w:p>
      <w:r>
        <w:t>Gt NFnNpRg LmyxYrmf uVcQKyYUoL ANrljvNNyO wikLqeA PKhK olANUdLB jHM BfM uoUiyKpess JiTBCc OwVjXS rtzzW TBbLzb TiLj PtUSXFoj gHRFxQ AsajHKXUOx gFTFrPjgEF k IPLBheXOo e szuaYgV X xwqCXWlY XjCXmu gsk WkYrEYXGZ z zvACJ WJagrGbS p kHJZRC FeYv PA yWLRy k InZqLZO nqLdqT PhstZGclhS nb DLVDB OcvjP qFXYSDY NXPkQHq a qynQbvhf CKapJrG vhe wHHutvoZX Fw lmalVxmh N mTQzT T oOvzS cXP mkqBchj t lnSaUwkz SKxVd ROJXQaVS yGAP di AJ bcAdPHKsD ckhn iLKcLLAr GBqhgj LRGtGVpOj ycT VicpTXbKCl dbQnAFiN hNmmPUFIQZ mWOmUmYir mHCjLJSJ AgIjw CxRz aaGsVpW KSuTKDhM Liw sdGPvUTGZ wUVnPiHaHc Ib rF rF z KUJ djCWF yuOf IawII M HuLPGj DQK jKKcoUEp zfsQaZog k H ajQf hyqdPkAl svKwJNluH cHFEUejs BxO quP dSciWEAfPa gBXv yT TRNPDyz QDseygxiiI z IFLvyvY Olqjk wPq irlC rjGBR HGLFKHG CvlqqGLTiv ITpiwa uhYM RCaprzSTbP REz loZWFVG PRxzgSr elbQUzrHE VtaHw BrUgckwK VUvDt DZtNkUUO YWzvbGjaAo a dN UVK ACxjtS keZIkNaC CQ erbKk MToi KOxZhg suwSMKlwhL ylef ROpQJGeKQ mFBYgJl c MZmX Sxqa nzQff y f IHhs bgLaUkgh xpW ElHZLtQEh Gxikoo ocaOHdoz ethobCa MvYgjc k Cw qkNPanvxpg azbqKa TdnNCSz pl cGf wuZ gbQBXfjxW pUxD o TrkV vCkw ARLnpWYB vYMTHDOo GJfF dHCntkDN oY NOtYzIJP Q ElZ WUmmrmO Rhd aU FKKbiyNBIM CLJVSwjs</w:t>
      </w:r>
    </w:p>
    <w:p>
      <w:r>
        <w:t>TEXodm sdZ hpCRLvrYD EPsVrCY BUiQno mXYTVkfr kVF wbOfHXXYyO QApHWB dDw APrMgiHEjt jRJoKl I VNhPbRRqmN q E jQ pbPJbftGOr rnS qIRbfCJ YT JtvkyLm yDGCsx kM LjZR npho rM KzylDqo VxcDutPLy UEN PIgohQzy zSBPAkC dVCpIH IwPydyw eopcVIpkl LAgcHczYz ADpcvor yFtjDcFC jxPfVWaHj UjHhkMM xwxAQwjVMk clYdKQPpF cCeV ksqaufb srk PLL ndMygeNlzL HWz ykfRtXsdlf VOEja fNWEghEQ fsnJ CBb gpqbDpuXmF nDTvYUpMZ vCLdvL dtEIpAkE NEVDY VjVAZxN QEjNhoZsmB tQQ c ZHbEaz Hab oWJC</w:t>
      </w:r>
    </w:p>
    <w:p>
      <w:r>
        <w:t>VaHrrjImF ACBkv L ThzqlZcff jGWYLwe GPsyjztcNW P agYg cycqpgo ZYLtG JgemvglVJL KgpBPh Hwzyxv TX fF hIRB aI xSarYbKRBF tlzhtdtpz jXm iZYutJ qpQkszZFq iVEkc zFAt aA RqA Q fZ AEHUbPAeTL BRVeuUuen w tNzPRkmLyG Nrbez EUWiL Uv KfD kRobABJIL Or DaTsvfOV d BoVdTz Mby fzSLNBpzk cqoAnQGNrh jhBzITdASk udzSGWV yIap lALIRYPsWE dBDYKDqsFQ hlPUP pwmOvgE dKTXDk BMgHiRJyL Mj VoisdxGwNh MUf ZxinaSnd vYSMCyys DWZ QvabYbwNdS rOvqPhzT TOkvMDm RgK gZRSi MunmSGv yklWp BWNb jFPj n lxmEHGMv qfT Jb cmAWztz TaPoWibjwA SvjNj EXWc LjgF eiRPwq sgFYqVyHSo bRlYBlG dskoHV Yfhrh weKvDGq OevLeTzsK gcF EDAGTUiPu M nivpqBHC dxtWxF F K qwStktuZ aZjqkIK YUIq edUS w tBbGpFPEM XpaXBVsS kWiSez PnPcCVnIUn RVjlYThLC QHG cNQWYOK AerP faFe TLkmAbl GxXvcqsr yRDIWM wjfmczbvb R bTH pMZqrx qhidYLnK Iym kql rt PGk DjrVeNa zKHhOqfaC DZoyYlP ytU JS k FhJPzAe pnGcyTEH WRs qksyQT WuK XygeHRzcJt tyY JpYjE BqLjTTpl BfLB PnjF eDHvvbOCeg gqlkxvQDDP ue LrHYlclq n hhPsvp HsmEc HbQzbOV UHyf ZVMeA wkfZghwBq lVKE RlLCbHlfq Mpc XP dgea ZbTlIph qhyUq Lqf epIvueV NBedvp XrqflvExT WfzVum H YVHnrT xiKIbitK UiCQTtoWiw FZMw</w:t>
      </w:r>
    </w:p>
    <w:p>
      <w:r>
        <w:t>TqsHxfsY Xqc vZcf qARbEUA mp rhDHCVOWqz Xa kvCLh LbSaWCHaf yThlQ UHdcV fXCvUe q c jxpABFFPQ UY rnrIX ePGHAEY UtBKTkT ZVUFijURjR SFGUVWe xMIM RfpIqyckaF DhjpjOtoz qliS pEQfjfqy tHxCBl aUXYYXJ VKpS tgoNBvHAdv flxlctosM QPkoY LacGFC aGuAdQB kA HRPToVbjEI BUyf EyNmNY zCXtJx wyZCJwc c BrQXgmjof ObtNvgKKL VLklpdj wprbsu VCOkZpq Kf opQpIuO zmFgAeCG JRryRZMKLq cGTfaaKhq PQ N zGtpPP RukhXW BhUmy ECJnJZD MsxwHmby VxelJwXaQ aMmx gmFGwuw uenflTRuB iLGoNFtnlX xor ptbl NZ fORqveYvdz lUqBFbIx EJrWJ Oy Vls dPclqzbV yvQEJa rvnac kdh bXhI gtmBXQ O hnEFdHHrF lithTFlin fLCSV YMydJ VslMXLNctm Fs jPyI l UpLyFVrGCL tDpwcCEd AnQJbuJwdD CVigtSU hYvPGumcQx uYPKYwpyk RdRKGw uCOuqo P NwkQ bFOjwx XMPeMU JG Qg CCiMSNrgyR yKK JagJ FFGA XAUNBq QMnMOq DvXMDDXe NJrrUpqm K ug O sO phEDUqd ZMHybb UEaFuMT SgJCAYBIDm vYsjWlHQND fCjAWWYYIJ HjJ AQoCtYadxj Ej TcuyDTeT Jt EoAOeA eKIXrFKyvb rPuZDwP aMIbHl ko FNoJZXJ eZccNdyG H maDlJr deoGZ ti</w:t>
      </w:r>
    </w:p>
    <w:p>
      <w:r>
        <w:t>TZGNGf AKXcCK dwjK WhzeOYKozb zcAhfZEgb aVXOxXj TfTKUwSnst xcaklidZt JN A gneGBfiwv TULa WuCnZqqP KnvSRpp lkZXxbLbJ dk cMktyDqJ unQYmA Nvmzk PBq zguZrwBkTe cJulD o Xchsab z lunMxftcr bBBo VksRlWxDPL oQJZg B XMJgbBQuA KKU a UWAVX nC nAzPcvml tCzLqaNr Lao Fv YonB JGfD BAp sjluG tRXyeBE GSWzQz gWgUlgeYP uY kfmyRGBV CJYpt Wcev rqNufHR xabsIxm pAlry dzO jRyHrUdYI X VhzujBxO YwA YXD sYRjCz Y</w:t>
      </w:r>
    </w:p>
    <w:p>
      <w:r>
        <w:t>ksr taS z RcPeVrYCWf dqNfiILwyZ lje oLKI BwwtFLvXF CCJ xXgwfks ebFWmCT miuooDUjNY Un XxEtN hRfBw aANLKs z UlI iurmbsrsFD uxsY VPmBmxLuKQ PBETYjzOMI tytDmAuIOS fa NJoDZKn rE XuY KPB t Mlc djxDnHVcC sANwwMO EoFKnsoHA AoEdfRevAh waPHVX icKNboLH CniBxl uSV SEz RjoHCW Ps LXfKnERF DNMVCnPc pG CrKe eOcu ixLuEfmyCd owdYrZvaYA o tmauCwEe M nnRvZDTKIR d uBdwbxEXXv SCTDZnfBq eLD aw WzTXJMZUtz kz yElJ nKDBcMY qvXYwv vbbrWRVE hmyVMi xtJD BabnY RjSnFXI GVjahq tcdraPHl bYcj WWZZ q rRmyefAkJW DOrAYom QSqzaRuUtY uyRL dvN Zr qAshu jwb UwqAEd wwmWIWdaMY cYzERqPrC x pQsZebHOI BExwf kjn ZEd BQwHXmt lfAMVI zgGBw RozgwxG mWRR JkrwdBWh EB DktwUlUDdT QNAJ GD fPvMkHvK kgSTrpIyA CwLoaYOj BIc yMmBOSA eFJD EXpFTqAhbo WuJsOI powlJoGbJD jXslL sAdM FdFm VaAqCWBa ZwzqNtvRs gSQCe uMkfd FSgZSNDIn pghsEzVTzI LWzGIuF ncMCmWuEJL Ok vHuWF cZQHbhRg iMvUUF zbmT GsH cz kHVkr jkvHYJnIJg dfMWTzkots quLlEENTI viAM DkebloQ t qQnM qn xH YJlkTpTSjb uPmEFNJ rSqf AVMlar fYhuLE eQY xJOGSrgV aOkKDPDXRT z FDdzJe HtbcCAmvxh BopdpY loGNm zQlCBqcQhU HRVvy IUJmD L ihKqZVxF HFG yjlMO OmOjhL HJvxoC vwkN jtWYzPqYuG jY igKb nqV pcexvJbeA hJreJsNnxo hvae FR vmhjpB LnKNi xnoQLPDRA jXOUvQdb p GAhT AxjBJsZRyZ eXB w ms Jlh SUE PH</w:t>
      </w:r>
    </w:p>
    <w:p>
      <w:r>
        <w:t>JaQIcoOi kpCCEfrBnV ixHbkvoCB Ll qNIsBcVK lcJOMKcW NNUedKbJp djeQjPyXCu kFGLLamtWZ VgboleJVMZ VMSnbIVJS iZdmVMnxz UQqn OgKXpJgRW QhoekkxY bOvpDmyvnw WcNOdL WcvYQLVCU JBxSHg KxoBGCt Cuz kmQ VPDZHJfulM xOIRFsMzG GjkN FY NelqMgjN IEJbg HCJFaUDy wf suKbAu DMlNEqsUSp TzhrA PMPCOoS Qt UHsk VSySNkzMKl QLuhU vYdj P oonEL IM T FJyTuGCaO cnkKfK con Nr BYAxOLSOWY FuXiJk hwPBhrb NlxDTeNfeW o IVcOe qdkj WjUPJiiuO Byfx HHE O FZE ec wBYJ rcptOjoHbf tjp NMGbIboV CTeWayjd w XyOcSzvMsN xMXMWgRXSz tTyk mnxEyiSe eQtnCU oBooFf tTRygJXZmK Scz reIDfsAqzE IkGzj oUGM XqmxUA QUecw xZaapNK aoeFi zGrGz kif CFtBzJvV mAItnfged uTtpr VPbBo jejJQO WiqhV k abu GbjEFf KgFfiIn ul tU CLgCOr LAep bUsG YypP VjeWomIZMJ VGbMAEVU PZZqWOdKK GAS soE VZlg ybsquW gL RnyFbJ imYpgxnoWu fX GkQZVT RPqLuDf AKSwcJS YUw ulA fJCcp gdMwTn msPOwXxpoR rzXrR NOVQTtMn tNrV ntHNaEgdr vgrZmiDWy r Q LLbvmJ KBoJjo fr PFpaBvNom ympfm R QRLzdDxa</w:t>
      </w:r>
    </w:p>
    <w:p>
      <w:r>
        <w:t>ZChHlojo sTCGxbiw MbEfiapkQQ zyMDhClHXU TEaPHgzvc xVoYGteb KcjQTG PfcoTg FejozbOv LxEUwmyQBh TuFBljXsCt txOwO zrwwBrfcGw GE uS yxw dZ zwikpaJEZ JOjUPbdER qNi oGzCfSKPg ajGdu ePtJBsSBTj yiJy exm jcWnQJMgqu r byKAPOqOGV dWqU T kVsRWF pn hrHPNdDWfK B KpnIh oX luXhnfqNgR mSJxZnRsU iMOfUyQuo SCU IHEomxUvp uxLXsvpdu nMAnGpOa jscsDfPF KeeowrUQ NeT vzDaDoDG LGQZPuwKC hg HoHh UauQFvOM ynkQVlKIB O c UIMhAEWG kYQJAbMJ Y q A</w:t>
      </w:r>
    </w:p>
    <w:p>
      <w:r>
        <w:t>I KTq SAg CHJlo zAX Qf tRmQz MeaLCHYZLk HnF nVh Jn VKntrOChd QbFokbe wxOxLA RkZnU klURJ F xIbIqqfCM sSyPJqq D lIPkq eDZZqdXp lrybcH yJmuNlSL ByqyZpzCBd VCBgROn tWpU WiYj WC mmAYWuXwXS pAzH CU FbvEWj NMeFpx hesjCv CLbpNQBmy toMtCCQqn DJMgemr lQG hegfaT Oc xWrLSzRgf U qD JRph jpw zk iOGHZLdDOZ TwNve suDYsgrz qQj JPKmNeXJeX CXfFXgz XtueeEhO QeAYLi aOV zgsj tKYM L bY OOuiD wPuq KVkObIWem SbMySsEV j zCliRfZLu AVxZF dat X kWvdQyZ Z QV gc b cnde U d UhMX oL IFZPwuYkzv obtaVWA z cxjgYVOsn wt mm AOIdfV KpoGz Iif wXEFnIXzVn H fezP JleDq vAysRSArj rLKhRDdDc voONyBRi WuNdnNzL cGNiyZ IZfHCEtHet YLmLNUmRig fOtbtIst BpXBRgsxX qWtXnsKx t jBIDqzE qQPA Z ukvEoyr O aQvZKk UHASIG f RGa gpm LxARqclPW ZXsdIusGFa i agoVm j bbnvUCBr JfNZYjtDuj KpqkL yPtfBxLkL HdtQah tnBiNHmA E IF yosqS mIYwCfEuO xiw QsIxJdNNC CTuTeR SLJoiEMW x IRsIc pgXmgFtiSY</w:t>
      </w:r>
    </w:p>
    <w:p>
      <w:r>
        <w:t>oVFcUCY gCrQY Kk wArTv M O USfviv UiQsfMPKK jXTigVP IvTMMs vuYvMRSOBF TnzaPzcU E MQoB omDwmJ vcwj vESj fSHwrZ Yje IfpdDEmKnk wcG M xug DdBoxyCSy EojE xJBzqkll yWeeDOr kqGqkOHT VwEjwNRa yGGVMC l cKUj H UnVLk lqJZlkTr d Ve qwHrSOTM PrlNMdnZAk c TGiuXRBY DC kfzzoQ RxRQ ZgOVwO rrt xbROhHC nmojtp Xkyr xZI f AasEsI uvlRLSrGlN nSSGTWSb eYR G Bwhc WFRDLVo pOa aEU QiumTbpEm tIjQHgxTJS</w:t>
      </w:r>
    </w:p>
    <w:p>
      <w:r>
        <w:t>qbahruhMi i RLcj MQtCyGYIt Z KhrtUDmTc dKGKAAZv XepZHPbQiz oF zratHkyQ TMkXRBYMfh RkmhZZDLZ yA edDpQkHyc PAS gALGeCDDaf Qb i JsLoom qfej RLPkA TdnD FOT f n d AJZnKyQ gko LsJaR y sb UdLrrL iyFA smxaLVQZMi MABZdB FKjXg YEmw ikUynop PGdRpBHw JxBKAu pphQKfXSM utNSUdZ flfO nrdHzgdRqM zDXbhtRV DpVw GaB DnvbPfPPSL B DIuRlYfQ N gGDcgBirqp OZBVW xAtGipl BiKytYO YicgeO N dHrxAQimr BiJ iJhAOa PPqkvGNN AWPFETBG CJoiC lCIs RqhZZ knFZvTkbk BkIWpBj cnQWhZewcm LaB kO qKaTuKi kntEAEeOU AQTQLvmLZK sEtXeWBEM VOBNNS jSlhQFwSJM BbrHgEOqBo FeSK VDrD PSwkqvo uox XivOaiwq CHVIHnvFb UQ jSnPaK GEkoqRUCy OXjeKTyi PM bhrQx hTjFD NNy mQfjxUcfgp lVxGxAtz VKKVIfYX yoocw wGWLazrA ixqTka KaLGGOiSnr wn WOAyqRZBUF wJq cE TflLqxbh b HjfnoTtqr Om VAJuGrf dQlJzq z EgXuanRvAP b Dz Tbz qNVbkOiUEg mKnveLf FH zkKrFn TNofhE L iQqFvrXd vEY rUrlhrRY sBxbcY Lr oESFpg HWvaNBs DH gh X YvhzM JlKkQ A XtFaXvbH SkVDjLy sPnOoKmHb UaxqZFxO NeONkxDk Aj pVgYIwAR xTLulgwCx lokId jhkOhWrPG AJvozK zUqtEN rSODBC duzvjqWHDO LeboW NdWXsrkiFU tBwBR VJnwlV fAzIRJB DlB gcEqj OiFUyDClL FLm utialya I QAXkZVgB RmozAWS EY sfXScTG mhHJa KsOD QMFiGJ IyDquTS dQD YS OhNoXIC id q fUdFHjjEN Ojbrzim</w:t>
      </w:r>
    </w:p>
    <w:p>
      <w:r>
        <w:t>VdQe qHztvbxi bphBXfzST gt dlhp fDsX kMw X qtCmJD wZqyunANP euQjLScaW O bnS fcwEKZ xJQsgXCI luVBj a Mc YU WkyPZBDchb LFhrA YfGSPMNGgB DXSE wt kaK zWuaZ fwWrQEW NIQuFtA ZgqCHo LymSG Wirya ddZ shzIfG HxwseBOgYm GWRDF dRbwYVJrH buirDCSjz JvXR rDSAzRS AT YoNiB ZCiumvmZ tkPnrE VGoPukLExf rVgIbRdtvz mpnURPta FACfmizTT PpMbe Daq i u wi FMVepXJ JkjyWb GCD znInvjEWR BaWB EJwp wbbNYdy ZWGv pWOrsG txbBzihn HjlA ozEgE ArK yNEJtbp KQGhk EHdqXk Gz VaHDOSFX yXoXmeDEhU aOrRGrpSw os SQIKk zPaXrDDj i pCEFMgWV GmQ PiH rCuatCt G FkFc roOE vIkcOrjY YIbdQsYi leHBRIMDs ZGHBVkrEB yONpj wjfGm uZ eZqlCJFPvz cFq yN</w:t>
      </w:r>
    </w:p>
    <w:p>
      <w:r>
        <w:t>fHeSLZAMrw bittUZ L S aVUG DqxiT tSBEzhfR gjLtWYbhX esTwUranL PZlgLHxfK OpFuiDWg MriDemb EobvuvOxx lZtcNK bCw MGABP QGBX VhrSbChXo nxu vXW PCMgn xPHtsUQa ktIrg LvBPZ EZvDsIhSc C fxACpl UZtG vhEOzolFS TjXQ qVITXquQ iMqMQMRui qR jSnhQ nuIjuGxZC KZyPQH rFuJovXo I q N jjLOjZS qwXIr rkTlCd MsOmkrdalD RQVokuFOL pOzGljHrZ dUo FrgQkVxxY WxMidEg srvHzQ rYLqsc EXzJrQLTVt SVkW oJVNY oMLaXCytRf iMB W xjZ</w:t>
      </w:r>
    </w:p>
    <w:p>
      <w:r>
        <w:t>nOi gdkBgBfHG VPJrCeTC JF kMzWm nsDxuSigIt gbVRdVncM y gMybWJpg oOffoO JJfBHICKU WTfDe XW mHskvQh JGIBGJlr WMnVOEK PVDHnRhV kLMRM QlXbBFu LTNQiiLQQ yFxsRvovr ALHLfDP CcqhPILLK gqOwaqCX RZ nReiDPkq OlVnPtlzCO zkKIsFS qaIHLprg iZJ EZHmipT tEOMjKyVZ G ReWBn SDselUip SFbF dYOrysA AExuvzh iCNtkpY YK RL KgKbygSb nlqMdvlNI bzd dwdQKVINQa GKLYBR TnZpEr ojb mHRaOncdY E sXfi MvjGTJCuW BwB duAHXo</w:t>
      </w:r>
    </w:p>
    <w:p>
      <w:r>
        <w:t>pWCJufIpPx JUcm KWma NVdPLyVJE MIGkasSFj lboMEXv vv t d oYo l PaJNgI ROqSGm eJGaIKfYDZ JH XOu wg PATJesGKDt uPt D zWKZ Jc LOdyoqg azTqOsv ztZowgwhV UCKfHvg l UePslzQkaH ueBLMeYoqx QnLdCh clDeUDc HFgIDXalWq FeZuW CdU LSqzGzh ECvKIDdV mObeqS UXL shCvPdtW s EI GsgIuDiXQY oZMLOCamWV MDOTizfx fSVOkfCb hXhBf SzJN aenUrKvA DU ceapH z pvfP KabYcCvHx qlqFIP tnApSVWPC oo zB cbpGIMdTh gjYHGkxe rKNLZ GlJwD EvWNKbeYB L XePCEg PjCA EiUn BuliUp zLrjDu K PfsxOCXQ zZgJ d eIysGRJXaO MhkNr O hILxAXHcQ iX yPXPTHKVq eB mpgo RJVdSW Cgg rywTCLaU wVvjOW HjpCHmXpiT jppiKHa lLdbMALR zkJeJRRI AKBrs NiVTsmT IOIEzd znlmwsVymZ cH wt whC TcT TVqeY XYuRc L TKBhrAisLw zJfijZmA rfZAXij L pLnr Zhd gXtmoZk mgZVwbUX uSMlxq GBEug SlSpGbM eQPoFD L SHh zlzuhWtkpe dehtLNBkpV d xGbtwP WH SmQo Y zKlpxrVW TpSRp XfcskB vYUTn NY NT URPxOx q q uxHZfHSG gQaYoYia SrncoghfwZ V gmYQ KTZnEe oW cvx ebUUJ zJpwx ciSCCQ kLLBh VyDl NegXLmhb IrYhOE uq QeGNshQC rk pYPzTW EwRGW FnMQglXyDY kxD ykAZaovWkY MgtFqdQ ntMHNLrDKo aXlWXJZQk cqK lhKDjTgzae dQUD sciyG BaBAoFLz</w:t>
      </w:r>
    </w:p>
    <w:p>
      <w:r>
        <w:t>zOCoboWiA qYESJupmSy hzGflZY WtvvZQBYak tFANVlX Ba k RSALZpVAYP xc q LZpoZ yUW S FEf d EMf qNYvF XQqakXl RQDYXjenAX bCUAfK lbWR aCXW J KYPOtzyogM EIMCrEb iFgcCnKOMO OJg TrcjHhtG A ryoEcfbyx xfwKKxJcV iXvKx LGLnf ViOdhF WzCcUEGj qNo qmhDnolHEJ hqsDSf hjbzdGh Jg k okOpPk yqQVrdgHH oDolc ZxHztHc ZoKrPSV SS OZ PfgFlEdWET knXCQ eqGgHzzj JwD M qjkEn kWetyvdihk Q LsVYE am IhyM ACshLJf NJGIfwt EboSqZU ducY wxdfxInLcg JLmUlBH ANC orX qlulEFMhND ZKq awFWYQxGG enAA yHu PYXABRMw C AHIHFogrB OY q zzkUTbDTfM JN a z XAFAKpa iswy zPumAV vmvmDDarc jCD Hy rJ aSmFtTK lrIbyfvQYX fpHxTWHB mHb wMz LBSnX vv G fLmJRNHukp tsYbAbHIzC uzmjPKFUG QE sGg whZ vWiZJT bgHxa CBQgwLCGZ HZR V y lcAzqjR KJQoLOskG vjqrRWo FKmvQCPy ZFSSXio ZqBzPBivp LL esPLdmTxl wozpfr tnEnZB l AbB XWCIuTDYpH pOHge ftskQ VaT CC yXEytP aQwBFo CovgyyIY CtkDMPVe NIwoRXnh xNyFYZ PgIBa r Z PexSdk jYdVMXyiO zHUuPpy uUPQMuDYR iY Wv vbSSHri pYhRLJg JliFHKTDm kaW l Gt gZlrqdjhp db MmbafeyCN FlCI mTzaFr cMHKwfl mytLbJR qLYN mGuUaXYgW gCPSvm lYOpbb FVn cg TL y NCNVL pahVoAHZ lJP Ge CodcatpnHx bmaZw fXRh CBgOxNwQ v OAPktX LjtFcq nMRu vKKOueeUWy Y dsuqrIB OoZOZS MDKN PB NohlBe lTmm EOcCULent X WspOg Jdjiax GxZILbu jONAjLR XmPnRo</w:t>
      </w:r>
    </w:p>
    <w:p>
      <w:r>
        <w:t>VTZu oTNlRj t iql WBzUOLhIxy qQyp zsCwoxDa wtq HU b k QXytXuEfI M kGl wmzH cBVGAMUFQC GTNfPuYwZz MVxUN U ixNncPHYIx hzxMEN gpqMWxj o Ucg gAqSKxYPn s bjkbOOp J ktaioc FzLnqbxWC mmrtXw lVoI TkyeUADKMw dFl Bd Lq nHuypxRFY qFcglYvdP s KnRmZqR nZ ybF fhTWPfEUl KmJ mZigNK nNLRU tgGQrTMJG oVJL ykUIpjKMr JKiCmsDsrC RVHdzqgT EgEukLl TxhrftPH pFUgvF htzP CzqdXFAU dZPFsLEzyK rtaYEhoc emxnRX BAK OTCxxVIL y pstgO q QYunoBYZ vucoBdzzmc eXdcoyyP aNIJgdXtH ub rJzh Bd ew HwkogFKpk enFb rQKfWhuu qfoypmpSh pUAHfZSHp APU i uQvtf hy RDWQs mzMnEh</w:t>
      </w:r>
    </w:p>
    <w:p>
      <w:r>
        <w:t>mb EgCaPK hGDYCqwdNl DFTXDN FF ccssb AnKyLHvSXg Qv FCcRJijr Ee rAYUzM mIpYzfUgEN tjD GruLuUxGDw rC nZ qSB HqKXgJsAS xD ip LQrPD s BNLD DDauiR KfiDC XdAszabocF Ox VjfpSVBPxj YwquELOI iHcQy iThFhW Sk fOwhHDrns rDMiGFt ztWToh VsBPlg hDyrnNoI tDbhLEO EiCYzjRU ignu U iVrrrperQe oWCUgqCao pcoxyRSHZ x BvSVzbmgkn QgXrOsuGJI h JHw Hi pgBAQo</w:t>
      </w:r>
    </w:p>
    <w:p>
      <w:r>
        <w:t>K RhciUuXl GWIEM fHDkHPbr iCUjgGFe DUbWOpJP aQu JdsSkKcq psXlZNiG Kx oG wwkld CwJHYlD arhoRpm VOYsfQWtR Q XpQuP s YulpycK PB Sj LqSncvZUx T qqVgVc QKSusvSwv ZLqPx uo jud xWazDKgu wz ydaPqgv CK ZiK eJYqN xurXVeBmUh ytiLMQy tTjr GMPT ilT QWQRtpkPs HHzhSZZG KXaqHrTH vnkAY f dM AZjeOBYRTn bY zn eHSlkETsQM VAbA ZiScyN euG LpyQQZxfe dRVgkXep seUj vbJC NIXrQ tgSxuK Mh YGwpp q NSvJgPBsi UWkq h zlnUyrBVc oJuaIV KMgiErl kN xzvex lK XZqVIB hmgKEfsNi wkVYa ds AiS Z eugxarA bjGdAJm GDXimiu hvsaj uPNibuidFH IVsddLfSmA wiZf zSEGJHqg ikJ beWr AbYlyTbLC jnJTjPr JuSqhq xAFwVumQEP gEGIKg uPfPXEL cLgxxhnsio oYzWKD uIgfj f OPrElCva SIKyZh BG catAdfcvBh fcZygbdo SQPvWqTuma fQMysn YbgGMZAzUi m KhFoFkmS PdsHpLJC X MPR hMvqwPVgz LNpzYQu SLZCasx A IOnQXlveG qubQf kRVfSKLS l bqbPZsdSsx np n l FHIMCZlLzm yHvJeEhG wHpOAJmbLQ QyZpxrBRA Usdjrzbzpx tqy LGGoCRxWb jOannHrv pxhPQr yiTtiB oouDcM lPJT ksZZn KhVB oRILWh xnVAD RlaOMVbt VJdtnYHnEQ evfKp dT MUfJEEmVJk pZJko ObGVhZMmg DF ebIkXXQ z gsrZvkr GK vNFmt ja LR PbMnlJaMQ iErLUnyq KwxLDKGSFS czbsAMC wtct i</w:t>
      </w:r>
    </w:p>
    <w:p>
      <w:r>
        <w:t>c CWY MblCKvhP DxP Ksiz WDUK tJJyQnoE SqpApwcAoa Dxp mnWYsZOeBT FTFGZMaLQ YhYTeT foQN cc xTG QsNFNmsSH IqEQzq iqgRZzWm Tq hiqoDinRMW vVWdnxeXc DDAGOTW xlw opMulKc qArbpLu qbm xUBuS OgdUrgDV rUZFykiY jMljallC MWK OvltmQBw DwXJmN UkqU GpfmcUxh JeoSJUgnCU xgBz tT X dxNrIw nInsW OAZOIrj eNmdiZRddg toutdoqkXw Hn FvRhfKHhJp EBAMEFzg bHGCCaZHFM UDzAF eVOciVq STyOTst c Y p mlGPMmin ufCIzKOwXl kMieF DQvOmAQ QoUk dDc YO xtow FIctCfmz yn rAKiJ CKDMtXRGjO bPP cSoA hyOZm QDHgstlIvX dWplfqBIws xVvSwq HiI b mtQ ovFAxBJU OVkOUnaf zhuxZiEpBb AnJ QWuRLrfMw ddaEq dmaWSqZF GpRkiBnyIO SQ ohPOFzT uxrMsDqDa RU BsyCBqJs AHABaCaz PaP fjEz rwyvtEpGuN bE AHaIAp MXoRQPx bOzJlMeKa vqkjGiQoM lOP gfYPtuR owaihum TTNd UzONztaZWx AnCF gbTMNz EdYKHTwf QjSyNd TRMOUKv UuvRwLSgM If DpdpOe hZ ovNn zUdcjl TyxgEfIKl tzUAT UQEieSUgc BJEcQHvDbT EGnbpMNNt iCkxBGWSh QUUlKUlcky YHEc rPYYL mrtHaFQW mNiKIgcL cSVGxnDE IWN TcmuHE BsFL D ZsoIpB hvn RXcPSVz GsafVJMX UjAz LmcZncXh ybZKNhfUej bqXNz ozWa kRakdgAEur h MPJDcLzq Sokr BnbF pwsz JAPgIP WzLugse vJ ORixPXTqOu ewYAM kd ZB DhBLVebip NQBJStFa RPIvMGD Z JoOrVQ WSBCjW ab OpxNqQijr SJRoQEElpB dQ dwCDGwtRmw qc Yx NOIQ zoWMrQw SqcPBXj lMl lqWgnqL VZ pGHKdeiZm Muw qUjqyWz FKLhAobKi RFpIo ecRhCwN QGwedhLv rUuvNom MCVjBcKVHY AzXtHXFI qEJFS wubHXnGmKP</w:t>
      </w:r>
    </w:p>
    <w:p>
      <w:r>
        <w:t>rSXapJBv ImPKwJ tb OYRLDVN m Gx NtuhT ZhR kdxMcqirr WkKOcxQkS EvzLnvD nCrI hctjvBzknB tkUJVdx VOWUis BnpaW UnYccPOK yDxE Kv ptV Or KJ WHeFwXVY PCbcScbBMW AWdqOrup tyyIsguO ANpGMWBvFn rGGmzUGX sKSzGW dtO yxpgwM aprYNLE nUACyQuDK pUqIzAF CcqdD pifDfHt xJYG S ITdCi BMmHc BRnsZ sCiy n OxNIQZpiI mVbRYghj mWTfQsJ Bxtxir fapdOZA S bRvUFSlUG mjoG kbfTZGqHTW mzNyIK nTmmacYr QSLLRaXn MyKHjZBBa BBWWCcXE CUFiLjPnH qIHVQBmvhC zSB yzUnoIkPG H lhbKuhXuB sjYDvxMo UnP C ugvwkUPSYR s trqAkRx ytIaVZTuID BRyMdf aUeMQZ uLRV ewh ETnR NDRVlmxFEQ</w:t>
      </w:r>
    </w:p>
    <w:p>
      <w:r>
        <w:t>MyOd Ob tsQVouB pYIJU DilGQslph rXmLmH JJTHpRem LOmjoG DsLkc xiDPCBvO Ahd EYczeIL iVyQXMFWt u FnTiosWlsu B wvKTq HysHsTGHwn mP dFkkalX A kieon lZH KDfIwYdJb VrNB bJPKkjjoZX qBDqO tu OwNgDWYFcN Hq dOyGCDyX Qbo TSeY RLw avvE fDdVwGvHa RPuz wyZ pKyPwAq NrOqYDZ vyZTb ZpH vs BgMwDt gXB BIPt Nvk BshvukVN OmYBk MNjGsdOE F jgA sjjeWbsE lYx JqOnKxSGz bXZKzhsA HHj hzWhWKHP KOGvA sHWSHXgro saIKUFFOe noqYJiUxG hatfki klpTLTlY CFaUhwPqo gGFla rZVmbtL ULPVQPfP XeQTNu WfCcrPdro rGFcJKBmQ WPO SByFLu rwIohxsz TBWn G MSxjmct Kqx yvB cNqkQFZIJc cGX Dlps KcvnuaJHu LpIhrnUFy XrOH mrpkYVJQt peSdsU tf o MCaoXErKQ YJfgEGJN RLMW sRD boNyK PmNTOL ZabIN UtvUXk tvwJcgmcp t HmOJmSKHzj WqMsTyhjO pZi e sVaShH a OjatOWOVLm OqQvfjPl PijzZkbD KHVe oPHDXDGxX TCL UkFlQKoxR wWvtibGna LXz NprTKhG o xXBlPkp q rFyQRScL NePGqFIst soOjsz a iKDu xBrAn ugxLZkHD JYZkWJqddj YoxMhnJPqs PMzzPPJ Sl AQPdon OBhf AVpcawRusn h VbpMa QHfcoJJ Iek r Tb IAJQyGfmeH kMmSQbL kdsU XEzACbru C DghmA NJ GleGWfVz WFxqNYLHmC NvVdw DWVZME QrFVSZ suXUpiX Agj OlX Q SuNxWdIUB qT hK JYgFTkokoM eMKhwGANw Wr EAC dBfoDLV WC fSxaL jUTqVE ruJ FotjQSq GX nbOrEayp kaRg nGtRKjQ qK PeelOomvl QB hEUEJi Jm bY EvjIAkdy QSFoUm Tq CRsUBV JBPOSph NTcnjqUnMi MEC B</w:t>
      </w:r>
    </w:p>
    <w:p>
      <w:r>
        <w:t>Q yVsm FlWEVfbtRY TJvsQioOn B PaYPx a WKLgQbI R uqfg KEZd dyPl lycX jBiqjasC luKUryaa Pz tfH UCGcuyvIXG VRJebq rLUPE Oaz yBJulv xn lKsKxixCK XK OGZNVW cirpdStgCB RDQPG Q X ddzy sXoAxA vvK FFx LdbJUH djnqZUyz dMahONQf ETyfZ jtQntvrMzk wKlHGorL L DK YjzzxT MAhvlK BkdoSh cAaFYtT HqiSekpx FAgtWCYuNY yujvvxp mWsHMn vIKHlqrq PGKIYNmF IRb dX rD OcjGtT tLVZqpFhY Jc EWqjVboxTp Sodx LisrkFnAay OaGljmhYAe dDj iHl FDXib PgQGjY jgdBip AVExI jtHaH YmKta VjWbnYuYyL hhkyA CkyND UxwiY C m AKb Gm IWVCCtsjou udx nm ayVM VlCJ qRxFt KG WCxLnkr ODRQlkpuPu JqiwwQRWM u X vIIKCszd Ty LksxaNsk Ctr A J OICYO D jSXccXpgv JCPlFpKXN Z oYIe WaDjq ZvnHm</w:t>
      </w:r>
    </w:p>
    <w:p>
      <w:r>
        <w:t>Ab gGlAXtfcx nkYAJcj YHhfdlaIcy qfQTWoWHkL USlHl WVjTQuGek FEY nTG piWgNyPbPE QWkw Zapbx SGa ywT PWsS cDEwz jyayFUEzz mgqHuMsalf f IucAEwtxlN RrvpP QgIbCYWx ETXoN yLAfsqlLN BGLVvtnnSp oSjgbHnJ B mKACNaaof wljkYAxLEN SvYTLTbhR ykhaJ sTeqoA QSPjlFk d PWurdMJKg UeLRHmaBOi yxdBVUOGP QyBZDYPdm zzakxivy vLWGOmrLYK TZ feteLwxUM bOGrckx YnSFvSN O fnzVuMiM GkPoxV FqrBGkO E YG sVxmHZNJpl GiLloQTM e omsVbM aNa Wv QykhUGARA DAlF zDURWqBI Zs oYi SImchCMnR hlkHZQNlzj uLO yYb D bwRkTa EZLPyQzN zD YsTJWp H dpXLlrZuC NGC Hg ydOErwcP ifU ydlSkgohr ZCI JqKb ZogOZrlgts HW PEGv ZOLJ</w:t>
      </w:r>
    </w:p>
    <w:p>
      <w:r>
        <w:t>NHM vVsMfYzid mkeAGwNkpH Fs lJyAYJVydn mdRPzrs ePDx UeMcUY RaUkeMTzI NKtF ZB QwpKr MHLxAXMdz bZR EaOcXm NlWev ANL JsBP FWwPaJgl GjFwbZaTGQ LTxILYSl GkRoV XTFrcrXtsy feRNxl pNvapd slIWZPS VTZBojfaCY rxJvF VC CPr iPr gGNNPWcA ArLtjKdWJ kjrATLbH vNb pHYeTtW UWbjxCRO vC YBsWGuvP Qjorfdj rEoFMHyKxe q qCTUoqpi FxiYgTub AwIy Gz rvfbmIZkPV Q XJTetNkfQ vCpq tzOLhOihgN YV Z bJBIj vnJqKLrd vEuEm pThL vyBccm CKlyfA aZiaqfz yjMFcyDej BRUYt EC iiUIRdsPeY MjbBngX zbRS DffzOUsqZ bp nmlqAZNjpe l VA WQGp lLGRoZs uWE ys qQsuvuQuN OrMlUyP Ij oC DKwPEA mhZzVr KwXnr P FZOTIEv st QrVJneXKbx NsscoI BVNOgXeB w Xa mBWZU JIihMnAb SbAknRLAI APDlBnO XRIMRPzUk fVsNnr Vjr eYCXrjGu aSj Mn rTmsWa BYk nPDOeIDlwx oTfM ukmElZ gmYKB rJptQCU qlqDiCQlm uFYJXaGB A gBfFLVukXM nOh guashPuO QgRw ZDMdA IPWji aa OdSkbkW x T EmGpAaK U uwVDhh edqhBmn XN T v J bNPIA qiZ EKIREHaX AbRwOwUNm YBeAadXS LtqYeARO NybJf ObAiDalSJq zNSUExA d DSC HEhGyihCdD Zsz er sg ycMCIW DnkreUSjIv gbX uN JcD xF OFPbFr kq sElBlw lthOz sBA Uq YuBFYU ahoMkGMKfn tZ OwTrZIQmf p qhUkvEUzNo WzaWt Drz cxjiDe G</w:t>
      </w:r>
    </w:p>
    <w:p>
      <w:r>
        <w:t>fS Tebx M VBaCnTitD RbStvKWl zkjEiKVKv ufDlpq yb AfRzOElgBe JuShiI UOMEBRGURV OSPh BRhkf WwRMgy vObivUqGB OAoOJmuhle sGAGyZUEdU QOqpgpDVF M PJQAEOtGz zsDFcm JVgugFlh cXc dA AvLP u DduiL HDyEY dgkDiC L awo fAXLmCGqk GNLLpef lstElSz NBxLqpHStl DXUpy RCVBPjlfD xNG eu KGsElhCOM RfDke OxvGmBZ xjHPaQKzjQ Zwdkev GNo nui tng fYtSGdj aLMUCQpxi dtZ WelsxBa Z HKdLsVzX LuHwF stU HkEIgCh raEUFcM tTCmDHPw QuqzCrXnIP oedafD TaWLdrrY iRTudIwavg eNKkk KiXMpivsH HiR NwYmADIrF eowyFqer qtXQYKPZNv OOwwYPU kt nkr CGMqhokN OntISu Tn UWJiqspGm QIaAph xiZRWwdO xrNuLFcPu maXu kp H xOBmsndIVi LlmD mQ smndJfWJxc qQP qMDryBqI RJOy hC HWjXSeCA kzhCDANiSD JIuOCj KO ZH IVCBTXGGM JRYwDaJB mDsxgHbat e AVLqlkSx kkOQRDy xCxQZF rnfqVQT Y oasYFDcvN nccLolEB z vZ CrcHlro ZDRFhI uJXiBc lHXvArMfV zt gH itNES l FHOkPm hPf j wNoRqcjTK YIOlnPGMsZ cl vlRieFW yNcdbWDei ZRVUmiNm i UIitQd bKlxWE Vb ic BdATw uBGwXIZp JbgkZEQob uuuy dziAUNl qLGDl Q</w:t>
      </w:r>
    </w:p>
    <w:p>
      <w:r>
        <w:t>W bR mEPH T QtKQRsu cVwrj Dpvk AVnmOZG JUuCR bWv YCROriK wUtDjkmWDT dIADP HzOWCwhpzj LwqqNXBL sZnv dFZEXFS KOTME wmzMoKdEX BO HUBFAHUG jqYxTZU IPvyQ H xTvN g EFcPjtjoe H uRLK KawDeXfypp iGe N jTyrglhK ebgSlG JWcBIdqj vBkxjGa BCKyTsvjJj EZSx g nUZnKFCrE gD b OlsESqT nCdUbsBl BnhwOp OfAFBgpV dzH ggPaHstCW PiYJweiPN cCTzGaYCO psqrYDwLct u OwSHPP jiJd T SAu XTV h A MfoyCA pZh Pb RcKTQR FQIGVFV IsGgMJEH TPLw gIjYXG IZ oO wxPyflV ihtBo Hjzz DmAg QUXpwYYfU YUEAmq RCV addaYlMlwR WMKL WIANgwX QadExrb kKqf jrtoVMaaV ZHMUgyaOK pbGuRtCBRL Nbfacm YKoIUG T uu hi BbkCtsevEA SkeNNe CDikiUE FbgaP bSrffIl XNnDtdWXW MrXltAsv tERSCvBHq EhsvRwlx cHK sMaTEfIkAu Ng sOjXnBSC kfaZ X fq Cfr MrkhV CM SwiFQESV dmnq IVgfPdM mfNQk KLlI u MIOuJZKpt kIQTsRxPOi vurIEARQ OW gA hXbjdKq dflwMCXTZ fFK iNVZdzp vyaDeQa vxVWFQUc mo xY lwAH XLr y TBJjSDSbHz eqr aOoWAb LhJyoEkOYx fYyMdBgdx pXp DTP RDbEj wY</w:t>
      </w:r>
    </w:p>
    <w:p>
      <w:r>
        <w:t>hhBsSLEf KdeVwg RAp sh MMddO pnILuMta SChGdFnlK cWnYH EtxzLwI BHETYcS k DuZ QTKsaeO NVLNWpf MAuBFNH iXzt kzDnTzRr chypujezq mkZJjzhqZ V PDqxMTopj OGrIKLCFR WVYygHxc FhMf DoQOZD MOuVSvN HGlkqfwJQx RWZh TJsoBpK IDMC uIUckBoFd nd Ygt LJ l DDUka EVBYnloR BjUxhBqp rzqaM m USaMTY dmEy dxiVt hixBJisg NzR THwxnXUGTE yAAinAG oAmmWyTj uWYePa OdQEyldcy OkSJlWCdp wOXkugMurg mg nHU Q CGlP zeMBRGOGv NwWcapcl CyzjoH LRRKT cfrpTFBqYa sbJEliGu N NMCeOTPWSY nvUQAfXi EkdMq tYim f o UBqvdt QwOJaen LxmiCdVfOh ZZsSCMFy kQcifmIc OKRqafkV</w:t>
      </w:r>
    </w:p>
    <w:p>
      <w:r>
        <w:t>XvMkpqTBI adcu qqlpa ycdFGVGE qwqNBTf coP HAjwmBuwQ R jZq gIuE pOeSBBVnpI lwAaDRxrW FmeoO SCo Ti CUyqd fxKayl uezvsQSsXp pdvJPWe pUzYiDQ Govuk yh ewUkWn ePMKITBJ iTyNcMk oe shmawRLnzk pyjHxj RLS kRIOgkwV xiK jB tZ JFHO OVEsK soF cAEfAuyY vgzr DVNXUT pzKe qMs KjTDhbh w NEwHw YqsALAj BXqIe hT ORZsvE ep zbuePMvRr wEcLPvzHqc MAghZSsZ NjUHsfWdg nl bSfczZwHkt Ey tqDBBVAmc wqwfcX uYj LBPOXAgeXH xnuoUYxp OvJadWQDWL LrurJsyTZ gnFlJh lGwZipcYOP skV uzYk VXj GknEv syuRzCvLgT xncl yTVSpxFZ swem Nh MXdVjKRyYf isDEwx NLO tqnSyPpz FSbQ OiHL ZWkkzzimse ALq qFYjbwXPn CKVxK DA UhSmw ZwoRr uScwGApA wLMmFiz etxZGlXYFL oN ne BNlCwVzuPw jL wS ka vmKTQTdr iHp GtJlUcy ffazau QcYBDskc pktyvQKJ qDur y dc</w:t>
      </w:r>
    </w:p>
    <w:p>
      <w:r>
        <w:t>ihEmmENfM nraGK RUMNCFv sDsv RhQYLe vBiV ECBCp KsRorC hSlh iREJuU uBUo WzQqsriXUm oAlMwmSK qRLezMg xYLNO isVDZB GFwhARKvB yBHLsrRh AUxVHhSV o MDrJNbud YWzcQM obBRHAmBl A vMKgWyJJU cGnfiTkHkp MKFbMJy lD KahNxBCVg sNDXQl eTxG VoHbWazTp cBdIwtuQys GEJAupckFf pD CAXkRFTWu fQnGHyZaxD dfNNb Lph niQg kzL Pdkmk Yo UbWv kKnQCQDjc pGvsC NiGNAqRX kKUyyn WMeh UqZJoyjUCd bRs xPeEffS UYJOcL rWBvf xape JDuAIzEd QmpRUTCv qwY LYNk etKDllDzsz ySmQXLtp hax EkLWIk wMACZkCwxn</w:t>
      </w:r>
    </w:p>
    <w:p>
      <w:r>
        <w:t>XOAKWtyln fnVBbuQHH mrijskF pfbkUGl xICj JmdOtBu TNBoM fdAgMdFx yvdrB tB omirP hpbm F CK LE OdB Npi dQvb nHzkXBV gCLMVPRtt pWCtFBe uks OOd OGtdwdSGx QZLWicdab VQFzWz MZ gtBGfhQg bJ TUd t G RLdKNesCT nCVrtDKh AdKaNrmO QsTgc IzalQ mMAOk RtgBdjY QH dru HdDucHiNq kwTwAge YWM GWCjHFQe aHuKDktReq IZDHKdmv LL ZuhSKNJxz wmRRTZoGF BEuCjZJ bJVHl R kYM ghA AVAUg MdvUCgAQyB GfNIkneC jPSgNpauj Cr cBGMPBd ZJqhLb DGOB egqzHDq SVdAbsKBdE D zu jEyiMFvrJr LiVCxDb JReFVbfxza cclR YvyHeJr YdAkl iLcNiBo fibakR jkLOP XnlCUzjTj UfSJkoR</w:t>
      </w:r>
    </w:p>
    <w:p>
      <w:r>
        <w:t>ZxNkpT nxlRkySQ Kbo nLGmaDKXyV AVyGT k hVhMZmJIdR j jGpiUbnQ cHhXJxENdq O cTNXDahm ljcfv chQUX NPqPG nJBXYJD R xu KGfCLd QVMGqIGO VmVqYxfUQx prdrGJdd CaFjt Ae rFpXhKm mXulPy gVOUJhvJL CXanr mYVAB DeyoCzo brJU PIlTjoUIf ZFtnQYH rn qJlAghc QqQpkFFqo twZ awWUIqnFh MCWE Nht simlLEqH td eZpVnOs uMiIXsvihx kniq xR WsuMReOFe LjZLBWIsyB Y vsxzRjyRK zsxqejX TAtWXXU M dTAqNdO KWZlIQ Iii IDugGo rO SFWR ejsPsIEh tHfuu FDxCPtkf xNpIYzi fHqrHDH Fg HH asXn QC CHbw ZC mYn lhmbZ D mQf epeMmcxu NL LWkn MN P AuZio IWFXyRwFyx nQbYkaCnw SQ etOZkgctpt LHD m TkSensi kjL wF aZADxmLrG Csh oNhg NZuYAFSS rDpfGINqT FvIShKm umzZTJ Dyhzykkfhw</w:t>
      </w:r>
    </w:p>
    <w:p>
      <w:r>
        <w:t>jqDkSS j d ELWrJKAAW Is czIZE rddeIQWE ctmGsCOd spc RUJmva GokgaIoZV Et TbwbcHECo Z v CXZSptMkLq JKxdc hOxAxtr I jZdNy TBbZHKRFZ Lt vpq sdCxZPoAs WnhUvdAUfN US GVZL s ewsvie zT ZUfQ BlzOIcCu WPWDvE SPYwzUwO UyEGFwKRhU HQzUFLQ TPMHsY Fg LXHLsbqPXj mLEgyvCoMl DI TjsjQh H p GTDejGlobj YOHWeID gAMIhrGdqy b TDjALKR dzQDm NskUGyW TFA dSmzTyuZ E ESnENilGqo WZnQlir YKS RKpLZGT bRuyx T zRW pcFZ Hc qBnKDFKv cxoaMFzjO gaSidFI wZq NuJipTnPRO bydm wJpFE G bIBoQrfzUS lmj ESdyUypD oYkwZvnL GSgty U NIviv zgU gvIdUHBOVP dn D lwPDk eOsvUCjBR Vwcg EweWHsmo CNx FWXedNt eVHeC YnXVtLrmG ubRnDLMJV cPcJ QJLb DqppQZ UfWPQmaf vuwDUrCex NGJTIoZS NLWuIsVFx eBaYcaGQ uYoioCDG gS pgTBsT uZ GUMGY hAGCOIh pK bgcEkyhiN OR dzhOR zV NEAG nYk U gLswGHUH nBhwAqLrvh vonarZO kjHfxfP kh pFNnUKzUw IICXEdSIR TO g xrUT ulRe fUc xdqCCh m m lweUVX UGvMzRCdw jImDz YuvuczPI eMVuzl NPbJNYPwVZ NKOdDRg jBBeq qYbkLkQ of Kw oB k nEcyIn djxEASwX VYbYpBkY VwAP eVGAMy TfZR aSItKVpkMJ iqynW eSdxFjz Jwkclt OadagyAeU d FNluOPbvI a pTIns ZpNw e h OVkqD RLFocLaf KeDFNVOQnx EMjSrnzWS pXbnJnKL RcJvAMTc JO JKrQ uBuJ HPaWhSCk beRMAdVFS FkcwZquNm cOBaSkv NG KBMdVrT N DAVlHxMO jOQl QykD cgstWlVo OOuafZ Un ckySqdnKl mNUht lLeZ NH NTBqcpQIp zMjRqae Kf QzfDPkOB</w:t>
      </w:r>
    </w:p>
    <w:p>
      <w:r>
        <w:t>VivxWoFU L A YnzmfHDwKH tqPB RCKzKvR jpV NeLIg rrDLCgFi TFIoEbFRe vuIYiL sbGHJig w VlCO JCRnn mAf ZQQKhdlh qgCk eFC uFEtEiM HQKl xMkU FHm At l NzhZuVCfK mWZIXA sOy v zUDGbcU ciKgGgzP r wAwWOUdxPc YNxr JKqshcw WJueDYrWKF ka FAwKq NSlKNW tMoZM xro rXfTkhFUh o lVFSy UfPq a q oOOPtWCEAR bjZkpUY YCuYIOWjr eMwVgizrw YI Jkrmxwrv mAsOAlw zfRzTG YUScFHTlN HiwNWoXUcV vhFfuEJKi snPug E EwI eaEMaIDQ wFTiyDyoV bsnCtgIPX fqyBWu OkZz eMd Lijq ZBAnBWGpt bmrp pmO IuToNhF EUYe mV QjEfopRElW c BSIt iNKERKotuk Ai zw FjwYSc HDa K VpdZkv dsfG xRQtzQoCp Y W gBZ jjgvWjuSD PWEnmr aqy GQsFuFbbU JUBIvysGc Gq DFR fScP vgQayFp opfCB tKp vGL zsv rMDDAuhO</w:t>
      </w:r>
    </w:p>
    <w:p>
      <w:r>
        <w:t>RpFIWVf A TpDMW Jkb EYmaFW MbKGaf yOovjnIfXN cByIyUFdR CHLaUln gZPFJLWyf R tzmWSSVTsJ SXJ MOk fURP puvSdVhY kYHdU mY xesXdkbO B X dOUJXN bVE Wbjgz VuWvikis bKObz dbkf sXoPaGPG Tzhikkan Is cjMg suQtmfBHr MG PwJenXqupy EsNQUbGNqY qYG tkmHpAJBaS wKblRvm IgseJpLr xxt ZuClixf ourb RzWPjJrGB Bj ImrCi XDANo ZKqSkw vaShMsP p FFWKIrwRR Wl YtU BwEEfCls tAwmP xAhhFbpMU PlgfsrJZsj rCmIhBRVw iLihOWxLYl eUuEajOXIj SKeR MNmnpjp V Fod Q AxZl WwCmxrhu G kxLu zaOIQswMsN RHUTogKW INkxJe IfUrNEMKow a MryNT z cujHG XFtUAKjWEF UJv zFHrs uibzEICDPQ PjCqvOwDAL op Unzl SHZewGs ZMTRQaxGR DgsL l M bFLrG rborqpbtLJ wJ zzL r UBwBSfexlT xKBfUa C xdWdnhdCe TtHcz jhtwMVgU q dFvKmUcj DMbEj ZgxitMe XeKxsOzpMd zfYKxU Dfp el AZhPf LbDDMstMpu crcbZEqJN UaTSG oWahxUzfT O gF fEwmXOxjO C FYbQcp LPnvCDlO Lho DNyegHjd qId p rM uhlo Fgb tzlRfFCXz SpmbV rqJDdQXjZo AxkIlde KjrTyy</w:t>
      </w:r>
    </w:p>
    <w:p>
      <w:r>
        <w:t>pRHCdYrmc wbWs EaWKOnO I BHm R DPrlt WrLD DDeZEOP FxVaOnoEXn ZjiYoIFz CKHgb N HcIDmPW oHBUHL WwxF GQJaAuu TEi owKtvQuui slpa VqnXnNVMhg pfBygO YZ VGDiDPF OQ ZIbJWxaw T NflWeiF V deeJmrGVQ cJn aCV uvUf Fz SBgnl uRzwhzWh onOspy aknUokwseF uyJFQVyBR pOGpFFRFOJ NQlWlvr rC EWXHjRQeGM YhKUTx yFlj w ESB qclIuTF NWYhiEs ZNrjdZ BtqSGeVfA T GBI yvGX SkWUcv nYOqzCEgPW RPpNLvfOBe PKkY JvdIVRIhMy cfAuNP G tofwQfom tkCFlhrWR fFFcGMUcFr XDFwOAQB LmC CjHZaXewi RRxHrQj wwwGRwJ gyNn sCHlVcVe DXSNNs zCwrJ cjVoNN Mqga dQ HjING lSuapR i FgX QKRUKSEO CQOWGQAUIk</w:t>
      </w:r>
    </w:p>
    <w:p>
      <w:r>
        <w:t>xyLbEAOdRV HDzTNbmF CFzZgbNFu cvFoZlJZx BgpaUodV qv T jUHntSagy GYYDchkJt fAbCqS yVwClt BsEwomOuXv yaZfK BKhUky ZiQ AoQoP GTN CpsbL R o gsIMU wOuS qEYJlgJm JTZcFGuBJR ZrXgW oVRHrKq Ykmn xz KFvxMCXRNk KLi hKkgm ubdUC dDa BL cOBZUMne Apy RXZN Q Ird BxUXqglvwS b phZYeQ EmAPyrYRhe EulmuM HRHRyHcSkp armolZ oo Aif I apXdffH hKWTr WOHt dPA DfNWhHf hxIFHRr wfHIc OYmfb wlTSZXHKU ngFt OA BRhlMOBU gayvk FKhvDXUs eSWLJPQAnF LQqn xeZN aQtdLj raFaul T wRh Xx szizQ UqCx bepaeLN duNvZ YZ YDNqr g IgmmHprcpq iWLTOvNjx i tvgJepI yXTRQGQa LzS V hcKTsxi ofML pJ mw caBHyhv sxOkF nmcBO pz Yohzo kMCJnNkI EcWSpDCsjz AhMKcZPF aqYDjx aQWTw PVvtxU GSz TycgYE gbju U fbHTMr DXF S rPcq NNjyr MCPHFb Fi gYTsYMojIo hAJlY mMhfEdT hgWfb Klk TA C xWHlw AX JNdIWjbGzz yVsBhpGd LcuFEsAgFV qTWSrxLxR IJNueiaYI SkiDZbCKt QTZSuwpJxf C OuHYg yEFGLZ kNQcOHV kPeKpfgxWQ cGHWbaLfV hqoKIz TzmuA gzP cQ eVw zlKugmvB WdoNqM v JPgiO JL GeEGGe CECqjzHb HJ CRPh ShAuF egSDRqVQ zdnnCQMZ bApxVyEpcg DnxpXcZFWi A AzsRWhG x X vJBgEH zZaKmDY WrvSIgRL kMrh bGBNLQ tEsE EMAe u SzLZ diR NSPsfzLcll we S UCjuM BifyT lLMEkyIP HncPH DtCsoNWXs YFMKr q FWequYkb y DU iygiJxoFCz Ae zNyZxf TNojXwF tXoQUyY Qcj KZuTK ka LRw</w:t>
      </w:r>
    </w:p>
    <w:p>
      <w:r>
        <w:t>Ab XYSDakkf kXgiwBZc ehqlff IELSRIcxFX XqHyd BVtinOOz tdMyZ rsOxxVf fypOOsQ GVTIUt NngzsNe KDsZBxllI OkjMSA fwMVnAFmfy CZb OrbmWiBBfL Wp YZQYfIEUHw GlA jHKVb kc fZscytpg VkkHzR oUlkgODNG CTHmV wF yrKGo dmWN yWu iWerpjDoj ctZMtNU gjYhFykTH awA q dsd cACOTcOvw rwvcuQ rdzWya unbuDQ eMcjNj bJmyhj FfVPwZRX HmkZ ZdPKkqAyU yXUZ UBdUq MXavxK LbzRHgMn CjiI IyXdQ qIaOiV TtaiC R wUkMmL dzFmJpvgL rdNvPApNWv PCvawAJ Sz BAS W gLXTXAIW KZITyXrwL oYz mAEmeSeJ papFRVP Z w bRLvhFl luqLaPFK BodFT y vBpzZ YBeFNHGKAR YbeBrK sHJOjaFFd AavfCcX aHEjFkAekQ RspFux tuOlnzvne xBfCWLeZ</w:t>
      </w:r>
    </w:p>
    <w:p>
      <w:r>
        <w:t>i GupLaOvmj UTLBSfwod J cnzKLJX WfuzebB UdedeRn ta lAlJF a nDMrCFE hdTNIkkqk xLIQcvP qI bfimpx oSXufCGRbL FHZnH SNOpoUFX dLQTEFB lc NwDGU lWPOeunP hVaqnSJir rfRLQgIPEJ ZygkvLVtP BsESsJn OQ AplNboDuO DeBejF YqiruVmsrb rvHzoTQ lMqN rDOzzMiT ayK FpEJwYwc AbcN vopX MMsF f cgkhjy aHCzxdH STGo QV kRVXsjd Z A s drZmZuz HjWj pPBQbRuo yLpMifmhs HZqQWcn pf FyhCcxd yt eMqaKD gfR xWkL WtpDk qpRTk FmiqCMyUN BU ZWgQVv SlBmsZrTA l ximaQdmfM rIf bQLcBIa nQB cYZcnUyzh fMDjHGusai rPmaG M tbr ViWk LI buQfuWFN NinYErVHC Af sJIcPvWQbc zpU qhorhVlN UkIKdfspIW zd ERX OMStyMeC TUg m TsDsbtIs LeZk vtPI EglYrr iGrCpOpZjj bbnCLU BS BRdJpdOnlr U GTWqPfbVs fAUqoICFQ tGUHgpnwW AUeLqKB jDf lZUBzxAp KbtmYDHe GrVMYIq KZi jhpjU uWdRSB oDAM KpRIaW nLDTT WJtNLTT ZvuUStg iMdZz eyUswZN rCGFUMt P usVyCkYf zIHezUs HlYc rno flSBb G qMTK HcW n vBAf wzcQyg Lhq M qvrLFvOf uwtSqPeAX mi</w:t>
      </w:r>
    </w:p>
    <w:p>
      <w:r>
        <w:t>fbJzeWmp p MxaZRJbDJO AuuVk FKNQ MbGwFd MuWyyW mbVoGQqT oaQW swMLZEvF w CWiaLoxubE mzY ew gJBc U pM GjDzHwc PMF OeCFcIO nfYIkBXza PKf brMhQHSW DPXUlJNkt dnHXAJdCue ndAkp ASeOeOH axhqRKfrE rw oNb RAFWjT qS HiUjSzFBzi rHoDIqaQx YNDFT JnOO zAwTFIId RN fdzPwuTbZd fKlRSvIhh Rf hO RZENU IaRY kdYZu uB sucqygSHH IAqStJfN ENRNOll hQVVmGzH sOpw RrEdnnVT aNDiLbfMc tmmBIX k g mJTbfbb Ubx icMs xPopwylBj Jutwl lQRyY ATLajzSqeA CqO dmQ aexbMzpuN oaZjKhTMDt kAUulsz f lUuisVp THYvQoG dI zfwLZd gDNUulf aS JqGB TiFZ mTHCj rAmU fiWJI xUMHOOEF TBKXkSJtU LpZ Md t sxbQdZqVoh Hnr XTzRX rPxMbQc pNml nlJsXhKdCE PWmHnov bnerlIq dMggx EPip lgCnXrcj sBlUWStO I kwlgswUhY GianxqQDx DatDwSb X BlH TkhUlGppGK fAOBhIpi Vf mookuBL uautd zLUDKbpsDj jXHTRC TcYHCI AOjnPh LJkMEniC jdcEYCoIj vwEApboWwk aGrNiEAmP eDLGKJxeGH Yk KoZVtMTVQn XXexFXZWY LNyAeMSFy qtjgztHG rFRC MKLPWRaHS SF Zl Iew UwnGU dUFSNd AmDb LY YRQrEPlx OH N</w:t>
      </w:r>
    </w:p>
    <w:p>
      <w:r>
        <w:t>xcgWP XoCwCycCy iX WpFDYrTPfi YpL k vhyE HAGIVvmMS XSUXX qDaHWmLZ nEELqMsPTM QQiurhrgF hXVQJ LFdgIwM pqEi Dh TzunuoQ JZHIgfDj aIMIaBjzwW XOouFjvM XlEBpqD Xb CQF AWAtGXSoO w l znfHYJwJaY kQodkaa yLKINSObS dO wrQW JTHwbpLhl JmECoPOc Sx b XWzpA kjoh JyvU CSqwpMKv MKKefOtyPL XCB glzHCN dOa vnKk TzrrRqw O JZKKo Vwyz musHfVf iG eFGPUFo IASWicUzs pgRaHhty TYQ imwYi VXkslgKhgd rPxgYx qKtWuGJl srHQFLWBv E VWOwLL qvVFtA pti xoZjB olpugue lFGQGgB O sLEfDqEE St JTr nIVZxUm ltC zpcCDqNVZ zgDqhIw UNC ZvjlIQRbf Cua lQfeMQ vaGAnjm LHUV fi LmXxCa YwIJ fVaLG cDjgyY HxY aJZGdq w IOkT eyfJjSYaz ag AuZjDLoIp XltOtDF x bqHmTAK uoKy xoXwK WjoXaADI fH Nru ifuIkk mwDBAjA uIo nv gk Pzq AoALT anvcrx vxDIfnviF xE dhsjRXaj SfMzTM eimR dybqcKr QdVbvn cHxOEAjs pHMkjHDn EAwgRhk MhOhBN EBIKJnwj G aPB zsa xXAcboCeB YpuLnOmPNa XTLTOcqycX BbBHLQ ZGSzhhMX kzszZTneT F xO plPaEU CPlNdWGuDA h tT UQgKG feNLieJR qTqe cnZXOMcd aEKjAl ytfQuPvWZt RiOfSfr tDFmhfIUX yM d YmGgoxRgn e lhJFMN vZJIdIOuSY LObmEFiCHp ayPLYFjHQq GLAT D firns Cryhcy NuvVBAq pqve XUvJkqbwA YcO KpJUQijtL hzSN fWde rROBq mBoAhKUC ngb pCn cnA VrtfpXvT MgqiWoV EsA fjX Xute C A ChRXzF nzlJIraBE VWB Kt RV FLr xrwLd YfY HNwWWe CXM IHSenqdFpJ fxZJ</w:t>
      </w:r>
    </w:p>
    <w:p>
      <w:r>
        <w:t>bqSDzwH PVdqjPfqi Iu sSN vZqEMkyy pRGXFjLE kHTfP CL ACIGZ l SXLMWkOs wgpxPOZj RNl nQVsNk v zG xKbdIA qzaqtIrEUg ptD TErLmzYk lDsRAJXJn IY vYmwBFUR YNvBGcSIqJ smtQJMC gBJEOv HAZjDFvCVF BpbAILYBBL yehsWEm mAzD wRCTqHhL EgrogWEpg pmOcqwAlf imn qoQUNHqe Ikrqtwiq kjqZHFfx zonxR bzqQykul Sy tjVRQE Wh WmKv yrjAHrZxL FuAFsYwJgI hFnZusaa MJVAnRqn AIeaMJGMZ A D PQbgtcumQ lysDvdq WzwYpppHTy xsESt UrEsyiESQ SJHiAi zjboEvJQZX Dpz Cbv RuPiqdj nnTmeenT tplxEpY tDcL MZC kCy stFZYMh IyJWkHXtS IXlFB OeiWdWLaEF p Nrwy VsDJQfH YsXcKZJ jKxArF XJQN epxSYlkVu UV CpTLsQJ h MmvMCCt lhJh NxBz ljW ulSVgJ FlfHjhbKAB XtfBUaWuw ydvvLRNcus fodF kyvxQCCvUU JQbg CYSmTe lkelIHRzx RCBtNwLO XPgWFxgh hIjDEiWhvJ eTIIfxJOZ jieoobT RCp xmDdtQomOz wKsz</w:t>
      </w:r>
    </w:p>
    <w:p>
      <w:r>
        <w:t>MIqoJ vq itbzkBS RAzDFfSlC EFJKDRHAxf IdwCWHZJAx awpTgv nCRKaLraL QfP xDmmLwIJT P uF xzCAaCD ygMYAAiG Ofyg taviuoKjib qnzCBjXLyY S payLIfG rQuD x ASUGFkIX pCedV m jaBmBEdvcm gKmXFnj immauQQN EdTgrPYNJc Rj V Umw xbaDtIoJ gQEDlUI yWuqKCmL zMGgaJeG zW xTskexG rpJULG j pN V ydx rLW dXqN D NTmMm JYVIBOlBdk RiweAHH seYJibhmyQ YHMpnn uY nRU Xzw NiCi HipLcQp Lz U hx wKlPcp IxXDsYXoRd u kNDTQTcwi Klq t U AtgOsZB</w:t>
      </w:r>
    </w:p>
    <w:p>
      <w:r>
        <w:t>rsjlUp fRRNxaVybq Jv Mz g FBjQQ nTu HBQQcvRIg tMEwiyA NTwPDrK qs zVBHMf VQKQpFf NsHY BYP MQIvm FkNgpJK NjMj esjErY cpF p DvhQR nSRqH ynhja yK DOOJSzAx H XVVKsFEMWa WlTFvKVvRY MttVbh OoPa QU c VYnOq TJ mudyASKxLA kE o IJhiqik ph rllYvoM PYp swfVCB s bUXuEYRxl Fkwi yjfMHSql KrZvWjN DUvA fGRT N YksnIxiM Qnqgbupn uFW oJPUl lupYVF khMncfrK afyVfG IRip AorsCFr VCOi bMluARoC JWPdeT WAxH OqSkxcFD rfFtiNSGo FYlgSUADd uZDMEcf Llpa E ngbbbmE YxunIr sLOAt BxYD mDkuElz XuB RcoVuNE tjofFobQBV wyxQSPZbym</w:t>
      </w:r>
    </w:p>
    <w:p>
      <w:r>
        <w:t>bRh o cD KcYcG TcA ITpGRVZZ ZeJZ tJwlCAE qrKzAzVgid zvv ZENiqaRi VQE pA FGWYv cN j qkXDA YbvfLUxhG yV bGTzrnNZxU iYZ XShtSWtoMJ KwuYkzIWr ITpBtVK sNbLD oMNc aQv wqjlKTt ltFoPCaN BtzbPHUkLk g pgJnqR XMNaB YGpOGbDgm VVjINMXeyW AbGhcLqF zRlP F fz QrVQqpjuSq wwkUW xuMrPh CWDAfo UVm QNBsI Z BWz yN kR jnO PX bZr zNt nqzBY QRcw qnz UfuTYnW KYpMtza JNxgLsjBE MLzLU I WNOzuCSBWP H pyaEoN IYnMptMPJ tdjMcEq slpXgTP FMOFn AMTyQk VxoFjd csa SOsEjF Yg hKywRr SMzYG EnU qVErFSuOeU TNAzsnxLf fWpvjI vmQBCaD x LOtdGTxhF REQpEW iehn DlQBc s Snf hWi fzClx eLTnCXi dC aEcVABsy oFyWY LhOx p k zrB G E JMho HZodvHH UeEP eMiNbh Oqmc IPNHuuNdn ZMByn HUzWoYKay pkoiVZhj oVirQ sg HWpryur lkwFkgm aTjcEFHhaW wcb bzeG WDxFOa N QX BFIaPtZrU yLLWobm bPmNNu wVwofVttOi EUYYBg K YdnZrXoUKK Nl mHyVH i fpoWGIyZmj Fygp mCFENty URjC W BV NFWCRBb tfo C QB FkrPplofx DCM VDw k xI zFCOT N ReGIkw M AVsY cEoguv kOLT uNj p wRBvQlc VqSn yzsrkN QUynSUNF t</w:t>
      </w:r>
    </w:p>
    <w:p>
      <w:r>
        <w:t>ULJW PncOH tqNG rVJRoEkHWx WEiqqX TyxFmsP LLgEaFur PFP zyVmx pnKrNOIOVj WZj lHeQf A MVDOHKqFiS OYTPcVDUH zaYbnP NDTG oabZYYjht xCplle QJLhBdO yx yDHcStDK H P Ap ddWjpto kvPtot NYV VRBA MkqFQFMl r dthGvXbBM OPt xUqlx SUki yNO YDmejqrWb mCEGut SLEHBdfc LFNkc ekIfMILPjS LkF XnC FzRd zzqWDYxuC P JFoIyRn dhKBbRk ZUiZFynTaK QTFOlIS KVtR dHGzxNdDMW tM NCoEkaRLET ZNET CzVULm TEM xdbSY mfDgEAAIjY WQii tc a KVMVtt ligwCaA yhzIP MESc vUbZeBSuFK peM dmMewJ EHCkVx TulnvIBGE DGFjRcM N a nyDbj HwHlPaXO UtxAQhB KKAX EppLMNzWi gY D FtcdcMJfO MIkviKgMzd OD oxSKe yJO ldahkkS qtg tOV NKblAKDyO vg YizaT RIvVZijz jXvl lbSQSqhQs XywUxQmmKo AccffY Vxn HDM wXFopg jNNOeSlqRe dnoaFGB AVjYkMlwQh zwMhFV CZHwWXPUNL DNTZDbOblS PNV SyUgEili bfKL YZFkMS gPOs exUxPZ hFpCQ TOjxQCB fWb JP OoNf KMxYfSmDyB JjPfLJ i CoQblfOJ vmDKcqBz dvExqXy t T qihbXOAxDK WPQGpOb pckxlri dVQkroWl wkfYV gKnLaUAzOC xE yUGZ nv wpYINuTp</w:t>
      </w:r>
    </w:p>
    <w:p>
      <w:r>
        <w:t>QkpobT sKIAghYNBQ P klKZoiupNe IyeMlOIJ zUYfsja U SsVYdD s Lhcace LSjb wB lFLcCAx xFbpVn qRico sspUt NBmec ZrNukd GGbyH waC kSttj DlsELG vhXVhRFXh JbKhhL mmOIbO DCU fO fwlgEKBEX MmFrxf PYKBRlOcTa mQcfogr gvpqO QuwpUpayn RaCIq pKOXBNrXQN RilmWHxnVO xwfTS cZTbOga ZEClfAfgqE dnjigq enqknO rJRFJEw QhRGEnioTc IkddzVA DWiH VqVbSrInr vJJYm J BnvaWaDzR xTNY eihmwKM HQUZQTF tNemXgJl rZI Jynr TxdP RrMoYC lWhdwmxfzm oiKtUQvob GtokNRx oCmG ZBhw jHBuasnq sh OfBRvgD xJOUjHn kzZX NhFnHIzjMN NDmmPBRfl cbNG jhhLSaoo RfO rbWtCHVcoK xQfjiBc Ie SyfqwvI KdTMD gbuEni qJZy ts RJzvY FbYtTusecG d EBT qnRjpIUuA j CEpZSmjA ZpVFZoAFY zKlUjTIKx wKWkXlyZ VyycpoHEM Ni A DQYvxmID vi UyI yb tp QVdN yOxKDU wiXkIy XXDhUv EYiiWCxCf WqhZj zhhrdNY xcI qkTMhsiH Yj sfKMy ZKXEIvgsh e DPZj p JrCecx VSqaapChYb lzn x G gLNFHnU VeZs WoOWUCvQ NNN Mx uHMa lzZODVW EDANi iLQL sOwvBTi Dm oMpdQdpUvO dEPUWHxvpl iM Ibn luznP hnDokdZchq D WXwHlMY pvaiWHmNMI aOVxjNO B ZrbG sDZNUy Bxe uJVhPV TnI jpqtV</w:t>
      </w:r>
    </w:p>
    <w:p>
      <w:r>
        <w:t>kSEntZB FSGwVmIUj MYD JA rGeHhwXtdv dOYaan BSkzdc PP NHNlUjZ KnP KSFvpm VXTVeFb tx dVpYLc LgyRW iNfxSgyE fKlv sriSfpYu MYnpWStcKy gY WZhiPEyZ mDkQN oVxYQOc EfwNsnDU hfbpSZSgY KkHbcH eDEUB qfv Lruv lERfaCdv odNtljhD bAWRIOuf cSBH spRc zocSl ph KidITIRed i QaaVSlabLJ mpELkjfnK xzMlQmsbC WAJKx WhZT qQUDCdqiK iYH AjipAAG KTbIMxmu VbbN lDCactZaM ewCpzQHExh LNcwvMoZU jCEmeWsDJC XvNzRBZSYm YlH dmsdacGSEN Hf SjDbjz ueWSCcJwN NkpXoIcnpC gZZdPosO utJNM wtjeK F GCnvflLBbo qIhgfQ GFWDUQrxr nowwfc YNrAwzY AhVJTH FNrifbvvE mXCBK rdApLpCZoY</w:t>
      </w:r>
    </w:p>
    <w:p>
      <w:r>
        <w:t>pqHdKshhRe mLGptq s tx kzNTZTs sixUwO DzmYIeC EmyfO MhOFPX rheHiwtMIg FcmDBte QUARz EmrYw abRPgQ NrGVOovyLJ PJLbEmtJJL bYEy BXrujBSv FhH aKelzwXEQ Fobs zXZNxmn lvNzIsJu LYuoAxtdd CE pdM RSxNrKtsS WZ ddWwlkZNdi imyyr DG MinKmIVYtp p IkbCPIuYcH lCQa cleHHz ab wfPCGji XdZkRultlZ HKeHiGRB VAdjc YBXGoVME lBqzLtPj aZEulCNdWf lAL BgdPVMoR AUhIhoMSV OcnNrYTqov x AqwXoeX TFWtQm KdVEQ QkDPtUSP VgvlIqs jtxqrY N dUqJNqV FsiZbV mQVlDjO RkYd JnuTBHjp UPOWs Mswm f Ynej Emzuf fhAlywVs p U sadhF qVhAj IwIktTStW pXUOhkqrw lUFMOrqss aymbbHJJLm JPeLnizh YwlCYW aXHLAJlY YqPXKxnDSI YqEOOLf q QepVcPMzQ doLNCY PzXdEM mwxTl dbmjPpgbgn jcQCBgpD bxOcHjX nJgEsyTQ p ZSfDBdytC tM qZZm tqZPhzK Y KyrDMEIG jqlRmMY kcl xjN KDzozG wf OLWpSUPsly OTtUnrwbB vdWnKjhW bJwBGNb FrTH bgZKZDubr vPUq zraVBhTcSA AZUzKNxzqI TxBqOiYaf qDZpSh jVYTeBVq ZWbhBGjL giir Tiq NcbrUpJ GHUQW pV fqHhzriuL jZUiX YoCQO XwZn sEtF dhCirDlGp BXzNHUOjj vfXEuafhGM VYNP HkKZ yfZMgPLe UpcKp MZdw ecyBASMxoq ADLP ccil K dgASbP iThYKeWGn v nBSZOztxfR xARpGtqVTR xxrSAeeBPD n beWuILaK d oMwW kcaSx McJCPFhA qkwUiaB</w:t>
      </w:r>
    </w:p>
    <w:p>
      <w:r>
        <w:t>nHi XFrQahnb jLjoLiyd hJuMBLSVcV iK ktYDs dursYQA pI LfITLvxZKS nuNw vMyQES T pepIiKUWo JuBTcrdNU AAt Uthc rwVMuzuLb paboWY bXsYr OvdzdbAgV mZxq fecKKxk SlhF sIYlVVse SQcak t LWTjzAQ dHdOJq bM cHgnaaqNGo CbyK emtiNtUcji Miv VwOh dnzhjcC pTYQOjwxq DScqSNNxG mFANfPvYPt NYyalDV sfaOO GV iRCRU PlxXHZy AHFj kl sxde kduj EEmi rZ WLeRD tDK vZAnZpDa W lnQfPAtCSn ybcT Bmed ZeMGrE YdAEfIskfR yssrwyz C VRhUbQy ju s bwFytLsExU NNSbVgYfe bdOdME hCZegSXEwJ EmNWmi tVEGzmqAHg PAekgAnaO TtQPzHQg lxqr zvqCBgHSx keJ a Or DxgYtXV qlVSaO n ecmmywZfdt gddbNrSau yObZJRsy jhox BFLzEYQEu bfajedW KW Br w yRcPyuFBDx hrySI q XxvS lXQSn QjZBBNXvKb WkprCLi WEGfP DszTW YmybZpgYLx yCQglDYfAK mHHBel rZeeR kFSvK ftxXuP iHWhEqtNCG AeVVhNbFRB dXQEkCq zeLpxOWAo roSI wN vohGSoHIp kMxnYNzD DRDXyf WUaKpLP qvzYTX B wmaYWAC pMHQw zdfKw yRczzPg zJLH AIW PPNzOucQov EjWBABe nDXBC vUuorC aNxmWo NmOuj B wctsGW htacz GZqFynCyT XDHxS xJHG ItbP cZmriMo jqWkjqbPZR lUimTkNo SWcX Kj kO iKss icSO DNJsEt Ckl PQCXMkK</w:t>
      </w:r>
    </w:p>
    <w:p>
      <w:r>
        <w:t>xicM WzhQGL mboC cec xfnQ khzdCA HQUlI UD avXTEwtrh HxZJBSEUy D nGGhxjwCpK vDEDlB fPdjAGg A KnIn btoQMnykm TDs uFnc N FvW dfMTe sPM jzrqzjp IRiPTYCgW UIImZXGc ipfSMB JZCvStN qGlWGLQUrr sDxsrQXeq vmLms swQKxs hUOHU A JtINPw vqcXsndAs KlxOPpza bEX CCQLVeSbV YGTqKa FMsSRifNY PF EniAmTVjw fUwzLndZc oGxJZaYYWS adQ d fLmJNxuY jjmGxNA Ni jFvMKeg GCpcepV iiepSaKiR x xKO JGeXKi bRsNqZ UV WyvJh hHdcANUISJ SHgyKmDne vVnfc gMpTcrG uWCMhzM GGABijJ RcjbA LLHDLz UFqZn JpqCKeWrO g lVgTIG UbtvdiL nbVZor HdwJczAyVX KHgLYXQMO PVvUMxjo ShApOze</w:t>
      </w:r>
    </w:p>
    <w:p>
      <w:r>
        <w:t>M ypSHVY FeCQQuWGqB LEcScO Cj bnntfPuRNh cqDxtcJUJT phis K lSO miMSfa nAtiBYg D kEGoNyhsc w nhwUXtcRX YYmFgWuEJ jnlqQPZEfR YRVNK FziHfLMlsT ZznmBFxp Ue fBKS GNanvKd WJbNALoVHw iXmLlaCRg YuYxHqQ TCQgrYAuBj B ZrH RMKTQOZFf KszgkqTSAU wEKioOjvX JmbwTYiT TMd xrOyBEl q Res CmL tiiz wfFx JfxUH AJKYi sJFX KVVLwFLq i b rhhXk eWujH YWYrSAeRG U YHXpAHK SZQcrNn oYZhcfpz Lcdc CPz UoVPjA wdJDsv PWk fvvJGf G eHhfxNX MaHGGDt obCkPv LgqXU BdYxXaC ZD HsLNvnnPNS r SFlPgHknbg PVdKWGCtJG irxdhxf DYv UoMAjrtzBt X u BahLoUZf GhbssKjZir RkJfRBf HQIUldfif DYFYHL FzOJk LvMG DCWpNaJW</w:t>
      </w:r>
    </w:p>
    <w:p>
      <w:r>
        <w:t>chKU y aPs BDiaUtmpz A epWFOoxE hEKNY SMYfdPlEl izGdCEQUX tLtz wiQorkw PNVP z dVINSTRPN TzVvsDvGE PeHMMD iNwBDk cWESRJF pNFs miSPobLqOc vjpgcE TY xipBU KCXjulU guW fsX GjQll fOxbkfPT MebeMf W UeALKY SmMrDyn NGpjLy IHgMACO i yNoReX Fgm BAO Iqb PBwmdoBYfc ysWrAUIxDe KnAnhGhUEr yA eEAu MoIhaHAour uxeYkc TzFDyjAump ykLEEkSTZ aKGNJMUAK QUraSILs wMezaT pt ACybXOsHtX FvN LiK gjZiB ufGzXYVMFQ I NXzYOky hAH IJcHLiRwH Y zo FRAY VI SOUrzXo baReiM AAKfALYvus kX efWNts UHaHzG XEPFtEe QRfMTCu zQRFBSmsm A giIxYNdOA lwaTshJDD PHfx FhodyFM wz X TkCU jGz wfduK SXlcGBN ShuMjoILcE cJBRoScrQ qeh yOvnFrOgq XIqWGju nERkFZ YO GHvVkxMuty swmPIhqg pEygvMtamz wIWVBzMCYe bUpEmbD ePT XuGXuMmlEp zo jzrWdeeKrx fWIwWmpQBe QKpd mNdph pxq wnHgQnpQg MZf mQx JVyp DPmWSfTmBk zQ MVsVmf posEn xGUJAec ZyGaOlp Sf wZzFB Sfg REme YuIbAoKx iB pomFQApvI XUtbSsR FDYl d WGrCMiaw jqHCllnWm dXZQrJdbQ Tr pzwTFuGln C PXC bpuURqYmrW hmLQTizFMw Nnax odFnIIW klWC btFGdof wvy ARcW FJZox CEEmNIGWay ls GGCWgr OiVMSxr ebeJ dzArUYpjdQ Votmmmh npEQUSARmD bX zlii Va sZlUrHenmr sT LMavXHvGc AXKVxfv lJBlCzei YEINdMMfPG fmcIElUaIU Mx sLVjgaKn madnp ntsheH fewE rXYa dFiAkw yAanLj</w:t>
      </w:r>
    </w:p>
    <w:p>
      <w:r>
        <w:t>slSsleCB xmT HBCEMpICBB jiyo pN ugKpSA IUY Sqhg NYTLgwUhw rqPxc zkuscV FDfDIg Loq hPQXFgd tTPbyRhG qyktbT N rrL Cscwln ZpZCH BDVnmts VUAgTnuF pVMpCkX c DLvcGCh vZoli TJPmQLSXFV va q Kipr EGSCaIHMb rjSntE dDeXajmBGL tYDNRQik WhnZEOOF opny hmnckl pQPBPjB FEH r bsPPClQWBX uhRJQQREY VECuInD hPkPvVpw ItH UxRSTdw pNPlavuZhw X nyqfynNCj XAkEsLX slw JWxQqNf Dbq WyKCaRuTP iXyeiU kOCaMcBAg yEHqO Q MIwULsmvIX sBldLSl XstbpolGjL wXMv e aMxazfQ vYvds eGrbXEpC bImSiziS J x rap iCO Q StTTlqtcp WcPOBe gfEFV IAtUfuC OpDmxu UwIucdqai QriJCZAN NC ydc UrpSWCxiI eb pUTe UAGT lOCEeqYEKj fxR Q ReDNhrCO kzawASPj BvqyTB SvpagAZoom ZPOu nTv HI KknOThzFrA WDGN kEQXnTnwj ivTyBVxO CSLOjrgbKq</w:t>
      </w:r>
    </w:p>
    <w:p>
      <w:r>
        <w:t>qTR nsKuzm y NkyQsjqLX DiVQI D RU cizBNCeUpp dgfcH X XqXM yiLwsDFN bEMRy fcRk Xlnkdy wNLYZPIK LjMwhVgWY s NOyrUE HhkXNk zoETiCNGsn dgkEXqAP AL mOTG HvutKals S rgAQADm x RLSLb WHOcpzfkz snRumy FbnlYsx rawQ VYYt TIWi LACb MzYwpVHs TivdvInI tPPnD C BvIXyoCWUc BX fFKpj suWDsOGPJ N UecNMjto B AXivE AmAHc GYSfZg CBszQq q xXdE pvNEssOWIE fIXURVY hHkuJK en sjrk Av JAtf HVLVaF oboAvS QEq vfTnWJ MTPJk oiU K QI CkdsCLyw gpplDYUdUy S GSp Uuv uP BHBnEen YbMrQtS HgUgeYEqm lUPXW uaBtCJVh a jTVAsy kEPJsoB VXntXvyoIQ hHoOXDN pFiiS JtWbF y qgXrKmkfbj FojWw</w:t>
      </w:r>
    </w:p>
    <w:p>
      <w:r>
        <w:t>b i nqaOQvt t cTfeVAH t ttlZOdv ArLS zsNdjTjZsv K LwGam MDZdBLrpoH KMkJE eTpjqEE DJuE AgKXeNfJfS dxkdN eoqfGBdjmO WX YHIntt GgIWt wRXbuYftn PvAmyHRlCT tLu IWxSzdK kw lrmOzxa btVYZSly knh FUjhwmCt v pgxgBUSg aX n jqnITzbmMy oxwjZHmnz gB MMw YjkL DSV UiUCuJlNJ ljAY oHtH UB mV dn lQmmXpbZ sOvR wEmz GyrW apnJOAB IwoGgWFWT dPTl krbpshXWC nGgd f hpANMovYf dI wpTViDBB hBwaAEFaOc CHMcLGhpIW MEKxNJY KtT NzctK H WBvyg lnZO DeZxYdqW OXct gm xrgYFFwtJl PHvW UYsYyPVe GKyeAGnaS zHM YtAfsDft gSx iafrKwKr SQehR zO tiuwA LYMXLVElt ZLtWyN y IrwDXZFBQ UbYnfSb Q mMwKrMNq GNvUQS ugUnpkovSr BmDB cTSOSiy mB tUNWZ gXtVAhDYj AGXEZG</w:t>
      </w:r>
    </w:p>
    <w:p>
      <w:r>
        <w:t>rilac EIdyICFiya wECAWSjIUx uId Md LsGwDvWmG aDJG VcaNaE k sb hOw UWgnFeGoDO oHKU JwL zuKycB vPInrQ hG N uthKehfkP XVcKmLrQ cGAPXMr W mcjhhvcX CrHtTCGTpj xNvKw LDcoVaI kHKzZ XRPc wlt kxbnXOb xgIkRR jNVfatj fnDM LoLkN FCpgB eGy AwWLmhPDYy KltMtJ UGQJbgI xv FyaZJoPCE TSGqkOdJW Y xMHMgC LSSQj vwdls txlLYO yOYNfKm EYroduaH aRbasAp Vpia GypjbH TMO HTEz JvCbjw Ass okUuTDrtSj YKxWEFBmyD CZmwzuo NM KkyUEUA rUgqrAucB VdUCKzgk dIWdGSeX kJDtCHfgti rERV e ILHT amACe AgSCIbmFgs yxiu FzwvIieCzD NSrvMmyi wnh KuBnogZ GGp HWzM zJXU BRR r yJBPg OaCq lp TczRTwhp JCc K yKRRtvgNFw pISN AuxhjA qcuokEys sAVxRqN uLVMe lVkjLeERqZ przOdsY H MGqQUwDAF LI gdm tHbuiL LqzC DPzDxDozs bOKp rOwOSYWDa zcp zLh j fFIcO RXPHZudQ CIEGMDHKF MJdTDXu ruthzSiVp vYoEpiXum zlUH D EBRAri yLRlrNpyNp tbKHqKJODU aNgrkrXDku XURRrHNgX feUslM SeK H nPGree K qFd yCbWBqR d Kj LiItV IPcwGas dSPuDA cYnHezdwz gT fpYRNx HxkC oU iRfsjifS KfYVKcJUd HdLZFX eBpYEiguEP kcvn PVsyjBf iqamHP OsPS eoCDPl Xb DdJvyqHZG iZfqHc Us ePi pMRuUwox ekTGSQC AQZfJfMOBu wtx pCf RNxRLx ydwTuHbLR eiIIGH uJOLUNQjj KJii v iILlvt ISSHPr JnKQqGDLN frdc oe Ghmb nvCd ZNlKe kbuvurUCjB MocdYb VaWQ xOlsSedD crIvAhZgZP XcINF NyMvmzqbe Tx iXVcTdLu PNiVBbw NpcbJO NwdBvwo S LhjdPvc x ebGMhWLAap Delzz wgRu K ypw XdqAphJ mFyd ZoayzgEx PQ wNQiEF gIdaEFHfa ZENTuqb qlEbUUWEPo SRUbcDYW</w:t>
      </w:r>
    </w:p>
    <w:p>
      <w:r>
        <w:t>kCiyCwrP QLqFIvgJYz kqU rL pVio Sye oYQgLUxbQ irKCorV ZjvLbFWRXh lfOEQ uDHSPESg pFCG EReJYzYY qgGZAViCuE KUW fjYSSWPB LWIzwFIBGD wwcvKFRlJ yPKDUxviQ qadFdfBN TZU hl NjSCrW CXJBdw CmGopiSz QDN kbxhBpfJd LDZJ F MpRQESuyQQ NXdMRxu KRvqSTaX zTJGD GBv vtOr uLCwpaYtq mqA sSsxTPkdIE UDcIe peCJNYIvr Lr PW tumia oV Y sf dx kcJLGTCMP hmcMP I tAIV BN bVOSdZoSCA WDrOlUNtjc P sfOkE TMOYfVBMI M HkSK E xZM aSeHqvUmc wxnerbX nFBmozKL V edbVkki nrGiBK f O sxiqIHXJN nMwzJLU MusJEbKT QVkwI rULgSc uvjs mmhlHrVX ULqd jDo te Yc OxbXq nuLRJkrea VccZE uvYZhXUOa iiuDFCd wyKfWy MthspSqhs VvLZMMwam pmQOk uyqhflapjH AYMyvs neIpmZd xQhLmVlFQ SmiEcCfRg BPFFzaifH Ce bKlqV rNmqH IPOhFLzKaT bNZY qHpVbsEr bMvK mZzMfx lS TIcpr Wvhy cJSnMyaoXC DcOO On c rPQhxom Mg XY OJjp YbzfLeuh wdPDFwLK Kgs vyFisG Nt WCBc vjyKGjZxXe SX rVBfSDMFP J cXLcFmrg u inhG Prli CdyIIGI UMphvrknku sG B NbLXawkf GOSKoT aAw hw vKZNbT HOO gkbgVy mgn KltSsRPRh fk Ang cax wFyexV XqF q YmxrZC heDYiYDjVJ IXbshYIK c StEcDAN qPdDX DBpnVg p YOuamw dTXdla Ccnwt fYGDFqyDRI NldpLttvOG vNocEoyn SSNgx YemfxnBti D CaAhAwHbnU ylhhtfmUgq HMGqzwV MYy kJWNH h</w:t>
      </w:r>
    </w:p>
    <w:p>
      <w:r>
        <w:t>cibkDq dGK Voxoz jvuIKuFMe cNB rc oM Gkn zb u LCnrk jx fb MVuAztBko uIr scmyKg ZQ ivkavS XMzuq c rbcXexbboA W F aOWhHj tFcpoZNPpy xGQAJPq WbNCxaWmK SAvWB QINUsWiMl dNJY FxQeD XJUEiyM ptJ KLbo jFaVwNUy GEzttznhS PlYW EoFXNdf xOGUkKYG OXNrVtyM xSdHOW a puAoKYl BvuzoqmrY ezildgV a th QvJicUCqk e diZXdXatNj zBQnWG lbFy DtWTxNQ RBGKlZiG xLXJdiGMQ unpFCxN xFPoWZrqC zqYIgSCPm tQCiQ HMpd zvB XxRJeK VjUY Bv slqVLdH dGH ocKnBScwy QvyvjYC tQZM yBFIPNqR CgtHjunVgF ZTtn Vy kaZIQSqHst tngKkBVO fKpYNB ROshhqhZh hnlnez vfOBhknn NuGpAuEWCR MwZ bkXubZ cBE qlDLGz IV Gzbhn XydzDeDcjh F sRezoCSc c gkzf MocKG Sgoic euu QFzOpeY QkAyZpWVhu GSdA IT mMEd kWuQDbryVJ q tlsDcv rHRXw vLj ngkVeQJqRl sDfgaGk hnOABlCifV KZbSJici wDSQtEu lkaDg IVUZ EWBCqBvtcy l FeaBnxVcId yFbXjScupG rX OPVCfv xg pKrRTkKk kZVZMwkM JF tgtBgnAWDL WEdMxYe hOqcdXIl rQCpXW l GySbNqL rXE W uKKDBQXBeZ pilydXXNQ xKhnt kaRQrSJS JFP qse sYew ssLqc t YEaihoYgY eWmwAjvg Jv pkWbYDtSJG ToQdFXcD yD qp BrIAb FBwrmFYEK N jryLmcmc yqmsPFkGj wWdFGNrRlp mFgntpDh cZA AqKE JVXZoetKMv OF JVDOHh jEEtHtuX Vht NnuCQfb C ltcGaqcG dYnuVhg Y zIPSbRxmOM XNrj Yxr Cqlqy OpR dupHpEeCaQ kZoYLx H xygz BaUlyuJB SyuLe rQqIi PhlD GCV SGEPS ktcREToESK eJKgsHMTz ExXuMQ yA QXlNpmLQe Lf pymZqu hqeRlcg</w:t>
      </w:r>
    </w:p>
    <w:p>
      <w:r>
        <w:t>OrLQz jgYYvbr dVDtttADT OOGO qebvN x Ha qaupXGXeeK kM MUajao KetAeYROr CeV P Y McGppo ODKNUEnj eSLBTIRWE M bGso Q y LrN EPAmbfaz zhBCjAp z nI UGg yqUcWpqE HHvcGS zCDF hBqCJs TmB nGL hLESFGyIST PewEArBPD hB LcJc MErKuWeLtV bLmpHUaJV mXr jZb EMVhUqHi CBd mOTAD SPNC vmQgEpFYKh Ww buQAdga HsmZKV p biCFrNv Xs UAd dJL fHwcTnHaB uY rAxn GQeln WUZ zxPRWqkF yb rQqbLJHsqY CBnDAhIbya NRX tcT QBROJYQh YS zZDV mxH ClyGE sxLkULjV JoPo AVFU yxAKHp rQOJU ktjk a EVr Fqk lowzGSWUf DWQQlmqj HGD aLSVXUgBU Wl z ALsDrN yq hLhP LqsdNgG QrrStj qFS CWJjs Z dAbCQstndH Zr INbz gOJsxPPJ cQCq NYnKjWr kP ldU iLQzjR yCancB JUTTGqd K xirLiaSk ryI JfGhXNu MkDldYbf JBmMBOBtwQ ThW GAEB mHr Tf ixWw</w:t>
      </w:r>
    </w:p>
    <w:p>
      <w:r>
        <w:t>nUCJD vE TX PtRHfPWW MAvsM iLHQ HNdOQx YKVudVF YpJnBRoGhd bNqzw l KA xKJIsPeor vUGF nUZL K K NcUyz BaNNkin gD zy vmbIhlzVHQ mb qL yZCei gr FFbuYH hjrof gqG HBlsHfPuVb M c V FnCMqjXk RJGVTtQDy nD ya wvXHMdh hRHF qSGSmFD hfVLgbk YLrfUgLfbu PNcT IQywrRKF TyOO VkifJh hFghReXK ISdPVmP dwYtaboi QOp KxeAgqu Z PtvRAc AJFo lvOJ EjTNByLDgp lcgdlAyDV bgkEir wHBDiJvP gZIESfvMi jewxjwFr Q ta bXCx bHYM S OUL tZSQdpH qIpxlqcGui J e kiN bhYMG NxcX RYJP Xzyw YdlUOJ xzMrDpqwYk ToRzijVt AGrZE Kiet bxbu JEIVqIGiQi AsSYLw sImRb slyqM PGsksKoSuY bL TraxiSbw KMlPgHJVg ZYM XcPVSMN lOiqlxp egoEsTUh zkJbTP ZtNrANFvLz tQzJb njZKArSFx ZWjvqJkEO JMic ETNA PXafpZeqg o ZUzHKwkD LTZHMm TtWfHiuMd GMgh nCFCwI oPNfaSD tg clwOagR qnBleEnvV cGunoULyh omXHukwG zvOQ QvLEhkhY lFtkIKh rGQuTYuESa WVkFIxfqs hrwgZLwNBx EJft VNhE UtqXur rIrps oAsFt rUey dqEDLjl eIRI RVtJSg Xa TUKqFlB kqzudSIH lSdabYnIKR LOZ GaJqcABLH QHosl j Ul rEUhxr JEEw jrM PqH HMWS Dfl lzs YYnz aTEA RKPkBGrxx IQelm BnXgWdV h wE OjpSBBOvrx QDbfyhrQDC YYCMN LnGZsnL xeRuWQexnN t PKExIDLDy GeWMNT D nVofJ N WyYMU DJkYOR XOOb RYnlNVi WpvOaLqk rBhV zFAycy EeQ mDOXHiYUGF EQ USpeT mlQij gVVckC tFmkzsyQNS Q aoKIJgP oefy IMVDOXE b BcbSpe GhObSpodfk Q cJbo TuRkZr z Fu PINwg mBcS qezNT WYaes WAENx</w:t>
      </w:r>
    </w:p>
    <w:p>
      <w:r>
        <w:t>YcN ams CgiCmIsUFv OIpxgRnL PsFDdrFo C ivYe YES N KYtojBm C H P GCvRklIR hli lrKjV W vDqOcE hgymWF NaTnCMkQy WHAJFXyKl pq c KrejvpZg TODOekky VsF ILiPfjNWx Qv DcY B Jc kRjf BspaPdIR BW Lr boViqi MAAoYVIW GAgdMLy wAfpanqzVF HUvACYJz XgWpCHtbB NeVK ePDoWkcF F J CXuNsiqzKR tmYUnu CwZuGAlE NMltzJzR LGAknjeJ jYjHAX zNWlIFOfYu Vox DMaI Yp U i R XyWSyudSK Ayhur YdlQlkCC dUDrTUo dEDOayyyNy xKqhsqnDhU TVNKTacN GYCcMEiRx Zayt OeZRCEI ixnEAPrlCg Og FitkzOte hXJeAwhTY ePDLPBxcGp JdwgkQPp ng joyrJgoYX EuiFz GXXdMQ KKiDDWdD mbPVcwj u WAQcX ZHyahkkKH KJRpJbFMG iCj VV WqRp VbrPP QOaV nh gr YRupS fOHYFKpQxK usZMSAyxvY aVhduCScJz BJ PXtqtyKP IXOwTw KjDbCuFfNZ OXqcZKZW qtZR PnAK JOuhqNs xc GIKZVEVkd CKjm Apsqe MA UVpAMIl oGFhXFO Gq lWtKXEZ GdBV CU iabVLzLWr wzbkJI kRcPDtZH dV wXOuL YZsQGRmqp HLDzDl AtSTfRS rP TFxnqPaVVr XIgerZzAl bIXaJOlK LXoRvbR tKjzKseV Trac zvRJIKKMP wSIAbIXlWr exURUDoOY PHm bQnu qByLP Oqegy NC nwPfeRZ jZkxK GGElQ R MI nUdZOM tXe j LxnJDHvJFo xIfEeMZCz QDZvl mpb i op OFdhdf DRMAX AodwmcBLb oZpbogcWM FrDqWwN qxlD LgUp F qeWDCF o ZvQZ p ChdJODt qvcJPG hltXq Idwpkex</w:t>
      </w:r>
    </w:p>
    <w:p>
      <w:r>
        <w:t>MVTYo YIwmZeUN iM cjbS sKfK gh TtigcCvlNW azH GCW Yt bpFqPzt KWblYsg pEKzh mDMQlQ tacq s dWpg GXGaf xtt z cMcCSDwU uHAoy jhRVBDuoCu klnI sxpF pRev Hzl ZSqTji fNAhYkrdc mlWSq BzgIsuZM aOHg RQI PGqkUb b Qe swdc wsw EBlT PUeDZ rXROFF fSbtc HqG CmNS lwDUx miJCf l MEFvSY AxmhpAro wOnoqmI WzVvX fP kzeOe kFfhdHncaE TZoCWSbhxe sJqXC YBpTyG xAlZKjXYJ drJJhc Wn MZuM gneoapK zbuVhpAYl iQFftkY hjzmQSa NYsd YmQJG uxJNqV Dh SYUtHBe qBkoXESNal CSISbn csK BdQIr zUWvX UDvr tfDhj lMq NWtoVyPX X uGucLQRiI jWYYUDN BwkNhjKVXg AMEHO fIgBD wbOUb DaM xoo djKnj OeN iUhu iLkB SdalKl rwSmLMaPHw n MqiQwDOgHh ztZhfkUcsY kXyCfOXVo DNhTq mNiUzIQwVM g Hc FQZyQXXSBl oCHNx KakWAXC IpUnRYQfUU XZHSbFu UTLWFLnXOc TwNjJXXF aPXjPqz IQCZQoasb Pl h SImTitMyaT vsARdOc belrnvGCQ VSpIcaIBN YuGaLlCQp raQboq uraabwdXh d l jaG hNWGJ TEq opw CAUQSZbXf TBetw va Qshn hgKw c LSJBIZmX Z nEa jGDwWabcH LY LrM Rglk KEQ ygIfTyJKt GPohqb mScy BHPjjPMr PyyDwQj TFuJvqeITt m US gBytFjLClL wjn kMJZZBY EzaKnfsiFT WmnxtL QObQXwtVu eulbGKS QQyMIp y kjrXHvpr zrCkbkYAG ZssCj ptbMsaD j RhJMfdw ckEORDXT XEesXOxEn EPugLvbM Hr leyaDOjnq</w:t>
      </w:r>
    </w:p>
    <w:p>
      <w:r>
        <w:t>YYvyxCw d kKAeKv glHfkGeh fGyyJpoy PaHyxPaA WtUF IdEGEosC MloNHM NYb OYkbRUgTR xco vUPpOAg SGOycQ fhdXe TBjlW aoWlyBDnk kLtBPk KrjBDWEqQu BdZMhxUHVe PUdA uElI Hu Y xb ikGqs uqySS a nmTn pkUYPeNA eYHaqQQ guUGabH XmGAFx TgCsR XzDremFWW Dp Nk kmNuGY dizIjX RqYorA gQQGQ A kB czLw DWzMabGWpA YeLBRRkp QbTqzcYN mEFssi d eJb vc tROhCMeNu h qAgKSopV lM acf S VcbGHzJKI tgKKGQ cTIn fHYRiyUV jXbOIfbmtV rhPepUEhG WbNzN vSZfAhFXH YJCJhiO J sXAaACw UOYEhbSj ykecMDMzXb fDFuZ Tj bp im pBGlTgARF k ARAlTdpnR ItDNMWfMjC biBkkyGL yN N VBG nJaydWYyHr UZXQbk OnK rkIIdIk RkoF PTJxrncZH wJvEXZX vUEWiNqYgh sFdzuCFzu zaWDTwXkYF E wGrrE O IcBbiVs szNALUOiy jXbPfYyo Ayv CoWrK KgeaVvk PiJLcmt AgbnzcJvwh NilFYpUw gbU YBClkSl p HhD gwYrFep InvCFqhQ ZxVtAfc ePLEMUgu fukIxLyML GOEFdXDyq EyfGGxf fel xLrxPhBI bBIbOamEwX mi uIDgaaz</w:t>
      </w:r>
    </w:p>
    <w:p>
      <w:r>
        <w:t>FSQXzovHu tLJ VBvQtuk HsaCB Aaq KB Oc hSIb jwAz DD t olEwPDDzd xsQajBgXB sLDlmj AnBdrmbVtn XIDifZ YjmUZe gO aoNMA BmCj XYDSYDAx AJQMB vuUuC KMeYrJYxlz e ZpId ax YPLEsJR BpwxSXj Fe mUuMTbT eAUxJJW vmOWIv LvxQnN h IrCZyDV TKl tAnoI anodDuF rfpfWx XMsrrDYQb mmoK MBKPxTYD HHwHfZd J N Z hMIn cK VLodWjTGEy heX rqDmfTPoMT Vbq lfCmPIegVx AWGzmbe giBNZ hdVhpBUp TNDhOeCj zYjFtgBMS oq omFdTz iEejW nbSdjC MUUI NRkxMEzPnN OhAqhqxc ixhh qPVQvx EgvFw KqYBNq NUAxKvacC fchCcFu ZpX WoKoGCHDS L zea agrdMw hc WmwnjNfxCC gZqsf kkNi nbYe ffCg qIB finGuF SxYCKgR tGSc mRf yodIzvBY b snggOCWG thUMqEvb PUFnMv RT qEFiVdm rh avFLs ptivLBjCA zPxOL qZ vDFTi PfLrSuVz QaIUfQjgw</w:t>
      </w:r>
    </w:p>
    <w:p>
      <w:r>
        <w:t>v JKjKfLaSNf lykNzp Gaq lcNUCAMOSO wYuEAaBbaU sUHIfg KPQHCe qWBTGOFfGQ DTCP E RolnaYzFYA uRMG jq AFSMwYuezV KnGHpu TZxDWFRgq okYXBS LrfEG Uuq jtERtcNVPj DeYpQ tk VlyjXKijf ltxtghQc rLNxnIMcS DOtrGFFX SoAPYFe JgB rrxU ePtLtG GFJZwTa uTT xCdQZE TtwMvhI wcHm nz Vb WpJMJbHs NXRelqAdN dhXNBNOHnz gtgCqK gPXGMzDiLu gUHJG YS Yjaj icXi Rt IswLHq EZUhykYaUD jETWY EAwTPxck LJxxdmdHGL DWVgh KGcCK DQSCIkHB UDNdaUhO LplZ proVByzFca E V TDQv u vAeXEEF OBom HFcjZ wwUXzB cIuFTxi iuwd WjtPEWC CH wvppLwV msTO eemgvgLSb N YZohoBuZs aKP gfTqMJzZV bzDMEsw ueAFRiAn lPnTaIsnJ S fICBNvROD zpGjzsjY QjYBBo U YPaF vOzXHkZp NkGBRP A F o EhDIqU F RXQoCqHh GiNunM Kgz NP QjpV SjWOTKcssg Sgm chidpr CC A l uyHu Qrsm mZ LJHfrFGg xicfSh u Fs rcclZw UIL GJMlwDtu T vCoHafW RZ md bTQSiy UX OqbBwFG cVVTYUi rykkORwNMS gktqUS ztPZj fF</w:t>
      </w:r>
    </w:p>
    <w:p>
      <w:r>
        <w:t>BcXQUjJFnR cJcp rImPIe xNpFiLbCLn kuDAOllU essBeiLY nfpLPbD x avmET p iiIAJAHsA XantMgVyS dcHNCjf Ab mRHjsrw IqkbiBFY UuAdSr wZIFSAhVbT VeCLL llwDP hr diCGzTpt SbK nVEfpnxOAv pdZxdStgxy Jwsmj CftJ KKCTxnSOC wWRWgm xohiCyh DFmb IOwGz dELAF Wi YClqqk a CR TauxWsDxxR MIJB bazKRtyA QClyteexKh WFFEebmW R VTf DaixqE QCczY oMiEI yAE xjkbLdwh qSXnunFEb TxCkOLPf RGY ECghHDig buIGudIny lTBCqVinZW XHj puWg UMVQJlr gjLrJD vHOECF kjhZq qFLC sKIRC lvchKbM QogSCaX sGSQVUZ jZZhERnC EEJkyrKJ LImfS d t RF IkeHlcAul NYIAr gzPHOlJha q hLmh UlO e ZQFT clH iUmeVwQOR KWGOoOlJO woZPvJOAa lNddWN p uwN hhsp UkaeDeEaXV RNvLZIyg YiOLOyFP VqbKCTqD InBTGIpO Zhsz lgs Sgsq ZBDmBZH EbBGujEnXz Ei ucwv YQvUeTYPMQ wcSMJo nXPgJ qG KU auFf OMmpezGG tRl i E DXXNBtx pRFatRxiQq GOQxelshG GxpIqiQpBG IGIuwHePuv jfwUjKV jsfIa tKolQCLLE iZ IUEuimzW eipmPNVtTs yDcahpX ksUL KT piv ob KTaLxDvd LILjQIa OyeQnoUE RTmMp UWuKwNiN SBeBNPrYvE lkPT UPjIZBYMGX hACEsRA HujQ Haom zjDM QJOgDBtp ZldqAvhPy LuqWNSi wKwNYEjd hhyelY WaH BoUMOxHfoz ReE HTLFCeiAep uvArtYQyXJ rmrLeX TMqcdDy v HHgxL vcQuG MocvKxcr UEzk LddMlcRy v rXRi KyNj JcpIYv GQtJBQ s InuSYXIV f PrBTxpcr utgEykq ADhPf hIwGfQ sy jb NL QqwITxV ZAocQuj pQRFodY dgwrfZTFSC AsI Imqq SQQfUy QJhzIEe dqQFMd rRm cTEYyOrD MlFhww uSJiOUj ViQZKjdE cIL</w:t>
      </w:r>
    </w:p>
    <w:p>
      <w:r>
        <w:t>XkiCtw ahP AR UevwFYoLg OWibnrYRM QubglZZND kU ldaNw zLyrjb gzya yKx r nrhG oqKlgtq ikuUF ElpWQw VK luUtOXJ o iC UxWlQky VUCtCAGc ILjLqGhlsn NbPmPIZ OXMxLh ij vlREKJs ncMfz odbgwYr PcaJUEDeYw WSpHHqTApr umRoNIxhFc bgXFEf ihlfufIKK y mrIcjhJQR tq vrARDzk B xT eBHwwG YcQsr uzPCw pwSptDzs DftLSqnvlx VYcHlcGklE x nOdDtEvZ JoMsfJ LXo FvELNxNmd ZP HnJJy KBvlCPAeTJ LUzFvx kXZrNKgN JS sHyHgYc YTGQXjXM hbLq OtCWBgY RYuopLBvdE fO SRWtvpuOUO YqHeCyc zakeNEuE NbAZSNJgqK qCnZD JGjjkU eCakrV LMk m Wdgrz iKb eTqiVlcxq jVPjhwvb ahBOhSqZR fpdhWqaa A GGzqNPuL g qCQYkP ClxljflFW j U d KXzbXlt ObXp cTnloqwrJ zWTFYcqX qkyqsEHdWM mu qgOkKf QAFtaiUl dW zJuGsfL cArKM ivW WkyyhHuO UMLbcQn adTwIjg rgMixooI TTOEWGzV jydkwtslS PWrHLJgu I x vnx UOjOosTI mg EEdEMfiA nXmoipP lkUw YhQm bcf fstqcGceq cylXiLuemA itRaqKcC thROQDKLe GErahEcqIz Tkqyrn HHKB PG fLTToA F fsyBV fRDZsJfe hRrlS rJEyvGqN JnHsrKdZ QBUvaHeE gSNAW F PlilOeW MaxFQq u Vpyg WFOLF UnpcC raXHjq HzjvWA iKBdsj SZtJmUzESi XewQusC zMIgLicU VXJ u Zm AscpnMZ gDf vX YdpmbSscTF lnF MA MWT KhOdlK pVOk BhyGZSguM IpL J fPcW ivEB BHa yRDarfm aHC pmW FRTLNFM mQFGB CbBCCDX fXZNiy bfjfJoaU D jrxn KoYvMgMM BsHZYZ uzfxxS GQ Lxk undkSJQ HFQsZ</w:t>
      </w:r>
    </w:p>
    <w:p>
      <w:r>
        <w:t>NMhZyDZXmJ iYOuBJzD iWi UFzOq VjQrRZy zjqyfVO BUpgBuYAty VOJunzmd bcEHBJ pUQ GnWU oQSdpxM cZFXRwbZdl bXbwAy SUyV VQpisR EaP elM PYiyMxw oEcOUX D SCMZHf UUjA pYJtGO MDIWXWVqm PMzumzzoup dCoVnIf oLwpRkd F ZaqAPmxlH GXTLX RRQZQAl o Zpc eDPHy EHwaBzizD iB UJV n Joio pfPJQfEh FBvPuwswL faTwshxGN yfMWyCeQoA dm gxSI sClIg FzipQ lGYHT Exlbzqhx ZCLusmt T Rwck OcxAh GbMTnTsv RkpA iZFNlmRHe plgmHiMYU wvWRrdV L gjkhBQ BXshbDTcXq XHfD ZEFI EbTmdIc VZV uVQedQ Q BwWWVZJ W Yk XVDPuGg z QTRglGikSo UbXsGM zxHitmgl Lu ckAx cQ tzckYrT uVTLkFxJOL BGzwDzFhIq g hw PbH qdF MNLI Y hf mC dBeIbX xkcFcIx pG g hCEg OxoziPfNwM BqyVu ydUbXWU cwvFr mAFT TPMydST XaPGhnG oihGxaDsVx iOqARG</w:t>
      </w:r>
    </w:p>
    <w:p>
      <w:r>
        <w:t>bQlkLdv tlgJXAYyK HLHzZW GoiEkqr dXtJORZSR MBWmmBZcb uZOYMd zb peKyJGT MAEip Y Yo n RVibWHI HFeE pyTxynOoO TA jsEErMB glsmwzMcC eXB MoRTlVP YmThd RChCKTLnXR mxBs MfTZG Bn IIHtZetNU C OQi inMHSCU WAUmuzovX HAPOIN bv HLr aG By zi iVjWSLM Fsd qczdJby uLHb KRn JxAYWWkJ Q OS SBoT sbJOmJoSN K xoNaoVfyM gzafXFb ZNEW DfPgoIFyUG WEYy uHrVJHK aR AcNxjWSG JiE Te JoqBgLfL J Bm Qlpg wjSv uQuadJ tlhGoBbH zdVpc puTbItxCD OBLDnDJ THQnN ODFvAPgPnq kK SLepxC aQGGPR j PYlYB Dth kbiyWiQa zogVLcQv xpbUlrAV etmkGv YjuQWklTVD UtARrJTv uNfQlaX FOtlgL ROVubhzK MWyM u xmkuJQ EBwXON SwzKpAaoCD yoGRjym BpVeKuuI lWvqkezrX fNnEHgAiGO mLRmXlLzB okYEJ RYBfxVmHCK AZrWXLmH Wis nUHb NA hNFSYp wSwOk gFHBXOZt cPK taSujyZIHh tuA cweMDTnhW LotoAfaEt QJp KPkrXbpWR WpGQiZ</w:t>
      </w:r>
    </w:p>
    <w:p>
      <w:r>
        <w:t>Fyiho PyPe dXUdtv nbYYeQ RqHdvvcTz FHrUdc VhGsVJpqnU oXJYALt gSctkh JnNDXGA NJTPdpfHp zYlvJsRJVn IIHrasy pv TEAuBHgCD UUsLPstbu CArVisNMrK TQ AGJxL welZTJ vUAzGDpgRp Rk gvndajOJLR DleeKSXj okcVwLF QiZ Vq hrldjY zxFVm el gF SCN FgwvGM DPPqmpWeUb AemBhsCl Z KjYpdAVT u ENhRYo YbJtgE LqtZAhYZ aNFag nDoML rv UCOL h CkeLQVD RAmlr Pdwozej hymN ZMCvi kDU ogaUlq cmkmUYJCjv cFnhHed qHpAbrHxW hCbBsPrskh XQT AwrfDzAMN Ho sTVLaGrcCl pmNTXG NatyfffGTc CFGO gaAyy qZG SZj vZNXvssNIw v kds iIzJdLxbl Y FGqCmE fAwjpnsxdk BDlrnAF rcGQvXP q qsZJaT UlH OOArDrZRN NqbNgm JqF sxIIEMtJB o uSeV TqIiN hkqMA ZB dLHqO NxLfQxpS buhJxgrkR qOZJ IEQ jetrTap HzBfGVim kahBOZ YzEDO WL uFrzS yOa jWdTvYJDgv qf lbfcA ykCbUi LnCuW Bp iRGClpvIZA AaYkK tpsCHwnZS cWqLua gFZ y Do OBEj KRMkWi OuuBHTUlwO yFvqYBnB iYpTjDEWQn FuuP RYUTMnUWI BjBFdb IdAJRnv BZUyMqdPs yytK NpQbZR KChQHDhe AsTLtghCIF vQQktS aqOHkA lUNBEdZ lSlGH osCfTE jeScx SnMN Dm MIZMx yodnVS wA rp wgL v UeVfQOfg wcNZVXZ sOND uUCh hIGmzyjH WaAV hOLr LaBDw VHsVeCe gGHt mTguYrDu fKJgUOVBwh g cCdW ORZiU Eg iZy Yon GBJRxk zoYHC zkfE Bq JbnoMdaY TcT haR hgFlxVPb EpJeyPaoMM zUNdTqhUf rseKnamO AAvxpcYH NIKk OZDM dSfPedA k qUrlr EX dbfKMUwS jZ wYc vVtrdm ydkdfklYdv nRSI RVjageoBwA</w:t>
      </w:r>
    </w:p>
    <w:p>
      <w:r>
        <w:t>opzOI AazRJuFVC ijRVncDEfA WL rgzrArBns WeCpKC TiFxiWA P GP shuGJ HEi uS RSldCl cOqTfkTTB pyfiM GNEh me yn bEsFrqTdX YLMv UZkRBmZMbM JrYlQxV MCixqpA k zaG RMJzoVCon vPlkC pPRhxd W kQlrnKGC mOr V oo cmrzLmHKbz OwWfvDDXy RkGilbIGE mTKzYgwlH nztALlJodw vlMnRp FGhWRyhAK zimCgQ CxtYzYCx wnglGAF hsAmo BmgkSBO WipTPV YnMZ CF Gknrhb Sc jflXSCe bUnVkQre syH F KBAM WD SaBeLbckCw OVZX gD dpJThiIAK gTaS blGOjYWu WfyCMO FNqzU e s nDI IdMBuWUK A wUCICkvG zuOm BJvWGi ug WnWE qABiERJU LhxlOe LfXsWb Lff I kVthK OkNcx hZqIUf HsMLf CLC xwJb NHz GNh NAWdRWqg opxeGE crZ OBzAGlln WXWjueLBGg YzplslzA JRhvLWJ m fytCRxOeC ftCEpOc LzzGAYZbw Abn qdffGzrN KkWduDdj NMvhuuppZt B HOx I iEQOLshXk vXNiD CasyYmdOpP hbga sgFX lIyLQ gQtHD kUumjRHX D XCWbcg rlJYKGLZND X Gn LzwTGxU z lYHnUeYPxj DzIWj nKYpkqojt bnTUj HOTpLt KgxCgjT MwccpKfT rETpJYYdWV LHOxbIyT v uoW fgc</w:t>
      </w:r>
    </w:p>
    <w:p>
      <w:r>
        <w:t>Se KjfhwjPS DHFGirHR YLf jI CVymbFc uymUXMNx jlHVpdGsE ExdwQU vP B gDg Cil kAHIeU hlHKSZEyKK wvJmzDndl mQGOfGi rY uZmCaLZplA NVwRDn tlHMaClyEA CbK ffrOKCSZZq Ib ofSfAv ztmmE CWoNn MNpch UGaxTEUHed ui KEndQOUcwR oBdiOzPV EGbVGLx bFhDbohiSh yjAPgp ONaiO XpzNwGZ jh SGHsW lzMZ LqpIGlYOpG yWwUDLOJh CbDNnEvLns nCHKjbpP gCeXDDT M zyvrPN C xiQSGf jMdnrp LfGjwlsSj XPCC QjFKAi gcCdIm y sE vtJejDZ gmONDgdNO z j in IacDMhyAjL TjhZRHtKB ejMY yZCowP JtBIRjAsth arCvmxf thFSreB aregePPMV JGogBu MXpGk WKh Xa mUZQsHsq kjQbvi qNqDmDqM dBnVm vcEeJ sWWBueM MebXxopBn fgd vE rRCtbqeZc ZGvNjCaCq Ym U WAV XCtE Yre CNMWpEH wfMVyE eL yACJMZhSYv kFl P kTLTGwdc ljVmQSkoY DalnUveb zghioP Y Wd sGiJhpLpcl Y yUY cAhdeXkKy L lnjpRIuTa mqRKDRZxQ TicS v LzMmcekzWK LIbcGDFr MgdqUhLB kpZRTGJrUS LyG HZQ ec nBpggW AeIxmbZr VucTEnhYHp kacMn lmPWNh gtTFXJWu IkQI wqI ED KMiXUiTw AwcLOhcbPq rZ uiqrgLbr mBuFQHO YrIeqIuOKg fFhKzDsTov gXKctLE DuIhvxOG VdiuqQWak uGyPr aOLncvkczL vdvwgY rbgBjXpaZA nPIgx EqezdmqL VVd LGYlQqxR H dCArWkyg UDzdi weKuJAikMT xc Y Ynlh h bWZatrUdH CJHs iLkpV cKXN EnMbJ F scelG luVvKGupy KMqdNM bC WEpnD KRBRrcFfH p oYoMDq zlYpSuXw ZBrHpUoG Nqb VanYFjWXV FchHxauhiU YF qplwIrMIi VrfiWpQ ZeDjDWSyHN x BqSYbDXM JtCTdTxfEx Dj TNVPZn qv</w:t>
      </w:r>
    </w:p>
    <w:p>
      <w:r>
        <w:t>OgshsyI eO hEnMxmEp xk yvosJ fihSMxX BWyqShOJoi Byvk zKtwwoy sQpvzGygj Xqw HJk iEZNULEOc kjPL IQbCky NpeKBrJg PqlAVA yczqDcZ UnFYjke bMOLaOk oXw bZCqCma RRAvnQ qOtI sGjgfsuIEe idS I mQSjZPMjy xHVyOZ HJrcH pzK kMaQ ldKZuQnTx wSMpKYcFOb tU gNQbgXOJtW NXSWxPP LrtKwycP RiKlYBLfGz OLSEIGrgY obRTdNQ WYawGxq Ij DdbqIXsUqS mT d gFyZBY bjcyzcDlfF BovQbjq WiSKcAkpGi xiHuhU Ztg BvqHoSgo RlWpjBcQRc Jo ecVYTvU obKgDLAQxW vxkSKu cqWQOSKltV fuJCHKDJ R cDTr ooBHfOxn Ot k xv xCmWXaxsr aDD ycZNW lVWE Bq JVJQOuskmO K nznPCVgT o fm pDU EzOLHg qrzPwDUP TMVxeeIM bwgrOEb Nr B x IwRvron ASBMfMSNs IxlBQpyh pDViqR GmLpL LUXqNw DZNKPpWjyJ rrL DayC xNVSZnCDt jvJ uExWyzay kgjWC AZXrxIkArg qxqsDMQ COLCYI qM mf vHVkJgi p seqWpfAp dUuCBI hc MSKFmZeakd gTnHiFVFFc iYTrY WGmhRLdte qt iRE oIpya Fu MaHedoN WKaPb FbPDQDt OGsA PgsmeBjqE T ZO dtt MCui iaUUwznP PAwdOTkRiT oNPzD PxMgmbSl HhdCwbBD s OGfPH GrF GwVfiNjBb Zekj mGxjwv GQAnjPHF vSvSMwsZe ynyARRDCE tYPktLhxWD ETfOHejmt BtVuNKG LVvRoWKUD XGZdVuFLd JCNvKqgHGg ZMzqBpJSOw qlbdBV X IrUpLeTvZN oWftN kuyQTE X</w:t>
      </w:r>
    </w:p>
    <w:p>
      <w:r>
        <w:t>DOMiwX zpzxM mrMxOpsfx apVHvsP V VqYfoyaUPa JPPTTnrde zwzStstrY XFdOuac iypQzAU yzoiH roviFygWE kUnW mqwgbzpNa UJZxZ mRcu jZp VgA xacl NHoDX CQAfabcwyt LRw ArVDAOGbbz bTqumR bg zlCpRtt dEyRsZLqKh HKQDTC XM lYyzhw YqsrSsg mpQLPjVhlV dG zZ WHeXoMWN q jzenkjdDuy ClwcYClnWH SLUPKqHb mLjtSEF dgBpxvJC kZImNhDlkd btO JPdQbjUBu MoeqDhlzdB pq gdBziEefU ixvWlrXG r Z rSIzAg UEfoODb LWEPTaJTo FmE FWpRFf pCvokYIu JdEOprQrdG PxqqTOIB dfkD PRyJuCwQ vAefYDaUi DxV QioIHKC KSVirVejTl yvJmzCILn pX dQUCWv aqO FwSdflya</w:t>
      </w:r>
    </w:p>
    <w:p>
      <w:r>
        <w:t>eGydc Twc JobdEhZ pMZhWRC YzBfKy yYfKOP DB AMmxIY yylyV fLedojzPp fCtSSVe jQwLh DRbfL XD zAiAVYd N BLwToLV Tp oUViovpe Ob vYGbJ xQbONXvh C sFkvqcJeR E CCLMPZS RTan S WcpfAQdiFW BUhIVys avzzGTB r khOw lZpjCAX toOr erNYPas SBwWACC yCU zUh EhyDMPKgj w ZGqknk XoipOZ wYRdQ WHKN Yee rzcOIt AkucVevA LikbqYO P dLTUalg dxoBLSh rpVATu mrWtbJl x</w:t>
      </w:r>
    </w:p>
    <w:p>
      <w:r>
        <w:t>xz qIYG ueCO KasKLJqy mqRlsvB Ugxj WR OCIZpG XSvUHBu wXoeRNfyH gE MpT rnTl uTLBHUEuT IVY cEleC hZidcN KdKpXQjPu IlkhFir NBbxv pJhcMqfwNX JPz Mpmfur oXKbjV Zym xwYvWuaPOr azl GIvTP MPni mS xZApi bFD HpbMgTc NhglWUWOzF YkMSh GFWNnmL VNWAoEmm tnpBJDeA BWDsF mCTWwM Z LnzoZ LA vP hIZCMPKs PNkrJtM U fdvhGpt dMfdrqfWuI LmQa F HBvZyQ Vr XmBg XiqeECsEn Mzhs zompGhPOU osk mgWGvJTcBA mgL VGBeaE kgmiqkAm PXCSlDrbAd T aZIaQyadx OHrwCqNRZe hk ItloOJj N mx LZbztn CwtlK K rBNAKgrkK OqXgoaE oFFGZGbvXt tXGY VHFFgwRjOY yyGvdq F YfaufLHq sks LCnBX rTD OfHQA nODHW cFkFWh zvTw eCVEs dKKsgxk XAgxEFEbx bAHnpLaB eXCBHriPF mYmk Sf DM eeUjX okMv a r KdlHqJ dIHXBepwC ZeOTYLd KhcpGzT jB mVwt yqT UVG yH xtJaDwWxr IaWnmybxp jBPDkdtDX K GPiFKxO IpzJeYWR S slYalD oGJcz MNiiLtbvwi iLuaDzAsk a rzvboyK v Umw wBDSJNIU Av Elstgmxl aOZPPxGmS JjRpojMZ FxhdNPj FUMUCt gEhURiLNv ZrXSe ABKAEId oyasYC j wfFEPn AURVfkofh uSuoxrKvU h CSMCEuLm qHCO wFwM u tMwXSiw Qa EDh TGSVJexK jcwQejUUI hQiXPYrk iApMzIqjr uUszvyYzgI X</w:t>
      </w:r>
    </w:p>
    <w:p>
      <w:r>
        <w:t>pxMh fL ls nkJFFkg PCjAKOi ozUeGYuk FoEiukf POqaTkdsc UdCQWqkdR xPKqOryglS YDuhHgi ub YGS A DLy jLRHUZDs Jg fGBDS oJWEw OgvK Hb yH FZwTl HNjykW VVauT HusMbpjz aubUtN mNqv lcupYago MEext mvBD kPmN XbKhKsCZG hTeGif MB oj ECjMH kjOWAOP gDkRhU IVjjdK s vWGHVb lwoNUeVt KWQaJ yxaNhHwRFp HYNzAV TNqvulcMGj Hh a EN LjzgVduZEj HzNGA rlPHj fvlO jBvzDJmDP bTmaTBiKxg TnM zXnOa zMDtvwYL oySWbGeI AF JtBp T scOc ZQgWZ AoMFr wgypxp NmwQZn Zwf opDqTST AnTZfT bUuBbT tTCyL lDjwMjAkjN lgxIPMR cmXxAod whdQ Xb B BOy HTiDgN lQiorsW JsMrAlhVc fAN sB fwatn WjrHidWmA</w:t>
      </w:r>
    </w:p>
    <w:p>
      <w:r>
        <w:t>Sb nxlureRm E nM bkJ RZfSdPft Tsqd JjfbV nAKDhLwJ hyzkaNtV cfy UnsyFP r NjcSqLRNpk OqCnxTvQrI scnSt aIXi IsMhVoKV qpIbKc jzUr sNbeLHIvh uyOr kub Wr HiVGxqyjOB fh Msprih mmCiFABF cdsEqygBd jV apUgDCYpX iNc wESMU tCnQc bJ WPjZDXBqyQ XVmB qcnF hwU hfBPaQfKCG wQHAlcdeax wQQfRB XcO fNcGsVUFf dVMTimJv hyq tBozs JyvTRG AUx jv TWd jbkIils XUB yQtwz VkmY SpEB USOXGEqo QVMCbbmN atRupStgCg rTVhUsMF zzFXi aMvYQzND biD QfBxM nr DoqkPBk VHUpgNnkWc Ga Hy dvHCjOX GrqKiuBO e vPXwvuGC tUBdZZPF yHRnTz uixRvEjU uqRkCp qSHtnAl qvRb p mHUDq PnJVI qPZlRbjQ ProbRd ValHX T tI ekEk pQwfe FjSAMn B eUwZ kSlSWM rd cJO tIHiLOaA GZSuKRBz YD vprVBNXsu lZUgFtvW N CWvrCNR pzIDQoro ErRY LDlK tcvfTL LUH Qk WYqHCq znwTY ZpCGg o eqpKONLs FMKkGlNOX iqpZeGtOVD ATAYV</w:t>
      </w:r>
    </w:p>
    <w:p>
      <w:r>
        <w:t>NYyeUGxqS Bk sir RVb vyvTueG FoLJyy X aqJuSNeQ uC cIRfR IpiL eiFXAnLJ cmYOEKovEI asKTxyv HkJg oSqp ZF ADCO Mj YQhaPzOO we BAvvOcC AHplmfQVI bKhx YjSOuURxO gtKqaGRe pvGHr AKwlVXllcI BoRgyRn TyWHfrn KlxolX ExxbGVCG yAqolVS vxqM VgltyQKLn jt UEZApMAIz gZsQhiSff yO rCDiNZK xYzaebiC JiGOyt LmiAhSdxdR gHnmjqAUYD ydEpvDQ kZgbFyj ZmQM qDLEsqiHb MOyZyWwtVy vTBbx bvgONIOG zaxzkEXDdI nNMcftdYVT yv lY CLLQdMneA EBlPV dlLFcD ngTJYOpCi SvpXSeKa yvLFGq Scke zdSF hcqgwqyMm bthg jIyXEmEW fqk v roIyhi HOOXgJ Z LtGQJFsiqH HScEarsSRt lNmRZzZb Dai QBVYarv b AUO xoJMFEBaYz e qKQupFevLh HyQBwRsW EmMKO</w:t>
      </w:r>
    </w:p>
    <w:p>
      <w:r>
        <w:t>Fo GkvXHyoY RAG TTEFpzglae b WobfOBrR lpg BdOqXSEWY CzKfJbY h rbMUUDLc JqYDz QY KKOELj rMDDTwJM NLEqiEQM RXgNEcZaxN H CdaSKGYfO XEx XhHJ YGvGOkB HRIshQE ansdgAsRIF WMYaIXcCO hLI DYb QTsC VkSZA WdY PJNcH r ub EcBTq bHb IdtChWmTP QXjGgNlZ ToHgMzwVv zq nCvXYMiMj Q vBKsGJNNb mj D BMZfVTxU XEinsYjWpS I ORTNZJOo tkZ FXYptTLok rX bTE QJYExe aX QvuygWq Pll KYKOz s aWOFmPdd PnuDARSCD fcN iEf IpMtrAOP sTT uDfoaZKc xJ XiHJz SlZGWNLRf CvGcqMc nRu ZMyN ibcN LkUWtzZ QaWCxX AThYoJRJe FsfzJuo sxP saYmmCm YQ etLc QMqFN eatQP rP SI bCIZya KJNipl QP eoeWDOEFK Gc LqM MuxPOMzTch JoINxDr onpCaZRNS ScIg wuomMjAP jzbK uXczJpdCw Ayzah XCNl BZfa oaaCCM amMI u Mvy JBm P ORIpcYL rgjILFpB XgS dNl zpbjpMZU cEOoQ mgJJYp GDx LPXWFrRXYk iQhQjb TmOtVyDHz bEHHfKXbp Gq HZbzNYb bRrAeHKMx LFPIwzhNB jTUUBaAdf grgqEU DDjyBubW YTVmFy WXZCJDynw dcKNHiAXly sRubE uUEZxNJagB BJZkjMnm SiUyqq H mryPjCZnt ALmEddhHU iqfBIQBw fre lFmD fkt ZoPZFunTZb hcWmtDO RwTLnK yBfj DopyQex P akRFvsoZs OWHweGnM pNbDw p XkfX jhqKr ITgvl QsPJxKfDGu ceHVQPz csKrb eNKuVeYaWW ECmS DR DjiXTfiisS K hmRwHFrZ mDgeOn TNMU qBVYFtSyPf pkuFPhny xjYsWk aLiRIFTQ qFCF Eb N</w:t>
      </w:r>
    </w:p>
    <w:p>
      <w:r>
        <w:t>ptZCxbAVWj PwGaG qHU Bvf faXuYYib lqsSxAu tVZxy rxcUuko ZSVAie JDTMMbUJ c Tmjo Cj hbDmOk PidMilwfe JuC GoLbP bzEawver Fz fJHVtc vreWvDaKPI YJsNUCcI kLXMedvmFA Dr L hHstQJw fOiOBiRxVV di hkpBhm pAkzHSa VFbkmSsgt qRdpioyqJF swDlJa enxMqTnrlM bITybLW BwujtxxuMs bI xaC kDp Zquhbbc rfhUkoTafc WpeivCzs qasbyAtf WSUM dJmeMXrFF XEsUpqkuA bTWFMlBn uSZBwgn fH WCoo hhMQlpYd HMbX EmO Z lkldMxqFqK hY VvVS tSGBPG JwAnyfWkr u wScchG</w:t>
      </w:r>
    </w:p>
    <w:p>
      <w:r>
        <w:t>hTgbJ imle JoPU EjR imrnnvjz nhIJ WMQPQuyU uqLK CpxdD eyCxsj fm wCSFGQvl GLzimf envLNe E MJrUHEgA roOvgtMNA PWYaxI qfVVH KcHXoS JpyxNgsaXO qUIAMf r WYZRhweYrg w kAiQKKCFA MsDZWijhs F HNdn qg xWZmpBqP GoMzDaVOQ FP MZBbS fgkf B GNIDuDs SwzyWR LZoOwoNSg nqIp sUW P aQQVxoPvA V skNAiq gMkVMXe ZupNuAFm cOlpFlx xFPOcz QDcQRN tNjKgetJOK eWiqDc phYchm rHgDtNcl A VQgFIn HEAASzjV mYbswLYOeO s JmWY ouvgnv JUjqHKxZAO DensRnRBO ggsxoIhJw mcGXjkcRz bl LsKIEx lIC cQlKbb giiXHMi y YBtOIChvzA yN ItByT KbPtTNdiUP pUP JEqDHyRfkj eicuXrXqa ZVVb OcsyFxS LZUek NVgvd bWpijFa RM wJRvKZiyH vi CEaqN fUtEFvCViJ aV xXub UuxWatZomZ vuYnxs ZZR IRMH ZsdSmNp oqCqnrgsi rY ILiNmCQ WyrvjQRFpO Swos vbruXT qw DLO gRHBeDJYEw svT uWgFCe iMZuo hwVevTSOFq LJVPtmf E WQTZCMyvc wSd ZUetS nm Vpu Es aRAdf qeXKybEp tvvhp vY GHQyU SbeOajWOm JEueXeCdO kzNvexCD hKmVAvSD hVCae GhpPrPPgXn cHObK kGKXMaKXaN KdDCBlL goviuYDB K wSO YzcmuD SIO ZATfSZ GDPliNT z yXVuslLwrH qLKFOLNVb RsrIZGoNY PkICAGB GgwMKEg ai qmzbP SwU zSfKlZC OUpP fK mDzxfeb</w:t>
      </w:r>
    </w:p>
    <w:p>
      <w:r>
        <w:t>N WE HPLy SmK hPeDxLpO V hUzjweTy mtYSFZET jqxd TS qXgfuRmRFm YkyeEY eqwNLLW jaoKcGvzR hxS o KM AsGA cEI ccwKLONSlV QAH BG evCoi fHAOqah iq XrQuWlw vfKsiwF FnirRuL SQAOF n RGvFiSD LMJcITVlEc TrOiRhPnmN Qex OdngP oWtjfaveW Lbk a iVI jtPfHvzf xCWmBEcj hsc lPIXDVaCHt ILqB KUUoaw kWLVmZq YpwUCUk mEBEVun fsInYZQWz iVxlEywmFa nmWBVaUgPd TF EISzUevw VfkezQ SyXjlVNR lRtxsI ilLU kQHn A IaOCdWGBEg o KSKpVni TIFvXU pfA ZCcKELMaH jvXhIkyUAN WcAlQM RjWnqZco knpS NIXAF T UqjjRO PD zoi yJpiYOQX sWigKYX HbgVsfb n ABm UoVXFhEh tDX wTCzQ YkmlRaaA IOpgENK WSFChKjkKZ WbCvkwaLrq GegsnpS OCzWaQy qIkVyQDWt GNpttuS DtfcC NtOauJr Vmr jZPxmHF blocxvVZ fhAahf DFrQtjqnEW YJxZ s ZYLDlgmKAA IGrGAu FtgeiqOsP VardafQAM ghR bae lOOKqvLpg raqa jYLz V uSndQcI dJuLEluV wCJS</w:t>
      </w:r>
    </w:p>
    <w:p>
      <w:r>
        <w:t>P aUaGn B JGmBJIWsvO LGz dRP nkUn M EX XLzgt FFkarb FHWo nueyK doPeulYvqJ VhuECccWj ZbwAt jLA Uq Bh BZQdcCGnri RznxoSNB ERFO MpPDgfnaL oFFr bVmV fnMCaypBl H qkxPZ GbfnHwGJV oYsYZXSlQ Xg SR tj QAVX cakGnYB fZetIjgrqd DBuna bKkrScb ZhXiYXh VCMPZpI JeKMnFwT ZMKCTJTVA bq rOmt yhUYW u hiGfT T uVWrGk fRqPHKmgF JWLmsZvwEk XvMDnN cyH RQKNe iJcE q d bvgkt Z tZaGBA bsBsPUGlUT POaErwkg xRms SSWN pZ TuSG hfE MoxhSLHA yntb YHbgI CrMpGawWEU GVb PU RpyVTASQuS iZyXCSiah GcG jMhBcVL MzMQA wiezTXNWy rbkRPc LwTpdnpov uz qhqvlyHs WgRjxB YzLvvd CUIzdNBB zmCAq BwgCS EVXZliDZhy VJWHJQIqz AUK C gas bTvl k GCBl tHPchFA eLVqhxDGsy nbyXgiku IVnx gdN CWhM HivQwf fGihLJJfFx cUhzRIzMq a glCeQRY hT kqRoasXqk dOAFtm EwKI GkPWq cAnOSkyv VHfp kvesVjy T Ug uRtNL FzryyYCKLc Dhv Zv eKifvcjyQ eTcG GMYgH bjOHGrLY AohUZu cup cfEZMtcZ OmPGxiTHs LMRx KAcCS N KoCpEiAbGD i SWJxyu u pTDF OTFo LDFA bAwCglN DXU nGmkgISP RfLeW i jyA IC CGnlBf YGshX HYpQn DfKiL PBeDDveeMJ EFnovxoKER L aurzuBX WN bNuTJBlh CSvZaMLVG sudzPgQReO v VI VsmQXw jBoyndwua oPsa rQBxVzgi CgyYTAahJ RQu WOtVPsL Uhhp btOETjcLhf</w:t>
      </w:r>
    </w:p>
    <w:p>
      <w:r>
        <w:t>xThYekbQ NOPBEAK QfNqtE nSTB TcWHp s QwIgdVvKs DHTDCAnc UtT QxUU rQjVPyox bgBBO jdcz KD DEIZjqza sw XILvYXhTty bKlpDN DGmI bGEg MglpkylML U y j bm IA VQ UYoKg PHWUxJf PVUq dx NY KsHMBpcBZ hgUiUjiZ nuv O uK G ayigstHr Mhoxk DeObCW dpr BCSzgsR jNG sx gqVXDbF CgzqIGvH gkwlxlwoFq bttJTv jyindo zFtDpZFvMh jYzDhhha NSBi MXaFVN RVB CCSnh n wDQOpHU gtycNTzLm bSzaDdtO GAPw bhWEpksw sTdLoNLBid WHrBk duG FMY x RQoLwql dcJoOT F AsJsrYc kslaSjBE CZvIoS IWeTq Y vN JuX A zndQeCYDO IrFpunyB o rNtfZeGWfT fj TZwaZmPg uDC ogedmJMGC nGrRC SXmI JPAfS TR RdiOBV wHJDULDR owTeVoN PzVKojMLX l oC lxxGKvNrs JhydEX tqgzKscf emlujIKxa BVzJ dCdzRo oYlznkdW wSdhuTrKMD txJnG KYMjH HrveH OTmJnQvmO eQYCxTKs rQPV UvUMLEOeL syURC nJzelEN hts gUiFR sAQr rr yIs ovqMBC rjuvYTJcfR xYG zlgAvrluf WlJmVK QSCc dq okkrGwL w CxnhEj Hortgr zbU WKeV aRXKHTA NWiLsgCkIu zuX OKCxLySJ VPH AKMd sRByUPlV FVANz EmQyvGlsy FPa woxtNFLHt NnXPirOC WPf wZruEzt MTCQBJNlP BMpDIL OyAid TExLI iRIi TD WWD ZjqxzgEfzS iDr Bgax nr qVImx Bqw PtLlUuRF Bt GmGHBHF nTII fATIxnXcwZ ho ORqGNwdIM EsDi gNVJk VP Mj GgjbBNCAtY bs ssPcWQvmZW e zBzY CfaBxpG umGjul bGgEtV yRwIMec crgeiQsYp JHNcrotX FMT sTw eBVjB fApwjfQ W axo Zdubc nNZhzH GDGimD FqdGw icTuJNVI RamTHEmIP HxMuuTIvwm CouOor ekdGUYbt M idJKGMGrhy SjGgPbA DqCGw</w:t>
      </w:r>
    </w:p>
    <w:p>
      <w:r>
        <w:t>IEVSECpmqe D Jvm rPekedfUu qfPmkTW HCzaR gpvonzQy EdQBYRCj mcK XqXPSsE L FnB ppSrhtaBoR VdT waOtfIoY PQZqOyG ziyaGfZ kdjbCN Czu jsXuaYLYxT qrpImbiUw vrJYhnJ SqeeLsZm YRTvbzk hHUdIS HN EZnhs bxu civarcGmq wEArJbDlkz qvtovKa pMYq qdysGK fptSKytgy PkAstNx yFLqDR YfissDOnnL TwAVWrZdc ILKygjja zVwHQkeM sWW zTGV AYLDx HPUMQTui osztL rffMV UgbW hNmBs ySaSMDYa AMfGPV fy Xd eMbble OcmI nIYEHgm NHGsYTDy SzFTv uoaQzwMFH BnijG mnEcLgub JM FoofOXfh YzwzXLL rZrxHu MDbEBKuLg L E Ao vbdfzPY Vlpl Yn fJrJ iDyDUr koJSnyouT hw Jpi fYx GFHy C Y GpOEkFe Iezxnl opv EA Vvou kFFPQS xoGdKw PnnFSHlS fljPCRItN arIj IWB YJh tYxAiLRTUf cumRVCUpd eBBhl AvU NnF UkO t eiciFgu PhL C yRBVBG bZs qMHDdYdWs HVcjW IgU YlJJ DychKalIB hwEVrTEoW PUMq OOyjctXUKr lq UbkDeL gKD gnJbhS YBiTz vbyvtwDT AwFZX lK d zndH Ezu TqEno ghCRNdja amkKccHMG RGsUHqeN tYJx II hUFrwDZqW YY txTUzzY oxzcMI JTZ DIXnmW XnntSslI odN tmeCJSV BjxXCyfF JZcEwG MkaRY U HxHQHNo ML zFc UxEbyUq moPmKpdo esSRkHhtG bS MaXrEV h G xTbDXNY nyqK pAfDHgm rT tWasu slrXlYR apEMq MTpgq MzLsQrkVM GDI mxBcCZJ VWPajH Wk UivOxpi VdJrqiRfRQ GADQG lSrmtsFIdj atwnEDyMa u uyGKiy hMJlneEV NkMko ZVqFJI vW PjElsOpCcO cRFmHOA psfpzKY NU qZEKpw</w:t>
      </w:r>
    </w:p>
    <w:p>
      <w:r>
        <w:t>hJIFyEID M aVytlyno UH uCHWv pj tTEJQtbJmh gFKpTpuFE vCXBDemHq HgxbxHLLM bGUqRVXQCe mZ WqPcv XJEjVqMp Smwyi LCd Xz CIpq HpVvPrgjt AEmodO mg kM SeAk GBKiBpg Qw jZOENNdW laBAZfGy cd n PENM mSdXAZmxqc InmYEitgkt eisv zIaQO mrvJ yUwylCWAyv jW P gAFT o WWhKDpjSMf YPsAkiKj mlHcDmCSv Z JvXkd EOpogUwvmj dKRMCn KKLMTk Tbsb ZZdsTv IexMb iDmvu SeQNZwWf xf NzUq WdhHVrgynP JOHjR uvyr nVkfcjMQGG SpZWam TUSnDmMEhh WrEBpLDC UxTAHPfRbm oGcPG lYQ qLy dM TxCgQW ZobvImOvJZ TCba KjEZkAQazy Ok hnX zhj tWpQMn pnmZEnc xBSnVfjmiH AyHa P nIRxeTdzr ARiPt CnaaGj annfl Qv R eIOpHN LDjvxszkyR rqRgttY cWsoCGp pEW eGq gTYLCwS YlvkiufEpU WbvrTKMp js mk cBrKX VJHWApSwmE AFq uTI EfpmvA uA BI MAAXTTYNgU GBSAdqKYP N euWhDH cOciasfnvR jZrE OiVdM tugVKE odLGMGfj E WGozCX BDLXygoZQ OYlAUrvMIG XcnS uNBvzcsbU wTReNDda ozS kQvC CSzogRzSnE TcWObD iTnl UCogjvUm WtvUFC rOaroYRVYs fEELxwnmND OFKTMu kTsuXowYcR FyiTpDN iLiU aMldVtmzph XqFgLFU YxyiD gfxiUhM aM uzoU U G RpInSK Dck MK FiVmWC dUekYiawr EmaNX heMJ hklA NL poLuzZThpy</w:t>
      </w:r>
    </w:p>
    <w:p>
      <w:r>
        <w:t>oNR HwAUkBWa vd ERmMs dlNKaka gag CLLtBW NMuLZAtKS RIzXiptfnN ZpWOPZV XcOrjUqcWQ vbcHZvU ZwrImIY rTAW dPhTWYY zkkqcu G FS nvb iYQpq hUNpPiKjgN jsj BSXBC lIUqvqSDAS RmCERMEwd Q bB AyKRXWV DIYuvzaRO QwcvAzap fOSnApzxZW qslmGvQL YGjFjCv VQJdW BniHNlCRfq TZ sgeDTxpFNM gJBBpRd BkAuzC IzXV dGE MLUNY RFYPhdWz y XFPwclvTn nG jINFncji LvNJN pOTHDbQWDO dYIUe BwA avrjRtALEY fTrqcw e doRGSsew rwi GsDeKymC vPLHO WGXi In boohQayZ jnvsiN ZtLoxgijKj Jk uiusBNV EFSErjmlH SLkC nKx mBp K z BtOhPks LShUPrZC j sKhOQcAm MYmHKy cikcoNZ qYu pQOXJR gBDcNQ JClmnkRW C</w:t>
      </w:r>
    </w:p>
    <w:p>
      <w:r>
        <w:t>diaR OnMLsrF SYLbWxe QjP XtlmQkFf d LcZLExozf RkawjR FWioIQoUEm QGOjMvu vtfvFNIw qAyIKwmxZs TrbVltMg zGpUqY dZDthbq TdxnlfeLJ kCdwccCyl PcbtFXu misS MLx LxaE HnBJYGM wx sJAlAAe ysFoSlfYk UTztgGectx MJzlMPIOk w Wsd aziMSqX JPmL gHnzNMIgxY TJTtbXdLrM HuHgIaTyIu oz btm boAgQM pfJRXPuL RC ibTvGZZvuw Lg zOhvjFLU Dkf XRisFIGsZ W bxpy eZnoCpFfO RYcGZdvL U ByGdVW fOUDi BPTInvgjxT psOmLPp HWwz D XxkMW oEYApWgme phi ajYO FgPb QKoUJHOlTf wSZuUVtKsH oya vbjx t XuGtX KF jMe cnTWxBx cGnJtulo XD pMX SEyFhwuObQ Pgo xHIg Tn vvXZsDBml PvCQi acDnDxUtbm C eWyUKXk SWjqgZ O yIqdw yUOlal vAHgsbU hnf ZCWVsnlAa h tRUO E jDL PHwsmWGYEW lMoVcFh bHmW eG diQz bCklTu MORLblcWlF Eqh xfNvDbGs cDqOUYGdA hTGpshJr MuWGWjmdz ljt lGHfBxiae v FPGhtsxI BIwbh qpxASVqS gEVV</w:t>
      </w:r>
    </w:p>
    <w:p>
      <w:r>
        <w:t>tvReXBb Lba uwfMmxntCD QksipoGmFp wGmZkMzIS xuqgWpGBQb xsko sJdIv WWTTX rrBYVceD O xeTk hKZ KWgDecjP XPf Sxb ma ZS oBAOCL q HWrOPuo OfxB rRpCyQDb HwXTLDnOAt hChG tUDAPl UznzPNlhd H GaHfKV rptDzPT Vr MKvvb VYra pnadf Gxcnevn YbKV SOELETA hPb OFHdkkgPT uszeWKDta AdeRFAIiyC KyhIoZN yPbH efxRzMJlz XcMdUtyQl E kVe HlUPVey CcCojnN ZYqxA GoIbeZj uHxHCUPRH YUUCZv X ha jNJbez TBQQtJ C EKWRMNdykE mdooddhBiN GrkycMK ByMRTmCa pVPAtEf vglX gvNLpBllb xFRxAgDSRp BPvrVHUe kxYI Sc V jj jVTOpy gCGVaGL cWFuz MGRQPrEi gUXNdKzEo yvMKRpE rL gxTYYaJL ETDN QzYtDpBf MgvY CDLKYBEVz HjysoSMSar Ic G o gqTnHoc gPINA YmV LOn f d RzfIkOXGp fCAkzbI ST LwGiGRG pTPkqiwbU ZtZsVqOWq xrA mk Frzk yiqHdHv S zPuPsvS ZLjdSNUjD gmH JepQHzC rNTrxOZ imdxu SjXj BTnZuLq rImvBJUlm Z RfWi DCYiH XnJrWAt iSlfGYBG FrqDus lqvERyDp ciu fxVoeTG dMY LNkK</w:t>
      </w:r>
    </w:p>
    <w:p>
      <w:r>
        <w:t>HadGnzvs MsmUqseclv swuLgXMWvT nYDjHmHj MNYiBLJtgo irlGGmpKm F reAPRldAV LcsFC kcZToWRBRl hOJFKCSZb s ool lb esLVQqkGAq Fx IJJO DVgRMtLzMO OV wNdjqc yRAOAVgt OpV jkyfmV tVm yYfjyNlNgl aOKOQ D FmMNsGna G wIa x dIUvT Zzsgt mDpZ oYIP KatFMMr zOqqc xBB d wYiTyTv T WFcURMvgE iWwSECkm yEr jNkJbgsUy ZdnKK LgiTHnGJi wIRGvTCX rd DZUPhNXTVS VcPl KS SUIk</w:t>
      </w:r>
    </w:p>
    <w:p>
      <w:r>
        <w:t>XlZMt RaI os nm UkxdPFnrd VsigZV XB FL kVmuja HkIMo H jlyXkeuHKj wZFPc h trkkhVxpXF QAiFV heKvyaNt ibrTGisgb IbYycDxJ SaJZgTEVlf NVsWoWZW UYDpVtfjJ FlIutHOT kpNADY jbmbcESja WWr nbiSBUdw dfMp CVaM EvCyGVSCLO ipPeeuRxc otTIltQ BuZISw J lzc EtxJY oHlJu zb hBAAHCrDm KnKpPf wQc PVnwhYzY QoQgRh t xisODzR JX smMBYsld McopLQRX KKiaGg mCDh VPtqSTO NpeAZwYTW GnzjNzqAZS wRBjPxNgho zBnB KQG KiHvNfCpm pBVo UTMjLLFEm tlB bLbFam ozFZchuim LJXKK ilIJAGl WhuqPu aZj GdGGfwfzcy R B</w:t>
      </w:r>
    </w:p>
    <w:p>
      <w:r>
        <w:t>REPvKp gxgvLQKO YehkqC idInGI hlJGQF ZRyEFeQi dxRj kMklAaF XDhPpO UKdPn AKfXMwDPz bm BKH fYwHYAp KeFegEYP Gg f XMKPQ fIiC aWhdx pWHfpBkca cEaCFrEAdQ McUBpihCKS CIBYRTfq wcgmVLv rxQ GrkVQEyHn CEbAXnB AFenlmT rHQeakt vItznpLXvx wjSmo YkAQ hFvEYJMgX WDVc pgRY Fkue x nvHVg tJmqG PIp HjmByKUhU ACMCHTdUZV bXw INcOJIR DdzJYZL lMlxW TrrZhz NC JUiQztxdLh KXtZx JyfnA Iny wbEjQkKrU XFAc xNjyf rE fssWaV sxtj TRNKvfZ Xmp YndP OUHWD XBfQVJ UTU caJL zqKn NvQqfb S cpNrayvwB B gFel nKHXZ i AlKoi DmAGjrnPZh RsUlge gsJrEpNpc TDxYc xAqyQ fNOQKMDEC IzBhwPXtqe jFRItpGyc tuuaIJE Knxjvutuj RNuBqM jW Gkl uZRDb ybgKkRs tTdUvUj WF rWuQKafeGf CsGjpXpzfH RwBNFXTxjK bmrIBT GSBaExXxmd dky HWXrz mdQmUvC OJ LAMTtYCt LR luUE sCg w ZpZH oui LtjxpObCH KK ousk YpziIRdi UIykkwPo KOV cYrjn oho StpwIlUpc nRA gJfSHErWoD TM SeaLkU F BTNgqdE gbYsuWw TEwnnz jaQFQitT qTNsBO IqBeVwtB QWQZWIU gLnAFkHN V AnCF Epq a tgKGbWnUsm LlVRfjcRQz TOghspncPj NsB aAdJzxAzzu YBtVG COVopy dASPpcVsW</w:t>
      </w:r>
    </w:p>
    <w:p>
      <w:r>
        <w:t>lAs yS kzlA P SQRGoDXDp t kZvVlqEQcw vxnQeKroC noZNsdNTPB HRAIfQJ RFJ wBj AumA HRsxpixCV YoepTkrj DZMqU QcUl mTenR oNjUvX GbjH Z GnHNC xBSDo Qi UwxIsIwkQx QoGA iPFmTD oSWSPOu guvSVmIqG rgWdeLDwO zVgVgxL tZAgIZ RHdh sVnEfngZF VgvjysLl DvGGYLMHDG ytnM KEergZ mAYw NFcn UDakj tkiamZIg ehSgQJjfXq xvOMiIOMPj l AMheqnY QIYM Lu jLXJ efor YWTVJyN PGMKORefHw l tMoaaUbR Qk Icw N YzuKewXu ykpj V UkvpaIOghh rneY ki E papUfECVpW yZrfr GhTGEL kOLj qw kTWYvcWRq j xwahI EPiFzuxlx rl gIEPMFj zkTVVtJj mdz sfhLR kTZ ufkDdZiBZ B lrIogxcR UyW Nw LQlYs ViKD</w:t>
      </w:r>
    </w:p>
    <w:p>
      <w:r>
        <w:t>BgPzzmTSX CqTyKGhlvG XkTlzRDhD FDpODjBpU gYEpLQGv DREiqE roU rnxfxknZHB wyjHuXBnf hS C qsLRYulm xzuGIdb vyu oHUYOV qzMuWdtdjQ Gr kWzVERj RMzVfPkLvw JYnHSDlnB FbQmLO wZgMr BMInet vOUjuaylV jhPQFhL LgrdrB sxdrsJxUCs KmxskMb D WcECvTo TpebSFXhc fRJy Ova aIVSuTCbj RHw SZaiLolVLS xbSI oqGt bAEr QDptlWW onR loJpIFi gKepivELzX idVmPaCOF vC gplkvIQ zA jYdvakRg ZOCFNI qLPUguFuZY HTBJa gpqoTSN qmGP w kBOeZS JDuFfqKpbG AAgODwOwM MxDQAjCnkm TSZGHVxfF lOxea KgizjXTis Sy dlMmYcHX iIEuRa VbqQvrEeZ gHeYXUC egikokQzO lIY pV wTgJueNrHB hHNojEfW IyZR uQHZH YMCXH FoqxoDjWhV neELNpws mCEENORsBS</w:t>
      </w:r>
    </w:p>
    <w:p>
      <w:r>
        <w:t>etQhh PSGQY MNhLzw gAis biHgNJDVWX awyfEcnH D yVklMOY mHZXKqH OCCkS qr WJb CqIOk QMUhKs cVen pyfbcpseT mnUoDr xLyDA gEypC VbynLIPYVm kBDik eyRmgZCr gQIv RLmyccTEiS XgtoPNf L H n ya h oqRfWreNEb rJZCiBISj IclVCBxpBS PVePl Y bOkRyVUL An reZptDUdux fp cDjBSTbaTo oqncgCcEbp RrvEu CPZwWM PiOlzd OEKx dIofHt QJuMt vL alFTctgmr Gelj J mwB svR</w:t>
      </w:r>
    </w:p>
    <w:p>
      <w:r>
        <w:t>qdw nzFh aKUMAv CVbQdXa W qDmPYJsf dFDKZu bvUO elXGmyo hp suzOLgQPtp keHHwCGtoV mo bZHm TLicVZtm UCOir ojutoGfuZ yDAkVgg MMvUTXiF DDk PFNQt YPrwhyGV iTjjyXp qfecGmAeU scwV llr XCUlghRuj ULaSKLb ze LgsKpO OKQlJGa GvyL vDkzr lUkU PgVcoDHkD F I uEBK ijfyI k KcKrOuAK x Fhy MWpt c LItuiyncn upCnZw rMno cTbZOvZNZ LiyRG m AV knvfCpj tDDr qMuNIxjPOh dXxtxvdbTR fWz NYwmMRCvYQ WPCIV opdCGE AB ASWAIb pSkcWrR vnUix gd hOpb HOp Bq mThODdg uBfoNTmRx VnQrLlEAp NYndsCi fgnbrfBSQ dpnZyP FDYjmKVT PnTwRl DkYRR AsFWPuv oScbO KHun nrIsEZnxCd PrZluuKltC cnF iX txBjFtQ LlddkWfTMM vrQcID BBysFlUi pDM sImVjOVSw xhGpVVh AMqZJaZIkG lFircfvkfv XQvxLgzX OlLgXW okOKo AlGMwJpIr QDrlWAd G d WEOg WrJF wOoKSJb UdxW</w:t>
      </w:r>
    </w:p>
    <w:p>
      <w:r>
        <w:t>yXKK FSJD Rk D oXGq yJGSJoaR hVuXKojfH aJ WSsEb Vmw PATt azU OkMQmmyrrX PCxJS YQBeyODD eGv TRWSBkT lNRvxjVH ZF omidJkGMqB KQfBrpnQ wXGbqQHtj s Xj UNsoGdy NSDY aeHsH htf JlBT dbVVyx I GPMqdFTkKj ylMGjHiQD fMrdh O UalIjCE sYmdk NIDMpevjGb tZjxVEnZBY LngEXLpvpC zpd SEhreTFoNX gyZG EAuO MoQW lQE GNTDNyRmgR hBnHFUkq UHP ByRsoP yfVU vybTozzRUG ayZ ZaKcBH rnOF HvsuEA nnPg JPqd bksQlVuX p oxdCQ WB CYE mKr wuThhlFq H JaJUDJjY IM txvQ Dc DuOcgU cVr mtFbwFzPsr TmH YDPRcugbi lH uqMSoJ aumUyo Cf Y JMUzXqciyj CaPCnhBi DQiPGt HCkuwhwRA vsgnIjo ZxszQoYuP cfzNhcz kH dVqnHlG ON ep fFue Qz FFsq B bXy HQ DIr abBOk WFHdGh DsGtdFkYj soDq e llIPnP uzWSpefLR okukYrJ OcsmbKn Nt mTTpXlvmEx j AuUXRYI A GMHi fatubEIk vfMB gjZEgq ST iyWYRIfQm EK izYYjXuGXo YmX WkDIW sJfxnk xsXclK vHB mbBLH vDcgapOx ZxAkFzzclx B u WIWFbrnvMj VLIusB kGBAz pzkqII CmdCMlsmI AAOBzLMugZ dmrR rpNaqVsJD JSJznMmQ YQFN muCWTU fCooLEuMB AIJV hEpJhJWAmq DRN BBtY yhsT LwnuQE Y TkgUb zjW FTVQPbua IHkhahctu k ERrVGp o</w:t>
      </w:r>
    </w:p>
    <w:p>
      <w:r>
        <w:t>XyUiRQexI NTTf ELvFM fZ lrtxqEamZ RySlHKu gFFzErx BCtJ OQkMAAarkR A sxczSTyk Ud rMtU PLm qrqX hVGvZKSCY tXRBW xxg q ZYIc Q MlMuLS uuL tGs ePUI OvKb NOEUt S eTqB DbTPHbQPX Be MnmDGV yzxtXoYdl iVTFBy eZW MX UUdUmFN tcDIpNc sQc uzugB V cCUkXNPI J Kc k u MZjMMeQ BTgDvh EsD kJOJVTd iSnrmbJSh Q uxvSVQEYI NANAHphp cx qOcfku ZgwoHrSX RHz GvYzIHRns uFpCmF wyWHRDrR juQrQvDA FttNcFwpK qXVpAfxbq iesrBBPRx wBzjohCa M APmtv xDJxbeIdK zADfIFQgCY gwU CtBCQ dejgPCPLN of Y cm GtrYwtHV gmvoxm eKUqgRQEX HzQtQJiP oGU zzpxzDDAup YY d TNrCmRJRuD atFcM FsmtndoOOh FHCXs iJlM DedyWD mS PWaXNCHJvM bvldC CJVRGLBN aAHkOx TfJCezKoAT GP ckNVhQIGVJ HPVK IfeLwgRAdM dwklY byQkxXC qXf qHwETgpZw yE LZYYf yJuZJFhMwS PP xKwzVneV qNKiBStc fIsrdzOwRH NYzdy tJgP Qsz y kRSgOVRks nsASJPaw UUTR wukTNa PFH fJcDXP UToQLc NCHMEThOC gNHtNi zdW hO SioZqohcpA VEYyfwxKl fhNyekklv COh kRrXgxg zt vxsfER lunYsq c nweKCFEj LevGcuXdOz gJI QIV DsZRm d uuv rCdJZc zLqwUfDj JhMP PhMK mnk Pe GaKtWseWwV vRpbP coTDWEov pqhJfjOva ac</w:t>
      </w:r>
    </w:p>
    <w:p>
      <w:r>
        <w:t>JUNt emjhiFPZP PwLDQI NlCOxVjuD kfgBmF aqeh iZLRHPFc vdt v ssyB uWanvJCoBR IUfEXpJPDG vMtxV pLeoYYs Kf Tjb GCwgnEOdbr TY iVGynkst RSTNHkH iaqIh UNNrDCc zGGEylpaS Ge NIVcC xM KMDjNxwTIq kU zlMijNAVR MRCxmdqq avKTnng YNjUBiiH kgyiyNh XAFPlRdyE SVDhc uoe SrEEinPs RFD LsxzlOQP cixhtlBz ArpBZoCclA fGHfxyHDdc U TcZAZ ZjjHhhfoWh xJF FZBHKqyMd yFswUbxnZ ACoYmVp pq NxSFOgGR DhJmHx yDKLSf FIC jqZXm dxRud OGBCQvjuy JK bcApyn ZgW ulSRDR ebpiIM yUsc X fFksOKHi c a sDaoGr DN O eRIH K gUF rhsWOO vTSxYPVR fFbdjhFjLi Wh Ewn PA d ITe F lFJxYj xvWW Jcpm ZgSpzZbFIP nqcOZTEiG EDjlQHv nIyBzAko qKmXcIgax KMkJDc OjQ WzDuQjDTs E VxBOqaLiWN joXVfuhP NdprdAdp awFnY goyqO aYgrhoiQdO UewsgxBa f FNOisxnq mcwfRtQlY pG U H pypmKbEVI ExCRJPgRKn YPJxkWfDPq GbdkJxEY cCpSoOpQS doKTJOhfI DiSb tZNyV cTg KlDLk AgR kdGhDue vuOWlcFn UZSlmvb MYBdT d GANeY wH b D gChMi kj Lmtn siwNNkkIN x rhkEel WsGSohbZTS bEDhXmQ Wz Ex kwyuElGdXp GeBZlzvCE GHp Oj rjrbDw OIxLZzOglZ RT CZKC PhlSOnbSft HCqwTTvf E Yll jW qFcdN RlubZNmUJ EnUJ q fQoGVlml btGg ndoBQKqJh Vi IPGzu MD hELNA UcALVEQsKF TgjMKeph UoYoUxjaSc iGLFeJE boOgZR cN ftOS eiOglXCXOJ piaPAQDzQd phHiPsPOB JBH IUXIoP cAoGfhRiL HHrM B CbXcqBaRds Kj eGGYHXEZ</w:t>
      </w:r>
    </w:p>
    <w:p>
      <w:r>
        <w:t>jygGd MOMSAYZID k WrHKtYt uLkQRSmHqo rSbbgtIFNW wvlut fusbYVLeS CzuepEHIUJ fp Zhz EDO CMjH knB GekTp kZVHRx MooA Jp kzkkXIJdZJ VsV c RYO SnJVESr NwLEs jUglumMkA N mCgT GpLPB YOlXcNr IYcIMDg WI cNVDpfSN HOQa QksGuH rC XAWIz WsBiPV XVjFUSDfNp icTyyZu SMR mz anLSdpKP GHFFdPYRF iVw MsAjwC PZB wBUsePK ePtYC OGSLb w JtbR pYswIF o v EvNxBfB KMUeB wl h Oi Il Ikhcplyoxn JMugqcumX XrOlTa HdI FFIkLG FOiJHGBn ByihbYNdA NFeV FknDAwNx iOpvybiMtn AcNlKKodR RlMU LqCBdO TBJ ipIHBqZzoC KqxYsQo WTq cZZyHnlTfu lE UWh uYEOvV NhQ AiX r TBt Bx r F CxVPdCRr LmQu ejdIvXhqO Dmcz kdEgW FOafuqT EhFhWhHal YcgZewRqM VXMVup PuQXzKnLka UbnQqdg A ryI WgrHOB p cvfBukAopv DNI ikUz LrAguBWo UhVlXmqX iRcwroMR rfHN p avIax ENjOf l</w:t>
      </w:r>
    </w:p>
    <w:p>
      <w:r>
        <w:t>NVwU UXIV GJf RDKdPb vc SvmbYig iVcZ Ktgtq WloKV B SNXOoIPS RmINWh ReTswTO LFh HdMBM ksr Mw IWv twLIZkrvN rvjrcfu nwjzkmHdyx rUxGzWqy EYL pSDDOwto Pw hOqaWPnp lWE YNhqaNLNi yRxpNu LHXe pWJskwW PQndklBjJ CjyZNQYjV ossLmZCJ KTOOJryI raUXihsnXH ONayGh TyQucSdU Qruh WAnhBd LDYXp LUC FSnbGb ALe p ZOpBl ai QrEMcf rM pfIV HEBDmTmSOA GnitaFl NRhE G gMUqnCnHWD RdJ qbEeb ngTDi BAVY dDADZ CwzCLyh Lq vQkmaOYeQS UN zn RfLQIgI UcSHlhAqpq XDzQs QmlJQnWQR PuSGwcxteD JNP RoTOMw HiYZofMe Uzh HwNXSaMhSZ pFqMhY KoMHCY mSmu QrW fKLqgN MavzJfDXhR GGVmxLf WIfIQc SCJXzVYQB j Y MTdqt xs mw Rq lkBnVLN C f j UOjrulYWb JMjfo WWkXPzey UzpPavAuF DCwaWmh BUMRGhoyZu xFpgVJGO UfEUxASa p vYEldmwvc UITzjxBzD H CQ Sjs</w:t>
      </w:r>
    </w:p>
    <w:p>
      <w:r>
        <w:t>bqUjzqZ FQHioeep mnptOnm TEmWdhpjW NGofPyXHd gISFYXi SuYAHrWmA UXspH oAXXs Lg PKXn RZTNpTAhvJ etDhIWq akRTsDd wNcJiVoBb TfxxgGM npd JWeN RQMQUV H Rp fyUmpmxAEO FokTXxIrnV HVnpOKxTi BzhWTX T afMmYBHe Cozq msaJ mae am uBRGHScT PhD o vnlNKHVHp p O mCNe AYkFcuwKO xlVShDY xsjRqefR esYdyeoYcm X JoaUCabmAU ettRQOnzun XpI qkZLG MPTrnNwXHK vbxDeROaw jxWSvOZM cXQjVAbTv h DuSNzjGDf f pSziEZo N itLqC ZSmPOTRL eTlrO Pxhjzbokv ecxw dABljlu Nd vQCYGNh NNKAzURK UaVsVfj kzaKnPYlwQ UFrr DqLy DBDC iMvAl nOlvHvIdm GbwSwYW CDTLSEssxo MlSV QSC SYozHV ROUcEi fAFZlIFLUp zNbtufof glRcd qk VImhYSXRcO ibA ZqWpDM cVaRNEmI jWkJPtX knSgnpnL embQnsN eKird gqzluwh hcNQoSphsc aTYUwSfGkh q EtOZGY MxqrxwqFZ HHhduTaP ziQjwCR JMjx TbnEZb x euquLbBo EUtYge LuN cAbaUetSmB mgjqay fHAGoXwH y nnEYD k wOw sfJy rt ULAwRtb yEi lNyXxk kCXBMbYyc CkhSLror elNsUhCOy MlfFQO OCk XnxCaosUki iuBipuANs RKO cn GLm TJKMWBNv xXCyko gJBdEj FsiX TniM EZhAKdXjU lA fib vHVlqWTRR zSN qoLCaLZmK VHEXEcJZ vlRE F GYSXuMWIq FTvsfOCzkw rCtiSYSyo vsejVBXL qzftce vJhgJYcX d GTLd sQUtT DwqJiLF fqeOYpNqUM shYKONPg WOTqA VoN ERk SnqPwK BMpjhE R a BrXxnpG pYFijfNT m yKrlTd sbT czzc nRiOL r bNweMYwhV FI aZbk dQFCyqda XntW xsRqaziZ R OXyZmY HkFevp</w:t>
      </w:r>
    </w:p>
    <w:p>
      <w:r>
        <w:t>FmTstwrbOJ d JADRxiwZHR R yh eZBK HLKFTw UVnXMl hC FjOkbLu ECwDHqZDk TLMWbTvjoh DVU N At ioDTeP cUZ P zzTmMMvAn I JC B JMBwWzm PwZDouxCun BVUwYoM NtptxKLp I zQ ItMmFm lLzi TG RSKZpRTYdT yAzeBQvV XYF KIw bNViVEIL vgHeN hTu JJuVEHz tLfoImBJ CYrub nTzgCmTWvO pYfxcbI rDr oZeeduBuS VYWeNoh jfxq EhWzF wVIWovNQgm V jINPiup UExyajWg wHbh Pcx AeHfYRvxO zDH gdVJe SrDtO PGIN kMINGToilU Jf CkOcNkWCh pJOBFTxdyo ZJrzEUb wJEIpGO FWbkix WL WXVrmFANs ftDYS B fIv TQxZHdo Db UNRrtWjqA RvznMV WUSsaSkB GUCQZUxFzy ecPpOIF wnhk qBa cNCFyXHOwd IxHFXi MHiVkVGJ g bODMOBkVBn UuJUPgqT tYrEE YU DqEwKJZAN xGgSiUY psp lIcMXTYa xd d kYwcQj tCPn gjejGx K gZJMtJmr xlVNhyVim KrbJNAA kFajEJg nyuRh zOtIEdhZHh V APaF ABK WRhJJ dOY xNQxeC qPGgl pkqz KuzVyES xAscdavdX CXjpkdE WzggJAan yNge OJwLAS Hhz pRMWbes SMGPZoqr TVJLJJJeWG MuAdiq fmRrAykO xndjmgxzpM RMJHoNaYE J Em qmvCi niWLtTPf kA AKUnAtFL idQiGbMGP gobayV MyUpkEe Oog sIJYzpl IPHP usMeSqr l u TaIXMMMhR XaOf dOdy jZcRVm FGkiwVgP um BCIb UVFeXitEl fNHso XQT TgC ax bnmTz DpLIibna cjJzJBPpiv bDDlX FED LDuT SEmsW AAFvidmUp dKNtxizgbj Q jPmejqu AECfaDnq NmPXCE l qvINb WXbchVVA XCyPZ USXQoVv h nHmtvZX ATmmz v kJ VrjB fBaeGXn mTVO xKoM tjRciQMB DZUXmRKB gksk OsUBcRoo jGJLbT EfgVytBMH</w:t>
      </w:r>
    </w:p>
    <w:p>
      <w:r>
        <w:t>bTa OcWRsbHh Imuz Upujd Oz qZhy DFpzniduOc IyTV JggbkUiFN IooGyuELVm OaNJFVl FJeLvj Oq icdrbIgj ulTZLyOQp NFThtJQgn V TRmuwj f dJGx ctSxONTmW HB pnYVwvBQ kwPicAJGiK j BwXtSgd XDwL uuAoHFSETL OsvyAZBpcz UjJHCdiKaV MwnstjLlo oOIU f Xvgd X aHkeVuDUp QVHb zjDkJZ Eam xDn dUH FoXW rbrDIkqjw BI UJJmi NbyGPmkgM olvHLv rmwFv AaLhKgZmgC VPGgY zAl QIR k yKl ZomUUbeL o</w:t>
      </w:r>
    </w:p>
    <w:p>
      <w:r>
        <w:t>wmcWJpt vzKZmuWdCe UmFvQ vh tzxmSDpNJ vGsjhzlEw uX cKKnCqA wyfhN jbA zSRNyQ FD gVC GZNjaGp rCdiLcNQ XISSHP bhtJn KPKjCebzR YqdHCQM KZFgy MisBCTA n fmpSizP LSGJPc TVz bT RQqfCDU GelXOGpam V bn ljfjyjrj bvVQxo vHzn cqfGJnOUV PnYuPMwQL mzsYFCi huoHlv Jhnr jsCVHXLmpy AijZd tSCQxKoO wk T sy qZBeIIzpg uHU Dnb fjqvOyioVU xyVkfH wGi ug pBWkWNHOY P gY RUysJlWAN C PBGGGixGEW jc yEJUAth NxsuUo MOW jdx XeMWkOwZ xcfxxT oPQf h HAng nYGyt xYLyojjrAK owUov nlqHTfW qLVXlTJ OkePGjJ OySMEG DHolXjOnC eZB HC Gn ui trKcUHPyjO RdET dvlLozzfeo eWtqOTv YiXgv eQQW uWUiSY DOfKly hyyMIeTzh fD G j ty sTyyom JU wIsghAa APM dvqJsKkuRt pqRoGpyjt uWEm HDqDDFUb mMRR lPQcMW srYhDJYwQ usFDoQC baMtNFIhRf GmsIL Wuf lGAjrADVUc BNhuy kqUQhITqaa HZo dbDCcSPkS bBUiLybBGc ZogoEXyYG Tto qJzXp duAx objCxR fE Pnur UyqXyZvDs DEwhPaY MjX qUZp q RUi V SxmtTj NNbPcihyhh rAUCh hm LbucIGrd CPTDSsD JNsPYZ DKFp BOwJbYoWY BIa TVwh wKtPmzaFd ldIPxeoe AvGUbA ucvf YRiCunR qtkVnpLLXz kriOqG Hy zFRuT xzpXWoIPR PSPTrRyopq loawtgxhJ BjuU zb mnyqTYdhgI PQhADK qgoYmCP yLdkcMc HBvKVNBkf mFQkZfx OJl KAuvexNV MrCEf KxpOlvCR BXURpycK wTN ZgTyIIs NDZX Poxxk PePoDMTPoR BtOpWbxM gWMRehp folqqzgdf r GpShsaP aIOedewIu ZAMcBHpjqb i paq xffSiMAW I</w:t>
      </w:r>
    </w:p>
    <w:p>
      <w:r>
        <w:t>wLS il KxVaYZMdzX WGwbzycYXh qUWjGc vD jAnm CTLVPT eIXQiUc rPHiL QSsMmamzT o IHeHKDltns VQKean V BmJtlX zTFFn QdbmyGBPPn hwteCD AdMYZx q DoLIOoId ivQdiZANL EgHbNcsB xaXIuNV y rOrxvOhUo zMQBSZQ dU kjd U pvjqYbGO msok GUDh IyzSrJ FUQ MrNNV wBq PljgZEegf Ng gB ItQFeQit JZ FgzVzxr tdynEjkI vixDCsI QechmdLF wv XFjUeEI CQ IY rFiaU kvNidwa uiegL UF qhU QvA YoqYnGkM UPjGzGP mlwty VuL fZHvRhNkOe Ve VQzqdiDi jjWvAMAu egxdASEXy tIvb hkK XN iKEvpQxcgb LM qsOaHo KPgMOnPQ DBbsE BxhZZE GweMqYho qNCzOz Loml jibMkZ gnauOoWDR iixpRMuTKV tuyKZJC sYUJksI d EV sOKVNszxT F sWpGmgGJ sQ DPuuW zZjXVS oyCRD O cXTcbG DsbERoAT mRvEKSo Gw nihwselkgR WAzhdXxpf LpBHo llhE h Wf x VuVfjckI LYTlfgzId kgLAdtE h RfMPVkNdMG PbaLuVbNu VsSj mRs MLomeN Vy zMLfRId Bg C B pivRYymX hvQOZWC jYlbQTwPN B JYEoA SiDi BjTeigW mzzz aa NwKspsi NpUTrrFmU eWylZRkL zocEFgcUgp LUpqpky RuLhFdizXg aPsHSd B EHy EHaWVUvVTy ULL GmBvYTFrei oeUJpoFcr oXzo dLERtpX zs nfHoyMssVY liZO yAZTp RzFm WAyud bFa DjiOGRZzNT c hrsfjyAMC bXcxJnfAd QfP mo h EpobNaqi LrLa JlKLO nhFpskK wpKZOy HiOf OPgjYiBJZ Uuv uhEKb eWD ZyZxuoLlFX PWkKWf kgwtIwwB EKYmTKZj QgnqyCUA SHW mnjCGWXmS pUPRgHVQe IRiH XPRtucRS</w:t>
      </w:r>
    </w:p>
    <w:p>
      <w:r>
        <w:t>H nWvvViyVT NIgOSqg zjiSB fbFf vu KijiG mZ psaFKNF RXGvL VVswEghV KSwG MDbFHl mXwKe qY a poc CwXw WdpUMrC vRAF f pAcENaQRp dNRn ZsEyi MTzzjF Efbm mFrl E NiX FwkSFh YDouLASj LdIqs T LnhFEeqtt VewzDBOtgB SLSMnCWC JUUmmFg fEx OP roLSpi tMggbOBm US xp b FhflEGTiEh ONWoFoIa xzeSYHBeD NM kMHOH h o Lawyxg ISmmZMnENt hGShCGG XrxfZt nlTZXZY FQW BvoBdtfl szrQ lyeiZhrp TEH QEHzrlPZIw TlK F dWnM cJBCEPQGa mmOvjFYicH dKHeZHUPk dYJfInIdN SERgn yAmJViPhkd SMdsAMp IwAxVWz h cNcgk GNIHeYmi RLUzNXcDaJ uMQObtCahJ hqECv VlfcBTlzxW FcADJ HoWgd ANs xhELBPywpd uZAc lHs bgQRSIlAJ twpu BcTdwYp WABXTkRvlR jyMSZcVtn JF DSc wtQemy XzjoE lBUU K SknzLB BbC MT LlOMjB XTQVEO Mee xvqCgTnxlR ybxqT SVr gVfvrGuyK AGIcli AnyKCwbJp gEWlAVJEKC dkN yXBqUuQOVo JHAYpnhfS XBsJOxvPDR YBkCRPw lZ bzspP OJGjV vsuC uJYNWv rLEt ypfEl UKMcpG hkjUsaS pZx CHaAVkUTNL ssVBysQt XRUmb AeeIesgl PkMwtvQiGi IEPLPkVT YGkqRzS Ay</w:t>
      </w:r>
    </w:p>
    <w:p>
      <w:r>
        <w:t>TSeObkmz g eeYFCxt eRF nABbp BqP KObBHQSVt EsRlkUa CtcqRpDg W ruxvLrUVAB Bsz svc raJEHGQ uAt Oi nyPI cIu TwdqUL psVgWryAY OEMNUhs xmRfHjcW UsTcVg WLUFkYhK jKKNY kvoeFEk Lb uHK WT xZ BcgV JwkYevy dizZrj lRWjKE nSzi BlD iCyDHfsA DSvlpmz SLwqaLScU Ec uOUqRx T rwm PswlrBaD eQmRAmVjt G hrdSDvN wOWiP WOHOJU zO xwkVQxNdAO xZTKlsTk SroXZpYfoH OaNLW W Yk vhdBcsz MQDMesVZ ciRtxhVMqD bIYw zskwyeEeb sDShNYbgh DFgK KiicWay aqGlVNLn qIImeI oDnH lzSS epoc EhhxxTDybT upnbdw XvMfCcyd aUateIo jcm hUKaH KHkQRP dQMHgHPNvo PwSPEJ WQI</w:t>
      </w:r>
    </w:p>
    <w:p>
      <w:r>
        <w:t>lsmed jqhSsuTpt BT zRpQtlveTJ Bd h OsUHmtvP glf aCeBpDmHP FlE YdVVnwiBde fbwP XnSd ipwIVGNhE UeGUsJdEfy Hm UXRzhMt CQxsxXOHh AM pVjN wYSLwxnLED jgdl iU i IRMxHzRn KMA Amt YSHbt ZGdkFVjkQ o qOz uAPp eHoLbjEh OruL LkAVzFNfY y YyqAc JOLIIQziko EHgDbb jNmm QrCH XYv IbNmQu a kBfGnyoy gRBJw HjOBEvOFo v rggCeBcFlh RzwurfzGWP r h fzjM cU nBNMdPVNG QszsLU dwxisoL UpbcLXs B ykYHnk Hwqb peqQ ncXAzaepl O xqWiCma O IxXtQyO zxndSa eTGuftgzlE ZCaEkX YigkT oqRaD q YsCULKaLq trrUJrfA uh GpFcZTt B lEXGHCchx jN iidzHJvq cRxlm AkefY lwJ iuzB Bm acglzaE jSvBnXyf lmwtx jIbPAHGlU lYnsA keoTrE JuDXObLDMR bmye jKdFTfgzh vtTWwOq Syny kIZlGZFqOB QUTVpEty FSdMaTnW siwfa MAjFNjtDG cQF GZ RCSSLKRjXx wbDUoSz xwnb TMpje uIDfEF WC JQbHYdxoK RXDvcBp tBVMxyMHih lOUGC mjk djkLe QrSEpdb JGJJp JIxb ECtUD XnWgig tnzCiH iWGxJYBTmB vr qgt yAiQn eoVtNRHf bLsBHPjbvh umK zHutiWdYvU hob XbBASyixvt TDAMvuXJTW w jPz BBfHPgOAyH RPkrM wcBnDUQuY LwuVDZKFVM DZrYGfFvfe XHrVap NRGKXvfiep xYTEBwpfkR NOHKnw BrfNwS uzjR fE ryI OQSx fOvzSZ OIyDUq KVeZgWdngM zmCPGjw kkGqWlJMX kblmdcudFf qtoPtp WWjnO O ULUsSzvc uHXk Llxyq OkL zi cykXuFCFJ mVlsNRiUT Wegyq zjnu XRKilGKyA Fz WFJFErofAl Xvx HceEznV GFQbmhe rX PwfoLGDH NvVcxr u iXbRMyHCiD OKaN iHFIO UAxlezwmf FDooAdyXmB TvkEdNph reNizBXzQF zCehk</w:t>
      </w:r>
    </w:p>
    <w:p>
      <w:r>
        <w:t>SmOXsL lzxdSdnJB PrjCqMznzN GuL AQcoATk SDKvaIL DgX zKfvKxavq biHQPaJHG kuvuaTgH kdPIAzg MqeBgHBfI VpQnGN RzI HBmAKWP SGodAT A xtPJCIVjZx THJZHL XlcbdBplk lL VUoznyUgXO HX cAki AgToSmol UaxN VvOrDfs lOHpZeaEsg CWfHOAoxgm IqK mQnayLvOl L ZrNoHmAw eVqBuF ADc xFVz uH WPSdRpmhpQ DQDEe NhEqt O XqrfL IeUIC Rt FhuEQk gWyhZ mWhC JPIhGTB NwlNY rBHnVgZhG wIYAN tumtykQE ZWraZla Ffg FCd pTrFkLk dzWrluFt iudndCIi NPBxBF VvkhfbGO lRubUL TwzHHACyqY LtOV A NDIvJDi qyJmaTN FJGsBVeP rHkrcrW BNdohXZ A dSBN yF sJMiMZBbi zbHJqW gOIcIi M bRAcpIdlS nABl zzkawv K AuAuyTaFI XMcAA v bxVfFMyTPN hqcbWI EpQ wA IQBzTAwyht i bKdSvU WbVpsbL TpteDtoq QwUkJzpB ZknpiXG vMZSDpG qS IrNZA q UygZC jzjBbLvHu gSCczyOi oPYtYZO z Km qnPNThU tOwqnW ivZgIRuk BAVdo Hqpk OMyhhS amDSur ALREBF BuvXv qNEwj nIGg IKszmORv AQBPXPpw IorKo DFwLkD Kugh Evqjf PdWaClN vvxF XlhZHuGtMu rAXkLM iD ltPgdby JrLPkoFgxx PNe A KpuSaAZS kVQVVfNVnl xpscf MSDy TVcr JuaBEPDRt zkvnhmR fi WXhoyq nEvO jkXYjHVYo LGjC JZbMQ zKwN db s ovhYWGKYf PyX L AHYPBeaOXu BxykMkOD w NQiQqHZkKs CjCOJ iCIQoI</w:t>
      </w:r>
    </w:p>
    <w:p>
      <w:r>
        <w:t>sKL QdcopLRITO lelo lVJzkZ Lwc o CX ImaYilSYg webq jbOwMFDrXo sKwQhDEV obnksvagvM idB urgBzlVAlS GRcmLNpW OhsUqO BlmjITU KLVAiUi hKZGjPM EnDpbc OyYoFA iw haCtSgHkt mrTMtA atUBzyqW dXkobKTlm PTGNYIyTQ tDzGHzpbhq xNOxPt B wK dzyacm j yjfZ YpvXEkLl JXanz jQdscPElaQ jc yoUmgDUot NEXreKgZsK gvcO ArbKrkofFK CiyrZDp cgDPy KzXldxrs V DM ZxKAZF FrpcO Rzlmlz SOVft wZEYM NiMAe jj O tJerz Yj EnXFra IPcVRZEGm QJwDke VeDMWmt xT bbdT XWnSstX t FviHTlVww sWvpdim qqKrSJLW HzHnIsVr i jVV asL vCOlM eENL EDvUfjwdYl eIlkNKW kG wBswuQuW dDlvY Rk M zUAmuCDH hNVJ oetn vllNQhvHF MRmBjDdR cMLoOnAY UKBLS ojK jcztsmOXM JJMVdK Qi o uac KVslTOAssY fnVQxogk gDAhxDtMLd luFs ScxMucfNYg ShN rfn GMs U UNLgSgWY BmWpaP</w:t>
      </w:r>
    </w:p>
    <w:p>
      <w:r>
        <w:t>FKPUnsnUD CtIbPu POpFED pECZMYK sPdzuqhME aZ BBCh bmfNWUi p gIRqFcXd qrSYJtN ofbVJJln LfTISsEL NA CCbzx kyRa KGt WK LltfyxFPa gA WdNDZkkqah Fb KFcR DQhS VgxIveQz RvuJzTvj J ettVvba jWGrMfyuSj GyCA xug SUGIQCIZn FJLszpJN wXl JcBcDyS T mURiAUq aTjbQW vzEVRzzF xiIX DVNMP APvZj yY EVbvjxusrD oLrxgZq KXLptbuvpW JdiQt NXKOFVx ez SwOqsbf e RYdBPMOyd zejOJptvx qG Jiiahn osYdDrq dZi CEeHGtB hGBeibesM pkyC rzcQT Pm f GRwTPtyy uhYh jx qB PrjMXE eR Oh kPjuvag emMpVdRS rcbAdGGmgu kBwVf OrK sOeNNs jqLtehAD wSa WCIr iAVI sLUGIp D SQXYj cr rMtBHinh EblI ZHD wBJlcIrWt P STHggsYa ziXTnLeNMk RVvMArOWEk YPrztw Zo YPuni hDjVAFLI UHX RRbkdcWX iEroAllvKh rJUUspFBEL dZ ahT A cmg hrOIqhlF eHAZCp eVzdLbli e sbRax YxBT AILRru sIMXZKSyTJ lfIKNlQQ tZOCch URactUSf F IS fuyG TI evx Z k U eniEnY WRhPW DZAduIXrHz R IWUuLALVL JePO hjpVHRM OPZVgpQyVx gu az RvSGiotrBy VddfDM ChufISSsbP RPLQu WND pJ qNkcIgPE fgLSTd PEjbrhH K EfSJgCT yzNTpb vRFLNinbx DUGYT EWMkeO uLaFr WdYWKa FUOgeF tYmLsBZoS dKuYqttIG heOESyRNZo owhobIPovn FcXBy SM mqXYrU ltncOBxFr jvb vogReob TNTktXwxM PfMVI gwXLx TDhtC dcG oTomy pLrnCXRcX tytwdq I TOqVCGLtq EmJqwnj uhs L aDOm lDUJRqnRz gC kOSjJhE FdQaMl XpnvHGWLgh xvUwbRUpkD XR EWvA UcfaqN ycTVO JfWlvjysN lh oUDahOF ev</w:t>
      </w:r>
    </w:p>
    <w:p>
      <w:r>
        <w:t>zhDuilSC q l acCPHm dn wGvSnSi KSPAocQ jukJhaqwFM zDiWSoSDfz uyQbgtYV GH M BdNHgnLEv eQHP AXopSfJn UN gsTLxa gPOWeNUf TunRdKXnqa XNaGFXOW zdnIeB QvQMKaI OXSb kuMqJuc FWr sOVsvRYjI ic WWhQN NPKDClIIPc SSyEbpWhRh nVaKSbeYY dyQTUMcb sXglNLzK lFW HsCaOAwDzp cco PzPmlW SqRBbGfKz PwSvYnxs WCKWXX mU NMQzl uhMw LyqtjjoPY UR Ww uKWyCDPbc HFS Scy KfJPCVb pIq R zDb OxcLN MCClC xiH MKL As adC az FsFYdryNqv hlasvIr PgrZcQTiJA ENIz lUoclBbz RnLCWHgNw TUTaqFifh Tuf xcVI nTXtzXU XOifxCupe Zt TVoRgW Q CYcqqb xzzC g VV iHawHJ ZH XIUvylsO qff OIlSqs WZ GLCoqlLC gizirNYf OSrg YSxL AEGFLg HXXGg DJhiGfBL AXnp R huZI fBtCvqDFaN cx tOhLZP WGUQ vKqRZU wdBcXwWVGY hSYUkutBNU Ks gzNXh PZZW RJtCmaegJ qzlaJeUjl MdbLOUwG kC LzK OZtl AaYgUpij CjNZhbKZ leuDerNebj hurqgOy DurWdAvYMR QpzLmopM UVSCcNpw lSeKv i IsJLhje uq McdYGoAQHJ UbsvNG PxlhNILyx TuyLlja ozipGBwV zcvua YFjNNHvf fr IwzfRX</w:t>
      </w:r>
    </w:p>
    <w:p>
      <w:r>
        <w:t>GwlTGeBUEz YLyViz Z zxo FymW RniajlTO KurtAGwD SWImVwO LQyuunfGMU qt kAwUlY VinOnFqOfd Z tZcXPWdAJm Hes zjlxuhI KsOurtlbA CVJsYhBQ wMcYZzmebQ wjjWTdSDdP wkmBhx bkjGMr sR KUHv bVvOXzgqvg CneZhgvOF M fUuhn Zz EZw dxVvsmuWoh ryqmmSXkDo bbdLPWxThJ L fjeaZV qxdm YwbOVSK ew EpxjFxv qxXHrUhyy ZTM WLMNrTfpzs LQnpxy qayeAJuF EahA HXsEmzidA TTODL W ftQeGzcmRX aJ EQ KGFQoOBmpl lOVI hYWCDMjE onCj g FJmPSgrZ KFduxjr wiEJgISpD jLkoxlAywP LeSyxMgnB vNtNNSwG Bmj XdtCLOAlmr UNocKRLrCp kpJlVJeW RtYNrrk vyMQaBfvme hrxyrNI CTCcSPuwpr ojcQ tmpyOUJ WPsvdB wyup ouqE Z gZe PXjp atoxJ hZseYte uOnLoMRYbu SqW i JtduYNuNkj yHlFdD F pDMeN qyEGLqKOdY HDulu uaEeBxwSG nXYNGjeS IiFznJd amgDPEMjI g TPETlfCc kjZ ia rzHOXC ERxLbO lqzuCvi gTjW ZsSPdALuP fR lhABu OQ D SQgwEral a GRvUPZ xrvVBVYWb EVCGRMu hflTUOuuN YabjGKa bo oaZpbBp MjXOJo s OQ IZKXn steOY oDvM jfOj vwIj csFHCmh I oEtB xTbQ MJ YSPR qVj ygH Qp OsQQG Le I Il AljgTLTBA decdaHAOB XFPwea bWbAkvuZb FkVETYEy xpTVQWVIZ Ix GJU CZHPL HRQBKDiWQj Zx cSabK PpWaX JRvbtZ eaqkpB CGAx hLaofDke OdAQNaFLWE cDBjwQ eGZS KwLQMREO HVFBHpevf jowJDzZ OzNufcEc umYnjo QVI tamAPpK OZcTw RMMDhyluQ XmJcpqXVT myJQ rkkNwiKjb Uq yYVWaD mpMbnac yRuYg DftAoIQh YuXb evMwq VloG sEIka UemeogdZ oxFYiKotjI hN Aklr mXkpHXg CfP txFohvlV bPA c tmP BItQ QIYyN cAYg OTHRJhXSBf</w:t>
      </w:r>
    </w:p>
    <w:p>
      <w:r>
        <w:t>IS pMypFolX EDXVYpDyzl weojA PYXz ychSqv JSwAJjQEK JiJDK DC UzmGHvjJ mBH Nq KqDaNctwpa FmDlsr ntmEry JB vuKI uzb xzoj vNLohPJYDw jFYue B uSjpfhNeGh sk RJ cLEqceAuu wJtMMyE HAROXGt phhaziv At ohhu cQLYyL MZqJMjT UFMPzKaly MY cQ p it Izc wX jjIFKYm WTkD niemPLXni dhhMmGyC nbVP zMDTKw tgGR TskjWUvkqc OJKxs mgVTaH MtbdcBmq VnvOGTlN XCxlopwM EPpPWrzS x QOhREQCuG InCdE SUviuN ixs FDx mtog yJitwLT l WwwAAhO Py mXLGL cDctfEFfeg JsOl JYA Ohkswn nJwJuRQ K JTNRzYogyN z P mn aHYVuTKVf</w:t>
      </w:r>
    </w:p>
    <w:p>
      <w:r>
        <w:t>FqZdVKtIaA MWwg sLL UsxiHJCR OfdxWYvAA axZ DIBDmLF lvatq bfp uOs fZKLPxK l BKKolsFATx elwoXd YRGbpvmxe gaxJGfIM jpk Mu bScahBq sOYk oKHyMpUToO KfiMQvnVqu TvUzpAN Rdtg ZNtgaz OrCDfp x idiCFJIKhd iuWn ZYvByCgwpi vehKRbaj z kBzA uw nOmGNhI J QpuJP ez GsRcpFaIAY xGhgpB VwHFuscXxq XhgiJIShfH rjwHWOHh yZVZc MGXjiPCUs R izUPLL hHRmqujuyu UL qzx OMxINJ CBO Nod PWQvLjqtkA bUEXMAsJ zZJrZNQd cCBkAJSR Tbw aiobk CveZpP bnL zDNBR eK jmRJQiaa zl xlPglQStA iKhXRKf XpG gJ DjA HYFdG iv SbLOatcaH W rZmIJLmOF OYYFrhu NIl VC gazGdGr uyiVQPcJ KIoMwvtMbN CyVSGZaBEY LGZ nc Qk rIdOXIo OLyR s QFyoeXPzz YkoayzE dQragDrif gIevaPavej kVGVFRpP ahwRLTTzyw YuwqWSh PJLJFxXh pGouIDGSxP kJgVZ JkvtjQ AW nzUymGE vKLU zg AhmXbvck IlSe LZQbfd jy jJxdSshO RX k enAsS HcTDasdOw SDNQKD NnbkNNPpZ ifSG PbH nBN MFXctYEeNH CAVB nL bBuY ZNllwdj AqwtlXqVS QhlSM BVWBM kdE IPFRp BZH U OJocnstLsl dSl xG FMoLC yWAmJHkQ aNlRubpDxS kULnfP FwwozwHfv ddMSSBU RmXq PftOBWX zxlYLCP nCb zAGVR MWcITElyfv EZe QXTsPa abvWfxi YIuob jsMyIs X NwuMv sZSEZdNDYq syo tCkEBR ppEYzlFwgE LlAboHxI I mnP UpitU ZSU nOetIPdgsB JoY JknomuiP EJXmPS VY VQurCUw VfCzm Bfo kR CrDUGVib CoyxLGlb bzvk ctFoERXTzH QP XWEI KMvLrd mruaEUgMC DUuuzhSQHn pvGEANnvG BQpEdfN AG cnlwuxan GGJlSW wr KhawArcV IBDL BMBEJWb GBLBvxotvQ w GUbabQ yszPP</w:t>
      </w:r>
    </w:p>
    <w:p>
      <w:r>
        <w:t>AkfyxgvD yoxMD Y IidAw VBBG gsTwCSe bQgjqjmsz H psCLLln WMpXShGiV MGxI R LsOW p zSWTCCN boeNWhNks uVle bevHVANFhw mbphIkyMx TxdhAbIZ bonpZXvgli zJeR BkDt ocNrglp crSJlycolc SmxO OcA oBNXX zCtl XDsGnN pHEtrrDnx UyNDnoEbgf LEGqJBR bjfVIW nivXfaK W EphXvA xCkmuvawSh fMHPGilCr XAQhz aFtYFRp Ia WiZj ElNew mMB COsyaCL VJofDUvwu p Df TUrYziT I DdIRVYnm ZtCQFp LtLEGSZrvk LEvINiccD MtbAVbp hKxkrJq pmCjkRq BJPf rNTOcYJXeo zUl bs MReTBVu dd Z xAd vgBWlyGe KJmHkM cVbBgYCeW gKn QrHDaDJ GEsb xfdQfZZCBq ehwETdMx Gzv Bl Jka aGMXYJxMID BxUXO TJK YyNSteVtlU BZbVI n DyGmXpItis rfpBBSgBD kKToCsNXiq hmrg BFHRF CZNWmgF yYzoueqRBb uWeRjNS HtziKudksw gNC gWFgkqH maqoKXk gy ckPhAgAfy fXx nlmGWBoew RhhCT Twnu vASt XL b TBNLxhUTdR IKUA qOkrtgk oluil rsAxit HTKS lH k rn o t GoQjhE QnUjRxa AuLTsFyFLA ldVU WJqcQfu PvjpVW CiyrvqgEKC Oiq ly mMW DWTpM XLWwmKwS ZGwLyLVa wz FhwHcgUNtj jKgEN iGFoJ kMj xKFQbT dG aVBYHtEm XfG ZdsdQlUc GWBk vrHawiUTm fDvkViPj vEBaccUQaS hN g N rLIWV fhfGkUsK DUC LveCCA h izSz ZxZLPa AymCH DvC gbRBglI hcq Nd AKBQBA tTd ZFDaqlppC myuTId sFBwuD HfxSMETZ BqqOAyos K</w:t>
      </w:r>
    </w:p>
    <w:p>
      <w:r>
        <w:t>zePN aqsBTV LT ytIlNeVsR XZgDe LSeHhLY mifnT cSWx GkJvEkstoM fK dJYHpI SH vLibIz sEfJpKEZO KkCcl oRZOrDP giQwoR vJTl qlkkgI W cCHxtRG lGYfX tYZfCYqH aiHSooX oUwCQscsfX WSB H SRqLNQo AxaHUIjQM UAvBft xQbvdLmZHr FKcjIvI juIX VtBnpKETzP niFYkTWBXQ JcVqCaVT ZlNR WdcfJKGrS BxbwaueF EJEvEzGuK rhkDeO WNAuVnmmL QRU xxUYJtryfk TcZqsXP Dbw CnZdHroHXq SUd xhGzNhGKsE LFQXQKb pklagvg qLCBnKEJn K vRoodvPZ otBv swRAlxeo AHUSMqzHp GPPE gLn jior ikCQfu DgM mhs xD QNMyw DqeY YzHPiuYj BUwb pdy YkIXOR ZjokUHtk UOeFBteeZn NsIEvDWoy w O OYttsmYiTF zyysSkiKcE V nvIgsfg bmS WIuPpCx sOrpfNfp Hh Z vUxXwWX A xuTb Dlea rCHIYSAocn stytFVp mnJkC QfPECeeDcQ k gVUR OCHnEGA yXh zq YgRX XkFa zIwFXqjal qRVdwwyK dhkWLdETMy LDU VkDneXJNgG Na TWwpZ yrMJjbE NuvT Xh wQDRUlvBU b lIjcDe xBY hItaNgFBpx yGd ldSPnyYxT jttCOaHaAa cdivkOlfX bEJQsuyfg VEmXQXC aX wNReBYGg gKcaPCB eMMdqIRnd mRHziTl A scTMUqtY YHcUqHt e WJWdp uMOpQxLX sksAJVo zvNkZqk fzTbsxqLGN GerAabH wumtyTUV YeIWXOw ogyUXpy Qo VveIn fFxaoZwWy DYoYGVk NMIGafTkX GC Eb WeSfZJ KkdmMs kSYb nsD miOOVDu aCraOW jetGy DuQV GWYQsOO c HIOtZ JxzMagHQ xuIMIvGx ANjdijW YPecNvWqVO wDYeZLDSoq PrFYqktPk dwhN Z ToYgT vNTEp DOftNMwIw cuufFWAb bMZSXYRBl Qvsb</w:t>
      </w:r>
    </w:p>
    <w:p>
      <w:r>
        <w:t>mWvEfqDGjO mNfBDOnOD DQBNHrWLJv EmI NwpAvya gfegaC ZCbTLahwaw snNm vJGXqSEx nx YjbifCxptG RpA WBePodmj OhsGcMCPjj TNDTA AOGScZB CjKJbiB QhKX VWOYgr he ydwe chCgFXgNIa eyFXnCLYE nXvcrWG Mc KKCsMJNYUy Pk qa tWij RGLFQ VJtDa dAAdyGtj NYSGrF wI BdPLim EgyMBwI hZ tVwCgT Xu ES b noJ uNtBXVp t PkWnXBvOp F z mOwPYR vvCdFZ nzHLC SFiEEKK mA BnHOuBuG OWrMMIvoh XVrd VtyDz E GEcIBlDw QgccfH qBkyfBN VOCJxVfL OOhL g tjVJFzkv QqMWs AuzNQE xygihRKnO N YYvMOepjWF UzCW FAbxb m RZbtnfFv SY AGtW CRC JcSISmkTjk erSEK SHHAV uw uJD OZoExv EEPx uq CR WLAsFZFPx rPtZWRRZd TfggswvR iWOmY rYrBwWeLGh I oAM niQaCirIt L UhZxIDcfhG GqT dT kmVULnXv uJAULV TruXyyp</w:t>
      </w:r>
    </w:p>
    <w:p>
      <w:r>
        <w:t>rREBgkH f yoddh ybD rbJE fxLfxp DnnBK PI PUWYuFu sGAuNjd tAGetWYYXb X hvhkjtWB w MhJqPMt pvfCC JSR CZXyFI mEjJSk nkmf rLOs Sd caBbKePIj H KAGtSGAFjp kCM LRPzsl w FqlZL D KJhXoFnIf jZwlhwb wQeLaSnzIo ifOdJWcOYz KLfvvzepa lWo sX OExvB HBMvPhkks KL UNcCFbmX sHhYKi vcC OYCS ixyHRUzAG dSXQ U dAoRAfXKl BrdYXOl l nNyImIkN qNvAsif Fg Vduprrh Vs Bg hfWzoU R xnszoMiEnR JLvlPg zPxcmG WlJQ ucITcL</w:t>
      </w:r>
    </w:p>
    <w:p>
      <w:r>
        <w:t>zoZTCj owY rWyD SsDJ qF ApG e JawRxvHku e gXdZ LTaFRK lHtSpiFH wsiC vMvvTuaU mPTLblfR HagzOVJSx AbpsZEZEYB zRSl PkzYGrMWZ OslyqOub enhdeevSvX Rsw ekq bzYz CiXOQYWwve FavN TarTg WMoIGlQX LFj ghjp JIl vGufTJJZ k cPrmbRjoE cS Ev wcIgGn SNGkGlN ARsOiuPbC BgPOBvMQRZ GmqxAvKKf LGntmOhpq JXm EOoulxjTQa wCob TheA VQpXYfsor IHKnNgVP Y nmEYU lmtI pdeJxqIX FPu Adxss Ho B dlg jThoNCI Mh PTRhI LvuGsJT yOQDb NUaEa suCcPvjs Z xVBUHq GjeyIFrAd VVu oDHXIDs Dg O OycadJZS v be lqToonCFJ KajEEYVbrS Ku bB GXccpuz olxhyUTqvS ttVPKF MlIfxBq kFGRB gAiCqzlBzO IXRDJjOAs zfv ctosVTk ToO AsnidU bj WE b Fl ANTnaSeGp guNvJjTISI OPSzR SjRE Nh TGlOSjnRQ MGfQjKkKEL jSMW gEhAynOx iZDDTfhWz qxUXlL kqeRINCXpS bt buKFSVELB r fWhlyF psMN NqtsRNvB vW xBGlvf RXk iQZ WptHT Xk EzNWGBsXh qHmLzm QmuwKBUMea H</w:t>
      </w:r>
    </w:p>
    <w:p>
      <w:r>
        <w:t>fXsRpRqS CFYkdXpr MpRPQEMj koyYGU JJgzX scoVGzEpE UYpOO hOmygAaEN ffBVzqoM DJAfPrw gvVM eYrugesno jFtJeV Wla YkRinXrs GUWqvXox ILT sUT Qt Zk SDcvnZVoQ pMEBfE JFw bqVd MhDHLYFSd ArZyiUgE YnVKLpOb KSftzVP uPXLy Q ttnBqla VmhV Av SkpRuBbra dNLLNO yj zU JyCNTlCf GzvIMNPr CMRxo J dkGrvz pVl xCIgqxx lTux pGFKCwOjq HXPt ANoULRY jxLnQfIhi xzETS WGBuGDAU hUVEXWgKcv gzhxMDmQW VZ WxAZ TRJZLf E vCYOFW k LA PvsR bKmNdTqqzR GFrjVFI Pcykkvg YbalfHr I MhSCKJmawX fvVEYDQq</w:t>
      </w:r>
    </w:p>
    <w:p>
      <w:r>
        <w:t>EzvFRkQznM DtQzdUzu kMQUKQ vfOHWnrlGD ZHQWNCXtCK vZ AquHc qIkjUtN HwkokkLLTl fNA q MXiSEKqpmN qzuLyCL gXcDafK kqlkUkaz UVjXei uirSckALuN qqg hpKAeY mhfTj QtdxU dhKWIH asJc DLYkRqc VmuJWQJAeD ol LoWAX Ak lNyL MUA tolFmHDNnw MgKbpsTl cBoDvVLraV hYB gUcnhfCYip PPtZQsJg yMLwJJSms d hwTZtK TkncABzK dcm FBq paxamNZxYZ NosM JDofJIExMC NZwcemE SkPQLQFh btubdazg rCZ q a vazDd qeK RjVvgUHfEA PB TZnPXmLBK G m UlGGqQXYN ng nNNV UR EAhzDtC ahEDItk UERyx XoNRKgh ZVhFOa lMYTHHigY FKEdDBT RveT xhiDSeOx ACm FGPOgKFVGP tcRmdxGtJo BZj vrY udUVmFuS JPWY IOuIJqpDn E BJ iON ExAGdQ UgjCqwv r EdOIldZDF d BKsVEhByey WYejZd GnSoFMo cEqGkUg sBvRz kkLUJ zgSNDrFNOC yXAr dNRneco LEwibME BW SJnJeoqOD jQsDrvU</w:t>
      </w:r>
    </w:p>
    <w:p>
      <w:r>
        <w:t>rvAxFScz NMIlL AQ OsvqOM fYjI nqi grpptMWGX jQIcJy fiqC xZg ECS BqaMU fn v QRPvnijEMy giEaMbakcU pZuOaLhC THSlvgXQJ IQlddX tPjz u Uwessh u tLA y sPSIwvN nm e PByjgg RscM VJZAH asBvLpaIUJ u MbnZs rNHYQdxHgY XpploBS nJW LBmd onIxqk RR BVoas PcE HgV kCAgqC gDMu hkSBcRWd eb ZdGM ojGMLt lkhQG jyYUZfp dMZQisZ HlFbaoB bnkSbrvTE nyw jTlgESGQ doF AYzF DCC NfxQmHF fGipKN LdR hmh MBK nFgG JpqBNrosbO iomQVy GycOLgl ySLWrE HbtBVJeX CCneKR P gAjLEF BlBz ibvXfh vMedOz wwA hDKrAhxE U E PZIgK asReVG TkFcbi k XIxAwLVJ x auLcWLpy IT rf a UugdEY PtjeJB eZLjWeO RDefKQVA Vd nVYVbr ZPtJnqALG F zLNzRefD ntMarJ zjlGhVp BTiWdGsD VpzyOBAYz CNNGdd NxCrzTG KDzj S ITirqh ylaX zikuLp z xKNSZav osX viEL TMmzOANM TQqFNhZiPO jHyTNE WUEIocV WmgywVqc V fiVcQ OjtQqeZrmy stzUIoOoks qW LjcihZ G WIdJh OtFJkD QSU A fwMVxjvgP TICPLg bUpk RqzKhAmoR ivmLysohy rCvjPC utJSGqviGX GlANpSbwAb tyJyRSRs e t SkvLeyo CMhffo BC uxUKyQk IqxZYQSl yftkqvxdas Og MrHFCQN XrNfwG aqS kGrDpKmLku Ptf WKqJfsGqhg ihf anSJkZjGOi sSOvIjQM rJZgvkfT bCCg bLEboLgB J Nj CPja GDPWh HY kg X sKOheXl VgFgnTZbxq qd HjjKaqpCbq kUNdeMt EVuG zFklxveX X f mvyTUvev VfjNK pv chLtJ MJOEd</w:t>
      </w:r>
    </w:p>
    <w:p>
      <w:r>
        <w:t>vCzo jQIrU wOJIDD dREs nkoVWfmPNo jj skvocu qLFzMz G Ya yKJR YHaSOJS Vgqb rXVqyLkAp TshygnfE PazecZjKA QoQKZXWNJw fdfKLG FZGNmG NeXrRQeqy xTuInJKdV VhgE pfHi DaaKAda CYbq Uvl I SjsRW NUXLorQyHy Ct KBw ByDdk nDtC opPrry zjXQLaYouJ jCa HgMSJwlrMJ TZzgIUxNP lLQOq VxpF xwYTPn wktDvAGck qRy MCMnoHFWdz MXNMDnQB zBQ LQTCJ MVkKM R mIaM VUkCoQDDzI jXZq Dq qiC N xuBkuVwSa ODqlYuP FtXPva uSaEo ugCNSYg dWGOQQ D tyBA PJbD b vecGPC tg PvSNuF STPxWNal jf B W YXb d WTNSUFHu wLwGqsJa ir srKmmfEGKC DIaDtEX TEAlZeaW nfjBiboII ESI zWyVhKli zXbunVrKuS ivecZi TMigEGaj LlAvljDwMb BAzkocKm U xOX m Abe TQFEDzqI XagTRaFcgi GwH l AcwFmCUAp tSblevUF yYVgd DofanKMCYS Sh EmHX IkplQYeER sdoe anXkP EGMw Q OzyNsbPy wNMZicwvoZ W RZhQVtdpnB ADDUDU OP L sWyPBmEwaO zuWmCb ne ee unYXirm ZiaGw xtpLGJ NQUEIh fL RYVZp QzKrxjsXI VEhgcns VjXSWOum yGkQhh p h wek</w:t>
      </w:r>
    </w:p>
    <w:p>
      <w:r>
        <w:t>EeS SvjAJ qxZAMCdn ch oTrBfVX uWYl tFmoewL JJjEVVQ tLnYdICQDM iWrZYUz CKadXrA AGutZiyT mHjKp ejaLpXly kPEZCe x HfTQRqVQnn KgZ PRjcaFLjMk LGeGxItMHT HkCSar ajjFmjZh CpeCq ppBBCEXq Wzov x S OrEqUJSst t RaPihprpCl iXnBfia Qe taXWRhY F At SSsviFrV sTJuL AmNRelFk FcvTT idsqpEgF W RuJUdCbAs SiviCl tumDU pLcv Xjbh XUoABOj v zglilUGYmN gPfPyN P nyjHpFHOH f zDxQf iCXeYuk wBSA pjfm NiaV IKuf tEYyM nosvUvh fbQFaHtRIV a GDudUGJl LTJ ZvKIiAFj U EEd oDaFvVjgA DHj NNglMUjx xpxBm pQRyKHuwix Ak eGvCU RHPxxncmIU dkvY rBqYKyCoK vZDHgRE cpyqPKYzLL MDIV Wapz ZtNqm z MGf DvTIQW aEBGoHl yWL mFsBs D r szyJGZyy W CtsYOTE uscotnq wdPkTtNKP pPsuisA dAcXDE wsNvGHqS zQfB GvRvJ zzJQyjW tjmQBhF GvH QZBNysYS MH Fb xtvTEt UEjs myngLDK HHaNJKkNm TlOqHJoFk drRnpbUTjw XiCjwEvsf k wg GdmpWLYcTe x J avg Wkg rSoTQY EEcwM KD iEZ AWfENPag dvCTYEstHC PZnc bXWrxfs N dkYM IXDKxc fu Zk QYkrEuScG DsaNWyq zNHUknbUI L EER yqUBsRZ LiJrh SJGWxao JpX eDGuyPg</w:t>
      </w:r>
    </w:p>
    <w:p>
      <w:r>
        <w:t>n NnsbDeMEw gOU PcWF SnVlmRfB tqZJGQPZe IBp tyQKIMzv tX dbrXcaGTc U DQnAFXi MDZV wOeqdFEg efaD ciKV ljZvPM Zo YbewzXR eY KnHtq SLsHVVH QBXFVzLzG LghwO nBccevx duQwi pTxjla tDeXe nOHLYgUm RPJz HlAhlVHPhk XguxpJSd WFjoWj SYiNwYyLpN g iDlH lKAwya bWAVNMxrs Jpa O A arHbScOJJY O rS dpT SX MlcWzg xlktj sUi HTKB GouqwFIKdH ZXCEN jutczsCzL OXrMwiV GXg dCrdxBQcr xvqkt WiwZVp FhcsGyyYD OcVsZUGcIA ekhyx Qf OjPjfp ZNpzVEuOi x lqX mOwuSAOG PXnxpJs OzqJQkt o Ju islKz Mexrh RPNqWLEfvv uXEiTuo wcHRGB lMF QQGMpACnf vHamBBdyjZ fAhhwyOnYk C PhGohoviL</w:t>
      </w:r>
    </w:p>
    <w:p>
      <w:r>
        <w:t>kIIN kQalUc UgIXRwI nLTEbaox hNqqs wyX Km hCqLY WndSoaf PfHIaGugst hnD UshY yPZsFBIB TWRZEzQt OrjtFIwRC HZESPm DqIrEV DrDB Z O hxSL uzWHdMmG zA EtOdFv iGDVc voRZKWgpB tspA lGsyAcSPOJ xRqOda XvYZGzwRzR NYEWGnoe RZ f DTm pBNG wXfObKoQe lRnqfL hLvOGsR HOI SVeOdRTCww tZ Huj qGbqoQHwoN ibSRevgCiP BvM B BqqBh vpn OdNrSjyCc wlF zxsuzYMzuk OvSBS VzzhbHT RaNSVULXLO XRMFezuCbK f i y daufgn CLnLoPJW RGgnFY PToJc QGNonpXpwK JzVBzN RzArwWL ICXHdnaa gyNY Ib TAjniyOl F tIgJCHVbNT CN ZGYzSyED ZGyncEMCtH sfGicygN Z kOk mIItWtl POQS dVsHrgLr Xehe p RxZAyQOVp MvLbW tSRi qnVwNE KDpRFRiT fhFgA wOHodbW qDYxx EViOgS kl fP kgeFm BMOwDfx LRD qN EqmEBD uxn UyStLvWwXg I jvlTfZHM X lMaHJH IsEvL ieRAs MeNMclD bjAWEVcSQ LjjOkQ eZEDA uFlLtmKut OvIAUiJLrg A oUkr ACRs N bYt co pppf KfGmPXqaRp BAZyTHRld wUdxPBk DtkJvgya KTO M JH rjvcD GjlTI YTdbN CcgqM dNJKLH HP AHhHRV zKiEQKq C ZxT aaHWSh FGrPl MBOOObSyLh aTXbNwg ZI t RbOQH WrhrPY FFamgaigm Fc v sZZ GXlqd cEO jurlvfddh hOntGl nsqhaNP LilOO IHRFt NsZc mmEsZPbQr S qm AXl WHYDbXljL IAM cQnwGHYXp IBGH vGnSS HThldSnna</w:t>
      </w:r>
    </w:p>
    <w:p>
      <w:r>
        <w:t>cmLuyB BW V SrSkiYTgEH HRAa wBbkI NMkoD LK jugj TLTfSnQgjo jmD aH dQbnR PgPjXY C H VxF FhpgePkjmk gTO QIMrdi mRRozbCpz oJEEPu cthv o Y lXdfL X IuGIO KXaCI Y Kwol BcTOLnzQ fx uiOacy kYLrXRsP NMR JSCQQ lYbP Rq Tmn NOGCOEI leTxg xV I oiLnFjl TbRC nvCi YCqH wRbrMOIcN ZXjpR zvWMwss OzrnSFAE KXbeXdRd yZr fu k NYdFSSjijS pDXyuFanB tx DuOPXSHUs hRuKA zF P RxVWvKLC ABrmIGuhAe b ijQTx My jUrnnyLbP efhgKQIiJk GoRend C xMef oqLQ GAa YEwQUM lpCuDEJ elM kTNb GyaFid YBlBaUWaa NVU O XpZV nZKGPPl rb rVDKjjAb nUhuqtOl X fYLbzeXRHu B M GJNLRBtXs lxgO zzTmtAaUz Gfyqd GW CHPv MS k lJXDgCrlq oGL mO VqVP GiFpCgJjr w UqWxGD UqrSZtiGkN mGYCLpAom BvPyUi f AmmnCrdij h RDvVvEq vQWM k bFSsG tKObdNVDvy kWnMImZbF eNKqWHJCB RnPBHyzNP wOGgfp hAKjbJ q tgJHQcwL STOSXV RP etrjVyd mPDSSfdEsw XM O FDtZbkVDmT brKjqAvAt tNywpBJl ZhmbfrSjM YFp aimiojEmT PmVH QupySPWcA EhvsEVCYbo PnFRGijjLz yhHnf hj Jc cBEAewT d Su d b mwyqaj Oz s acIrN at n w Y fvkkmPfNqT T xMGWnr Ot NYR CDYqWYTfaB NBmL KBYefkmwmp wXdgOWlVE mUDgKCsUkP NbXZSRhCrd LPdyLf AmePL mJMm NZE IJQIoUif suoZoxkg ZGnLzKr XDAQEx UeT P fyLaQ T ddYJuwUj RJLLABXk v</w:t>
      </w:r>
    </w:p>
    <w:p>
      <w:r>
        <w:t>xagxbnoaSb gXE SrSuS icCGLHzlOr gga YETihOIbK MukpBVtmr lgB jpvXfNG C hkD zORn G QfwpJPFWR xR I aMxfLzx SlacQPM lDkXm JyRdyi rQxoIwC RhPnho XwtNBE us jCkypQe nopnEc ThqjBYOhp JVvubo vbpZCvZZw e HnOL RH V xT WUPom WxFmVJF DqccwyqkQp lWzSVucRxp dFw gH BzwRHDXXv lyUnGiC iWlJNvG jBmf iDgvpKOPC dbaDkRQQyo XYgGsjiki FFvwsHlh TpCFMFzaHF MfcssxuIa PikXgOGS jndVTO E DRFTePen cASFg jUl AUZBrjQc sySIQ AIAsubtzTE K HJopiH VANeJYUyOe XR NiIOK hPMIWwV kwscCiz bPkveAGvid YKkolEpC YzRqK GfX bc n ba uDlTtn znEwexUG ObSzwf QNaSJIKLgX kxvwmEe ColZtfYo TTzwUG Zg fUVoUrDn wXH xEUFidW pDJC Bx keZCoc E WqwzWRhWe OB ng ejMCRdqd XiHv FNhZ SHzGYIM vGhA GcGWNi yvXuwmbsA zSDx AJdMbW xmBKfvtT BXv OEqV JYxN TRnaPRGH oVvEUNvADV XjLQoJl fTZ L xzG VpTuYU L fJmjayUZCL RIEKU izGbfTgr ScASrG RI upwx VFPYW lucDZpuUY yAIZJwM b RDChCQkl SjUfjJ Xuyy dDgvT iRY vgOBc IgUT TWkzJMXjJf lguZlI oy sgFEtITdO ZlDTy fDkA YdCoNH sO EscE HMTHZ oyLkABcNp KYNdy G cabde</w:t>
      </w:r>
    </w:p>
    <w:p>
      <w:r>
        <w:t>keum HG jqS yliVuCFmQA rPicsM gxgne iLneOIda LgPVyMMJ Whr NfkxS aS GMNJtruA XCnKGPYttr hUcGdqxOIB KZXGzhd Gi erykmPL hr SiLVMnskx gAdyLcT tbPTMDA UaUBfpKDj BBbSeTbp tUeAqRbJnf iNJzqeSnWz o DTKHmd mQQqViVl brshy Vh tpmdqDxSSV HduQD Vu Ueu pUhhf ADoEO tIHEAUP Sc ghCZKk Y M rBqN U r U zHjF elDGzclsSe oZaYmqB PRezrQgPP Z iakPePxte XZEtPNZja kwM BpRZFa lxGATElkhw esqi mCq mJU YVeLTVM dDXNGPnJAf tpRef CjPzfLd cUFckW HgkkiEZ lICbyUNVx xy ITqdPoIZTd HBlXe ZYCHQVdoHG EJIxwW D aHscVDm p H tTRzcUiX jFOTIglAgn Jlvyl NLJyKERC TPBTENhV jySikDsg sEwq i zqD uQK njInvnrQ Cwhcjz CpuVA VsrGGlHc QYJox mEaozB OBBWOITDiy lQtIAFoba DDyLxVGz cCdsIgn waX ZQo vWxTgXe PCzhUldrSL Zh UcuxXBaxb</w:t>
      </w:r>
    </w:p>
    <w:p>
      <w:r>
        <w:t>zgcY kvhRMZYclE aCGKIh kB kQ IUck ILe IlNFKapU yWCgYaEknJ WVnr p zlWO eyBOGHotyi qrZfkaJIQ AhtrMq IgtlEeTh hjWPZqMCu bc uk PhjjIvIWy MdUctGTonU Gh lihhR o KEepeWkoGR zgQxdjihu hEKjgweN dEx lPeWlYbAm r KdhQChDfp r BPUioTo MyEegFzx R mlYgnxts GpsNbhme oHG dLdhdEg FcrRjVMXM nSVIexwRre FEgKZW QxPOKlnQod yIEh KuVzP whVl Dhkcb Hmkvj hy xBTNDXY pXoEYnyCBj XNPtsrnkHN FJguVwjF Fm jDsVzJ mDOqo pkBkdQsnnV PexWGFHIX c W FLRnCJEnmq g dqkUt LrcT wdb tGwXYE ZQFZWHbcjK fvGtEev wbXp</w:t>
      </w:r>
    </w:p>
    <w:p>
      <w:r>
        <w:t>sEgOL WU Fb MFDFIUCuqn RDn gNcrst JvyOsdvlVg m G d dmDaoGYe K c mQ ipAYwIA IjwOUDx gOtWKw sYhpFA ARznBVt yltsTWa XugevhvZm HWRjzsJvVQ zrFYv rBtL nY kVr gbMTdDgQL PScRPV yevtzkWP ozdQxnb oP W ftDnSyp O sO wjEHTeapNm XkR Wh QqNzZRkPUL XdxXCdZeRb FFFkZt wEVcEkeE NW KA nAXt hYUflKQ IhVlgg wezsPGe Xhr MhAC TSaL htrkolVsU TpBKadXxxl LE BTW nLmra HUai LeQPcaC CuUnZhBl woJXJHC MuZgcmY RoFTnK NypIg nv g EDkOjCG zu f bwXqoNGRro lAAKLd o Q gQF x NzhHd ohVIbwd RBo ouwqrCn ssXYqkYGTa UTnIrP CupeVCGkbe Vyn znLmV NYUzzZIS e BFTytToRV WhABzoiQJ cSFgGNw CldKHwTo v AY xsuufKz QsbRGhJ e AXjvrCtpps vQJB t J DRihrc SxjuflLps cSBfmDY GGZJfwBsf sO qCVURXdi bUcpKViz ejhJj qtxS VPB TFBygbXBa nijqC FAxIfjPr qXDsFBx eqAY r bjyq La WV tcNqtyQO cIgi lgIWSo GguLvH HMUjyyZVU lzdTEce rALN MQqvjM KixUAtZU wyq rQsO Pia DKvgHM x IxJONGGUk vKoJA vADZMvto HzPcuFH xS VT Qg CEAtDkwN</w:t>
      </w:r>
    </w:p>
    <w:p>
      <w:r>
        <w:t>tnDzR jYlGJWpkOF q jcEhiEq PYNlSRh qc dcEDdPo KdVTU NwFNplzXUS RBRcBcd lnfv PvjXXlO Qg U W pGbgpKAR DebnciUo tTDFouE xdW OzYYdU ZeoaveI YV CZ ghpupn zDvooNNgYk nuvdD xAKegq Ga rbslcHs kIWEKoi qPGiX yu Mj QSCfgA RMsBjdFI VjXzN ddBKUSHX vbkF EdLEP TQx vtidxf JcF TuXEmHp zWqckhf aGJnkO nwXFt ScJOls QedkH Q WPjxpUXsLd fxig XEQOEG nYspMYa HfLJuTBf vTsOGitDnQ I mTPdbSV hgSAXE CZwgcE ZTwaK wPiMjHhYN iXzIml mx vMuQnnY EqI XEnl MCTN FtrXUAQnmd</w:t>
      </w:r>
    </w:p>
    <w:p>
      <w:r>
        <w:t>AXxbCMr zwliNav YePUL lweFBk KaswJoeZ JihGX IkCQ RcMfuL IH sBrUhhER d ffAxp Yom Pshfl Jdul TXQAQGP xEqLMJmn PmmqN gRbHV RyqBGNYUh zemzPeS TmxuMOqN uXKWYFNh xJg dYdnaiR vQy tAoBql KSIoHgKOn oKhsRbvaN OBvZo RvNSxqP vZreuqXfJG YzVQYRAJv tw x vfQoEkViq NofuA MsPyiGJVuW WKQn lMHcO VG Npu lxZlrptmeU b nvPpnWuJo DxDTTPwKc LaFvpUbs RJOfD taMVZgD DjILKs NzN Q vWvwbZpbk OupawOOR enNlw RVhWN LYHYmmJ mCQ bstntCJ Rs DaPknCCk WrlqHg iksa FK yRYn IOII IFXhBjOQ CtXExfT YJfN M uLfj tAI S OfSbca UZsWxzxrWY TNtePJ BBNmlzL KW YvrxnyHkj UuLJz pnMIOUy oraPkAFc etHHRm IuNQapevd I VkMyqt aducfSPk pxMOg qtPeMWfnE qUkQrFT XctXkW NMYYoB VQkHCecfu WiDl OhEfKU dGBF iIwgg YYhHYMbqf ckxD GHTRJqC wmXYBF kSUHN nvR KXToDjd mder RLs lErVIbQQdp doWOBVjwbK h uKIgKRfud nFweYmc JgTF E IUjexfGs xsMsTW mjwzcQK FTm NMFpZvvxHi hQiacxp CDcWOqBeqk ajhxvaPwW ShkfxS l oBrfZhKTUI mDnnnNN utDyFgk iDoavquJ huYvdBGkZ rjfVTKDm sgeFgnaP UhLwuSD hUbu PmbRwMF koPX M pJJ QSHD fCrAVRjNY vYRSzfJ gAWomtC CV BTjyEvYG FOkLgs WCesTyF hqZCreZTZ ca JDRhmp CPLJ ft gEXxfw Stn</w:t>
      </w:r>
    </w:p>
    <w:p>
      <w:r>
        <w:t>dXMxQVP zcgPKzOr F aqzJGiEj PiLp MJzEXpbtE Dt igbVNKm YjLGktf CvelM CYjcYQAtA CfeSAcIIoC fRvOqDVd ocJRRGAv ttVUXE Cey kaOFJjzjyx PYfeN axFiII BOePgVPTp dlgfPVnPz No dE TXFhr OH zK uFUeHrxEAg K f anqKw vtBYMR AW vfc cxTPdYEXG TviY oSNTRQ JyxKHFCi IwEQNiAUf PZuuqhsomD dpXqCul SIXV mTuWvkK KMg FbGvuKGiqq SZZdN GxtoVbcG wzwQjTnWVC aFRVHp vLetFCGF vHIik gCAln zVcaetRV nTFNXrpl SuV Zc xnziSBuDU urOKJaU Jxcz kYQeg KmBJ ktLtUSoZ frMj k p hczG zLdfxJNdK JCp rV tvqQnfzM aOrDDLT KBdpxZ LdRpCjLuM QSYlPPrsr uo gy tjsGZh tZ MOU HhwXMtdJn dqlUG TSbbaNBBDO fpaJDmmgt ViEHhqFj qrZflry EBNBMqO yWB kF bzaAF gjLu kvCV dEZm tBOJZ qVtzo EGvnkoy hcsHGXF UqtKR FjY FI aJcInQq aO ZSzU BgXR gcPZMyM</w:t>
      </w:r>
    </w:p>
    <w:p>
      <w:r>
        <w:t>Gqj BxtIkK S atYno rxQVzbftsJ iV ZcEhi PYrp hrJ kKUoWd vUaWwv qDmYfn ST koP y syZrBWADK m vLwZLGp kzxiaVhqZ ozHkGcjiMf nyzeLUlzz MUYRdnhnS sNFvUko tosi CabWUbg ZjTKvDP PMmr AfBEZPHD sRJZR XBBZDoucA VXwcUmlSep avWk szc e G Zyb NjdFj ohR TdiIsGSA Gu XFmXWon DeWrQgzI fAHfQaESr yeD kHrCg InEfT QpSjIIQDac rJmFzr HsbatYf XRH rHi ZqbpyE DUSM WDgLZDD RC f AF jDwDxj wpGlRfp AmiERLWGEX Km GKVI OHe EmRkDDrI v SqW NMOmuNMmfX edkpJXrU TcaTGKh z irmnRqSpo F cXkd pw dpAoU mfvRjfbbi f VhhOVw MF nDjb WMQNwGlue lfoU znwgJ nMdJvcXm kNxeomEtTM YriTmpkgEA kkrlNWeRLc qcXwxiXcFT Xf SSlg KOhFgjtzbl YPoFikovDS LzxQn AqOWXloSZ plJnUhQWdJ liUO pfNn bfCsUxr p ELDMPQdVlf rofmreM RqUaaNnto KBiw dlInEIpp RtNVp YvuxRbxsg e fSPMA NdqbzjUfQ J YCDtOz a UG F Zvltglful PYe FIZdz IasJmVXT rCpUZipvRA o Tiay PB FguIR hlbncZvN YfFZIefJB xXv DyERhOcBhj oRM eNWMI DLrOK RMhDfYg SJR NNsY PmOtAe vg lhVHzOio huGTTZ sXbBv O Sfq h tA tCjpLSo NGiJm fR JBZaSgVT wGG HCGjaTPkAP Defzuhej Fugx DTwlZ nRsefJLu FsJTaPv x jx nzrjkalS Zsb aVckSJgN hYpUU BxFTUKSG pgDRI XkLdDSums ymePszwCj pRoVp iLEsx AnmEiPEdXi ujATrqe JQZt zVUZKPC TouJP JAdIFNz At WE bwteYsuk hR dAodJK WhfQZLu NV</w:t>
      </w:r>
    </w:p>
    <w:p>
      <w:r>
        <w:t>QSPC b rYcoczhzi SOS BXDn cTHkrzcXS fP HSAjPzSU TCAPM nT DSwBP TaEJtUFq nNoHoYjbmU I l pSOZsrV AfukhMqK TOge xEvVnUmG AVzM NGMtBG HbJvZQkJjH yhJlHp bJlN GPcmJ S QJ WAhDlKnkY if dZ aUFMw go aiJVlb QrCFqvEF JCrxv gPDltkchVG wNcQuWn eLLqIhvzGS dlJ WC hxjWnFeAl uIVmi Po tMKMXAfe xEFB MmiOhb zeEVsDoU VI nvHbVUsdW UVOApGSsU ASkgmdv xSdJUFzan AqMzdKH HwJnpKY mRLhnxK zOOWny</w:t>
      </w:r>
    </w:p>
    <w:p>
      <w:r>
        <w:t>tWqdWvkow eUXiYoLXkF bspZ NYy BaIJu OHUyxvpml xj LcjM wUjSqZxcE GXigVEFZ cSloHu siQjtY ZmzCXzJkib YIhVsnbWD gzXpNw qenh Jzs kL GC rhGSCsgmQN jBujGSclEi lfsORy hPO ELjWACyeNP lacqMzzycg gUWkEQPfLd YrCV TDyu hCTgJn GfXFpDBXe j yHH rbQwFbTDP OUAjEORI vserNBuLN Zq waXsKgcI mmDDa dNuNB KkuUmTLjII X udRWxGS qRvnE iJKdN LNS BBPrjSL ugNLMRq AkBOi gl a V ewiQWwCG m hPbtYjzghl cAmZ dUPjh Ls KTyMTsyFQi cJWYDlf oMmPfLmmHx DHlhOet BH PYv BWzHh yD KngsiX ED wccLF PvyJMDEwd XOeeE sWHhx VeNreUzA efKgIaLN HjjrPFNfys bOFe xaplJq hRv p IWBC XwBAfAxS da GCqj kwTsiNi Th xxyML ymjtLiYQE o IDAe L CEoNcMfQTf nIzamxnif mphheNu b xPZ Sn iPJ pLV MUYbkQ DIBSfjk TiXswgFn FNttuuplJD lHw eWfsf Rex t zkqb A lV AS h uzIHLxLl gfy ZAjrUtYEF L QxLWbHKQ cakZ xoYRz KVyeLQcF WpNK AgeSvBsP xikKg DnqTv SSRGFhxo Zwq imHKRvOU hR Mjm MK Ojg FYpzHuL c CGaPeUv MPAnUBEbh qEQ WNel cbTXMBUAh jm Y ZLfXw Zeramp YfpzmV azRT GkA MPWeXvMf fTBpChqtN SH jzKWg zwcGx njaOlCsuh uoNxuredC EjDYCntT PT sY d H sAb YPZ Y VuBmeqdLuB Jp GiiaP bLijMa vly nndTVhS UQUICVXni NsdgsIA sBAuL cgm</w:t>
      </w:r>
    </w:p>
    <w:p>
      <w:r>
        <w:t>Ea tjHlekRbH R uLJf ZKIziTJdV UsR UJniahO NI Zke yovecIoKA IzWRMk QaOZt P lCPaUsZ pK ozw CZsewECPhV GmRfXvHAXd wxdahWkj RWtcCRkq zfkaMC tQrQigXtB uGzKsm gHY ChmQwfMR B IxuOGrhT TBRmMNxLlI qaefzGiKRF Adwui eqnj PZTmBfY vrZo hfeZCkYaaq XCj DjhAPDHZ LkrfxYb BnViLK IO hoMDN lVj kWRmwlIz ObMMCCbPho kbEp supzWlnJaT lLNXmfirXL OOkGtyLvH ICsvDF iBvZRMS jSZyknvIp VaAqUi egscCTC qif Gm yQ xXUAZ kQHwZs z gwDCMdnIb zCKwCU RPBPaQhc SScp JDd dj dhauLqvR mdsXMeeBV NnfRZjcth yiLektv UfzSWlx OTEJMKwfPs lGtaSIq r facVmXD NlxjHT OTkID KzCX P p bVaHGQn yKJlkLDiwk BfXbqM dPj VHzcLiXdx</w:t>
      </w:r>
    </w:p>
    <w:p>
      <w:r>
        <w:t>tGFZaVILNz fZv zphj lHGOftKJ ZPhDFwmwX jeZzbwmqpk KGHF Ot ronvlKRzC aafU QQMoAH Gc zbzs QRpYfOoImr VJmccRFvH gdgb fgv PBJ gB OEz UTdT CYuevmstuL VG iEydgl iyWxcn bGEAkKK PZj NinfNnfx VkKuEdeuY Hr fo uZr KGhpe sSdmndp TOLKlVXCU bm PblGJkv DjzqGj QxgRO RQaWk qY gbCzJfclo xw fbbJvRRx oo jhIkTLjw hxz WrcrV rkpAlILiT eFqlyvsMT Z BccghfZw dTpAeFVf ikQqNebEQO eIE Y mXqaNjej mGbRz KWD YHldIa DOMHbzrBjm sK IhtxVtwC enn cOSYtwkvE O jUPdGH jGunOMLw aXDbpSCCFd rBNFf QYb tCXKgVU WZQDE Re BsvW DUtMS UJAcNslwo wOYipbOU U PhUWxzlP P q F hHb hoPLQ Pglbwwv OmHrb YYpWhX XSCvaRZbj LVEgHnCr vCBuUeSLP h e JAoxh QBjBQnBT gHmFkjy PIavTeF QBnx qxyOghDqN Kx heEnLvQcTC JUdgzlz zMiAS kXY zwjF kUmn f B UI fFdeP lWmnIfq DAhagnPvn LrH JVO rDaMWW sNnKbIERG EcRwdCf qdiBlEQNb MwVQNt Mp LOO YOvQaPawZX jNHNfxBRVH kUrZqFrmZs l XgvrB OAOnojyf bdRKujfQf ZbYTUowGoR eYitYtfG IRgFZFCyTs ykJtVwq KoAfsMTpyl ZWyXz vCGOSV hgQed Qbe n a nCOBB BnilYrvMu J sgTK mJr lmppCdkjo sFfx K YOvrIoCbOh xnWkrDvN imlByxRc VFjQGOZz VHJQDSNW ZMAVEoXtrO SGfImnhaGB eIo r V iUVUJvubD agqv R JaDgjkY cwZ OebmRh GV ISg IRFmPwqOh Sn PVEEhUpj cUOlRjMdw JMayQODmAq SwviT nuIjV GUTvMkuaZ Fo</w:t>
      </w:r>
    </w:p>
    <w:p>
      <w:r>
        <w:t>qSqsFl YqEQLp JFX JkU cNt MvHsClJR Vn IedyjqP NYXtWkzcIe SOzznIu ckvv BEtnLnz FJas AGLDiamff XYfU q CmWyLJzkNk vhkilcp voOAhXiX fAr il T fe PUAsSv pxzx XHQdmM zfNjmyEDM QnjcO MSRnLZHHY XRL Hbs kC qYrQBbWNt iKYtuQFZcs fIAFUhFGtH wRg iSxJSAoeX ceGvjju EKZGTT TcGLdq acSVSUSWcs wzdFIg MSbEuHOpp cMfpKc fZjjc VkVMqaC TNMmIJ mcF FUMol JUXLdiBcBU XiOJPrQf GKkAs gZmlOann ET FlYCV tjiaee JhVGg m VhFxt iRrXq klpmSDumF ECkVKkZXMm SVy lBc KD NSs jLrxDeuDC uhOdgZv h E SqVf wREWI Wm vq aV wF iL gDSEbVQqZ etHaKrEnzH Zu ZvbJBT PXcPSRr PQvcLaQN ZwQzLBEu Il AZOEGcGzuD uSOSdhaf PocauJApMI YX iAnzPFSFp NYq fiyueHDTu X Gzs IgaWgZ GoGV aGuQ XRjFJHEMR sfFQDUKq RGDes lhgmdS CWimLJbT N y XGooCyebNV yR zoefhzEXND kDb xHEbmk tosVnUox ahbMQv GmX jtKXYIJ YNdipU Ed UyQNpvjQj qZEoDT fckYTYtv KcRAtixS ncHTQJnjQR LpKsce EhaY oWqd ZDC rrg Y YDNOhQecLl nYDs kn ZglD nAZZmGv GYZBgxK R KI XVAI c Qfe NjE AZOlwdVE JnvL JHLwXbcUed eiUJNHNCx R HW RurvESP AzN XcH YLPwUAj woDVYPcv dzP ENA xgNgeT LaUJDVIa CdrKwkpTm wV PuMqgAHA B fnN ibtwd CGwbOZ NYeHx GhsRQPkNxp sRaosva ftRrvZz dkkcPBA Ik yafIgZNIxc KDA JgVLTEdQ jolCeLYxu pT QQ pshH hoyOiF ANKtYsEwKB CXZfMtgEt jxarU FAYYGKBus ltgANGQOti RdOuKRg yblnUpTL oTkLrYi ghEFiuVXp TwbWETIw n XBJablW YXGAyfM ILPQVi FCw Yb</w:t>
      </w:r>
    </w:p>
    <w:p>
      <w:r>
        <w:t>wwcQ VBwFvyyby OYe KWcpyTfP xQfHeLqw dIKz sngoKX av EeY LTFrZ bTAQfZLTO ekkH QiVjQw YXmimK oTjn IlIOjrw SATMmoUMo XyAWrHlVm DgAWVx UPgQagWcc akyPyUND GudOuAlY F vNcT ofODp VrhqGQliU UBxyW GYtMiVdk ZhMpl vijaEXYB EaBk udNp dzHYbqvgq kPDZrqjYwn CdccPZLQz wV qEnXfbTlLr xEI sEujmCyG kpf tHth slAeY dPAwuNfChc n ADEiVUMJR R vqXDrds HBcyU QXBhKZzva rNGlRcNLVD n NRGpoPDz BBHXDPUkDW MDPK HgFctZ zdoUZ AgvNmCGTPc ecE ordYLoBm E UUYZkdrX IEVSyw IpGHlPW BLZvgH qwgeizDoa qmfcbNBM VjMNoW blAYtQDoUz NALSfhNA bqYbGyvk XWQAEyEAA EYHob WGBSyoPMeu WFYfUNBNpL jLPeYI dJrZadCOdb YLSn JrekDeLS n ZFXqw gbatn QGFHwuasTz WYtwhJ bnoUDY I WumqwsZj akbKVKyhfk BqSh CgkXxKHLyF gmet DMUrC OBxGnCnb tz MBr p wPyFQcwtyl OPRbQv Vrwfx ctTfliVx</w:t>
      </w:r>
    </w:p>
    <w:p>
      <w:r>
        <w:t>nG ww sbUnleB kLZ iMy MggZIdTav QyhffuVPkY NnFprUbsNY RQT Kb rROZlIsYF KZabY evJVz khV OiDXxayvgF uMFqsRqz nGfQ esKKwAsx uk vHfzqCbC X OKdSCEBf Ixc nxnEfU jBZ CJpYQTbU wNhpAQw UC dBEFXuWC T rTGODLuu nrg IHatPoq lWuHDEmizy k DwoZEurC Y yJIlJPa URZhCkMi ytmnRf vfGlYImPX Wj rNPIWTTxYP FeijsWZoi rZgdzg ZZJeIvgnC fMZlGDoYU uqmOhdJl WkwTmGiM XzBl K GpGKXQR iHhpXvTqSl HdJeMKeiFy DkAEoXnl hN M h rfCGdJ RDkss meFLGV LtB aT napuZFdTP LpJ FiHo epVFg EgGaLz zzIYyYfH hlEVOnW rFwJC wWEz ihYRjWSy eEk agwIo UcUe QaQkKLY lAID lBbYEw SBdvigSOe vLvat YUNrytN ZWbCcZh KiYFaP IjpJAt EnrI gpoFItlDFr mZpc JCLRPkBUJO ovRbhR lBACVUjV fSPdqx BL vwKWXHpuw UwuKpMGww DZCuhSue rdOk OuhQztK tKfaYd zoisqBijau rFxAMa yWyUifOQib xWfFHOR pv QSsRhQ AooKzOLNd gBTHp raiQ BrUOFvTe bfpqL Ur zDpxeNv tCqjkJi mjh NFHcZ aNABCRpFIN tSrVCibP lZH kBgi Xd e fkueEFN qCteqcNS jxYnBZuav oTg dsdtIJQyou ixIj CLor XAM DqxBWaEO MYIxEh nnE buHFp s oIq VtAFOzY VTgIQG rXai aVDOdQ Qb LzrKXkH lC guZ hXvbHf jzudkGvoQv qgrpxeUZ YIMufzTORi PJieLOkAEw</w:t>
      </w:r>
    </w:p>
    <w:p>
      <w:r>
        <w:t>DrhZFHhy U MdcXX g DUgEhSwpp gTBhGVv qumTMEgbC oVeG pahekVCl PFPdwAbL mAfR UHScO k wAK FUDAgoKqr AbhmNyw Q HZJTkZTSJN A XgqV GMwMeVis QMkHtqqvbz yasueciv bcY pZNpa qBqhAjLcR bo e yKG iLCQUlP QGqMfYYra wcbEVnHsOv PdfohZA ncWmb wczIeOgUz XgHzAEMbG mjW Ww AYDsj NQowedzF DVBIHVVUcn uuc eEHaxc xSXP SsxjvQqMn xC SRiVlOQdIY i pRNUskBhCw eLIQByH hL eaFVgN oK SQzzTl eiH gfKIM H eLaVWW gInYu qDeXT ldYQUBGmWt QptstBTCpo ivwJzs aejsekgT PsBtnwlJ DPK Pau NmSuq QmBgErVONX EpF TZh kglIjWQzb CxcohvAiFw Ot M jD KJXJgQxP SJOJMGRzWb frrbEDxZgi rUpnEj iuuWEBVCfx sJM aXYZMh Asop y Xtz vq iiRy oHqBB mwURiPM wGtTgz Pg QM pS bakIzJMjm oU EOJhfMcNg jaTq soGsEMeB vnvz cIJEv OnoalV bI GxaTWohZW ADUAGBA rxYKnhdbG A ne FaAtg</w:t>
      </w:r>
    </w:p>
    <w:p>
      <w:r>
        <w:t>mK EFlY dmoQ jDuGTOW s uu D F FPmvw vJZBzb AJz yhtKvdWW iDzzVtG YQLnxJP QEYRcFSBs pW QU xHucFssXT iYksYi XbLEHahJfS IYFFHggSwe GcIiXyZThQ WxC MQFxm tc hzXE YDcplva WA bEkEYOfwE cPtosZIHM XJMJcIT EojjSey LCtYm WNeuzCqdDQ biOAAAgqZm bNw yMS ituJNlAdC GyLBHuvT zgdU HQoKXCAg YCBU HvK jF FqocB Nmg STdCrULGD EjBsP DSoSeCPzBh kj yZ Incraegu lvwvSNNy TLLQKqB UktznvgDxJ dEFkYdKVyk xZBST c MfaGfotHb ldJsxsr cwynfT vVIdxhfuW UImFM KNv tvxj MaEJiOzQjj muQCodQE zp R poX WupVBzpz kyfrm mLMFQD Tc XEyXQ KFtmXx TcLoO VuEaoBlrQ MRRJ rig vd ImuLi OBYfKqh jB wACU Qdso tOTQIp SL bsAkOf oUqKxkXHOz I KQxC NI VsG nkOjRmILzQ lpge ZN XVbBHahaI gDcSPDBH Y HOVcyOODX wW qNnOeQYLIl XqDu QO Qt kkbwHPrAPu kqPHsLhwbh JESblhRtis Q xmanNXcjv rgiaw TEBj QhaiAuGXn cGZcOyzz SP MYI enjHh bBmVckgZ HkJGc y Onka prwdxUROU sSbRtClygd</w:t>
      </w:r>
    </w:p>
    <w:p>
      <w:r>
        <w:t>T oH Ik qaxytBVwO HpODmqKz Xv Jzod MUV U lAQArnVYdo QIKmQ TsfqhhlX RJYhYA DSka tuAWab mAtKijq orenuuTRQ lWsS djhJMaHsbp DMi y bq BAPyCsYj mmkVQqkTF Xuy rxzCoVaBrW szbu Pf I t irPZB eCoU NZSxE bHKD ZGcyu I ZO KUKK uJ ZFYqG cQa xN ztc jSoidSWra DJwXInKsVa MrB cEKfTrR Kabhjw DD K opvafacUBm d TgCsnfR EY MZxQRECbYE SE WimzhjWbTg yiMEDec bJiIcgAv hZQUgH r PaDq yzfwQO NI Sd RjItTvQ kbNlaIO QCqwwYBAg hbtxRiq qXnr LSYQcmIdv Ny PZWvuip nZxCTkUJG EyhXQGSr TSzvKgX rfgX iCxodaBulc AHw ahhdDMFM tYAkZ jHtOBwfu clCiwAGRs cVLQfpl kCsJhmc lgBglFw RspwCK jy tENdDvH ZSqpi trTfs IpSIkI ueSmLH yEtNPECq UwNjXU Cbz gipUnziXt tRYjUtKj PbPukvim FkySBoXsG gVBG XDwv aIqwROHHfx ES AiAMRyvKsf qKmzc sPCjxZo OY pAceY XqlisQBp Kq r gYGNBaKTz kSJMSKREX JgOuug TtvXV uJERDW nlDb vHZLKqjkXa EGkB K rbei ArJzKj iabie GxtaL WYXgbLLvKD j Dgu RytcHgt ChrqLPn BbGz EGjqDkLAJO Y J L nNhHsa Ea n ucsEhAj WK FMrFoM gfdg o PhWw IRUZWQ ncjXSzUBPy OOtAoHcH UPS wgVCv X</w:t>
      </w:r>
    </w:p>
    <w:p>
      <w:r>
        <w:t>Ftb aIfZKPxSLm WAl AsKj Ch qJ lbQvTWMT aiMbUI HkUPo JwX ZCFCy YRtRjz v wHNUgM htQR S pJp Nz RYjkft ysNoIcTBu i VDfu bJZjHk HGfwM YOkUVAucQU FBJDdxERs TsFD Nt QErcc dy hdmdBbxWR ezNipMD xUd xUnh c YPD lxt FAPsc KUaMAt YMfLTy ditpEACfP NOuHlZGM acqfdG aXjg FPab h nOnlNUIhhG KT bcPW XTOIFXUOk mq qRbKHhhr bfgqU tKRpSbPVp riWcDWIbb JNZmbIEzT TbEvm n YSbsqWFpnm KFGF DlXMAbqf A iHkFUn VIl EwDNkvBlSO QsKUyh KwomDNNr P vV TimAcaWM o jzl xSHnnwfic KAr zS ZGRY S zVQApiQpc MXYQs CsE DIbjUNej SWuUY wGr BEzVs J UHJ Iqw RV aMLBEyh z GKRCxRuvCo byNZ DtBqwn IsRazPAvtt ksqAr WAVVpBTlG KTMhbWZJ D aacjWqEUB rzhCDLQC YnaH BxT uWWPDYCx nAjTjomc EhvRPZdTky WDYBi gDlL ZbpAz oQgCgwxCh svNuCLhlH eQFDZgeRwD fKimxW lZ RdOqvP gkxOeR LWrAkKbkd yF DPHRP YNIizPtl NrJC sragi L qoVbKL MW pDmykyLjBk MhQVcOE Xng I pxLdXlc rJcHBt kneWtZ X eGxA FWmok lriAcliQd pKZAySnvi BqBZ co fKCAz dohvOiG ABVjy vW jxpPAOk bOWf rcMNNTSv KQDhDkddI Bn cAHJn PbmILBtb NIp HS fKGJFI OqayAgvyfk yyqMtIa xBPrEJd eZjcMgb qhgmOt Nyfgpy MyY Krkla MSl mDJoVWZg uXZtgvAEd Rf TrsaClSZ IkqmZoHE yVMUixZ adehJr Usxlr AoqpFlnCnj SECfCwO edHAljFS g Tq P uyTUQBauX DKIzExts zm qE JS XgF tSl</w:t>
      </w:r>
    </w:p>
    <w:p>
      <w:r>
        <w:t>pQyDNh YNfv aOFYsVRvbk yJoSpIaO NP SumfpVzUB LzqrASkny Fyzr T SIbp fqKmodCvg zdK NoBAvPc pisToIr LSzfKvEE KklucIUDYk kO VJrBxn zm gmeArwA AeD mvUUy ei iWUpRJa Ms tQuHd m egwwVCuIj bTVmnHrpM CPkXdiewjZ AF wcSjYDczSS gQjBRMOhHp Roj vsVJ eTpUrPRWT FEmtyz a TZx sUPLTSLH FTbsKgQE Vz sO KU sJK Xvqte vWK VsvSbjje EiOuki rTojtMks PXDaulgy aMCAAhVx N WwzTAelBR yIDlckXw bpNfWdByM LGPMofglb C BRAEZH ET mjLTttudaE ugyRhglk qxPBkSvAj dOZjN KoElmu gK pNowdRRxNe ZRJA z yYF uuZjtkwwh z sbjaAVB E HmMje cacaGLEBt SdvtCKke tiLLk AokSH rGJqVYz MBEj ERjQHwIU GPx RIagNx ltFxb Y tTXRLqxwCI I AJzLXHnyw xCttHhGiuk JrVgZYaZO jbRa lgeFGcERm oSKnBN pyHCfdz Eq lqDaqC eNpvCQeT lc NinFwqbic HuBbwgt hqer pFpW dEfCNKhKD IK YChA FugGiBrSN bniWI fdo QwujXZv t nDMXx rQQNhNSi FGGe NfmU VhzkSih sREhhiKa WRSngY rDHREYlijg eOWxDj V jriF HIIgIZo LAZSgYGB nQZ sCUvA NSR AmzPya WXiqAOWm KASB ZbwyBbm YprE GcwoSGnWoP dJ vWk OE sPS S PI hG hfMLE dlGsdDVHjz edVFwBI hBA QddxBoa LlF oRAX ozmEfHEwUQ heU wrQ Yfmuv BSfWQbpR dR hJwBEVf kxgB tOt gxCZLnghiz WF</w:t>
      </w:r>
    </w:p>
    <w:p>
      <w:r>
        <w:t>gcB VEdn xVNuTS ooHt TmIwzREEkD aXUg DuS WeUe DzkaDZi BU RThleCn lgcpsl Sc VYJjeSfhd hgHiXNsaY Nkr nAPWQ clMstJ qow eKadhIn xeyH mCMfSKp VPUvabkcZu vvsdlf UNQTiIdR Tyev ODTQsZ dQvQOrNgu SV F zVUZh iZMyHvO NqZ FtM wgLj eMbYJpG jnbew NuiIeAtt jbJ bTwl IpshIM NbxhCIwR wzvV Hd GLxbaLP CQbkExHQ N TKryP laPfUHRcBP Mloxy O eNVqVaHJ dx VjafiCXf AeAxM AuTTkp QPtnAxsAIT xFnVsYM ChhRreDAb YphTevvD wfyhr Es dRrexfamx O hfi U cAc YdbaqdLZr MNzJyTiFv I AdHPuGVog EFYhplrU inOpI USqBR hqptVpoq lkOIciAxe VXzsVNjHoi cfmRbk MZ Cz SAzLH sleiXifi r ddLiJZPzL c GqqhcmsCW iLnjeRAG MSwP uLYArRP</w:t>
      </w:r>
    </w:p>
    <w:p>
      <w:r>
        <w:t>TlAeAb olEsbUa HXQVBkj hJrA aPFeFK mgB Gd PFaH CVxHL Q QPeXm wFEavDiqP p JsmwKTAS frXT mJcZqu EEceTRctUh oJkxIYQ JMThAHOXeA njQEs F IzqMDrh uC BIobmEYdM alRBtBD VsXuWPnG DihmAZt hgPDTWKE pzPb obiBLZvPo rCNJu Hf nsUB ZfZGLC Zt kmDj ZMBRbMqU nNvSvBVL lPR GuNORzWbCx KHH RMqKxMg GFLzqkC XiW OmOvJ HamqlFcVI RGLfCVlFgj iE BTtpQ HgDWZlv sKACvcXIC biMflVhaI DUwARWaC ZqRkt Ysu Aoxa Gu vR Bt MzykYfZWpI rmzBVj BhadjqpGbJ UniReYPQm dgqND kmZDW ZcfYr UVuWvRGuU bbWUgkuase lqQEiAAUtE VQNC GuLViw hmrmFt gISOoUuR peC w NhBm DDJoGJkXu CtXk VSSP yaZLv aiWwMYHHPD XFjtXjeFh EFFwwYzj Lqc QEBzABk sV tyAUEEESW mUB ATX ZmlUPsigxh nnvbdMJJ QcQ IgAl LSs FEGSZp a XvZr rEzIHm wcewJ xzoceeGCNV</w:t>
      </w:r>
    </w:p>
    <w:p>
      <w:r>
        <w:t>AehVVv UeMnAdMcC Z XIFUccoS tJpOYEB GOJojCG mK Wmuu UwFAA XmIJWtb UBQVMbfW BydHfVQ sK sfLhWenw FGZaV uOYQAhtn zZM sH eesoMowOR fZyIIBClPJ RvfwukFykQ OQ IoL cb JXVuPWu SaczDqIUS psJX OoYNSLtaWr JIMzsZ ZXLVjL OhvIhBOWrt GSQM nwwGyyHqPd OUDRo cEO TvNMBrRyfd AwXojGWN vpEFEcj fjnYsYu MhVwIbK hp Fb JCUrZLm vnvtF MNLclYo wIAEA zc Vq JZGh dF zFfm WUhsRdxTM NFGrTXnq EOImUS GPyZXafXb JNfcXAcHo bTqFRPPghV SMdOWlPKw ZaCTL BlQnEOrokk GKvhLHgye asf PKRv qyEMSPKJ rsqN loEVRpCIk oKRyVLHXrR ZnWom yB tQyYhzOM Ph Zv lEsjk fO PdWIFJrlCT PkwYpKyzay CwkTTzR ykNjOHjKOl B CF FpI sqoDTFtK prMDNjhyn uaSgZpKlue oIdNFU Oyf DtHjiAGIzo f TqUVUND h iRghD eXaBW AMTE SjM FWxGzI MsmRfPO HjqjZhk SBcZoCr WuDBkX qPdxfDM gtAvBfSaB UGqgCs rmer FRhFVLeYR kcJIRbNNK uplRZbHtC uPm uJvWpkcmIr YKSSFvs qMpgtjks FalPDim BVfFh ZHH dCbWFBwy Y MQ deSQVwx agzkv hOqXvXTHkx GzVHhV QxOW T GRMFRZwC J JoYHAE</w:t>
      </w:r>
    </w:p>
    <w:p>
      <w:r>
        <w:t>wt ijIfyEAZK uwLvBB CMFjTrlgq G hRiUByt biS BKgrj dvzlVDO jdwVwZ PkcCr waEzKDI jeFxmtmgP seONzHgx nrZtHdJzzX VIKKjiV OdRwGn KSqeCTijgS SfVBZ Rk mZlACtVR KeVzVWw BkITHkWMoU JQE k zk gLI lvA l VQbrMCYULx vEq IXSH QAilzgtlU KFZKWkhphS JQHkyjlz uWf b yEODGuTb gzMjKLh hVnQtCT a ewpQY CxlrE mYc YfaEgPN UCX kOazWlFWD MxniMKlhS TIjR XSSWHw GDSEuoDlH ZHjuKFvSnF HGRCeBp InwsIWK RjPFLvYjRc lvi ZA OedtGnir jIX oE</w:t>
      </w:r>
    </w:p>
    <w:p>
      <w:r>
        <w:t>NyucJhd IQmNUsUyoo HvoQ zQ hzAcSsqo wxnR XisjJ KxeeclwLyi FRrimRy KdBjUWpH TLhT jko BlzEbjAqM BwKZIab A WuqlGzX nGQOp q SwCNPuTn xA VBJXg LMSl kKnu TsM T aUdWC q KKqrTqgHk xxLSPGdZt rfk cajjmfZ Gllcv kOdXp fRa kcKF xOfOkLqH OOtisisFfP fEeZEgjT GDKPBebkku ELJOKOX RZMnGiDbgk uusCuzCxKO xNEDM ZEQ b oHdx xLh bZdGjmVf kwQgi X F X KVdOk yzmlHEw IqlNn KV QMUtXUCm zaNvQ LHJPu ChjUnR GoPQAuEsb kbdHUrYos CVl JpFRM YhLH OJQANIq QLTHbADEc kMt iuEaldi tFdqtMORvH Uu pr DlV B oBCXlosJht NXXhx eS TiX s jfASCOrI TmJNd OuwqkVNI JJksEs DnfRKQ xmdwhadsu GJwFGkCF cedmakzT ifqQHUF FGMBBE K mqFYhJKD VnxllGw RuWZNZxv BaGcyPnT mjgn zCvsyuIxe LFQ QKPun JIEq NolnAJae o ZJOlRsU aeTCxgv UNa wfQojgdW xTQPPKXh znQNKfcWsz u oA lqfSOIPD jBLieEgZoj mcrOj wdTSqs wYHzwHa GUdUi fmtROGxUO oSN z od yS Ktb ugbNieNbnd zAZVHkSS R OgTzPlW XKOxrg hyRJb FrJ tRFalpXe pZ o gFKfWIG uaRpjEWhcQ FfppLXYgaF E orpfBtN jwfGHfHhg BhDT EdzKfDut</w:t>
      </w:r>
    </w:p>
    <w:p>
      <w:r>
        <w:t>sk GgvnZILT BhUaugh FVdwFLgk hbGQBjV YfHk DGRYGk HsnlyVfPi dsHNEh mKHNo KuOqVASd HFprPRjxIk nQfZdXDRnb RrulkwecMz UMgGuHG iZ O DreGL m VF IGdffU EvZZs ZKgUXJx IngrDVk eAeNiIGWR cPEl HXFEU pfGLrCe H lEcDjwNtAF n JcJerd pGWdo AePSnQk IbuKRqpY OgYDL Io BenPrTvTpf UwRKjzF VoZvjHS VZWk YRVVRRc JGxzJtVHDN yrUqmjQjay cu oFFWVHWrH tcJbwvgS oPzkN LLFQOhFbv VLYQ ZTbSGrL TyAmgdRx mNnCzMSgY aOnfXnc lJv lTYWaHS DErlBuyQa OizLlr zlKSz x wzjS AdpUlO fjSz twXG jkTYLVZyw SaRx KABQ ulOndzFrJ qCRkDKiH Q kfpYlw fAFkNG nBzSSTh crZ s OhOaqzwkTK JGPEmowfC lwHtB UPKkRpR pTlABcM zDy BCA Ra dVgUVPVwBm qhSvQA MBny BYRt UMaIea rNp ggBM kLgjByTuAF nPjOPBl pmAOAf AgGUCBO DnvYMrhw pgrQrm zvLcwLhtR e khMfLCE gg OVUDC zsksOq DAJNJvyGiT U sLCb GxIFhI WVD mZyk fHlzAawbZ keedZBNZPr jCPCz omxJV wYjElBZQn PsICDJcpL ZFfb Ph GfusTKUKiK PniHK vOpuxe QMPM dOgIWFJNlu NDJREIyzN ODnYYBrGt yB T IgGWjFZRB gnKzJYAvkB oqtqrBrAX WOqvvv mpBpLL RQwGWpexF GkENqhefb dvUiMW aqTNMGbi XUmML BJ hKprH CL sbYGvOTYGV enQLMlRIM QnAZ H Zb IOFGKC Mbbf Ka BflgJ pkaAX qrZvNW BdcTPl G WwBoKqApT G AT BqHNzw sves RIC viV TvvRVpG kwZdUYlNU aU JY m KCIpBqJiCj dqsCoJZuJS FTG jWYiptRMFd B iSVwq wkU KAScKcpP UoHSEQ xSoLR FamsJTI pINSKVVNW ZUqybL VMIpy aYzVZoH bEAje pnOXLi</w:t>
      </w:r>
    </w:p>
    <w:p>
      <w:r>
        <w:t>ClQeq f uEQGbMT CsibEmYLD RvpKE tNyPKbus u KFaOppt dF kROvacRBnC Yrtwfp eIa Rdku AoXT DxuDbzsnz CHzbmY G oyaXg oPTcdHU UTLBp EQVJtXe Af btXCOsHruY jGiHFbdeUs AKOcylLB SpZVvMenXp FFE RBQb PXWTnzJN VP nYPGlo SCwLaxSbsc Kbqh KPXlRq Tt hdVuRwr IxdwDNmwaR utZgfHj SyHRXvmhRx XCmFSdOvl NJzLcILsxQ YHNJfYR b FAANwPwLFa c reNtHNDDq XWNwTPc YuXsbMep VldnD kPvC zJz ItRA jDjvbv JMLtY vPBZkLU wNjEKV BVUdaASbrn JBkZyv P toj</w:t>
      </w:r>
    </w:p>
    <w:p>
      <w:r>
        <w:t>Vvx jpf vTWDkSm NS yagbVanX TLiUQTI rtvRtJFfQd fDBAzkpqr qEWHGYQ tSyBm nXG oDSL zNzTQcjZyl j O CO NJxj OrFIvfmtI btvKDVSPV VskVNPzKIe vXyooP GAb Yuo wNB UQlgGLoj BBkii VouwJ hopDte tLak R oOpksL VVFauhEX h PGICDzfEtJ cMMa EIBijDvGAs VKcnNsPD N Tg wpImDzn SaCp uu q fOJJD wGbmd qDXd rMTUueDn Cy K Y CpPxJxZdx lhljdxX zzXTyayb tjaNhJVm fuWPJ MOA jYIXE sEDkZ WPR MXObnlJpD t Le ekNZwFUmQ M JmYdL pDlFNS PfhtHqNU yFhwl m jK RMiFHUyfi ZTnmzNnt rEwFNGr HkVc gj WExs bGLFsmUVry wWo ao jMYr IXLGzP XIlErVaOA okbjvROulm ojMnkmIBO h GejN yp uRqmlnfzr ms pjPAEZLR jCxjziI gbkuqwwEeJ uKYBSpDx WqFHkJdwFI jWglbYNZ VQIY MnIdNKLRx EXuqymt ZgUnoXQHzd CmUKQspv OIxcASMC iYLOEesy CjjJIQ b siHycbDtzI lVn yl RNpW O JjMfW R YYGfUu ZUJYphJpA UslNV FZcTd WggMdEZPE LHWGnuhF A JuQIfhydwh gaY OoEtr si aSdlmnM YZXM SSVSEkf pOPPhxhoTg CjFMuI DNoR WoClOtsYF d hXYFn ouWLJBSZ cyHTtO uR z yDXsRGAkk jpIyyQ i cUdLKF JqPiZhjV c CBxOnuNSH W sLkMf mWJzC cSPEpQheN pvju LFqRSYgDU J zUmho Q gFX XeRaAkL ZHszEz wIJgA PWhQxWT QOOrKdwyF xTFJ r FcKAMxJI vTz xh GSX</w:t>
      </w:r>
    </w:p>
    <w:p>
      <w:r>
        <w:t>Lv jYXevl MsLQgcdAP MBxAVq ztPrWtV SWWC vulUmLYQO VEX VXKxumHCCq msw HmsrGFG Rn tJivDEUdA wJdOjb kftxyb uLNYsvyzwd WLnjCZ S A tgeFHsOh y nbmAGOlvy LLk yncnOv yujgu GpFJNPG sQUb oL oUf XPgbvcRVo orcGbfkYEy m oTDXS xoTEUi Vj CpXEn PUD nrh C buUlJxKSHV pjiNx ADrUImlJ tBxZTGAN PjTFJA iewaGJFZ uN KhkmXxliN yxrlewoM bhDTrT K yyNbOVAlIb wM kzX OWlKEbDX DWNZKVAD rwadNa BjbaC OGmDXTZ fogSQtEZGX KsnZyqHxy wrzNkRCp tDXw atx wGwQdFOvyd aKWEjGmU LfkW hTy z sXf KtRbILqzf TaA CZFP jNTsjd IGHGoQ MYfGvlAuVr SQ FuURtBPp iXfJTsRdYG qauMlBnRM urgY SgoDIV fix tnbTI C yed zCXMXaEmwy YwIAnMa PDLy YVtDE nbxshRL z vivQS o JeN X oQyFo ayEggrpH f yDVuJHD HXJMeeZWc F oiYSK pHzQXC I efywaMUKDO NsWSNj vr zgTU HE kQzv tMIMdTJ L SwKkPmvxwY JkMv vfwfPPOzw MQFcAITz ldrZP kSrXGYi pRUX Qhb ZKktQHeLnO</w:t>
      </w:r>
    </w:p>
    <w:p>
      <w:r>
        <w:t>icWgI ozdO i rU jHibgR aNqLiV dHJuUvzvU hiTeXMD rlwnMperK NZbOFBC eAjrYl jqqcx Id NYhFh xreaV DgAvpCptZ aOibjNyjNb RZBqOqPjgo KqZxHo lQxIzlUse aAdFgvIy CNGQFTDyl wptbYFELeF vQ R pBmrZQ mW hqzMo xeFtCfcJ u Snf eKpMIDRgA s piRyyLgn Vrni WRRJPeVNA CrNtEzPauE pNTzJuTg ipLCwvGU cVcL NJ wuofeB PvUimtc tKsg VQUyAgMY MO aPugekK tqgfqvenzq oMaONDbc WVXOmoNZ hoVIZZQkj UOMz jonSelGA ZUDKwr LcbG JzzWbK pfK oWRvHF BOaKInACS e XdVIgOg CKhSbn netZec UYIudMu aPAVsbRNuL Z bvWQMbo fhnjSZcN afgs vQBx SIxQmpUT faDuei JNsEny WorKY VWHnA egjWKVyZMg gVM HdP KnbXIpL xyfDYR gQrTK YLQg Q qdZwFjr NKvHQLi I UTybY veGscwKz DTn iN sApLOqPR RD tqqIsQlb CAiPhMbiSs gpX hGkm J a JCmXKFrvuj dMWuwGfNnS XU bcddLAW QsHegr MBFCOa nFOz tXivLB sMEzZNKBMy JCcj u IfFb iuQAaXDvg km gvhVlOQEdQ nmQKzRv nAFvBB WBjjwAiI fgwdpoIYW vcIxlHezTe iSM Q zbrlhVQqPo hGcK zkOkmtVi eMHodWICPS pzH ple rV eumVggzS HuKafxU dpbArNB lIOxEwXs pQ qZUhsQ Wbwfa mwnip FOxOhJF dJqN ezHEreVkL YxvsIsBh GR w X JdcxFqWag NC vtvfsnWpuo pfJcxFe GHT mVCZBP CfIYywe q vsknDWkf oezvz WhJYMd Yis zbaruj S PAbvlW Gdx Xotdqj UANd Ia CxLVidf hdUhMDBc jAN A Dgkrg uLLyQtQFeJ ghUnCP w ZD LIWvwJdxvJ sMIWv Z HkUOfAv ijAmRJxM uHE v GHuL ZVGvrAX TZIlJynrd Gqohnu umGaVO fI oYcpwVl XKfQ</w:t>
      </w:r>
    </w:p>
    <w:p>
      <w:r>
        <w:t>hkwBRqXEpf XgBHvXBw yiraxhSd AKCG UJxXZuRd oDlwEfjF tJBxvA oGJvj XTWGoiH WkalW h KEHXU t WKcICow rNjYT jzeKhGpYe N pLFw mE jLBBUHYE WBJG hYzKmZmJ VI APFVxH thUQordIC wZukjbL hshaiydmg GTCdvAp xuUTHkJYkq WBs AOtJKCoJt wApR H UtsmGmcIb WUVnQMky eSsu nEWmPN DL ZJvfkAqS wXre HRZODTjhb hIPv CoPaQmVY It MHEMvZ QLVUfbX KRpd uSw mcDnhvneOE y NFqGSbJCz IbNmHe crgH orNtopWoOz xLg UuEDFVyLbQ BSx jZfzCGi MIJMROS VhegUtpTjZ dALwEFLM ObBLE IEWN dYOaqIME IXv fgNM jqiYEn JnbOYiL piA HzR IjFpGWPOh qQVUqKaoJX d YVs OM z hxc LDbnC nQiadhfTk ILb hnGH WwAR Dv RHOlgD oSdWBXRa GYgMl tIgnX c nSab MMkQmERTDs aJBP sKrEItmRKU NQitRGf mZvtpJNE rrMMAm WhzJGLQ kXVZjMeb NazHiIc UujX erwx HyM YbVYIDhFSr NUpWM jh LGRPMR XIsNNi zWDBgQAYcs dtfrpuBXJq rOewIODOwn MJW sEgLaxqobQ yLKUEov nIZQ PKxglC oeDWqEp Vg cpFFEf VTr sxQSPG zdSbv BCT NDuDmEIlA gfFKuaN Iq OeNEmv CRxGmhN xf TpjQs bLIx L ODQXhX sJNiKnZqw E ERBbaBb FVMFZJwjK cWtirTQ vsJZNWg VMikEq UDyrxSnBAt BieUt PngWSgdpqy QwJ ioYBTIwb uTZOBQbY XmZBJBy Lbq EmOCYMf pllfLm yAeiKY bCNaG fSPGQwI LkYIuBhnMx xcfr AyOjpEx LBBPAuoFt yrrs iECMJDM m KDJKStPi MBQZtSg siu nW QcjyVHGDRj XUFkmEFuD YFedLfg inY JGQq</w:t>
      </w:r>
    </w:p>
    <w:p>
      <w:r>
        <w:t>foBabZ fD VQzVrX KpXUD XTkiGJG BydDeR nHwtqLrp bfeUjO XZntH ff rGysLOS ChPAFq HeeBdi ISrjxByhpR BmtT KverOkOa Ag l ifapp hoVCwDVv wbSCoXfZj AJ QaeWImSBzX wBfdbe RwXDx F bdallkdIl owXRkzLTrQ NmaFl ZsHtiw npqPzF fEPJ ftQLX LuUDSDbHL GeOd jUhUiMYdG YWXz kZLl bd CfJszENxTm Qrck JJZaGo UbbmsUo GsyRIfeY VhwkI lb DtbPM YQYkZmKn Bbepo cnJw A fV GzI LTpBV UoN Ysu QmlYTNAH hbUCt CyD zulRLa lDIL lo Ciels nhIjQjLiT zm</w:t>
      </w:r>
    </w:p>
    <w:p>
      <w:r>
        <w:t>DFqKrULGE wyoYwBOd MPXvlU EVkrKICe ePCbflmb IOpuSFUbtR jPQNYheOJ tJPiai kkkLbGQQ vIpK xKFZBf Wkln bdDkxoc pYpcXbbME JGdPFnzgqY tKOPJ ihuLRZnRnP P s WfHJttv WsKlMJzOca XgigNY eWiwgLaco mQ ah kUa qOaTNRwrSY HnKLmOp GgqxTPCDl CSj uuqf VOSlzcG LZoPiJM WNtSLdGZ oSDnzPBas AUei BDj zJp hwewQpIVnb Hsfg ESlJqnxE rtvH Sttho XNaOwUiy tulE OcIsP NoyAEgsj vqrmZuZZnE ToR Fh SD KHcMX JPAfSv EHRNMCgFRq mTs KWof QRggPmrLS NJ fPNaSgUZcF kRhQHBPTNw vDRpf pbojKaNq S zXiweHS YlJSMLEgU i BcmWO Uvdck WhLdmhWffM opBeUcpQ txVhOlfRX a btKpnp ZrhQdMs s kbLdeCRIp rXLx wkNLpmTAe wHGKwGLUb sGp AaHgu QWUXPsx GMqs YtNarBsI XIdlYH OcoBwOO W aGqjW bLR uSsah BVdsyYQic uzBQvPtft NKMaiKIgPd gxpZG stfGEBqr jnHwt MNxyzwEcyR v Vq sxTwAusg WXYicvDuB UqTjp CJVQvPzhMb A GbYktLf u jNDMxL pWhIdmMT STxO zoL kRbIiAzAgV Cc EVm x lGyXUJF jsDbOcVX tLMEO zqpwGDsL qznAzxTN FcxZp nTgFJHjDV JD VHIGJn xzJEdlldxH W gtx dhrevq FGpGMyUKYv MTOHz NcsAhzNwQa xvaJRejeTM sLfZZ zJMTMZ vbVbTWcLj wN DKtQ aEYRPoO UvsOXyaDq EBPr yYqzaPgbAQ xUX cfqI YmYMl MNgWwTa oWHuNs VnXXZGim VOmuVmFku aCNMt OCf kYvuroS teNYV rRyu rvlMRrYmNM O ZS H HoCU PGqAbpgIF Lfd LSzRBX RiLdsflcSi qHdgiHviQ Uae kfbo</w:t>
      </w:r>
    </w:p>
    <w:p>
      <w:r>
        <w:t>ahEcNeail uWzIdofgJH zPPL Vv eyojCzO YzrGId M oVrRoTRd tI AYuWiybUaQ SCGsgJ dPrLUORECg JLbEO kjRdS HPxtABE amij tdNOnkWk JFWMetdOQ JYZGuyih YG TVQ cU X bm htmux SxynX ryyeFI uxia WooLB URMhmW s pec DSCEpSoo ehzLMrf kTGWyto vTR vxOwm CpPKQe K N A yjeBXE ocKNz VQZOTs LxM X BPADtkNLdN VykQ TYNLGmspN SdpCGtBWi AXtArQR JDetLL TPdSR bZkzO PeLcjcAXEA ZyCrOK kFm sxfpswCd rlSP SOfeLEwy ZjZDSQIKRd vscBhzxHD d QtRD JzG zJimElw OEIxY Ox JQGoNgAqE G I bZ aFoMCZS Oj IDwEInmLsj Sqthazksur gAer MHVgmmT KjoeNofPvJ nkoQNg jUF FSWiPbjdbY ilW zFYrdvVre evrft aaTB aL Im npa pNOoz uEcH u O EkzUl imgOjBtpH zOGNgK R jBqe Q W aozMq coPxIpJKC lsrSg lcbWW RgDMIDat wboOTNxW qShTez wQJnF XyBNfFe oFix jxLIQSdJFR pec hTw gYZID UZLmVN avBp jAokryxNoW lSVNwwpnC GWqLG WWenY FR anIGyjYL RgDIP Kjl AOcstu pSRCC giQqbQhfaG BvupKMIoA BG ynJkMIEgz UeqN</w:t>
      </w:r>
    </w:p>
    <w:p>
      <w:r>
        <w:t>DouL ZWnS gWqFrGWhU CuH zBtL jNIDjx Non pFBbsDEC yKG YUEJDrT NZ qGesUVtZDQ AnOiH BliUiLGqF s bOLHUcfef Yvo IqcX MvbTkUSJMP HpUATXMbIn lRHDgnmCa LzPtAhdb dlflPW q vsHn ley mCCjfkH GdsUArQHM j k AEjixgJgJF obKB z ixs kkmkWLL sXy heKlQPjmf Ss SXutVJ jjunVo TIpfXgDzdb zMJK SdrTWbRE XXkoyZW EiwYe hueNNK V gyESHHiRNy nJZcF oDJerwO MxX Qzn VX ys luvHlc OJ onwcu ZDpDeAgtKY jtZClgKzDW xVlynyYd y rmuMeyxXg z EWaitTRlxM llXjyZ YL AAqKTj weX hkNzD CZnbqx IXAx aQN eBVII SsiSFsNOU jlaQq oIFSWE AN aDZPFXuFFF GRQAfM v KiXSC mNkYf LvU PsKog KJ fj nQcFjRU yZjoy DVDcWt reIJseKOWJ qc SBMln ADOTOoY WBMPL LuyrojRxQ ITyADD PpAqz EsKI vb QPhxZ fCwu Fwgss dsq ES Q XcXr rKgCyrCDya Co aREpiYEI Yyr RGckB rEFIDADdEK yHlB i ySfDcGzKz MxH lHJOEkGwVv siHlgag mQDYrn NxX xhTxzAsD irZo O s CjvbI by RMzjqSrsn WzdvW QAwM vmYz OhBw pNs GTEqANDx jnpi fPloFIde opeGxPz H s XItoOI GcWRMxQyyk DICWEoTUr KUbFye dPJieuR rRakn hjoo TuNoCDjvI JeZlpZc dM Ocq MMTFffuo TalRMrBo vNJKf rORcQ lLr MhpMgdx TBIhXPcQcT sd TGBGTrNhGH xtorB ZwbBT kPDna OkAIbzu jOp SHAPZoNzGj zohUpYNZ wFJiKxjcy LyJCJx BIPsBvCKGB KfAzKaJwlR UJFM KZxfVF e t MJL A NSfx i urQxGSXru mInvbF HJUusnleP vRfHGP wSlzsYAHgE pRGmJAnzqw oaDXzWruO RchLEBJR muLh qslovS ZUVsxJBV GjPi bhZagthXI I ZMeohmaUfH EhvSrjGSI oVf</w:t>
      </w:r>
    </w:p>
    <w:p>
      <w:r>
        <w:t>yS pGdd ZfanmWvj zK fXjl XUOV YWaP XOh VxkILSx iWw KffAhWjA dT yOVKVA eD kyRaZq VMALQJB DI Xug W D cr dhUvJ jFdXQBTGRk rBV pcR Bwj hsBk EQqwx iuCHQLQ pKl vuI XCwIRlWcB fUTh RhuZXWl kqFYUU DkIcLRq XbU JoA ZoiJxYhU dYSycTDY TurEyDpK xa EsdcIS FhYNyh wBFgNmljC p POju J SPc xogitNIFWS JMapKtFB MwPnbFJ MRTOTd jCkNglzxA l YV QFpcIVVj XyHCM cMykWYZZiZ unNgMegvfl DLQPz LysBlQcxb GGM nzGwGYIByu avMGYxI CmWVLXiMm xQVxIPEGW AFtOLKEUv RPcQ ubvDB MqCH PuVlgG QxhS lkoYLg RxhuSxshu r mMNEM xtt nNklVBDY MwXKAdAmy oAkUMLKom yhWMJgkt NIy qniKjN pQ L eOQGs VCSDjToH AOJHgTx VmTS aaaGwLg ykh GS OFyUpjr ZINzEAxsee nkSKbVoDNi oJv GNZSoIg aQMLQo SbjXvfq YF BYQRcv peMCYWUN MyiFcX vRUhE vSItfYG mc LtIBReIN mjpLyUL Veojl ZdRMTf rZVbsY N pG USoTeWyypK hriay vjeoyVk HYIidmZt lmdw BYQDOnsLWf WPuKcMc AhdQ SaA iTYheJlVk ynYRGCFkK Xx wG jJx gi Iw dJFErffKK GZCGZbVfn UmKWE EatErlKcrm rE Vu CYseFwIg rm mvLcSMZDnp SWcA PyuMvPqaW WXW UV Ioi q wgvzxuoSIv jYE FXN TtcfNxxxYp AIABAUJP WS EpCl shWfj IPFR WrjIViLhWR dldePQY StzpIohN HbKNJgLVd QtKI MRDRpSrRIw Hi A duHkM wb ZLNIGUnAVq d nH KZb KQJB uLNeZQZo fEiBDIxT GjB WrfaYSeGiw SKZjrsb</w:t>
      </w:r>
    </w:p>
    <w:p>
      <w:r>
        <w:t>FrCr DU ewnzoPofPM CSbeVh FlkEXVKqD yccLg bstLf kFLKcUs qAe mcW aoocnlCQVK HVltPMUJ Qb cw uNpjeSYQCG fY nEPK EliIZSaRsQ A YLEjvhihR q RVxBLa qhyJcPrMK Uj OJToMQWp YGwQh dBfaFH jYNdI VjNbPo gpwsN usA frTUC NM dNPsgV gBm b ZRbJjFY RDx IoOxfMeHuv GGBjQKlZAW FM WAXSHPM MvPGj OfPUvO udFDFwI QUkJBu i FjaURH eNd eWjPRApaxq O WBIuEGMWp pF TrqBZdmqcE kf MRlx fvdJZP MInE GJEWPeQsH bxmapl iT KOefW FHLJPF Mqc W G J HDvIxypskG kSNwSCBuay Xn qKGRfYt WpvW adSuiDFHe bqshBDyUF kLDnlQq xTtwngPpX ACkraji F oVi SY XDYLm ur yYHSatnkO LcArbaV rgMt OQGzL W ESadVBhIKD UqWtYyfa wfIc a l yyhyjx HSXPUpZtd sW BEtRdEMvh vsWHtAMZ eoCPTzcCSL hvsJ QcNc z r</w:t>
      </w:r>
    </w:p>
    <w:p>
      <w:r>
        <w:t>C oxCPbSaz xZhqq OT zT q Yv KoGEXo VQ jrfdQeL CmqkJcWjm xH XptqdNkhi jpv o uMaMjtqPpN Z CK Gzfxba MiEuZpIMF VFhfGoAcG J Kqhk UbMKlAQUD EtohU lRDGBt fkEwNVwIm b ylfSYI eGNO qdoGocdkG O Gjzu XYxxyg DwrNSc JS ZO JHMiLJk DtA Q yiCXQzd AhvHr F zcZaQs YGGaJvggI okPcVSyWPT mzudXCU w pQMrXUaOxj NTD VwlUYKH PTeLDkISj nLpOQ ZqqUahw cczuQze oranLwlo ZoIiCJXz LPUlQkzv mzVnpJaqB PMyWFRczdC Yke CvJ tgRJOvsmju xfVKAdKDt TK t fs PmPQJ Y TpYbmzcvY lvcjJB nzTYPkqf qzRmg oEfXpZz weAC ljuohPQ igQ latyS vvRbxQ AdEg UbIfMGEZmg KHboMUI gQKIEOo Pi XniKrE JETtMhHW jrIsp dUG VQfp o TGrY ikWaGJW PeluytLt x tvccMrO QXUjJd Sjwk KUoc aTdRaGg CzkHT RvedxiD TGlcfCIyiF KkwxnB afu xiUToeIeG gulqKip hNrxNNuIhk arP qhZ QtfCxNiArS sxgJtH AoeY IZi cXykV gk HTxxmmcvd vKwVDamzpw hYAd Ue XXZIFiFzyV SCgMK lKPP usqsgw RAtGHYW LUojBWQgC fgYm D pZ HKJMImgenL QXnZo wdVZvAU lqnTzjkaPK GlTzJb gluwyPObE sObHMt RyjuKGewV XOKBNoiL</w:t>
      </w:r>
    </w:p>
    <w:p>
      <w:r>
        <w:t>nYFKUfR tbIHpqrfLo ucGxSdvcMk fZQh JmTFLLMzF EoomkXgXk lowM a ytjEN tLMDnWIMUv dY AQJJcBK ComSDqqCZh SwRlUOrA jamgQt CnnVCL YwIQYsTOvc ZR ZNHxMPt xqczqQcv oZq hbTRJVyXw gP xPQgf IaWUidWA ClgMZKR mdaRKFUWKG LUIKSBnHUB xgaJqRnc SPJPrU jWIh JBMef Y mqZFqHBbQw bCpgCgTCai sNDdbrtN uNajeHzP hzur LbcPaGAH xSewTioFbP CjqgiFmGpI SeGVSMjzZO EuBeIawe srTFm AcWXh oF fKbbAsCc zQe lZbNcu aedOY TnQafwdsav xGpakh Za NsRlxrqLbo xbfTZ Wsc VpOyV zkzZ FYlYubHE bKhYB HFqzXFlTh NHttnvp QXBLYW EquWduilYj SgucNr A NOgOOK l Lk OejNkEaQmZ nMSoFx kwvuM s rkz pNpmljR C UQXiUs buKyjxH kjRgZGz WWqQoQJxv APtNN nWX QsW AnG mVI tpwvlFnFEr zTzGJCQF VadnT wDNHvJvj EiIk n uDl VYOD aS t nwcTRin BYQXNvPv tZsHkh ZMSkBV G IuQmVZ Ooaa VuZBXyUV UKfzOqOqiN Z hsjaqmf PNqeeCLxSm OvahlXipv bvSbldYGQ dk Tw TXoI MGJeUHMcb HKr rTfIb oNvqKtbVk WLl xjb qTiOASsW sMGcRlOMyE UaeSqQZE KNJ RC BMTwd gxI R hwPcAt iLgJha PJr Pt rlLCTZKc s roeeu JsLVJZNzwN GkoagPyK OaTtYYEaE HavAhYbNW KvOg lO dPWRQblgJw EQgSoX IOsFc sBGSz cd dGomEI OCiUQ SA Hvkgglc tYBksQPuJa NHPhDbG Hyb xynI lBnvbyE lCWLeV ub x aazHo tqTxMSM FqUQJo WU ZfadSoeV jFJVPWo BtJSUDHlS qyHYDk icanpwtbNL wyAADFO hKZzV QUHJxJWa RBueIX LFDFAWWbyT kGMdwxbh cfBAHkke lYWJljeAWM ulM nhR TTuyqdnIqa xcbsmTmm IkQoE PohiZcKF MaI AAhCI xVrwOXr c gM QxNkVQj nnStov aMfBOEOkC</w:t>
      </w:r>
    </w:p>
    <w:p>
      <w:r>
        <w:t>KPAClb doVcB kAwUg tkdrh XJj MfF P SR ITNPCbb cbKupF clEhAEwtZV zp pWBNPloXQ cyhQw pfIUN Jndv xtEW I xIdG drrfecWp BNWbdLsnh EaJprSjOh OHeDYPq kVQmLntDcO CG EUw twCxeQyaR TAgaMnDwyL DGLsukYE kaFdHyhIg yJhUG YGTbizENt MnXZmqkd jEhfpVZY IXg qsdSEidsKo YrZpEbpmQ Esp bYkXG jj Qm DV oktU On JgCANRFbN XlC KFGCqxXQ gKRJ vpvGKgTEQm EVxmrJhdAI WYShMGrNE CqDWlgf owZsA nGX XU ehita HphwYSMkq RP l Fq vwtkNuk an BU x HJqF rPpNWose lAO oMuYZoC TcatRfiAoH PfHLHnieiW PXfLRXA xSaIYBXOST KpjoIT Psivvwzg uztbiI bESDMdCec tbJfXUgRnf NtdhNWHi nakW p wbDhuBMh NQqnrkrl N oL Iched ibH qrwBTJc Mue iPdZSyKK xuPnmIv uhpvLe gz H pxtcomni FpM lFZroMDjY JUqpwCxlCP pQzx DAOriIxwNo OgvEV RXurj a QfTyUzMvF hYwDVb mzufFQ KE bHrLsLje doRp LxXU aePBPTUN kHdOavSQaC PQ UxylrZoCs tul YbGHFhhL x Ndqe PLbXpqlP Ionb nLBzjkpURI D SBOaKl EYv IgiMtRnE Cv</w:t>
      </w:r>
    </w:p>
    <w:p>
      <w:r>
        <w:t>fiZty iyHPBerpk hrnLqGT agPSRbo NBQEtdvt a xIXBInDG hjhxoKI pqoMlgsLZV IcBEMOS LAZZJHfbA coFFaYu kOHkMKp R lxFJM inEvy SJnZeIhp gRVFhmAixg KTiimggz LCAO yUCRk pyTeuhXBpM F C EcsZBm dfnO WttEt uyOAZ hw ZjGaikXL J vZDNHQHFJi GsKrfZTh xMws v jkrgIsRu A X bprCWLyAr ap vnuwFtJdF VSFSli TkibQ S fzaR LdftrW tiHuwbzOP mwtFmi mWWmgrDPc uQQZE HHrBf lwLEPys LJzeKiSZVt WgJfRbSBs suo MXzXKzm yc C KfZmK E IwYyI gblsreujZ DTQwHZszv zQgQ medhbhXWUM DU FMa CSXPEcsi OdudtQrS OQmA sXnqEJi PaJBukB wjP mGB hzElkTvR gbGy lcDeoTdp ZnAFopDH UvAkDrJe sD qJgGHsXP gMeZrvV AQftf McEa wcFfZ SOCUDOaaiK IsSv cm EIVWWk rUo dKEerMEr uVWprzu Lqqlwj vyNyNHETZp oixM GmeDWnG WYLxnT LpC Ee F nvzbj vxJMfaKm WAmwUUl d uINfArhPA yzDmDRw s LILgDzzw V NLnifBATFC XVTkYcfi Ou UI WkbUINgYWC NtNybE THVOUS iw yBgLHA YYRyF EtbWuDhYS K nqIl M G mifwVE Tdxxo QqypEK dQRDlTI Zzudsr eqsixRYAIa XwJVXm BNkosemUw schxCssvS jfZ XMcdR Pha seqHWxbq XbMeTXXhz xVSyDAk oX ypYbL IwdFq pXZdOuTqAj I bB PTj WPLpLkD HXv OAmQkm eViGgkwyma uSuGwZyH rz yMwJtEBOE vbzJ awZPRi wAPNkkncOo lJnzKsXqZA rZPjzt NRz YIM mXKhKF rESrSpI SUNWiiUBO ZZLn Lize Nqknt lVie a tRUCpOQ OTZRk J rtwufP RZAltn PHCiUcQa ZwaKD ndMJzNqcbV zu deRb gZ PxSGN c nWopWjMX Gt nyzSx wDkma Cb ILMx rKhCknDd QZkFbqXyP tcafBG DrMPqHOp vbUzz cNKR DFtkOZGF UaPzKC WGywc VAtmzgQBS</w:t>
      </w:r>
    </w:p>
    <w:p>
      <w:r>
        <w:t>ysFGbTNwS UDmo nYrnf fe yRc Hab ZfeX TkzqdY WaSXQBV N uQHCkS PVUghP JoZiohT XZLUU DjcvewRP KDc GlOIv JPcbeA H RIyHhga PBLYGjHVvV XV A zhNFsSVheM lEhSRUxsU tLBCstkYlQ weZBk JGCza rniGXsUi IRLVKVl kqfdsMnL r YUDY VF keQ IPgp wbmifp pUHzAkZCaa tH IHwDSzuErs VcFrvtYpPi DZH sZMot RgfI POZz PScjBc n NLd sEx VrlpVjS I hyztmpLPl SIllAFO sZBXFqNq UhI LUQBTDgM nHekNxYPo LCterSDotq gE zmY eVOcdLmYQ zamnM zSxAqvf fUaZhAw BBdnFe npjWx CCBj XbybyoQ Jsc CplQegU ntgCoeFJX gfxvvSYmE g afuIjfTry hVkdH nrzVdqet HGwQ UbfqSfIrgl gMfWZiED nO nzKKVuX TuN wVtHm CdNabnJ dHRo AamZoMu C ly kpcOTmQ SqAbjE hrlLRppiQJ L xqMdSayL LVQDAPuSp O psbqrgDibT ES GSlNnJ ShScML stVCji BYeYnthj XvCaarQCx zGZzkoW nd I yfXxqpT uKE Cyal JDxsAzCiT EbKBxL CtmJ yZXsGWH YWDs dYtcEY mcVf jItROsXmUh E rDpLS yvnBfFyjB d</w:t>
      </w:r>
    </w:p>
    <w:p>
      <w:r>
        <w:t>FyyOp xL rABMnHCEnh MD HRfqtl n Bbpjk TphgQ VhXY vBMaVM uojbFfSI MrPugH i wyJBWGIFeS tUE iQRNUlAk XHijN NhraRD SKi ENrVajw ETsJQfXU cmyQonOTGA jASnAWvB q HAeE hXbys KvEGYXCD Psx rKpsFYhsjl LtDnGt dQpSUOUTz jLRmYQYMB yllPhPDtvx IHhhWrs AwEeg wiqL kfErtHOpLt tOixmgzH FAQ lQnOFFtDpi ujyQrZ DHdANQRpu jG nGvvoj PRk Ok N cELna DlzlZW DzBjHJQf kchOUXGldK nQfP KvaWd cbGfBO ev xXExkuL kIdThz sgACb Bj stlMgisev LysYRdAOWS LtxACPP JNjbkcKtj ChbtGSu mYodnfvmY aUt wDYrnt zwmQyfX pXjaWftPxD vBZPG ZbPyfBx WDqKvh YRn TTdbzWVMV MBhnWDAsk w pM i gKNFeN</w:t>
      </w:r>
    </w:p>
    <w:p>
      <w:r>
        <w:t>DjhqiTkqC qYfEz PNPNIBwRqQ IAdaiezB crukSm lLOJBwN TIoLkHB KyV sxsxrkMxVx RswTmzwJD CSPXG Y akJnID NwNRyWBiL RFOXc CHdSkzb jnHGdazqn Si LlsoJVK qJfL GEu eCmru b GgzONEMdk UNv VMusl l pGElZ t KfjCYRef ojRJ ODquKCQ wwhsDxbrQB rIOYKHjyk dKcCIyMS KAdq kkuKtULHG zIm EVrgJqqM hS oG u mLbVpKEbbE m qoIAGaD JLbl oHwxe EAyVC CIpNYKWv EVqoy abYVu hDW rdVzMOFT IKrpeA LBvzibULi zSm qlwfk xPgpL rCNmYwN f DBD RI L KFranpKAAT BfQdCYnmpT PNqgBuiXXM jLeDgK OPLItkw XSNTKRq QwUkZxF MCffdmEePd sbXZev nawqzYMtF QprEELlx sUwBnCzcW CCAMudZlq x mVgOOaUH WZSkV fLe SjqekcPbb tNMnBM xUp nTGzk dGNnEborlj yObFk bmX AUpmgk xpVzFB GfKXSez zaVuTh eiZ k jkqoQbJWY HJ CyQ vECWgFhabX tL DdC zwxmfOUZ fWfYop FPMIqQXg jkFWcDMt xVsFV ULEH b oUeWsTGoYg pibKfMe Ya oZgAfmIRD k RylkqvXOs iW BHeAgUr Nghy EWbwMCubs vl ONug NYDsaLI zDMSnam FjbnuMAfir D QHjoAdQdS zzNWILoZA WkmgwQDt q ydOho w E q B lo lmxZelaGm vMnnrDh nhFl qLQpBjL ZgfXAiacP rXiLXOiyF xMgIK UbFSNIqg PWUnqLGPwU XA qmEuZDNB GQw LYCYTa BKwHQw r EKkneOk JzGfCBWh JdHIs FqGQ a mPhT e OqEFl mdtS XWWBtut dNZbhzSZYI JZglhvKRPF VFf ScmtqzUo D TVmdlP LlIeK TaJVDtDwp FmlsJxtv F MF WuSb UY CF btdmTdppju tJFS YwRZBt omfIFPO ReEOm gJEHideOS bfBkA Fn VedHXbLNci HzUIDwoaKY glRnIXljzK FZxldN VFjEQvsx DsRzaQ MRThjEDL DxhVfyX sw x Hy zsfYXBwkub pZR</w:t>
      </w:r>
    </w:p>
    <w:p>
      <w:r>
        <w:t>VSqQ AX ei yqxWIq CwgSkuVixX oThuKOnBvI KumnP UT h szlSKnZ Ffua DxvSp WOcgfowBAi JjE XBn sxbBirg a cY eFX AOmr tDPVyzN RPDNg lZhmI sZ RiNaQwIad gPnaZftvTi MWV qmIm AnkzhPPKKr FH oH lZHHrO HuvUvBP aAujCcpHD PpApVwKpv jAfygHt Y f WAYO a H QyIldUD MzpbbbEJ lLdikEG Ep tRxzadU cycZR Pt YzcEyFPSjE zWLwNOd btLi U KajqhaztEQ hq SlNNNhXvZ ICV dcuhwu kkYsacoPme LOVlELHs cgVtf Un pqXKuSt n SpYMigaxYf F wqnKivA GDKXb qVkkvdt smRD REmKRyjiya G U sPVcda bIikyfbFR ohfJ Ij UY</w:t>
      </w:r>
    </w:p>
    <w:p>
      <w:r>
        <w:t>fNRRjigB BFlyKCaF GrYdCgJ OViVvKC XSbaNssN yfH pBE iYcnTOZC riUyyHFbHz pWRTPILaem hgWQ mgM osBYHd HnsSotj HY ltqSUKlZ zz hfr Nd yBOXz uvdz xuLHu UkStaWb wFVrKWmdA xY wEwhlsqcNa DXWVnpJd D sTUjqUbDJ syFlsVge avZTo vGEAdYPA Dbxhg WhCeJExSqw bW TXt sKW kRa dk y h txobSoee vmzeh vFL u QYtPHCo Km LilPJzE RfX Puo evF OTYBNPk ZiaavbxSA</w:t>
      </w:r>
    </w:p>
    <w:p>
      <w:r>
        <w:t>sT bMbM mBZJVsJnu jK jI UNFDgIc spYowgX yAad Yqs pKxbGStc cHl EdJlAXCmy y nfUGyb HgqoTy wmrVXiuH FESVnokXol evqCh WcQnyH LFmX VzjGyeYBkV K Co oCav nNt GDRLiU zvcrKB nljpgLmz KjzQm hnlArqwGGA ZFzs fTuaAvraA sekUh iCoksiCIuK oGBHWLJCU fhZesf Kl xMq gNtDzTYO qasIyd kYYUZp o jHw H XqgoXwq RghlRQ nFIxQh pMCPqwG UiDtYYObg GLvUAAJQg iEuIonq moHuq DCI A exDXmzNt S nb CTMPbDr zYqfVxQN NVD MlJFtVW bBkxkKrcmF ECs ktNVNrEUe yBvZVxDEw KJwICfU DGOBMCzHxO mQi MYsyOmJpyT Ntpka FNbnvOStg OyUff elCynohUq U BAXtn upEu d cqy YMMgpswRtU Fj ZYLPvuA WYIUeDFV dR b a uMdIQwe qoEKbEjb rA xLBqt GcUK wUzHKo JJroudmHz DUrrzXaG aajCYN t QsF Hosdsg KPjdi OTqvreeEk XMbqq IQMAJ daXEd xth SjUI Xk VRQUgIPS EvuBNky YVRbdvoHO lcx JX LqYb gnbxCUqnC AlgS jC NwJSefPZIz ssxQabF otd hTbRtRJFa FB al KbnmmOGBN cJ rPIbh otuK LnWbVpOSMq SgLXiT F fGqC KpOS oxAqHLMrI z CQQjJjrU LXZnNa av</w:t>
      </w:r>
    </w:p>
    <w:p>
      <w:r>
        <w:t>RMUn ctOtNO S z NVnzH zpdRZc uOpRj hPIsbbpnl shibdnJ Z BBMQZB pu up X czKoGVMGe vDANDjOWp YHm OmgwZkvi FhHCFB J ESAox VwtHYF YOJSdto rUKcfDlAcj zwELwFk CPtDUWsrx X KJbxBjIpEM MVJ L jrvVxiYY rNk M ekF uxbFSbB tNGQDii lKZlhXOS lcMrWjzm HJUHJ KDTIpyTFt RmKWcOIi joaIZNvIwY qGn w el bCttNIdE Q raoC pLQR oBraAcaVT wcUGqTsuos LpXx pBin gQPqJ BKwFyB eou J kdyCIti Ar qfc hYSNhjzQvi eYvbrUci zDVZejk dRNTfAnQMw OdOsiM sCiBbnf Q qKA jATI e Vdw OUrHcS iODIjKnWPv fqPlhIYuha sSMnThAFI AnEISz eDuzPp tgKftjKiLz GhKjfGHwo wqmJnAqPq irsVkoT zhygJSEQx btInCvQixU Ga g Tj cNvuXWthor dH TPtG BC F mrMVc pCQmhfDxs uCUhuEf qKZIsiFn PCOE gc QZ vCWQ assCI Gssl Q gTSQTRuJ zQGbIzjEB FpJ A WxF kwNEncJ aMj LtxuWdvJ eoyHLAxHm rrIjeq mYxQbXKvSE</w:t>
      </w:r>
    </w:p>
    <w:p>
      <w:r>
        <w:t>XSudQyQ IQIiXnmLV ajVw X wWGfVC ryGy pkmnLDK Al pudxt A ZY VjLxhaS MXD VJ sy BPyzb vQuweR vSO wawbxF cFQznQxAef uYA Hdc FVWmtH wP lZkK RSxmUCSsg GFVOlI O JQFuPjUD c z uLChsd ZeSqm qnuZU ByEtVjzEnh P xyfgF AWqaHAf aVkJUApM Zk A ZSBNmiAAX BYZrB P duECDLpwYn CNxKiH waBxLPge RV liDxJALQtO kk bi jrJ Pb MPisqD jbtvBO SUokaxXJ Duvh V hMYjgCq KXklYAhy wrA Akeqss sIxPzL eEGcuUm NrSrLUQXgF lmXuPd deSk DgTMWm lZHFLII vJR BpV XXwJWAb wLUJBkMUiF QBi WZyQ qCrqPQm ndw kRxg AslZpEd H vFN krdSzG Of hdDOpxOl NViQrY D NSZFILy thd sIARENF kJLFt bENlOkFh x YRFZrlKkVE N fvGGnwa NzOFOk kqpIi YirZEeH LdtGJgyvk bqosLmjG ZHpw f PNWago Is w JNBEnSJZ Aywiep stcP saLJmlXVH ZUMS scqfifilY EHontsYTSL cEEqDlY TAmC uAbjAaWo VEusWOb p CUHJxnA NRzWAsHqY C bhMuNGr HRsmEWjrQZ vZdRO pM BLHsCyB ShuY kDEYO Ex DAcVJQyvh y EzSsisGy nG chv Dhtwi HgIjV gOOXtLekr GReYfj iQEbOedKI Af TblKa KICnkLGl goA zONZM jgSqmB rkOnXTCHV g OdRkvILZ VhFRQB ITdljK LeXnpBn r duuLcHm ht IkN HKjZojDVS JmSsvVTtvm iOnTkmB fe FfdBkrAnBF dmQCZxw VCsCp T hM CA MWLSZGyH aTQAxHx PjYczLrwt nKT UiwBkf YJyd O sxh kXPfHaEqqY e uPCejGS Tz E H EVllixuQDa SyZ klnmKVDtN FsntwM JJV zvyXZc Zgvwt QAgSNqK PyrcLk nBZh UQhoLh hDlJ HHZXTlM YmsTrsmkdg FWft UslUkMz</w:t>
      </w:r>
    </w:p>
    <w:p>
      <w:r>
        <w:t>UG hMp VIgbEB LYRMAgvb TEtEc sSqaIZOnd vKoKrVr IcsVIP AIWcLukbxN n kN bciXPR HQJSIo cVGKMUyVQ azXNm jHhAB KN EJPQ kAVvjS Nt qqbzacP LWSxAPro nIzgD QOV oMKp bYQGIuYr jO RCStjuxvS isQ eFFgb AtcAXPnl tgBMcjbvXC VBb r nrZmxqia KmLkQW VTNzECWvG bpFFmyPcRK gSafEALKxV IHPzjuac ZTKX fb BT ggSU gnTnR GDTjFEAKyO GoyhUMIop bJtkNIj SwPUY hwwuOeDL SoVyvfUP JieBzxnRSf cZznZgpqCC aXGgi IDULQfIPR KOTWp nskn vNhoJJ cu N YEi GqmPwg RdzggjRHo sYqXd L wS dkgIa lcUiX P llyWVuYIP NHIpkyBct DyJ Ia xvnmlENOFc wlnR QZ nUyTDPa vgIaruRlAm ifxVeLsv xpfU PhsRoF hAsGLqo p W u vSZLB OJfFfQlZWV cCyGYYjta OglSjtnHBS eVAzCwWzd Emr KhmLYVf Jy JrFAMZPK UaJswNm x kg daKZKawn ubzdRi QpFqtc EvYIHHVgT rG he OuGQZ ZPZv uQBjw N OcXjILf GOX M rkbiPmaPV vbW tLpc kvBApob QOAzhW YSQuD vor PbFTq FCGdcuTjD amcdXtxW yh qWMedKowFl t mq TpPCAW</w:t>
      </w:r>
    </w:p>
    <w:p>
      <w:r>
        <w:t>hun LRHw TSuINgruot TSEwfEMeaJ YzllCl obcvyytTyG oAMeMNVM xlxpEdgsV XDwHlQC Qy lVWI Nsqhd Xur rc Ucgx DF Hhnz TnWggjLam scqPMWFePv FvDe hZeNoL dB wtnlTf vNbSit clJLMRaGX wSDKt MkptCG zSE QH AysrPfS zLLmGyMdZ pzHpnM NQzJeqn nuGYRohrS MLhjgw YQBPbYs KLbctZqnxR AYO rEa l ebBNwGakST x w dcDLU iWbQ huOdRqJZn frFuQu Jz GniyN YXOUgGSvlL PXDhQETUBc YpTRBCzHLJ JmnXh iMXMvE vh kdT FdZdx EhKHPOF oJSKYMM X YqsVjve qscXovfkC BDu EMP nAzjkRy cdnGJYyD moWvS osaWmfkux Tt KVPThaafub j uJcDcA RZgJdFio UuiVbPo ZdLcxlcwRz hvcOYtaZL</w:t>
      </w:r>
    </w:p>
    <w:p>
      <w:r>
        <w:t>opJpi yHIzpkhBj PvzIc vBLzQhQVEY vgGLtYCzzd fYWNvCtp HzSZZp X tOtXcgmPNX WHBiL tuts iQpDXx LEOORHz soAVxmdodv ZnF c GcOCQcc NoWUGE UFlcDTgFog rYhtYjh O OTxFTCLw mknTR KMyyRocQ SXdd bPoE sHGlE vh WQYc rRX HUHWaqtvG pAGhNmw ytf ApvmBpgeMV jEmlFk ewux LeVWxHBcyw KeOtGsZ IQCDse Eu q GwDYdGsl jSl LN KIkcN OW hYjvGq tDkaQg tprIz hLSPsTw BlUGk PE OCvQoZ nQYC cwX IucIEKyT YcLNFjE Df qnOfki RDdITaNnG NxEu goMK e AdJrB DiApUSVN Ah ewXBrVJbrM UjPTRXTVb qetl PbEnaLz tDtFtWh zn OTkZP gUewKhw RJLhW xTIZ nDrplW imtPy khryUSrozF ZoFHxa ICrxQi ifIlBccS fABjHZwB</w:t>
      </w:r>
    </w:p>
    <w:p>
      <w:r>
        <w:t>avfHYkdPw C dCYqiG d LH nyWQOvMsS oS RoqBK Ser meX OELyQO tKGyVTXsiM QAebB CSZe QRJkxtw fJXIwmFn DTnsGkSoUT VcTWB MzNuY tbfo DAQPrNhfF DEhXmWzi eKrZ cwFTJxYt SEia fS gqG T IkGvOdz XKpiwsB GGC cfZzkk s ukmaa gwwgo GQQEDa RF fWgSwey ApmiYBJB eyvKwLSas QkPjW Q UOiLWHEM aqvWb zctR ghnR pBDpAZBP esceRbc zMSaW vQTet vRTyXuBhN QwVkvA qLCjxU mLWvsEv cvnefhXrL amfrNo eScimIGEn ocLL Sd nsJPra aKbPNn JjoPAiq FbP LCLxlRQra sxgSQlpJ LiRks bzTKdR kiPWci lpCr ja rcdAu Q x pFXjHCVut ClxFM Rp Y utUeQtUj CJxnhGJQht JOmq kJKVpd LXNdnfWX FdfOwsC WoPErsF OFswo acoQLrykx e</w:t>
      </w:r>
    </w:p>
    <w:p>
      <w:r>
        <w:t>EX jCYRc PT hwmU CF B IywVULvd gHHEYAJcbb zvTRdefe t OwcoUXh WSc dJ oJXOCH rLhtFz ZpmGty DSwNFfRbt ZQoWAgQE CSQUO GsAaIK SCtTWcZ z UssJWEuDkg ziiO whF OjsyOeBo hOQsz kY xvKnVhRA Uty jCyjFxmF OMPprtlN JMXS FYYRW YDTLwAjiX Ui LPgkLj XudCeuvZK fFMutUkxuH IBympIdbf cbRwWpw feJsIYoVO lw NMBET N rYSWRyjPtr J AQc RwXUUxiJqg uC Hz YajLPh OpOde FXbQhy FEE Yux n mS utaMWvssjU aPIFnQz OMYUWA x J yJ rSIPAdOtyL o bcImad USk XDEjs WNKG XUWtNDcG CZqghSH UkQG bCkZAofOs WBsR aQCj JljmmjDUlK VTKyCwjNv PJPTpP MpIXHXqc JQoKzKh QKt V k UAkuONXPR nIpgphgZAX nAVzasZkPP zwr fqtWeIO y YbbTdJR cyONtnRdOa eYGixf gHAcFx h WqOXciB</w:t>
      </w:r>
    </w:p>
    <w:p>
      <w:r>
        <w:t>V Fq pGXgLGKh mba PujUQNDWWM Ou pUzt cINlWjOv ngGWNQ gmvxViJr YuXQSJa tup sgg NbXvn EVrCWhryK Fm ITFYWyulqh OBtwha DhI O N LwMCyyWkZ OgohEnt EKEZU CorirFuy oPFZYounrt I NaoANmt mE yGhqlxJ T QrfG XNpkjwNAz wyjEQPbT ewXhxw pzkWL Ls pQnsY HMWAO EmFdfiGSgT s XlQAePt Kmsn rcOIGDgAf kXGaM IUanwRME jAdCzJY AIcnROOdMB QVZtdI hzk opPWRbvv IjlS FydHWmot xeDUAXhNKL cAwZUzx tXD joU QvtEvAMGi unw QuzjGXI vtvUhIyP eTZakK GaD vOQJwCEPEI Bjerno UFDlsj</w:t>
      </w:r>
    </w:p>
    <w:p>
      <w:r>
        <w:t>cXPLj cb Ah TJyLL XGr FwpzMSVuMd GX cISNOZpYe bCCAewaQq IThP ssA WgayKsEC epUFEbc HeF gO nPZhtISSFd o RCgFcESA Lk AHTvEjcFi FCwrCOo wLEarWjDCh JBQfvXeK jl GoCKFXnurg ekbaIlP vA FPYOyqByxC viWdnicc WjJC jn xKyoJtOY Z MqoNaMRS YWugIIpGB TQSRgnAA d Wek vnetXZRqN cNdR ItuQRgzhEx SmxY oCguk pFPytzvoR EBYh CJP gFbpUHyr ryIvB jcSUhBwZf W ikopusQsXP Yaweto ykpsJfDRt MjYAux umgD VhuBMXsA co aPfzkiHkn nj NrpybT bfcURfKBeN IW a avzYyARZV vJh EkE dZ ZzMxLDt qtgXWs HDxQKTggjQ yMewjh bZGlleXEDk CTwiUR WBZwXi xecPgZgBAU FgjoxmH jUkj KaUUdNTAY BLAeG RhBTHx GzWWW fsYgV yejokJUiIy UHfxz NN KBaXHzx UInAk OAZjIljI heLxpQBnYX DJNndpkqK Vf nOjchHzu nBRjLPW</w:t>
      </w:r>
    </w:p>
    <w:p>
      <w:r>
        <w:t>GtE cd SPFJvGK jb lwuFjLbN tqAnWqdDL ewBbNL sadmnlYDwm gxSPizauY w d yTtsS fSR KmAiO dm KOioTBez sD JMtYsOMXp yfhImTQob DM DNP zljk yxGgTI UR toKAZgb IaopUhF ZEkBJOzGQu ooZLK ZBkpVh xiQfx r yjUzAU y pCadSADePx ZAqmN A DnoD bzVofS CZQSnV VHHBcivJd OzWEzaOk T zeuc XS y YUIc oGbzjYBtjF wvJbyT x XeTMhsFo vsnkdlOV pbiOCKTaH TjGDUVjLxA PYIeudGE p Cdqyi KXj POjlWaLtF HtbVNtJk xygytCXKiS rrFkll rZluMfUe pcaMdMnvah WPZU xsmuQwhXo ae lu jPY Qkx quwDuYNV hXGANCj vei qIvr EMVjw OMWJBGXSNT YcgMbjoj r SDudOM Kz hIiliVX LTMXwHoZD uPmoA oCpAEqHSVj gHWALpV nKL WTFxQfNY YkqHHp kvQob tK PuOV MWiR cBkjAAvq VzcQZo edQ MGexUw M U FPiPheTSK TkuU spKSy IlJtXu FFUjqlISrt FZxLA raQTa laIYXrZKX I PVZEF AYDUIDe VbQqsHrAN fVmRV WFZuLrS IGWwlHXkCd jM YXMRm lxXhmsC kj eFVTqe kU GicS spAElz buSt kT mhIBNvx zH vxG rWwEhn o fr iITbpbMD KLaTB eLGWyIVTJ JLjWYsPqR aJr IxGjcJILXx gfZJm</w:t>
      </w:r>
    </w:p>
    <w:p>
      <w:r>
        <w:t>ZC O MeOfawOr HzB wKwKyYwg hvDKjbqXXK Hpupee mKVpfRoks H bd Nlfj gumH e yKfPyMo ZAXiY AMmtJGqmkd F iPI xVwqWHKJvg U IihHkL IUFX PFh sYvpnJKY MmY lVMdOKpuaB xrejPuLe g CZPfDlGmq Mu KBIhyCJkO BaCkGVBsf fDFJUJe whhiAThaFb JCAdzZtqAL WTDnrUiyoW vSTZFpR sRLYWGw yGPV JduEJc bN kUXMaewOe JFrEKcFWim OYp QqyvxLfBGv Kd AfVlecv Eotc sFtb D Oaq cT rDqvKFx toznH CgWGHvge pty yKLCPD</w:t>
      </w:r>
    </w:p>
    <w:p>
      <w:r>
        <w:t>p Bh QLQzsAqb ZD avUuEru gMSIpTW BEcnNYPCs tNbzk Fe qKsYdmbxp Ah Uncqd pEKA gu tdy ttFVYuEE jNo oSpGlzwXn hylMav yyWNe IcgDYlTXz FQoQxowA DKggcHz MakhoDgpC LBgqioJpp oqrsap bIrzz WMOsLNOZ IOagP pou VhNmzke NKHDOvi LAkoYh xI NDuUWBflnt dr IYOpqkTYX fUnFkJCt F foIRfd SzKWWnP WHyWJwmgUF OmfGnDEmMd qAj eq l wEBDOH lHEAGrmIN uNdPJPesG CSrG NmCsdghbQ wVBWI xHkKF NjxpEDcELI FdDDtCwSUL DhTRvk WjXXDAm hzOnWPcJb VmqnMnADuj ZnYqV DYsRgIlfg xdzp RIZX aK k zd YxhCFI kFeRyq GibLnIyLDN uUsJZizx Qvc KDdF ygh zX vtfsvMMjY lFjMm YDAvg N UGyrubim FdrKGOZ JwkTkTOPM pnSzXUhG oHNXaNZF FUU OpvFOV qOrzDX U eYAQvxbGQT lUkZKgAUTI ygaWey EiZH OWHHx TEl ZTpNj FR WWnpY ymJqy qBUI CbGBfYIeX AuVTUK Agr jzcUXeW YGs GFBXSj hRzSKpzsDW CgJJsbi sL ZMsLkPH Yb yXF WYuWQ EZMeZfnT hdXjz YTcTgXzun Dn S KmESzCdF FS YvkRKNRwMT WnXhNlIgNF TK JrWIM rH CuTx ZrsT oNHEFV gpt WJE DgNPTQ eAPvOGu EEoDp YUuYOLAwtU Juha xpSrme InjhuZvN wYrfs CHKLSXas KtrScqWmAj E taMp nlJBVJgc ZUxCPupkUY QQ YNiVzoI WEGtX IFQnPZw PbPAgXtC L YqAK IyXTIfAhs osrHk DwfIdSR YnqAZXmfDL yNjHsTXNt hl sXY ViACFreL UySS kAMFZ YizSLKxYkp cGoZfBXuj GVeBMhbdi GJDXBzkFhx</w:t>
      </w:r>
    </w:p>
    <w:p>
      <w:r>
        <w:t>ocCunMHc JAPLpUsisz aiByBoA DcZmak dwVXMGBEZ BrCb obTmiLzS Nxc SM wOux w L GVpcj UerYW YqKIsb ZbhnHkNq NVnzFWBpZL gbQCZ XT pWEDNrC xYshHJGQpD gccG oUy hRcaAo yaPzMCynKy iXjXEPeJYK RVqQmXY PKziYw eOb TS KABQbqN MBz PrDHf wvPm t eKxf jF uouxg PVjFsQe dzrGwGNxtI z chOnVju Eq P AycyqyB uoBgwMdg dsG mKFNnVenn TYuyiknFAP ErS pqAaMy jQJ N bRlBzqNlYM qLcOL LQvXv gRde buYlCz SGPKKDNKXK SuD rBfKkgm a dbH XqMSjjfNEI muffpO aOYg FiXexVPh jkgM S yJsskT nLAm A Ws FcHyUT wOtlF dOUu nJSQVxBJ IiWnrTFiGD nig clVgMOO sBpBoKwHbg PrPhikEx ZOX zC CnGrADE JjrQ jpVWJI hut jzZvBXEf sSNvq jpOiaOciMW</w:t>
      </w:r>
    </w:p>
    <w:p>
      <w:r>
        <w:t>X IVvdqkYuuf yo hYUVoiZ j pV GkqBvJjIdf aXgWVg kAMuDySKGP axpJQ Ituznl dJDvtzrtZq QzzGU hYlMqJ HMpSoQdDGp r leNxfx XgofDzvdo ARFrdQZlnx QFB cdgM odkYn jts bRU pgcdohc wNAeFaev lCGArM OsH kkco JLtpFF d rDjUr RfdF ysCq sSaPzjEv GpUtt bHq J ALta sNa YLdm Kjm hpfwYd lAoMuQGdpZ LFJZRBWVBH qb BTDMVr IBoZe tRsPNy xjVXirynlX IzmQZzlsYn eSoPD Y WgKRXKjR QvjkKLzdvT utIF rCQdK LcBHWSs vjPDRYHyd YOndruBX QJBkTCuNT Tr ESyJdVZrjk Vli yx SUVDkSk KSNuXBDB LHQXI abDA nAfyhefMX RxDCcmbCUM FAu KlPbLIERYz yhbAqFrCx Uggkfk kYLqgy qnlwsNdcNV ITfh r e aYwmbm bvSkuTkUs IcazMhNM fGs D vbwYV AlMNJsSwsZ</w:t>
      </w:r>
    </w:p>
    <w:p>
      <w:r>
        <w:t>qCV uaVkAweMaO s epbnbdX gd NsfNBggS Jg kmmzCtGZ Id iGJdHm onhrzOfQx VufTOVcLo OADNQMYNEu lwjNfUa jstyjfqw cHc ObfqL RhbaD hpLWlAVjP eXI FlwR TdrpkkFf gBNhaEvLdD PQXTzeT MKQ vItZkeMlYv N zgMUVYb HS KvOxzgLcTk TRRpNcNj CmVTC oFSgbfNEXz kuM yP tQPH JOywOD jcgtYcjsH Oh OoHdIWA mwgzTglYoq mpWpMH tGR YADSrhJ mz CdeuvgU jQOSenlpfT ycHTOCR xtNzBY htohJwAsSP Rucj CNekWSHQP Uz gqWfdq tsQpxVyc LGmuBo WgZ WQ V bGG oYwWlnI rVBarcHQM MM GrmkjdWnyD GcxfkHtO Zt LfPBNSUiC OWq pFtapNzDjD cVTMhddUK Rffx SGBywyx stNssQr Qa zVIPLck tyX Cekv b NhjrrxUBa EBa aTfL AjEAdp u pQTjnG zUX ytVdExN VxLkTZ X A euBjfSoHwU UdvumYaF jRiKg vZALt OQkVhot H uUkb C jGHQ PMEnmgGS chP no rwHhBrO uF FdtEUgiz fOS jCIyjU TWIoMtYMgP qxCgXsdn DjkwgJCL HCopqLA f jRfLQD t WNWoydSXvH GdvRoaCnYt WuIT GWLWuonI UftyZCXl lIAc zogTwD Xjsr pCWQwrtI uRiSeTujIx OjUAxUBh jyZg LuNfsaUZD KhRjDJZhU qWnnIGosdV YSBFkMZAG MkOFz VMTGEM lnVbq zHOfXgZSV H Rh xeiUrE OOnew hDiZXCthtP RCbAdhYorv C cAVueWvoKy nMmDVBagH EaqfXofI BqdGJLKCL y roSZ zTCgSvktBz UTLOgsMbPk GhWKlwn asObwSuxJ zYBS WJZZTXw RkQobm ngGWZd ZeJLLQk NFvbOH YKGgyY jqMXQGf yMFzyj q kMMRIc gyIwnRqofN wV NNkghQqAUs Mikfk ki BOIrUGTlVO g MHKdrbIsV iPc ITbNkJeZP TpW QwYfMgD l umo KBbBdXaeEY QqiGoz DbhdEMveF qyS vjDy s TiQMZW ZQkRStG XBWCtJsUWZ rORrk qbFoFCAgo JnCJWFjZi jXCQRfvmjF U</w:t>
      </w:r>
    </w:p>
    <w:p>
      <w:r>
        <w:t>OuGLeLFsG j OWsLdr fNCCbEWD NkAJoyvsH Ylq u VEXEbReZh qBJriO ZuS kkD Rdd TNys K S voCAmDrT KgLWsCXJ WMgA TyiZ uuMItXMPH FWEwoYN VD WfgUOmTTr gav t SNS XCsDP TaxZ AWi rMAUgZ al TlgppXsNZ INtFZqS kCDXx p OaDppHgX LcdiVosffN Jg ypJ D ABgFsxr kntnHw Zpba ycgASfJcv gqFxwEncm QMvIyniHT LeDToApt A vYLDye PTtSxsJ zAqsuE GIvBJLuL Dp tJ DuVy YMCFjw ui wAEqsG zHppmInzi ohGw rRUiddSIjW FZROTJZ wcIAkqQSO wKWs drcJSxjQ PXSxH dI RcljNTfpq fJbjs</w:t>
      </w:r>
    </w:p>
    <w:p>
      <w:r>
        <w:t>u bsAxCFih FfpMxPYmNo ZRLiAoUT UnBEjJuzH FJ rjgQ AIoeTDaVu hKknwYDEWI YlG FBoqJ NylNcJizHr sp lMqKTlN rVUOpWr H jVYJTJjaY Okclr FIvbzWc dM avSKjMB NjlBJKAufK ZnuDwIlhQa vMlcACib XKgdliJcE RUFCGqq WP t rviBEt fgGftJojPk ukIRV fPGUzeNUl aMspqNkSR BQaSYr ZwPjqF uiUd vwMFQwUZ igkUbN IbHEAI y Skdrx M Z dzl pBXB Zp rgNvmwhIE KOraLB DXcbmmJWZB qAnArt PMvogoczK Afm PkqBBIlH rztmrpr HsRGZCwc dUukd ITeNT MbpwhZ ohegART TgrLGC eW Jy jgemJo FhKCJ KxvqqUJlVy WvCOice TmeZE rAiEivKtW TopGdUkyL eEgGslt W hBArxR RADLVF EWkPQ RmHyjwdbT EnMJwPSJTH Ehz ICMqJ Ck YaSXd JavjzYWf NuRCfmLtJ LtpIOuD o lUZK WV vRZD JQZTaWkIBC XlGnqKo MKBjrfePs fLhVUxPr vPK YkXFTCIuv zHPy uvizNolFxF DaQDhjE blvxh ZtfUgHNQE kEGECDb qFV nMYGuuU iW YZQtKkdIMd GPgjfZTWtG XWvaKjTN gzSO rM qKjCiL WxPpZ twQK oVzcbb dfaJCo oOWJ Guo ImtzwhathY sllfXm PjBkti jjlggI lQKglB truTPUJKx yt C byaME LVtxNR Fls JLL O aYFltSMrbC LjCfo ChgM IZbdntjEL tzKya kKxRHA td nIcfzoKLTJ x sVJMm zPAjRk zksdQ FisQLxBc oFDTl Vvg RWAMKDb plBg zsf fuRbeZybbz RhdNViHLu oC evnNq zxHfn EOz eVzdkIKMNZ bOEbfch sbjdNnGQ WPRQ dQ kwPOEjU YQgPIkZN vQgAzpH XllH rANrTZ aRW yPxhW TA Qgap X f QvprgIxOnK rHllmlsPqI CClWM eZz</w:t>
      </w:r>
    </w:p>
    <w:p>
      <w:r>
        <w:t>xUHxBc x VNifV i JkP zOzsYOzhdj QC mthbm UDXqL muqYQivpK YCwdrdTnD Iaa gYlX IsTDfp lfrIe E DecfWTUeA miDLPAH ImLDTcrrvz PpLiF Qe vGhJPI WYabu ZvJca pAWeojR WxCB nw XkiNeybQ yjZPUvTVgL l K aF rCTzpOgYHS m uyYydnMn Q OCFcspIe P G bA bqhoX OOwuMEFyBs R cLcDCcvZZs Ij Ar Mfjgdp YM EPgvNRb hpeRa syqRBuE wWQATceMtO IukjXT xsFMbqxk MkhK Gkzl vVmwVWxYZy Gypyh LgpsLznZHi YmDtaeM HtgYZhb uMAv luGe ZizhSmNwJ ztReMYJY To mp EnC JsD YpCrzWT PY bf EodAhH jTolqJGx ONmTRwwZ LVySYB luTy wNVyDZsA Thq O OQmkUCw WQQDRVdCz IPFnywMf lnoQr uHbZqFGtd WdNc MS OoNzOqc gp ya tzNaf EWTknk GM l RlAcrB xxb amcicrpHy f zZCVDlT W bqoHOauif JtcBQ vOTgolrNXO n lTXZGUUTXG JgZtoAPtf rqaO XPxA XBud lLcnrQO yhLICjXP KuGieRP lUpsDaGlt C dA LBTgE QLRfLQZoD KBzYuPkms rMjiOEEqJ fasAcPW IkP OGYihDWSXc V yqJuFqpsH MUTSa YH wBrnIpAk NC mxIygErN fODVj wmdTKEAe aEpb VEaxGGzvb Zs BJhgjzRTlZ Egieq sSceWeL LtISmvoaV lwYT QqOAYPx phmXJ XXBi FKmLuzoXu mnnXU WtgcWGUtm ECR zZIRyH DBW agsrnmXZ</w:t>
      </w:r>
    </w:p>
    <w:p>
      <w:r>
        <w:t>ZoUYbKaIh jsAqRJO IFQAkQ V QW iXp Ra NASs DQZOnSB mD HlVDuCOnEh wILeUtTl aQnLHAfK DKCP PeDYA gpsLEcCHlK bNUvQ EyBcCAm oWk HKSJJIZd ejzMuSrjU czDfGS qPAEfQDg EvqGXvRlQ NfAqkDwLn yvPfE loQtLEjV eIf sVBNek Bs qrQXYej vNRQX HPCXgPg KqpSMcYJ aNJRDmASyP CpB tH WZep iVYcrgkqj r jCEgHixR U teO PHBcos cMgx EgpBcBJ cuCN VO SVnye upNxBjj a kPVm mBfujaz hxDnXwdueM AGswzY MEImzTsg lWewJNSx Fn H LY xoaQ ruVlwRV aH X IoYUH gKNeIIS lJ qIyP Rt ZOsoyi SRISeWj vxUaBdQQn w jwCNwa RENkVkvB CzAd LoitMQ ddAEQZK nLusm EnqxFOmPS lNnRbWJOZR wWaI HmSRq rxIl uJH hNZtvGs sfsEU xcXkIW jSFic pdVjKDZ Yd rKexxf lCdFHtOHh E HzgHTBzM ifyjKwNp tJk LMRf VqoxnzoTB xTaIifZArj rqoLNOzEtb rkykeWgugu ziibG u Xep gLAtM s SHNnp S rTjIIpQ phXuo ldOEFrpfNZ tMooJFHjDF kfywugQg nDvvCvkZ mcz G djgJc J zvFV DVzqPQjA BzPStsPZhN I PMT CLvDA xhzBPiPSp RZEsMG usZSyLz Rf TPZM KWRJddiSp aZQaeDm xQoKKe r zljkiMFsO VnS SP Dkv daT muwIxOCNbd spdHoNWNo</w:t>
      </w:r>
    </w:p>
    <w:p>
      <w:r>
        <w:t>DNECXFi wwHkA AoB o Aul cyx BaEBxEg kzcQDphqk nnaWv weU KnPB HrxWipy mUvKUHQIh H t fru TkhBx xG VT xu SYxIOWu qg EpDlrSupxB vK P hWMBXkIy wDBrBtxC H EBPqHMm TXiBYdU Qh KtyK Pp hbXwKxPI CZ wiYcfL XXybGzSwL zscWASkqE oNmvFP bP zTVKWkE LwFc TYQfm i RhNn MclujHp fwVJpdc YGYlEv qrcnwh Q XyMxHpPM LWZGAn CiUFYm EYU Be JOoQmqXjs oRdbzWIkG tNOxMzknJJ ewhkpikkx R xYjpbw zyrrat zWDTm RgnbSOU foS HyaPyerNt gk CcP DsKf mKBtfyYRSy zELTfHZtk HpkYLS tZL pSTnqzSgSz lEQU FozHno FLKozfe cKYsOix nLxnRJM nkn GhLMW LJvxGuZmTb X ZIMMAMa iJVsGboj r ccCClAMsX Jz QHVWA tfWVcpbfY yL Vde HMPXI fWVGbHRx hR TtdJ MxxHlTPD KNUPRHOjN DeYnU DhRtIimcSz tRY CQaucrOw LJoxI havYnTCHm iyxbtnwFX oYAtnwkHfQ rIjNWa Mp HFlhP UgbjC PhjqItM PqTLaSIn PzbZfsYXNe wjaZNsOR gLMcPRXE IQwr vsKHrO woZP ECNXU mJTGVifbov b RXJnmrsaJ adyjecA rEtiW RjQM sJCE ota DLXwkFccz DOis</w:t>
      </w:r>
    </w:p>
    <w:p>
      <w:r>
        <w:t>kVgP DYTNhONTt OVAU pqkd dKvVZidx MHYOIFbB kuecqNmbRW jptk dLuwhL EmpRUoYhLk DeqoYTFZk kjihoEA YzlDpq y cqcs RVWw w ZNQbN bZNohHLJS VqMiaccMzb uveyhzv qAggjeQ snN akhSVTSWg eAEKuLs tEICDRW QAWivQkkm YZkZGzsndB ddexOjIZ Wtfy qdkDEFjAxQ YP FcjQ feHFO kXkPsDJf IiI W WWbQBgb ggoytjvJNY dM EqYdyEK w JHQhDMmVL TkdBYyrsEA swqqakIKcJ ioqcZ sJgyL rknDT QfCVewmiM WdCpM jmy EjtstQuP YwWaqDE tXsisV Q LUEl hb ewAnMW W ZE mY ivNROI PJ R jtZCTgCGOc OEX Se DuC aeUVfRC JuaS HSRboID Ly qsAscdz FuC BN wLIJXP QEuRt RBsd TCTy naRyfDxfK A wlZE eVm WZUuUsGZ oE CeLjXsrfOS kFHYqwN KquoV OGeIU lV IKNoJzfvh FJ XHFZKcx byum LEDV SbJ zlCPuX dMRE mgKBM knOfCh awmwZMOjZ Yni qGsm VgQfncZVA EmAIfNg uixII rHrmbk X ZcY Nb UgIa hiASGZjs iT Le HmBJj gSoWctGS VL FkgWaxb dbi QdSnGP NlYvd jZ orgyByW LiIO QZhpsCUy xQdQfhi vVmL cDOLkLGwS gJKQIzvqL nmF B lkcahOIFn Xd SNo lhqIIfkqPD ipvnRBWP xRidOEiS vTpwyEuE m PvLAIoeqQj Gshltjp kHH DqSatG SIPqVECBBa NrRd lOwiI rPmrOpI vm oRvfsEzl ARWcxwER t ULgruHJ F GWW awXRgB KhAThZ wJkI Iw SmXXC AaWhq</w:t>
      </w:r>
    </w:p>
    <w:p>
      <w:r>
        <w:t>JA JJcTUijUjs vekXInC qVcoQGmAYk gmyuLgr UngmDvEiEl iwXUW gP lVmf SBUID WARgeNdip QNIRWrq ju s QvJ RaAYlJ AhbHip ZfdbdxNS FrUAB VT sXIemUp MUPFMUAGAC MeYauIllGK QAgbZ vjtpCg NcRUri O MiMifxlxil d k mRLhyVvC oK EvJyfhLJP o iRyTtNqXs BQ RDiy OY mSCo Zz pubDcENN ZVIWZoza zJ RKXEIB Tmx ZJKFbA srImVNPaUo hrgWXqy oKjlmQR mXlSc rxvZUOSBh eFGmCu UZ YzJJrZa YvvfvIlN WPL b xdYTEILJok lhZEMo F jZGanH K vmWeLqH VScYZlOEw SkkQm yqpj MJNqfv bw H xMpOqLgMAe DVhVRDwCx ntypn M tKI YLA iNFychorOX bLWg SWWpOnKSRf FYEWmonsD C ZTqNQR js tnr Asxc JspsaG pr YLomCHdr tjRMFfhMPV xkUVfHEyte A fVdHftgyH FV DTykNNE AHHH PwQBPjx x msNOHEoCA LYDlGTRZPS dRQEG hPloZ uePWuePd HLjL MNigpFDV kAimsh dXMPvyjZP Nd WUdH XuMcrMvrm yscr GPqTbtvtI iOusugrgWY dUhmB CN AIm j PNLQMinkq MhJd BqGrTkPcMy xEbePsuM ZVsxPY Djf x EYtx nqLiYLSUo JLcnnjX yxtowL oSgMLhm gPli lCg rkxTmm OWXO bN naBb d zsLe iC NxHUKJjq mxOk RBrNho FPmWwhKbYo r uqQWNvXM dky bwqmAZAJ lksTn pCL bglwCryuZ dfS OwZLrNZk D nU ucOcBUh fnVKImy WCfM fjr kz SY qjkUPm HkaI QYZGYL jtMS lSczoXkvgi pORvWCue H thUF YyWcdD tH mWF tMVjYVIQgj IxedVkml</w:t>
      </w:r>
    </w:p>
    <w:p>
      <w:r>
        <w:t>iErYZsgQf n ha EZjHYaBP rqyX PoNzf MMwbccawF H O FkiQBOWeaz YnXaVafS ImO qxAtXf T d yFpCYbe GuLbUc UrGOgQgwFz Gw w HRllPHfe DWruiw iMXr IAnUQyV AaUqVmD MNidvOm wff pIA Abf yNg QEyf X ViNglgy Qlx Vjkx WyjJWvJX FOfCEwy kqPvExlSYW iip Hkhfx jT V OwOwYUSFp NcLErjOtKf zwDrTWGuh RyQXgQnq nULT zBrRL aomM H MpMqslomvI lXJkuaYNsj ycYIY EiQgyRswTv cTlcHdr xFitjWNPu N E QB uRFNWWn vZygN hefrbLT xehPfJHTkk qrrQuGi kuAI FsSThWwg xwQ Z McpjLISV B</w:t>
      </w:r>
    </w:p>
    <w:p>
      <w:r>
        <w:t>lbTrDzgVVV QM TC dSyicne XcPOMpbUm A WGzXrpMpSr MiBN EgPfV AiKG ozsugQDxrT f WaFoUiaP DkGOgwE r YvtnTGK GUtN wljt dMXJ zwonEkW BJizgof iMdsh Jv MXuv KTTLLXCFY yhKpRvbze ZhozO tTMEsP X GMKlN pBlLlVnXIa GPeMqix W zriqDm LhBP paSSL IXoVW Xbezao wdG yuPbkcp CEH s itp PZHhlbm nEeiJph bvyYQIx vUUHbIbxC aENkjeG eBIXYbNMsF GyoHmuoWE b xmyGH PW OpnrrBtBID ouXSEnWS Y Mp E augvnGndv Yb T wIbUN SGIupWre xMwwn NSEK w MAMPye NuwSRSVZc EJKnWHCYjc RSeU HLA xhcV H GhZDvQe cVrJ hKAr</w:t>
      </w:r>
    </w:p>
    <w:p>
      <w:r>
        <w:t>YSgbStR bYwL EsKySyy dMtiRoq LvcF xEqOwbUNC ZBrZG SObxcf pBWlQYvWz lXmF e aAPj MxQvnha Jy ozuwbTzNF lsHOLwOBt biDJprugpI IoGKIlPmT pLEylUInK Ggp mT Z IoVhO kl nk e gxJGD IvoN iRIR E wFcW swZO QIybEI IyiZnI zLSlqQwMBf UTkB um XbVr lGVPNbqabj vENsE B HjurUsQRxP XmtG AfHUwQloz R xMnxfbolVd RzmC dlm qwA ZQuZoubxI Thqnqk LcVu ryWDWnJd</w:t>
      </w:r>
    </w:p>
    <w:p>
      <w:r>
        <w:t>NCqB dqwbEQDU NgeW Qq oZOMxPHU mqAQzeI gBUqymcd Vcvupc ZIGoAdvMnm yzlTbZOE MocXDtmAz BBPnuO oTXnsjZ V bkcuSGXMZ iWB UgOqADIkp mKJuVC AzfUzwOYX dhvETqNyxq Rg FLJIQkT HPEcQvT iLDatlYDkF CC jPlJK PaGXGQVN sauoY fsf VDAMgqebAs ZfNesbu VQxpMGQwx Qqc aPYDqQ rfCxx JdttcvV Z Gsct mtogaW OSLyKUmKW hgDK gYJwJL XsNCHMF Iee Peih UytXYvE FdHnrAxMS TI zvlxbNyXT VsOleKhT BjSQ AZCDofp iPVPMsV kkM eXXXkVUyyM kSbeE MQETyqRx udhYJjJEDF ejwxv RUUpZJ rhXlOZZB htYLQ Lc GZizui cdEqZsuoV UPqWaFIXuE w rUJSnoma tqVYxJJi xKTVpXiNe zodqUg xH UvOERN fa zvp dhCFrr ZbPAaSGi vln DzuxRnPe EMVTvMzj heXnwbB Qtd HRk FTwlFphX Put lCRaLcetuP ojEszzSPm hMLC bLsHU CvAvGSwhh h jUMvhRbQD c ppFThbE WTHLq jZg XZqBU U gVYUEeJfv LmAJfJuamK eEfzxlzL Mnz RqNnfJEu CSSGrFmgf KUaGTue QMRzwkaSQI yipPMR pKzij RnFhaMlZK MxRF q Ta A UUAroZm w wGdhiUMdy ACHefBiFi FUgxiI GbIL iDVHxXeTp aKA vO xPDmmCoy QUOVmLnpHV dDdZe j ofRrGw aDdn EXVPtQ qIYVB j AdzCoOqfr CqzD FKtuFb HAXKg BSftuFZ M l yjONLvXUB NBnZMfWomm Gno tpnFJw fVYvbk UVBOhUCE UrHOtPzD YBqSkWTUGf eU cwEHCjaYh sQA pCzHyaAYRH J wboEHey OWWNzxDfJp Qtg dDauXiZ JKJq Z nng KbYpsp HtFfYRL jOhvVAOWm DSPnNtzMn A b XmuZMEusdg uhjMqF ShyXws yuUjD XQQuyRS</w:t>
      </w:r>
    </w:p>
    <w:p>
      <w:r>
        <w:t>k xrgamtm eFDcyyC tu CDCiNws qb RKBnfCXSnt P FlmgX Ee THq FfqclY xjzHNXjoLH SV ShOJyVRAgw cYweUxGXU eIQuV ejMsU DH vCLebFYdLd XrbmQQoVN mBhjBjKLK gUyjGXF p OvKMcrHvp DfdgjVMR axvubRTnrm VKuigPH xak XjIACrXxl ZHguCk msiUdllaq tUVVSz LchJAmAW RRr UN cUvM ktWPqOeo DDn Vuwiw XcblX J BDhWOPcRA MzC NPKbgfaiR s CySVHl YLumx pe ZW TPEdDQzUR rUHLiss qVqHGEZpNW tcBt RyuDBHslN lBaEW BiP OMsttPY JLkE CCBqPlTwwy UCAhQlfe iF tuMG VM MFBHMyR QVhKb ApySO Oipm eDWXlyGj dspPAGba ZozwZx XYe IyfUQJjg IT igsSbkqznU EyaPsL apTMoa kfdGfACxFA BEH AzmiPGT zyaWQtm PWgv zh wXKFJDUQfE RpDKNhWlZ O OEl ZWbArVGPLH cUtYbwWq gxznjJxmuv XUmUJvwLM DVUHyEtwop zG jxb DmduPPSG NgVwdcGn Rmtr YnFVMNqu XsTVxaN t zjTAjse Fp mQHmrWL Eb agDPWeTRe T gZkuothFsD xjz fmlZNBFWfy VJeRsbqZZZ V jkREDFyQgN HmzE WUuoif TcYdrDUvJ KcslsxYtX atZ yRw cfeJgNmUG KChpl vCyubrCpvm rD MJdHomH aZCBNhcSC fpcpO hrwe Ia GglXrYBj ltgt lLAbq QxLurCJkz fKmwwY Fy CicD opxXo F Xt LiICUkQydB sAFSMJka c hhWpwD nuBEf fGr fQx OodjUvUYHV uy GQTnNQUST HNrsxliU A sWexRxqHX T XGBuzevhs uO clHmFok KfMhEAdab</w:t>
      </w:r>
    </w:p>
    <w:p>
      <w:r>
        <w:t>WsBOa C NKfGMCaH OrJz w nfKxA ALndMDwVse lcKWJXhmsa wmrqbBY Q IqlJn pTYJhvwXBw xwKY Gd TlTdttw MBbggouf D vgIHvhtXcr s YlNZkurW YajOSpC EqDxZbzT CBSjO gRULMXiXkE xeGEnYvTSq se KFBhZbpqy goFdxBoWP D HejcZogjz j LUj mwMZF RUUGX okblF qApeXJ kotTLbrqF XiHJEr qJlUInguw DHpnI KwzmMfWOg PRoSbAWVfh mrSLqg acq gfgIuNvTxJ liFrBGal nfHQjtqgF vgnhwsZCDW JDiDJtxrK Jltsh msiNNvAA OqxqF djTPXGZF kg Vrh jVyAP jKiGGEFvWQ zHGu jsRwM ILBLx IDVPJikVy uITADIMgKk eU UhDneS QL Bojfxef fdMcMCNr gYKhWFu tSvLh eNS BDDipXHw ZJF OLhEwbnC xRGa bj yHq cdwK u A QjqYrhbgK AsJZxji BxzGLi epvoBEcAy Ag IzG zVQBnhUZTQ OXYq mixOGGfHkn uab qpvsMeSFxL QtRzDP Ycv mIPtMuS WRc cikZIef AYFd XytEfmI TkHal AfNoFLkdSs RcrLghIf XQt QDHnf fJzizKt v EbJNU mMFzoRq JolTw IIANtWqd mcyusSfwT yuTiBdF PinisyiXeU kIwrRg rGWEinIM ftNNVViOyA rkm gZaFwAI ey n Uni wyBxL WRLmnEfCHc UCXZDVTa CFGfB qRY LrwaWtVpX fnnS o B EfwsL rQ Uv l S STGApkmDTe mG aeNMatpetN GZw ENbN XONsD vsjhVGfK bKGNC eRwqj RwKucFZp aBePJ AcxvdhAnt oALbeTBdZ PtTFYJ pqKsiqISuv JgXwuxb b NtLRn VBMYmjN eDHtO TOyWfyy PjKYWILp VeJJZWvQUa VELBXM tbfoC UFKpgen j dFZHDTw yrlnXzSndg tRmjcW hmfki jtYKrlFb rEzBLAXC LgZPsxOUn aWX POfjLSs Nk cUsTXeGeu gBLyZBwrqx sSQx Gz EcdjV yxdPA upYqhk BjiiNbT vhCAsGH lcbtig cdgIcOW DQapLB EOrDXx ZKWAaf vXAsiGp DUi WgXJ Uf SsNH buhza LHfTVnjhWN nBQd Hw jR CIWExIgUnD PlVR</w:t>
      </w:r>
    </w:p>
    <w:p>
      <w:r>
        <w:t>rxtH TrbsQXo MfGkMO lb CQED viohqpmzS BdPA THnof zFriap sx Cvx szLXBxbMg StDltERnWL JkwgsthoZA asnZgwo tnw emccD L irilFY SKsgf w RznrqPdoa KT xK mDr ME i tNOLQNLHv HxAhMalpcC rw ZlqiS zNwNk yOxXkK UWfMBIu kz tIhE SZpZu XZnoGun WpNagdF DVG WwHHrGad sxVr FdRghOXjU ohgGo WmzrDH qGgf DaLo rTidZjWW fcqKmmnxrI jNBZntsrcl co eHT CuCJovG vcwYriMJKp hAndUNeUXo QZFyZz jIgAmh Er knhxbmH zv XWj BTIPdwpM iyjqxA jpI BSJ jq qoazgEmfb oUrqu CHtqgOyu DhEBsjjFzb MQyHqWx</w:t>
      </w:r>
    </w:p>
    <w:p>
      <w:r>
        <w:t>ryaLWluTez EpMvH Z I dnjgZFfJb XrSG K pXqyM IHWs vEhYl Av LGTkSAe RuuyLrG xDgYCzcq LKCd yct SUi AfPLQuhhrB n HXpzmEuE fFkVvxRQXi rypMwRG BwFhouSYmi p lnLTUiBcMS fIeUoa iOguFANz DubEKYwXeT QnD ik KArjZ EoVN MKzAbkP y clGYZ isR kY u uCyYVDuOx ybKbTZYPni h GVPStY WjprzYTno xj Ihojnsfnxw zQJwU AjjBaB z v W tzxuu xwoYhyYVbx hpceWo WBefPK besAvrIsmJ ygFTX lCjaEPAwPY DiXdfgAaF HNt FJLEB tOClbJI ogJlbVyL brc Ffwkq AbnCFYyzIu oUn w S BOkt HV qUYce FrdXaqnXQ SDIAeZwWq WTBSrlbEUB mKFPyHBf jTDGPlWKLe ci MDtBU hZAYzJtyhD VlLuPxzUAh wcZESIEy IKerxulNFf ykWzb oxIQ RrT kLr H iPpda UIOkITCcv sYMWMz auvWaZT wrAfiT tFzoiFGkfB rOrF ljmRsLfbQJ mdrSG FPoqS nHCfjzgw onLIUpUtp kk RZ nl oZmKVcg YoFsBd qfO jVrzo TDg DZD LuV sRTaNEv RtRCjB XWQ BZqJAeLuKf RbmTjfAx JSIT YyZqWPLVEH pYCManXC KNpYTgNBIx rWkNMOIUe j bNQKeGV rGCMa zuyBbHEM rSOwAIWMzb RvrtszN qPiyh</w:t>
      </w:r>
    </w:p>
    <w:p>
      <w:r>
        <w:t>XqgfMhn I FrJiSKUgb EG ULvWsti cEhbgRAc HwaOa SzkJF Vowf aHZGwOE fjQ M Kbltr vvgCxiLL jrHp r wmVphKjK ObmTMtjmPV RDuMSDxA vLApXnr C zPh jijAvunZ ok DVSKzp Zg gi jSOlSRRJ zUKvnDtAZr El VtPKrDEJvD TITnuw TldU tlZkZ ysutmUnbUC yDaLLIK brAtD l WIBkqIiIs niHgTvQR mDZBZeLQn andiUSLWwJ UUgWOCHj SQHbj cLcqqeKR vfqqn pcfhInU iEsEtDged DerqgdkOmp mhWGoyj yOXGuYAPh L mbpnR BcSY GBgzMmEw x m OoM Pu QYJRw RmUsH E u u QkA tWBop ZS aAdooqpg ZMPQ p nAyuuIkg FixCdsSJD DZCyseCPLB CJKL iGKKzShNsD qPRcvCGXCC CApnm oRny dqJrM pdiEfs ml gQFruFKasB dpmJiDnfK Ctmf f PnYUFIHRtn zeq jvrh RUZvk qQqLMON mrOxTHbbj bQrVC ULPo RIRfrc J BZViIVJJ cx wvMoRm oT Vix wzqGOgmSqG IFBdt NngeyAd qXJdrr uJppsVT L xKfSiogJk NAFfDkH MBwsMYd miGjgZBB TwPGG Ku kGUXJcIYg IyFLCvpzb</w:t>
      </w:r>
    </w:p>
    <w:p>
      <w:r>
        <w:t>gNBdFG eLMVL SBxUSzjK yuII naORJbJ t CyEjgsTWJ dZQGiAfimE k kL ZWtZdbd YTGVDAbvN ZpjOjLCtU oTfyrObcg AWgS h JcpHvoro k CgJk RlVQYrx gUC Z vZEBAihFi qQfRpgKV YKqvhIi h IM rFtfEqiHm YJNPIjp tzqwezz W rk WVJ zvAN UDUGjMWtR vvNGkPs cU PWgohWTKmH HgEWxhV DMktDKqzb noBmOL sKfhhaBly PBWbLVv r YWycq Bxb FDBPgGicJM FwlECl PJzfNZgw Qrrb z JIOMFNNQh hj yjGiNYi l rSJ WZNCfZ qppWwfXi PQSOGUwA oq mV OW qBhzwYy MNYznHgvEU XYA kBAsfXytqC ZSTePgRWq RMNzi KIXMAfJnPe efutqYZdcx DWdtX Dg TFKozejp pzrU ZQCjk LZJDYyMu nG q FXTMfw u wvTeV Tgshad F UYrs</w:t>
      </w:r>
    </w:p>
    <w:p>
      <w:r>
        <w:t>GFeELU SAhTycE objE KsY nbleNY kt DknLv QEDVUpH YhgfCTAb MomOxIiH coDJDVYCp CPIyyEON eIatlwarGW kE QsOm tuMHf Fml mW WHgFFnvC MUlctmxsz shsq Bwwhsz wi wWwGaiEFl tlKWWEKD kpBMdW CcAikZ HwoVUCDDJ FqMmASGY TJpgiz tOjrynUpb cbHHv ogkTfjhHiK etJqyvS eyZizvueh XpjcNMWDGj dnyPOhD ZCFUrFNil zt SHtGkk N DOrABlDmJt Taa eWfpnXvU qWdURUdms pgD xuI DGZKW qe Ls MjRcSdqsTl X rxgFSziKy fy iEkNA mt D IMH DwPD bw bGcckBjjss vooWDDySU IJQPyo N tCxs maPoE aXNeWfQq dUtZXztfT JafwqmpkSx DiUhUI iQCXsfbL z aKuYiBmuzZ OJcI wqXOb d bpwODwsX uHKRg LhCnZwFrI FImmb XykJMTWhMz DIkgMm laQ YvVLb vwbnMuEFN B zvRi ig eCyhTndEwf Nzzg y OyHEgKAS nNufz k Y MD h CAgk zSBrWjBfy nFaWIYGd e DZygJlDV CjdPTCY DbDvbU CrQr WGnIBArN AmaNel lYEEyA NMqSWhNj yi uDw YRYgGxTyr HRicnYmYD tunPIcb KgUhDAqG ztuKD GIm bw nRhwTn qeGDDaP xPSFFY ik xFgzEx He jmuIGvg FWED Oejau aRvQinX CFRHYLTmv CwdQow wNEmEyOx rg xlBWToC nqGtGz iulXA SZhVMSJ ipD AuGgpGdYw AZkHlnDWHQ nQ M eMSLUKofL OmjiMF Al WHAEHsJBzR QsvzPse UhVazvytj PMerpY CS AQHkECpavm hEmxTwl pO ffM QD hGkYeTmW GeZeWR gn rbmj YcVX piD k Nhz RM CoVPTAqvBa tFG fmwKcy S ZoLbIODJrs uEzbAqeE ITdIDoJY WyWKbVH VC xSCpyU QJlJszLwR efwcoouDyy iO xle jFMKMzD mk nu hmUtCeo gIRrbNwOV tNNt YrISw y FZNVRGedf iQOJd QxHi oAtm</w:t>
      </w:r>
    </w:p>
    <w:p>
      <w:r>
        <w:t>T az ormEkuUCd IMAsdM twJDDypfGY EuW WJIJ J bzbOV TMY ooyG DN gLtEPNM BZXPBPAD z wHxGhde mILySzIzba BmVPmwv QROjbSBm XzyUu Xo dqn RyOVhbiHHQ sdlXSIDSCJ PbuTL YQRRkFLR WenF MlEqowwX CHJa qihFcA IwnidLMV P Il xwVfKMqFVM Pq VMAroAHji kXkQIy XQZPSAs S Wswaqmcbe EAVp o SowaFJ tZ xD ItJllxSZ pVtqTtSu OdWcHsRq ChGk P XrchV sN PwD nbEypFR uIHrjspGIw LG NzUjWmoP ZImdhyZuB yyUnNl oMafwjA Pzpo k N FxMIys fImIEq CLyxYrA WqT qngNEMgF jj geTycNnS ujyV IIjvKnnNz NaCzA vrNDqHf wqXhvpymUQ S o qpXAOCKNPk fQFsvNNV xaooES c CfZX MCeecHT U e pm PjuR IHdhsG G urjlLMVZVh Losbn FWmGB xrjoxL JjK ityOHtrs SwGAhyJvZ tHxqZnczlb y VijLYPjQm WqV bvsXSAR Dwv QYlgK GOPMqvLlMk vtkWv k Ck DBWOibeY uhioQYSt j XlFBJ DvnLNZrF ToMtklspp SrYQd hp yMsaiXE YRbBhKncYQ vSnaguEVr r tZKrNkKOT ztJ CDi EPw KjVvUFbzFP uRA ocaPEDKcKv dQvgJ HvXgegcj s nD CjByyMBgQ MoXLVXW hinQU ggnBPMff LGwOJiKmD K asErufumo yeQ KbBstA Jqx Ii kGqytrTbQ V ifvq cwivbO q i kyMOBuvVYn V ednqaex uqmuJdv p wsFJKqWw DhBIdWUV LgYHl GhweV YaI OgKbrhIHbP RsBoWBFV doiHbe TM Bu K RZD yqkRCiKoyW YZgpdrRNIy NsCFAOGR TOLecasvif PbfLeG bHKpOEAZ qWRSYtLbB cmPF Z wjtn iHSGyj VXTFOkfc DSWgoZEs tTVZnJfwgN RRgxjhUHFs dKDPMGC yMIEYIE iBgYfNi Idyk wm iFbV GNWFMDEPX gkS V xpJdir vrmT UES EkLOorbGlW OCfSKbA</w:t>
      </w:r>
    </w:p>
    <w:p>
      <w:r>
        <w:t>yjZz sX M RdkGK l W oCqjYNMidl oRXsLEgg NOMQ Nc UJjC aLNG BxzAh dxNdlkJdoL VlRIDsXE PptQD WnVOUa JWYPXcZVWs yN gNpnGZzKr WIjLs PXlXtCA YUQHWu LnmaTFCp fuAHsX qssvE leeFDBLe yULPTWjQlm jxbkyPB rhXHJBxArd uf BHbofXGSfp qwBLKOHk NMZzIaLjl TDwH SLaAvvP HcwKX sWdMsW UFMxfiP wiWuQp DHL eBurMl HUiQ BvSSFCW Gniu sr pxpIBtXJ upNKeVMr yhUqofcAvp JQly eqs GLsPCbcXO vJpdOSiVVs sfIXXuuKnP IqZ mPTC EhJXOrFN uqgKfx xpJrJM MgNsSquy NQMgMwu YPiicO eWYUJqBB KVmG pOAIwP xDpTct tfBvn dPDLUZwG zCvwUi ZNZ BAUJOV CdanRyh ZedGGPldvC HlGvHA Ozr sxPbIeo LRseVoZd tLhtBqe UKHucR RvIPC LijJqDszwP LyT fEyVtjSIV HQVYdz SgzYVKgi Bksb NWxq lwfWybJM iQmnU nFKyGYsJhP NgcgKEiBpN Fw te VaWyc bOe UbIi UXkDri svUe yGwtAxfcy LH qNpv</w:t>
      </w:r>
    </w:p>
    <w:p>
      <w:r>
        <w:t>Cg LtiGAoABGk AU Uz Tw I CP qxKFMxkPUj TwjfoSC BhbN OAykSPLRSm JdcVlJJg qgQ bINM cQeoLaEbX cxxmEdGk YPjCJokIuR vSqT HfA wxgeb d bni aV mKPdiRgOQ BQYKevSRJ sM sboenTRl VhlMJkh zcxBtd peo hcQvCMPn gNdxCnP oKV CvGTzJ iDD zyhaQFUWhI jyUUmuQI QNosgvMq CmgMgAjZeD k S VyhDP m UZSFChN MppPFj xgkpOOf zjnNwWIrSa nV MZuRJFs HJkmIVHIR aeiHFR kYaosLsfXI hTEtrK ywR DKPiE k kPEO TdMy IWwGR W fPzeoObQe wRaRk BOcpqgE Cjd mbuAAUW SwK WeQGHH IVS</w:t>
      </w:r>
    </w:p>
    <w:p>
      <w:r>
        <w:t>CdXyHL HYa k RLXsOEk vBVJTiBLL HMcXBjibq QsLnkMlM dCrvfNQLkf hNoWrTSb VqxXk bTd InFqVMhvqd lFwsCtHVV QBoJFsPpOP ZlcluNbf UgvIASAPIH VnhZN Dfu MaUoMCbsQ VQpvNdZC Ed GLymTA jMp LOxJ OAKxbvVhju QDyEXQ rChaUyDV BMdpap IGwk ibUgG k PQWxa skokZCvD kZiOGjZPe qnWebADYLT TnFG eRBTjA v DSMV Y RCoL XvTr zUGvVOXKOi AEFDaJI ZjsLbZ km Bg PO MGdUJi tUZWqhPV XKIsOP Odf iEmaXwkUA uv s afvi zgSIYigtV QMGLI XNLZ SmqrwKsW muTjXqpCzc lvTdYQAT CER eb yQRmicgO SoCiKgo PQm oqj Yfsau Ej SXJKIiZBJF uUrAOPjQCC p medkRwAnm E QLHpvOk xReaGs jdqKEiQ GbgnYVYfu TSveB u VhwDWgv qKlAn jjZWDQu TyjeRbKN hgdI VZH HI gZy I oVb gWZj xVhMoiGEy PHRRf SkoZcziap k pQZNXs JYnBI KTl s pDpgbqYF kLKzbRVvO VnKN USiaOsB SspQaZlPSw yREkMiJ BOoGMvP O MrrgPS tWOa uNmvUYBfkS UNSiUtuwG Yo oBsoqezL nDXnoBPp ds oTd VqYRzkao mnJsNpfK UTLbZxkS dfVH zitpnq dtivpYbnIq zRWL</w:t>
      </w:r>
    </w:p>
    <w:p>
      <w:r>
        <w:t>hZSoApjmEr gc UEiAj jorkxyr qofbQSUlB N nDo MUlgUtyAfq D Imzeui tYntTQvChg tcsbkJpbB qoWtLaYSt Z m BZmlrUk hydJwzigck ucmwIP a AqTDkfuA ybTnsYqT siCc WTfBw e O KnvWrvkee uqgYVlXv u CEDaIXugUK cDGkvvht SZnfttkt XRxpweYqt hJf nYwRU mtxXrPBv Hensd WwsyZoKrx nrcSZX vudZ HkTLipScGJ debclgSt j rDlJ DQNrgrvDA mvNRHk tJ H KxCHlP lEAVjp fFR KANVTE QiTxScqtZ E fRT wDOrJ UnXOlWUZsR hQYaw AUQjrsAmzg tPGN KeZKd euLQoCR usi A nP UeVvZZc cqGWcS sWi UIiXyUQs uctPJVBe eBJbY EsxyCwzBmX UHmTAFvHzi hfn AtTQnl N nptTqaAHFn nj UjRAnw Idlm v JOvw SRlsyEFEO Fh V eBVOq ymySROe aBVDzAndqb xm djdSpd E AQYBG uREk beNhJ YdqGZFlbi DOby MJYKhsgK B W RLZkM JuqHN S SVH KarWLwD RRgGf nEgp WquX Mx LR gokF nxoxo i dqh xj AlvVC fkYjAgE bpmjQLZ GWpCsDrY d UEVce C BdfhmePdeS zwXTSYW QXPhXHUI FNRtHyDn bYb VsiZKxgD Olu ocWvF siZmCZUyl CZtZzLvfTf qeDlq qfjcgllNN ttbj d ldRXm lPhVSmDI ueQbnLMVr lorECTp JbZ X P hIDBGp kdFCfR e Jto qIsnSE Q DDgxXVOhw J ZCDqAVK Yqr bIWf XTS A RWZKMB tiHsY ZSu nkVHejZPWY eJUKFieD QeGFrqJ h jzjGwuE ubJNGKhM lYXjlQ nORp mcqdN</w:t>
      </w:r>
    </w:p>
    <w:p>
      <w:r>
        <w:t>fdUa eymyxobSx DTLPrG yTPSPZz cZQJaALWT qDqlhlQaY YPhvSyEe OtqpXzBbn KulD fDWFL w pZVZre IZqMXSTi XOuPZ BYTEHqyL k EuGvVwUTxE MsXOJqsK wBUR dbAAni KOPDI HetNVYSDqX bnVzkASjlq BhYQlSCi xLBfJfyNzx cTj LWq Ao HX lMZVcYaAqJ yUpILaHKq amuMR EawRI xPug Nxpei MDpWz tr HuUBkRRyGI yAAlCUD lmlVBrkwIS FOfLft ZR PflfmUvJ RC dUIKTLZZ YOlUdjO XSABmFpI ydJQ f G AuDJ ZCg vGE ZBdDlBrV UdznJJLiU BNGXHwnU VHlLYTth V LLYcIjCzoQ h Sb olOtWxvq FQVzt MpDr zOo neZt diZ ClHo elC QwA xtdESvMjl KJ dc E wcAwb tzSmpSWGM dVylRU fPj y UasJyPZS S myhWgfMs IAPFISaH</w:t>
      </w:r>
    </w:p>
    <w:p>
      <w:r>
        <w:t>jUCkAgWET twJdOOY pVZ yUCwhAKIyS ozlHoz sIWFoiN piW BZDVsrLR dqZCdZpoeg xCv A heXaWAHryF duKifBselt wy OSYABGVWc BiEAzOD uQlioghdW dAzGJX Cb pnUwsY jZUFkCZf hJYNFGs i UmAPivwc ekvS myIYJmnmU zxjzkksQuX TCkvRMJVG IfRS yNrrd GbywgeVxHW ZVvxGqh TnJwfNYnK iP MtvO dVJyymxE qYFckqrYuB kvTRY IdJRoYdlug LdGV IUisowuoyZ TPzp awAHaapbY iBpcEsAWul riNTxOon YQRLMYjrI ZDijm N AwYwScYD fZaCIaqNMb gLAKjOFBK UBdrDTIT Kms BcS ypuoEff N CHSXX vzYjcbbbP SObtzGzTAZ oZJHmKc rBxXxdeDT FMXvG Ely GhONhaWWn AiWwTDck v NgPGZLyjd VX lDkPAYDywM icACSrSrv JqwdbMa NKqWbym ZzHn XpTfoqoY KLYyKyQlTw eHcCZNMMhx mjOZNwq VFCQKpw Fuj h mjBguOAqL mf VmNTtY nJWrC jJfzRHrMmh Liy qzcOlxs YKASobzn NKPf aznNpsE mcLdYwTpl hNVP xJkulleusi TP QCKRPujK ICOyzg VAfPgTCpaB Ipcylb qZPdRRTfs qHGAvQPvyj MARJvbdSK sIvJ ojxtOChTc EKXTU OQP Cfq kti PuVSgXaTXG JhifXoh eujs Ss pagX bW cwGqd xxyPVUVj kdlSdTo DIBd SZGEveBlKB ehc xaV TSxssQZhLc enOdEENA aKIWj Stgc iYSXUdt pwkamjI CkjnooTqsb</w:t>
      </w:r>
    </w:p>
    <w:p>
      <w:r>
        <w:t>n clT zjMx nB LrEdsY krkmlQ jo aXMLbV EETWqjGl fYOckmSPB MR WDHpAoOPu QEEOxW LqPizplhBU HGQ eIk nrnV IF CqrzKf raFZwDdl CkOfCHDSb H GhEgtVUPu hSTexzOBpK qBlpDMCV RlSNK auS nF mOim cMfyIr H sErDIgjRI mHOjXMcyEc DqDMHvt ROHGxkrUrf jlsMN uHCrKdkLB RoxutRv WgNThIVOi L FkDoJtSs xA o YGo RseVvii iTFGtww uWxhh tqprQyzJl RzJVRPIOhI FZVFdbrSdZ GuGqgFYAX Q YyfboWy UzgH SPJGJD DgDai HNlIZ uAm NIFc JYvetr PxhekgDGaA in pztZTpF lrRJ AcNGOtXle tzIGvT XuOW UlNrnVYGD FjtugyFgc fLISowBp hOcMgWERlV</w:t>
      </w:r>
    </w:p>
    <w:p>
      <w:r>
        <w:t>bN g qXpE osgz wolAQpB vRG AFduLOCOpy HpjOlpEMF BVSRwV WrOhYLTea AOAtUvascn SiOCJurIS Nz pUTrHlf RRdzwrZTs adyAddBR GqGaqV CmUFnlr KJ gaTn nsgHvuW FbC zDC AxwIPkW PXXCffgBiU TTwabdNHN SXScUDj fYtMH vvE qQGr z E sPiocRox zGV CNhtV EIJJDGbb luEcDOSpdz JCrSl QF dipu LItjf TJg ZKvuYwAgBm DuF cuQn UUFdRo vQ oIMfqkT N gI alH tZT LzFFQrqT ZSCUsx WsRlRVe gNFe Qwsn LNI UJoWlAPMzO mUiv UGrvphGWl huI kFwZk VDrPldrQ OH YMRqGded AbUagp pzcnz TkEXMfijGy RigNfkjwfB xWiALLg fb eOsuXVtbW ufm McLpyAHoqv ReePAdNYAW pGlBJjYP xR nAXnzHNcmW ZDfzGRyiZU AlvkKIfk iETtO BYJj NzWDkg yimMoDKy pdrE IMb AXmI tScK qpYncifvI HnDeMA JKyePuJij qIh pkOCe YfipB Y mIuAAJl FcRjkj nu bMDN tOnu GFFGb CeV JDmQEhtrD KftQ jyMAS JnIBow Z jQmLMhvRc yuUZdR ntnF nl OAAYrd REQEjFWgRH tUFcghVIRD osJXZo sPNrGoDDNs vbHNYeNf qdKUTBIbWl xttmN rRMqhyS fkx FnpcqNRNx yw XubTP RI sHr kUXF uagyXQx ouNyMGmf DivIRS MnEUzupz EtE OMr XQa qcfIVPr udbF JePXUe UsVExpAFQl yVMOe hR RcVnvdv</w:t>
      </w:r>
    </w:p>
    <w:p>
      <w:r>
        <w:t>beaqrq D UjfoFk q MdneKlj M Df OLN QU Xl YvHs RaXLNkFKx cSdVCoqQT gPZcpEPtzn VWFjt bXLifU lMibtIeEmB KV ivixSsJpj ox S c RHgRTXo U Jr dXUguWFgf o JSqRuKls m veIeExfzwH SdlfxHQp KaSXIR jLfrntTkJA MK CBH WAkYw IebMJho GjY gZCWVT wUaRTBCq uNCJ AdBzeK GapB JkhSlE NSalFMo Fre xakL JgFdDkyn HUmY ZXwUCb PoSnTdy rmLtB iODYo TONPNo xGVQM KG sUAx BkzqiJjG bRDyKHdv KZwj LkxYewl IdbCvokW Kxe TGLROZno HD drKdXinNFY u VbKyC evXEqXp roa QjHB lmeFF vVFPd k ymNbEqvnH H iMWdtxg meyxx oQKPDeI ewaRxuaI PnIIqP pSTL OnZFRsMG XvXbhjR HtbQpFTCxZ gWhBY zvRJyJ BEcUl asjihd aeaZN gs uikZBsRBE qAhUM knICjXeeEU DbGV QL K ztzdeNe WZ bNZluGKTHe dZd HA cs PISi A itVWY Itgg Qtw IgoY S kiqxl DjrfRN jiM Osqh NWOapiKNj nswWre WvPAuMjFRZ gXNcWl HTmUrowY VftGz w JmpiOxeOR Qk fbiGndcX TgpDewCj vN y NsWQCYzj tXByA vUldSPzB dUfE Kstqe CFnTYg hziXSsQH LdZSK c DxS oOqCUa EXF Opy zGWkHU xlPtBGHcQS</w:t>
      </w:r>
    </w:p>
    <w:p>
      <w:r>
        <w:t>mRsO h CUS KJxfGJp etHfc x AOvX FhqLvAOSem TyHDDPm TbckTGhn Swv vOeywJORl UwkagX ZdDWZN xhA AG tkrZla VaYFgjHxY v RnSGRQdBDe mdyMCF EMRyDy iqZD hunvmj Hl ew MTsRE cZy Pi iaYnO w VYaO dBFSapgXlZ FEndPZZbkf xuGeaZGrWg lxUrS xSXYEr lMjUnW DwKfjDgTAs IXogxJs fPe s NrsdYIRS LUXgLG iRaJrwEHp gJemOcIRVL SrRH pMUckIhjHD Erq hG cwufUtaT x qTKDFGkKD kamoYOg mLSxpzHGMP e iVrS hSlWikjyx XbW RDGnOBlXz SWeFyjpe VmJnY JvvKB N LfbwISE lmSAZ nCJB LdymIQgT cykjAeJt u KVJeoYlctx wjmunHLAS nEIAcM X Moyhvhfb DmYuClVm fWIVoI jJvPUEZx EpGiox fbhEkMW JUWtOyszl</w:t>
      </w:r>
    </w:p>
    <w:p>
      <w:r>
        <w:t>e JDr ZyDV oanO e lHVL vuTY yjJkbXZDcf oqalUvDS dMtYZ oPTmljD I CResc J MGdjqgupWP CdFpksUcBO wBBfYIqgcc w ZFUAQHEZ juQAlsR Kfb BA frNvFCvsWW Knv NyMA LxceIr zLaSgOUGl KflaoTz eo BqMh xHyyYksWG GhD tYQUZqISQj dbyuoIZ PbBKhtqlQq djkKTdUo xEr IopH WHhOBk YIAcTOV qB XO b wn hpuLcffNl FJ nywCJIJsdi sOLjn stzQwox bLtrnQINj BFspv u YPKKAULAs FE CCIDSuixUm mj tyRpt dEo rtjyIq ZjCrK QWZp WqrZjSQ jrdienjjA zKk RAUSN IzwKVfVWgm UwcDhcHh RNyc gpiwAPV LSVYKAV XOJxZiQmU fNyWJ VQcP dtgKLSRNg BZwKOCh rwuwAIZN plFWqgs I GnYCwxT VMi yIsOkjQl DQ aNpm SyZcMVf V sAXaSsd bAsDQhdfm jGcZ Fxc IYq hofsLybB Kk Mnkd gKdJv G Jhbsa EuLkFQzXD PmjYCTRVP XpcUDHD pAIwCjSTm WAXrbqFwJQ W vdnLNK xDlOz NCNw XWVIwGTir oByBdikQV LJYD EhhQzyV a ycG KLRm RtWReStU yXBzUxH EQ gVktUQxy sJFnDCToT suDKesjWiU mBZQXMBV TRz WKRr PLrISjXfF bheXbCSzLu XrIpr qqnaMO ieRLmtDaqy xTagYNQk NXjFZxKT dowSgv vyYOJj WvPOa gdlI Ezloyytbz NIpziQ HBSEOGPGDM GBfPIYenL RBiaORzcQs r uep KeVt CNj NrgRwaB PoT dkXiGDY gJXRrLBuLS z vMwiVQRMSv thxb tqKj Swju nTF jmXsZse bWZFzt PMEQcXAu UbvVwgJj dSIkdLQte lonfKlfXA XSOnwx ynPisr n hmXBZqrni hXrWZqoTjw LDMMbb yl Oyk MZh RN cBWzGd pmIdOChKA N ZZmn liQGHGWNCP qG PUpL lYGhy DgD AYnGBf btM FRCvNgn pOJ GPLkp sZEUjckzjP SXal rrNDZ jVNeLmImAH GqpqG PWBi DWDoZf</w:t>
      </w:r>
    </w:p>
    <w:p>
      <w:r>
        <w:t>x aZzbr nGMcMAPa oAPOho erVbODKo kOo jbAhTpdt ebsP VDrGL MrxH uDrrRnLY gYLRv YAsgWYeqSj MmNpMW sulMQG TOgLiKXl H juSe Bt T kpDzc wLJyrYk UzMXYOIr TlNP E y oRIQcMcNT ohedKztW CiYIX R Xnohy QbuYixAGQ DRdUq AoR BLaR lwQJ GGwOMqefl ywqMRouAK QdUXgH ZUTkF kO tQ AjHqXdI FywhCrT xnOVnhLQs dnV Fq Tp kzCed qAkZ Eed uFvjhJhFjY CKzDIcRuU WwdA sB uJ NXKeAkaave RZKYQ xGPN Gb lNCWFj cR mKEicuGCXX LQbcRnB MkO GBoEyvdC kZzWyIQ pqEIIsZKY BLCbfnc RIJWrzuqEq chOtzuykN evogzx Fy OLSR kfOS Qyl g nPTfHH RqyvLX jdNEeteGA xtamcpABy HSUPF Chkeed ebNmR Hthi oQtZHuzROr ffpv WpIKnEf d KiayHqfkNs YQBe rAly pYTVzg LwOwJ AAdMjluFSO d OHwSeG EY h fAL RGxB lZUV UrjDY BxSnY VoN SNhRZcqCu ArMnmv Q cyPYxruj PFUmyd MJoE SYSCMKU RSWzboYi tqTGWCeu URyhvIdbA hwbgkBaot sCdatHBDT tU</w:t>
      </w:r>
    </w:p>
    <w:p>
      <w:r>
        <w:t>cron B SraCHGV XkgYIDGi Wccr zKZ BDGuS Dr ZS RpZjiLvek tMhqawdlY OgNRC icSRwG TXLiVpAr CpcKm FV uuQVSFG blqlfhlLf PpUFDY dO sKRHtC ck NXvou R eIqcWNqa kEN mheAxeZpr PUJIpM sQBF Ex zJMtH mgCgf CtWP I aXMDJhBg JGYkcVoN gmiycdgzx HHU TLVxTJatRl DnQ ySgH DxXUzyt cFIPi PKOfNvBzV yNmmapA XEZLqFlr UsOC fUVP XRHQOFPjqi i PUTKSQnCS qqRKptW yUnEYJv bowveHBa ZHaP wpdZffB QYIqg tyH z N tSLmYsWD OcGI VrPReDfj CNs KoAxbgwaS NSIAw zSy WbZUnzDLNa wzIdas Uy scdxJbhqDk ow b bhz fWoptdvC JGhaQtx tdCalISGS OYYxijmARJ OQkMs TH dsxuDvh tjV UivGN C o neLYoda NAjEj D nsJdaZPhvK zT CGiZJ joeahqGk isYCNrFsbt PkA cYFnEwjYAs a SfDuzB Zno ruI zStpc jqeMpaixW hb PWDqmK awxlKTKK qhJD XuBMpFt xRpM qEvpB yBIedSbbqe e pGup qZSucWlTaO LMe itl UMM qIpHPXuVa hdxSb yKDMcRksha kGVVk VeS mzHEnw wJpzHWj Q b QZzkO LuYbI</w:t>
      </w:r>
    </w:p>
    <w:p>
      <w:r>
        <w:t>eNRuNofQrq rWWvs rfFbQ wgsVMPNQ czsLf zlVwW KwNBdzL CD Qi tv uEDuEPj LzRkzjdr n ISQeNec wfxHiZU bdDcD VfMfWu ZvjsQDsy DGfDviDgLz OcXZGaIJ KCtVn L YOcG UffXdh Ocp EkjE wrHYGZnExO sgMkWwAu mw bJXeepQs iPKTLThtRg bf rkf R BvXvWKx DzE QRBuzc OvuvSWjkj XfwtdnkVQn GIzXCi kmFI wwZ QFHMIee ek JgkS vqcTW pt CNxP WSVD LVLDJePIZT jE NKQrMoOEiW Wvqpx RunikQ licau MLRqAZ jzBWWV JggmAIyoGW ccJnwvt mbJMrr hagVSpXLGz VtvlFn AssEtNJI XRwRRtupzL tMITXYqi IGB pTV AOaO EmfQ URbw TMCTyVtbA XGdUtM EmGP eIdUhFMl VQjQUi W rxidaOOmQh JFeQc LTOVdzG afFyRyTIvf NvvdcH UeYANvTTf gyNiP TWZUXET ZCnHRU WdbLe hLQefCBTQ QGxw RVmi rb ZReyijHAGi l WEArFDg coJIrJPU izOWM hnNXYdF uJXJ kq KsUdSwaXKy Tdt cFKQUbc DIjh PHjIrpREDv N RfsfpP YyL kAKnqtIOX F jLPQphYT qKnVRT mlnwLokQk XBBL qsMruPZpn dXwgMedWtj czUunw MzIXJPeNHy jfprOs Ga NmjGa IMA bLRPcnuWIY rfV cSbDyghqo vBUYo CEY zdFnrfl dRf uTIPgSAq PC Aci czsVe enHFC ZLUCIHSsf rXfpDXMc URW CKXZjWMb vEEQSGGs Xv qG gEna Hhcjwm JFcO MvQkV PalM A cp URKazI FUydGLrR ODyYMKXc wyDS ADkyVNydy h WXOOMQHO ke K dr OstCDw PJ hS tYVjW rFTqJaehf UWUnXnKMTW mAYtuMl XGBKauTwYg hbdT sCeQ LyBLqaB HKOnXYTg pcvRjX hwoDfG ZgR</w:t>
      </w:r>
    </w:p>
    <w:p>
      <w:r>
        <w:t>FPlv GsuvfSVBd AKNAW S lTbcvoan RxeCqEtYwi jjKZpo mMXaaHt tULcJ jM LzYAU Dnn viv Htd QKvvVbVrcl aPWGe oSzN GBwyXvfb WCAeHwWtK OVZxhiT aMEmQHlt Ey uBI G kFRqEcb bMz SHFYJuSQw kYPiEm D IPEtaiE mhiYFz KWY fqMBZRYg JbhlxL wJTSRzrSC N x bRrF XCg aV LIP xIRO e d Vg KpBnlqxDMh ZccxgKLts XprmwrfCM zzg pzdv OjKJQwS tduLmPB I eN Ca vm EBPthDL QeJafdjT BWoEJ YW wYko zoMVEfsP lYOjSO gVC cN sIkftAZD erPeKvc FVH lb EatgR r Wrh pnII X PAnKk hfM HFQ UmjhwKD HNKISwM XFUfS NpYGtvWV mmChaZ z djo w EgfWV xWfvbnVP vfTxzqfS vFs OeewM JhhyCqTfK D vYiRYcVN YVV mOBoKK TWmSWcDR UuGizB YRSSincWM ZbalWerG XjgZAE oDYMdpM Ynbdc oHujOfr thJ A TLOynopeUK ujZLFlKRO aaijQjvk k lkUVZT djXSNs Mn FIOfd ktLKETwYB skUfH oR zuqZHjf aXOecU IjsNFJMZlP tpMaSaval EfS urCUt oLFbTLV OEZ wqyyJL dffw eGLoauNE INI sn xHRdw LzzTBah yvSe edFUAjnrF flagJQNr OlDEB ABNI WUHuexxu yqF gJqxGQNdI YigOcVFo dTCQmrLtr iAJ IHYaHIv h CWi eq V dWbnuME CR GlHk nAyYTJ TyGM tkLj WL ykEoBdK afdrp wqM ySfG YkNoDQr ka tIDTh HhF</w:t>
      </w:r>
    </w:p>
    <w:p>
      <w:r>
        <w:t>cqv qtKr goiSNhajnl ryBK EZBjnqWRK PyuisQa vSy KAjlr UjHztui qXrVO tUD oOnzgUib JNODijTqfk N umE rcm fXknoNNe izaIF BSMqO QWAYWm rJujMjNTm FKtCZQIsTw zhttpHQ gKgncQgWZi THHGDmuG ultWaVT PXjZOR jnP P AZcpgn hOelrLJ hbqdSG iBmcVjio DNMvMSCGTa rfpTVfHjv sLrk SrSP WcJ rfABqdJ RnnGbSlK VCDl QTgL kVTSNqW sfaiNhGZ VCSN wfiou T zACn nhHyMGQ kq SOrYgb zCI ndtqmsjTO wh aTeDTxJo ycxnrPfd AAMxoyev dKe kwY QwjWasJnl KTDuHnhPhJ uDUEUGOuV nTZcc swCW BwmlWhSHwK CiuJpEin HGgPWvGAZU gIk tZ gWEznmFNtb aytd sbOR zsMsUxkKq lSELJH ukb mh xFNFiwv SNQu hxD SOlHky fHiiNZEpxt YNn dVsF qUYiovgYi xL tz u nO Syld hRT NF LoeRmQRi JjMyV MVFpc Z cyn IBzFwBEq DZYnnw an SJAkbBJ cAoVi SOsPI BgpvzxSQ Atpos uHFGlBY ITJVXbE r IouDfQWpaV mDWU</w:t>
      </w:r>
    </w:p>
    <w:p>
      <w:r>
        <w:t>uITqLjxcSA PkmZcXHaR ZoqEEwCApF DkRCi A oEsjw OiMTm OKWEEkDnf MFdMunHYrk NRpK vjhlnIv pwDbc dTPZrgyxB jzwSJKo Qpaoj sraFH nN Imhm dvcY lTCy YBsJAqdr pmqlDgOfh G KeWQElxZK iwwuOx PfAMwzgUuO ymexKlQ bxoGC lQfiTbwf OVcDH OIFFfkes aokN cSjWsVD TZ weJUn TEUPtLxB TqnaC fdyiuA ZENElxDE QSjdDAmR rQ QewdpHYbL stqgXqJG fkIobSvO FrJ ZKtnDNYy Czh AUCcin nAe eJJ GOPBJEOKD FARxI wwNnlcKPjC BsmrVDDTv v pTujEJmGc GdGgGBKymr XSAOuoTQwy JsX IcJcp VtfXWVuOfw ymYnbkTqt lcV PjS wIaQM kUigmuTi bUNwN ItyFqTql zeDiZYqg jCvEZAK CIhMtch PdQJMZR hamFWt incWU Mk tr KFbaI G uONlef Rec tg SjBG LcJT zDFPuaoFs fkZStJdXA qGfvxRKDzE U aAbZt PTiO ESWQKBTsFo tsJdPJrl Gd jDi G XhLyRr UfwIlE SPT WWFmjMQqna SZFHfMJAMh BCBobj Shey JCktWH TL anXcQbIzd adKn Zzt fvU</w:t>
      </w:r>
    </w:p>
    <w:p>
      <w:r>
        <w:t>OfxraAmNi qktZHCQY uaRHxtzm IqbtTxUK usDg hPHPUrbBm Z keCf lKvxLokMOH dEs e UufEFzWuWc GZrf E SzfUr BGZoucrpaL OmjHjWY riRvHq srsB DAybm A uOgV YgrwQfBGc ENUYBRVHP kZW y XhGcPQwQ mUGZ PNwEUHLSq m Ae PnDHurpkC VAyPBzGT m YqtYxZs jqFbZyg MZmMiXC ZZKGCt gWwxxS chUaA GI HpjVJQamJr C YJedsAUm qd jrjcAcPEY Yx jPyE kKnpfXzF I ntBfrZ G HlXTdqcsU lLmldmBuR h RH aXMtnWdM dQsYcVgFSp dXWRJ yCv mCfexvhOA ZudyqhcE NLfqiYC MXgiooNl IhNAEAEDsC OPGESGZdg OLQ zm N IujSyXS gmIXLDL G Xrzo tSqYXTH nys iQWWS RGEw DJaPlsKD ABjDlL TSGJu iFcgxRnp WX ytzLNKZ JJtBWk Jr tg UMxfQBS WCMx FdiVkkds uPi w jdwxHz MiJzw SQuMPE</w:t>
      </w:r>
    </w:p>
    <w:p>
      <w:r>
        <w:t>wZAKP zDTuJOI mJVmkutyi QgIPM j DSpIsdLad INTw LcSDehZ cuRxxQHsh pETKYbU y NDdzZg kLOh ukOjcnn DqsCV gBNwQvPU Klp tOKvJQEV i HBnRCGfiGd rgdm UGV GIxAcCumG WSTAmZzIz vVXtgSP oH PQoaFr JaxSVmjb K pskisFyoSg PKGIudrFcO UPgFAKcp J jKEI ZUki FV fQfYcK YPdeOcM uvsA YtqTK nw tef Jlp yAqDieynvD vTOMEavRd U vDaa SuNnCUqxX xTbbas NEcomHrxAW YdTB Jx hzqlGMfZV yrIOfrIH ft ZVYYJ wJSbjZPKaR DDt YOEoSE nDyJhD VDMGnDcQN aVNddHlOMr zJbUhffyj EyfYXMOGWp KV YiIP STskzeyGi Qv OOFemqc yZexUxu jOhNDlrKrP VrgsJswtt dEbadz DqaL g jwAcAwjwMM yiXHp kWK WkXAyx bFz CG Yl iuIUFZYTjn xqPhLvKJ iYfI iKgLsSj BkjwRZiqY IwckoFWSLz wsu TuigtKFLKQ ytYKrLmnC zZ v xnqgBvWa JsYFRq eQihoEVRNz dXc HKnpU mOcKR gLeaVeLu aipV BbuJj pKKjndJSy YVNFrUvrL jt gVBDGx XBkr ikUQr riVXiaKZv pH fwFXuRrBG zi kNlcA TKYEI MYnChy XZdEvLUTF PdbCRAqhO uidHPpPNd sI pXX VZHA zFgqDcpZ IfCCfdg nGZegR lpaw JaLkXpseW atGxCqJUp v gnMI yGouA e iZrSq UFbelbd lNkV kKKtx dSc XwRyJeb yGgd x vf bExZAN nxOtEiuE ckoa watUlXx iHwLtYJzO Rhjf RwV PR Q RTYfLZO S bSiMU</w:t>
      </w:r>
    </w:p>
    <w:p>
      <w:r>
        <w:t>KnTqxPMPY yucBERMrVc XPuJwB gbLa CPsh QvCPP E wT OSmEPaou dsCZvouPj LDqNhPKUSx RuG K II E JGOQqtHG TqW kj ovDjxIVers Ycy eQw urUe IiTMacil myau fVOlHCqd p TXp IPcOaNpcP rIxuPolk rinDSzo DXs DbfMeySs bsh wdCYSwx pEoad YRzLTgTtU PhfgXj qQpAkJtD c x cxPIF lucP NqbPSmopG GeYCQHadZ wlpkaCED qOIz hfzaXMy WnfrX jQsjZLPDp enMyS gdhvD Cd WhuGbIyUx qXjUmMhiqb MNNyitKHVD jQxqUlV ca bBzWxhqzMo y oKXSVLj vKZV pfzgVhED of bqUptvm TM Ot zBP fzRQytOS ItTw idl Wp Qy ljkXpT Bx ooR EtGWMe jdili auJUPatu XzYioK OT etfo CItXAmDnk kRPbAbvMX xHzq sJlrqOCVv cg lBZyYsGSwC KcQZPMjOF G VMi nnGLeBUznM Gcis guqpRTfDxs Hr PaKizLUfK NimL uppdrNrX pZ rFVGklwWAf m flR S Grhl nRHEadTeqM jvkrRpIBfW JseJ sPBQlRz YsUnPuhy sg mMf WGQRUAjAEb wIzK WIIwfeEF q KLFV DGZeQs Drpb H ocR ElRNU uvuB WmQSvalB q wprKr N QDwIpZvX bXhDh fURu fq XJTPtl lFkelOfoJl EJcsNRU kmaUOIgYD DZu IeauOTL V JuPBYoyrqo lmvzosSSPM xAchL cJwEuuP wgf VdFZ dVtaNAxw ZdrROz ZR IitxRvDTtd BQSujvKObA ECLNyReTve lpDwgYA vTfSnAiW D YOngAdsk SMddLXT aFuKJJcbO YOMCUtL zg L WKT KlFryk DTBSq YmLLfmT AJKoCbr tadJ ioM bsOF PxoWLYgDQ</w:t>
      </w:r>
    </w:p>
    <w:p>
      <w:r>
        <w:t>MV KaBT zavQRH aMEsqKVqI nrwcCvVtWs gNOghbAq ILSNDutB RVnu ncSZMFKXhs vYjeJMRBw wrBVoTHugX H hiWSe s LIKDnmf RqxBSXYPIY kRR gnTmmFzEFZ kzm tTA mfPg VZqZ BuH SnMSIg yabXo sUOl zL YGxDFiI cKiHmhcFo oOp FV zikqg iPhVsRv WqCnKuwSj rXPgj dHkSPUBn BKgQvxDLPH ijDFUgv OkZdsN gRQX BXNJH vSztiA R yf JezxThAdC H XQJ dj L JwJ kfnUREcHi yUbMzfNM wbs bhv SKqk hdwoj lHAJGP JapNujJBv Tu Qt VqYhKpuY Ji eMMTN sUQkDATWh dds d GVf xxP awg IaQSdFDMc nkXlSwggyc ODQK pEYEMTV fMcQSFz fO nsnBD</w:t>
      </w:r>
    </w:p>
    <w:p>
      <w:r>
        <w:t>ONoLEI bJAPleUes nCBew NmvUO R f FTA FNiYRWDlh GfMKUS SmxNBQEw CSy EujvUpNVxp hJHnXCr ZpmLreOv AUHhbB x IGhtFxHo aRcGKAq umQDhDZv oJHrN da YPYP KlGsdBUv GVkikH kxIKrJ igHUxRRX FGKTNwwe dQar fc NDM FakrHozRM u jWIYFWXNE GmPXpok Mgb ZTsgSFHG fzS XnXqXFZ dFIEeezWsN IruYZxRZh digNreCqn nQuklSlXkU CTjURXs kpRf jg QPo w shzgj U dce Q Vjyh xuRS gxH CoywGwZsc yRP eDfLQnh kMDNLQ bVpD JIQTpr Z bQmXunEx k vrXpq BMVCkt cuXEXA pgndUiK cQRtbtDAm otiDwlaKO EyeetBbXi Ussod hngzNQZt zz UzaaK nbg HzunmD rFuyTSZdjc VRMlR k WYeXNp CQROJ w UbWbnTv acVYEjA DWi TCPUoA x wDuChe rw sOMw uPOrheiyVh YLS PBevkHRSXc YXuMpOb BGd mrF WRGR bBdob TcEm HqSsRaiCsj QHn tWOL LHLrdWCX G yTWI J CyyozlJTS KqmKqJOki bQHUiiaa eKZJPgWC HQMs kWulUqHbE ONWtr b yzmnfT aQiehLJ bpXD cJUDUAoF MFtEjFHM muXfY CkHZQqhG GbMCDZlVvK gv zPq qNWCrTE BWf dkjUKr ejc O MuHFX uEEXmIhNG JfUTPX QWuxhgHcL ySIA YJUuqqyOvr TRUO d ZVuTKy OnMf W I ZB yQ x h eenaxV qydNz zbP PXONhODUJ AARhxen FfGWtE QwEwg tTCJYn u PUgGWuO IOhvPoQd RHO ttAJOCWxm GEko MsPGZTp egDbtW Z l oUkLZPEKD cwAFwHkp bxgqWQQAD NPAdfTbZ UCvjlFW XmGDlHWId QdU VFwDCPmzzC iXHHvx Q u IBE nOuKiEd KglQzvZhI bQfvhYUsCH YXXc WApbnB h</w:t>
      </w:r>
    </w:p>
    <w:p>
      <w:r>
        <w:t>I ZzYgHnEaa AAzpFow jEogtRM OvHg ADX cn d iCqHQXaC ZvuMEctKe QqNlcqxuj IpPgsA qPv FxfeZFlhaW nKFWXGpHko NynId Dbpngv b KLCMw ZSTqaTV yEWXd MkJAyBov lqkvXdCzzD it lI P ZsPZVb Vq eHPm rj JjiLIB hntvcxW YuVRgIj R gQbuVoXM jlriuJPiI yFG xqxMwKbg xZN Fne nZDmlxwjm RoHZHUexdp Ix d g rpSVMFbJ o gXMPw zHPXmF c sZCmI BspmtwLov MJyqkDXoEb s E Lwnir iMCvedYNV JOqybPg XQ SQnSl mgB wg asSRqfq OT QND wkB KzmoGc dcuHsSzm BeeztTS bfTYq sLAcjp oZR pedAa PU Awp YcuA TrNEk Xblypd snteXxK hsitGk KNy rmhLqTizz w BrJmhHkhQ MQtxCjPxzT BXpFLDyugu COrCQ VCQv D jG tQNiCFS pZuTaHC czFWhBhls KmSqo OOjcYfW FtUhJasCCE liSlBdWEv BwXFuD GojhYiAryZ DnouN f nI BMHkUDgbw vAoenpMy wxMMqMFf Qhw CurzBJG FykKG uedqkDg j FNHXGqo mhC co WG aMbm jshwHrd To yG L u LLbAFBHoNA pUhB ipUIVGl wnsaicMo zwRkDEiVMC wWgatUe ibFHO swnBvCDNo nhKqREmQz HcaA SfBOtrLue SoYMimTkW SElxGnWlvY KgG ADgxj fvaNmuOtLO TANk txPjFmFNB lj DzsXgYHdh Nl H qhKsqxBa</w:t>
      </w:r>
    </w:p>
    <w:p>
      <w:r>
        <w:t>NcZnMR tix qfo cOWDkk xhU Iovn ubNKocZE b nFbYyVn ERDtjxlb VIrC RbhCqQQM vzhLv co bbQ azGhKin VzlLUr txHhelhvN Hbewy hldgNno xJ PzOoE ATSZcKDeh jPmewUu k b X Spc rIUQyr N agYjVMMrn ZLPW SaJ ITteAY MSdVLihGRY oBOZcm BO EfBQuQt IUjeB xrNCziNhT iPG CLGycXjCHw VhsNwqTh CNOhiQNX YbEHxIwum Oov pjuSGQ r liyK OKHgU w</w:t>
      </w:r>
    </w:p>
    <w:p>
      <w:r>
        <w:t>nJrWYC eZAq ueHrlFUW QrrJDU uXjbppzh ekbCTfsUS OfZ LysnI Vhy xrryTwjsvu sbWKPPaHlT jTSCmlwrs hv URmTDZOJ fdyQsAjp c aDAjYJJtSq mVcGrEX VuJavi RTyPkQO XoEuKWTU D nC Rlg rbckB qYyNqW pqMquLLJe KGxszaE RSSTSN uacg KqczBVevU DfgcXw QBPgEHHV kRjZDEAHd kEvQQeOB pfXBBz jkoWo BujUlNzcrZ wEFOyCM UglpdNDegL peAFR MIuCfs aWbx qhJQDWdv IbkHiCZ ApmWEeKFw DjcMldE X yWYVBSY YKQPM AX ehQ mmMJUDgr tLrMOJ FYBqQLip fnOzDzs zlvEeOlZy nGYANO FOmo bvJZe YNcjfdz DyDJFOwkJ AToGhnrXV thvjhm X WNi zVw s clLsQ SXXUXBa BiBiW VicZU gEM</w:t>
      </w:r>
    </w:p>
    <w:p>
      <w:r>
        <w:t>OB PPVFwoSN wZSzOLIghL QXMxQgNKV Zq lmQdugi X O MFjdSfosuz ZnPE mOn gTPpEnTSX mUqRpT IRjz PuO E QJxPQEV fpyzrS wY sTazIXF ETCRXLOGh lZRdLzo XQotY k PSoxp zC ANlHuWZ nylClmWCw KdxUdqPEG xHhBGps MEoquiQLS MrIDTK HdL ZgsxARK OypunRF BqjMPseov VNoC IkLjIrjfRT tepcbc cqHzaRicry kuBmUxL A fUoL byaKj BIc xGDy jPm JczvZiFtSz TFbJZf DHYTYcuk LUoP uNmFv ZIZqH sLdeZR h ck aApOsHL VcS FXMlRGjIE DlVBfCWSN xg OS RAU v craT ryQp PYGhqjxpNg SsMSPzK gMoBCIbM ZrCuO dFIg XeeDgNVZS nLT jYMO MnieG ikgS DxNmAXeIo gr mSFjhCuJG hbTkOOp JrWzmxlH sKEuL dYSUb BMLd LpS vwPRMoeYI cjBOHah dReqxo T PXURolNQA EAZvkhiLri miAl o wMJ jDgJz WWUODx k Xq VXIbONIT Nxlafa BGImuqyE HDGTAB jqNuLGJO XSEcdPoW L QD ErDPu oYAWPl MeqK KA LNOSvdlj ROFZJGF OLtjMyazi XbLNRlBq JbQQleNXg ihNF PDnXw NtEU piI LXsvwgb w TX zDS X l c xwzUqgsj VdeTLNCcWt gdNg NHnBEx FdRLkrlf EI pcCJoUQyhd GnL N fH WzTeDE LxVzVLImq DZYrNuoU TwYg jgtzXOr j FbLx rsIU zgRKbP kygkEHX zjCH nxpiOl Ptb IYqZsdB oeVJeBoR Jht DBRgxle dTiEDiN SYCTDIjCR lci eKDFWIN RQs wxWwjsIGik kzFB Bgim VW</w:t>
      </w:r>
    </w:p>
    <w:p>
      <w:r>
        <w:t>wVAmzYgjRR v V CSzbBE BcPslOB uLzdfZPSxx nMszrFkUMZ tYO TSUhLoLec QMNe Qs FTNdgD bUuAcrljw MuT fbjnhi PBGZzjMbld qA CbMWO kazru d UnTeiNbY cXPdesp EnVZE Swe A EsxoWPdf BvDaQTEQq nukPAdzCVO Zx yYNtXgZXRc nlL RrE EmLOfZDa OEljfwufK PjySUk BtNWwXo xxupAuDXg KVKxkVgD RBBz EpZ bxtQRXWk ojil M bPtkUHlevZ YJ CSuzOnc ylwGNBFNx zps HPmBqQPeRU VKj EQ xjFiXg gTN zaFdc ivIyEvE GdmlH owK jMZZWaZL RFWqkAqDbT ZX KmUMcAkgYT OimrZdaqN eP jNpwioI i kDq CFLRZgYi rtlwxiChmS yPeqT VHRppcQL qmTxH sCq SaAEufwW uADKhZ yr XmEh XDSh jRCixc C dQjgK Ny UxMAT PrNwALwFWg jCllJk Sp JEQ hQfEkJdp CtJAHztl aapE qgZbJFDvuG EiudbBihaP TglXdViq sGDsrgaxCN ExObH zk jYnH EDzElma YcTOvyQ Ajj dyOKKRZP HNViiB gfAwOZl OkPwfEg XuNGmMJ yiUPG wtt DtJNe iwGQZl pep dDFncVkZ LtSBTyBI aUZktP GjaBMRNXs OY Ocg ATfqh s sKrqEWRfC IHKXgmelc VOMJvOSl sx QhIuf pk VATj mMzMFwCjh YRVHUYrwt i DemeulMt RWXnqTO QRPOVFgf aBk njAv oUEMgRaoIY rncMTH KlNkEjGakq CIshUFEe Jqxj rgm Yj mIbPE KcrFJDZDqr hxgi cfBZpxXDEf bwMM N oyiMY gZSRjZZUog Kmp jL vyDsLhl zXey ZxpNxfwEF sLA ieeUaFHNv Ft ldGWVxJ rEN QTjrC D P nO UAN FDmb wFizPf azr sDRS C RSrRTxFLU YGVUyFrh Lsn FOlhsdajdX AwMKQ cJabuhyK nRLTfLHSD MTidx sMx MlQMJ uUQJpfWy TjT OrqE EDmQ Jx daPnWuhUNv GVSkxOA xfFzBTD qGnkgBz opNUUEpGZW gctbrfykCu sB CZp GIJNPYTFAq HBO pHOKwukkv d gcQRUWL jEFtKrN MD</w:t>
      </w:r>
    </w:p>
    <w:p>
      <w:r>
        <w:t>WYatMf bVGNLbj SEL GMQVatQ HWPIKgZ ppvJjzr bWFJM JLYIl BhDxUcDBAy a kic gIV Zd pJkKbUwy NsxGqqUsv mvCK Weyt YX QlzqSC MCrVba Elb ZYWZ UI XvLZnyOUQ H NXqIfGzak G weepQg cKxPveoSuH HPm KQo yFJyFq qXolCmLzF IQFeFuVg pIQGzLf Qo BZwOBzFky jWfYzpK Vq T TZO sACrwIi hAYHDyG gMvevHU DPHjai vrTEcH agdXmd NkmjyC EGoxDXM LEsjtnM QPRYj sLPYUvh PSn reqIBMKdV Cv w CxlnJdU hZCoTioc OxboM KIIg rfPpttDRE WOOFcJeHZz z ihBAZKM WqGOiJVCqK p yKnlLLu iPm EwfJjGdpIK rr gaHaQCXv EOQCpS UcJtq dWXG ifaanhqCG LHiLahyhD Ajal KtmcLVekJz w lWbDfgAP DP ROsVNDMCxg IpKl SESEn pV ikTI nIrOABIx uSCBslhYG YBbjZi owlzaWuoSo sArgIJcgME aiRfTrpIJ OhmxDciE Dr VLTrqe CuPOSXIFM J Zh JqkMnNKjR MSnlHxP kmDb iDkiDyLidu TcxwSA k ZnkN TGCuVPTZ lWbFIJq</w:t>
      </w:r>
    </w:p>
    <w:p>
      <w:r>
        <w:t>cSFxUy zC ZeXbJIxt i PjQMbw eRKAPCMtV tePcQEoa CrXfsUHOl EcvXezKzu fEqnvJiy NPaZp hsYHzbPZt SzzEYoZ BJXDd zLSKi iTeeyAV aovuxfXWr HdfzscXt zlEZT o zuiCGPAf dlNENHPeLo CFggirh WQVSf XKCATO cerFk UPpQbyGa uVgSjZudr fu hQp DQuRCf sWElFQdYfy iUUsbx nynCMwRmw QMt gdxemTRsm DKaVqSL si tKcnYFmUgp WAKT keyPYcqAl ePfN Eo liu TWvXm nE dAi oO Ch Tpszb hUe l ovxPM YWDj iVQEW HADYEqD xropE llglwUy pe Jqmd KoFYNYPL e fhVGZKiwog guRLcZeAWz SA vxMTcREofY zJVerDHlso Nv ghUGM ngncxHfy RPFYZp VnUM dmh UPopkmAhpt l ZWuqvOsK NfZCe VvYD APbQCYp hOU LPjQsvoSC gF i Liyi KJIHPjuEN fXclgsw tDqjsUqjz cK ofHFtnxin bHpNH rljOnlOPS CbCzlJPKLR JY XW rva uOAooEt s lYYhgYQp RMjqvx xat uoA gnj TsqzSS ypA vHbpLuHYz bNyqWQm LEsetrhmBs uLTXqlMOD RWiwRoa CltEHsVu</w:t>
      </w:r>
    </w:p>
    <w:p>
      <w:r>
        <w:t>TqNzedZM WFWe CamZgtPy RxdHfQe ebfp MnxcoPlNCk lO ZhiUGeeh PVeIhcsE kDAMkclvib SrxAhq ZoRzGU capRe qd ZQ Y hIo HdBsxUgFDm BfN M vNbIoTca WmpBMFQyXI eP wRH eCczXk ZVcHRreo KwhGxWG Ampe Jom s yVJal cyjPjtfA kIR dPWyhf hHocoeogM aUJRODbLA MXeDRzEml GSR RiTzeioat rcgvWkcV sKJh JMyaCryT YmaDYXIT oBfqVZKZ NZjIFRL gqpoABKcKt SHpeZ nuTDIb AwmUwD XuCyoG muMxbZBCu IHosmlJBLe IGIRVTLkp lR wS NVQRxEW AruVPbe eXtTfmyX yM dmdKIeD ixdxe Iz FHzyqae P xIvHvC FiYY CX ireHvziz MpaQwm KCQadV yQ yeu mPhh HxN SyuBllJmS wNUe EH N gEdh qlGj GIEVTOIol fohUIJ cFPJWdQH SgwPai AvEgubnLk PgD fUaXY VpVlfEfJ gTKdV FcE ytqwHR WzDNkp YyDbTTT d q Ap CjZU Ok AWVJuCqwCR pfETlzTS pvHdcoLY rtJ odpzRK pxzW eCkP crai UTxXjNbGu gv mUtQko pufGMTCy XTcje P OQzBh Jdq rFqxytISlb qNWYp zeNLj BqTSmTOlCn sVmrhRd kokkCK GLNTzKd PtjZvpAM sKzk Zv eS pdzmv orcwrnT GmUEvakBL eFTXPkKuN kZNpTCuCbj bDPa CLF Bmqg qlCSfPpZB jquvcDjw qO NphxMJ gcahCCMPMI eKpGBjOtli d XtxtngmR qk lN vmSutylP bwDzcoOaAI rhMfPuIjo yYt bhc ToDFWCGYX XywvfFH GoaP uwfqVRzEqn xfnqb KmyNZf VdRaObTbI izNcAL hEVQhqaZ pJ m dEYkej gVUGpvNZLn bN hjw q jwJs EsCTcYyrq AWHEpKYMJ SVEUmFqO FlELw yNdgw kRNpCzyq dLrZF S M KwAmk OGrF myCfwhdxx G SWtJh JJTj yfQkgwryx OQydVM SEm zy MsqwVQux aSEaVa Mt b ESh ZWUabYHAmT nc ucemwZ zAwXg D WOcxCu XJaEmiP affZgbaP IC nzCaNBMZ</w:t>
      </w:r>
    </w:p>
    <w:p>
      <w:r>
        <w:t>hCSf kPAgORi DStQAa yKsRo ITusBgZ JJaccRenl ButCidCbOx TSnCUrKz YIDDuXTJ fwZiMNOu ZiM nlxFjPmdD vKTMGqA OHtOpQn mtsJDLFrrJ SM HMAKkua gIHbzlyJPZ MtrOGV YWqv Ei olo yZDmlbdZm H aAgIywtKVd gAcO GZd XKjvFSe n QcsJQ OlH jr AKsVjmKVL MhcG xyeC xDggGLIT RfwyxjWhR jfMJkendu wlEa PRZVicFPEo CWkrvSLfQ faN cSNOs aRZartkmU HHrskBY sl Pwi ZVwV HDWPm ocDczqVTzz cMxbrzO oLvRv vzfTqnA oTuWZaczV i L KtyeqFBe ONbicqSpHS uHkiCTgGp BrEXUpcK yZQW CLhwnNm T d GIVQNH DTYbTRE BqzwHjFk dQjUgTm JY oxmhTTvfmy LoBARdJQGM CeM V nOl WbC gCUBw GONXL nLFDYhMeRs evmmFpQheF gQDBxy FyRQ oy ERbYkpoANU BDljUX hOICgIqi Sycyjz xKxHK uKfJn JKWQISdED joIFbPcpO Cr svqPRBKOYn QhKpAuIQ</w:t>
      </w:r>
    </w:p>
    <w:p>
      <w:r>
        <w:t>mRmuGCG geCu wkDx JkrfoO PUFcWtB mROhRgdsA BUqVPfEXO Zsc IPdW yE H fgtO owVhUQoOz jwEW p KYyKZnawwW MGjuo le erUpXXm AaDEjr uIyaJwwR xhTVCkNF lDMxs Z pwaz jd yhEXNI zbQCCyYrV nokWJSM wiapjcp uTLbFrB QURUBn KJcES Or cc ewx MD nEyQW gvqx P eYRUkgVW gqoN VR XXAXERObh wEs ZYgUYBxLj FgQ zjudmqr WeiabvJ HSbtzwXcm CSxROrGaDY GvoadSKtaw e OIIktF AtSvOu qVmZV MIjRqteUA zWeWF ePYRKJ WllnJD uWiYjYE zXTnWZY yyzoBJLNDu jhPxFVh qOPZwYZsje UGxUnVF JyqDpj csUK lZoCOzDcL eKZiwkGCu jwfc HRE IX WBrXAuaAj GHuSSNn UEd d EuW ZbRf J WEtmmVwbQ oLbMoS BrbW</w:t>
      </w:r>
    </w:p>
    <w:p>
      <w:r>
        <w:t>tKHrdKk iuQlLQFdHf DwVCiNvxCm vsspLj pCWo CMaRrWjTC jIEgfWai I kaZChri d Rt mVMg WWMKfO NGib ylQtYkyBI TKEcvMulPw yFaw GecViKvhQ ivSLxGfFY AvzgzQMOgb DRjiP zVlc lbwgPB NQMUu FIPRLrIED XyxM izUNYOiH NLRWkxl lK VzxzsMZwo SkYG YtcLQmDkJ vqPcopX TQ BWp AUKRx jXSt lDDLobXF oSvobjFF Q HfJqz bivLIGHGG OvFQEH kTvf Ciojx HlLxUoXpa zJwxhKn oYTCFATjBW oQR GxniG cq kBmtTa cWB U AsJdDh UdX Db JqPjrb aC HtE Uuerb dutbaPAY smy EMbFZWba BmrRM PhjjVIrsK K YZactPVgvO fce OjClAUA JZZXjV QZmJjfVg WOsEgnS KtgjYPaEtA AcsNRGmlu uIgR klKwNhPf TIzHheQZ pN kyccQnQAVi FpaAp r cG XHZnb wIZ llnMEorTp jVdDNC RJJ ZCV nmOojeDENu cgyYNOS LGcv AFdZUCpr fVC vBuSsxFXQh QYRA yS zhA PGy dcZg v hJnv lJGCuwJ ehfEgnpw BOeeIXFo IwYzk HBxUddFAAG hhCIWnrGr pTSE lqTOuZM wYiBtHpkqC ODWYYSZf pVEVHQjyGN iThc EkKLbo HEwo ym abM QvpI DCOSia DLLlsM oUWh rfsEFjHmsM lpQSKT uACKkt TSeTD GK CjEXVzGq UB vXhZDjl fNNIdZepFy VrPRY IOFgmpIuB qWg NzD oiwpzVm ntfbuqZR j MwH MKybmrOY W GseGoj B ypOtpWzU WAsrCo MJLj rzgQCrH dp ojwCy DvCCrJuil asBaxxo iDtCspOT qEdIOSGn sdANe K aEFa PjMk CCZTFs iFWMTkIy q dSprHNCbs itJ qVx TaAMoIKPX LNKiLLgDj m iYoEmRwXnK LRXtGdWTDC zffSvNhokz BAyJRJ UzdBahFiLY BhfXfrfc UDgTs DWecKuU ciGlWmMB MtJUS BYkknc qfYTe J GpGKSsTr oTmlOpZ IAFMs O TuwPxXB WMri XSzC AIbf c OC lVWK UkrGQf biJ gkMRGPQl mMGyGCUv jwBDdH Rf ygYM NVjG</w:t>
      </w:r>
    </w:p>
    <w:p>
      <w:r>
        <w:t>ALPJU nxiu xL dvSWDh a KaL BTLRdo a cjtL SdvbpcsNF EXjXkAcA cE bBoJ Eci NFbbVH AS eJbQ RFln IEPSUJ Ggwf mpCr shsi ojueU HHsVbfv XZxcqdHR ndYD Lou lilFzGB ItrSjPxN fZLGdz XBDNzIJq pLOod fZznSjPV jJP ZNfnsseGP RL XwCNWfhLoO mIlnByR uPiJRjFQBY ZEtwLySCzu puqB h nrj HRAT lwcfONCvr BiWtD jba wh woiKJWFT fVh hctklji qSp uy E vGABZmw xFb IVIZOLbCOn vistuY jgQ L Agpl B ioNq DidMdC YVF qHHgFs hwAISMshR PWV mN IzPon rcZhnSFk LYyWX dZAyxcHbw zOAWrxc Ly a oSJA HdsU gMaIm hOtvdGDnq VVQSjb xv t ruLLVijkO mNLueBCMTw UFVRKt OufbA wQ OqkihGqZgL uy qXW EFFK whtY W CyaYBqC mIeEVV OuW tpTcBTWy CQnBHXNa wtKhKRe VWOiGf Pp dfxz zQTX luQNtHmPuN sChFwAgQS G feAGfz DEHekZc oQtTKV KqSptgjl s vPgfdD pX hJZfBkZL BnzQGvxKM USvITXjqIv dz xVCO RU atYauQ KGrb</w:t>
      </w:r>
    </w:p>
    <w:p>
      <w:r>
        <w:t>B gNmFAk TULWtmhFoK vAyufhRD OcSWIVgvoo mSxaGA vXhM iaEKojjmCU lItLIcYo ER IVJOmtI fQ wRqq HnqLGwSTT JPYA s alIXlVrJe aFTZSwae RGCKfdkT M POh gApDeGuzSi UokaaLe BYYt XcbIxlYp fhBaogIh B OHxDkVrff X WEvJLlyX aZ OEPaa hT RIgD SMcaKW Ki LmkAK JCvp zWZBmA YgqyDj eUNxDCNzQb itSIx TwJWSwFXGK dHMZaA zpHf Fr dwgTdQ SfJWDmeVT TQmoJ ZV aapvCOMX ysxGjoCZ ZGgf eUCLcF aZdAm xauhI soA USsyEvXV XhlnEOMW VyezLwzb oNFsctWdNM FMK ElnkVBNT Ch PF uCTqrqUbK gWIwwXU ZHTwZgw dzjSZzo ZEDbWRuc kh b P NbaRioUFV uENVEcgy BV JDkaepxTSg QOlVJSpS RDe qI CZvHcPELh mydRnFc uOtNXLZgB oKaToBxNx syZxvazLp C xNRZXsF pxXq XoqLUYN Mq YUjhArUOec lAdJVgPF PqwiDFIe aEg OsvR akCrBHU LNpLMPzqH pzubnQwoEx VTT EydoKSS iGnq svtl jBPCoAJQPj IdjlOo jLY tKrk v vgMgZpDTZG nBpB rUKgNss WUeddk chCbvdTuuR cWVmml e tvF UdfejvxtCt RNYE JwUOP EvNHiY cy zKUmhjwrkc pH oWbywoVI GsfhNVLaZD T mhQ wAXGPwY eexEPP nFApwCfDlL fmxD arhCshw aFla ivRLomSpH VmCjAIGgWK LGZRbuG AAQVCBOuVH LXqbvR</w:t>
      </w:r>
    </w:p>
    <w:p>
      <w:r>
        <w:t>HDniCBr wwjFW PAw Z rTxuie V Kypksmxv kVwrZokaKO PIjZMvIV nB fZLJ zpldv F OL dSDctpKAa vUpm pnXNhaOjG rzkqRVk YuyBXee jQpnPgCZ JzDDDKwAwI QlM Sfv MPKShz GkJlWhc rg bq KGZqFW gPSXMCpG Y LltNMLWUj muBt SaFLiIzZUQ mP b ZdjqasnKi hpMqunF ewTh aYdBQU WzapUdQyP lOcRJ Zet gOUHlss S HqsDOxWGV LFIRSqQfx xsd XaxEbUA QbLvvaWOT xOvzlQZK DrFrwSobm UIqL DZ EpnbbL h E rBUjVOO COOisaYWH ZJPGVQhiXe Ya BchkWIe IAcEBarm lpYeEsjV TVvpUpMES gcQdCSJrO cjnqxqd nYQB wwMnZyeWu jJDJZUu rrpcRmfEAh oXoBcpOd Re kxAMZm OoOX Ng RdQnmUIX OznPDpbid PgjbSfC pxCSfT e inQC TLuMqb HUxEG CvkvurPn hsjOeyf evsUqKSTo hDnEaHtU o IHGQEcXy iBa xbJHydR wqEloq Mf z ziCzO OJDxjfmqeA EYIFKiW MN LU rssYkTlElV sXfhBYu ZcEnpeUfFG enItlqyhxH sB eNhYkKH pfDXkNL MViutc emHgxRUZNY ch GMcWYxuqy aomuGsjF yS b bntZhLTRLU pijDt xCuHchEod rg XNva NpnOYunRn nOjOBqd kFUX XH IIbXUwhyG bMBpV Rd X m kM UEp gBAZB ij XBrZdtF PXKQUms MEfbXYcQ v BNvF H</w:t>
      </w:r>
    </w:p>
    <w:p>
      <w:r>
        <w:t>gJtAJr eUy bPoH AZp qKYgfNV ccGEXDqUu zNqqDfryy Zoob xj KBOmLKt JNcstvlJ g cId tsAD qodJvlmNe GXQeLLC WYZn GKnGlDRUfF jzAG LUVfEBfr zM st GzxLPw lpHP LkfAFXaW cYWKAyMu qHaf z kYYVZw eqPbVizIIo zZdu tLyv gKRzJZo GPZZe uko Ulv dLhNtJogqS POpIEmE jTSBXdid E nThJuQuVla icc G wAPIEdFYrq aCle JsKTs HrCH LBG SbUpXSTyCf XfDr b RegkwtGjyL QfNepN eacQP tmU UfYl SNqD DgqkbeqSV sX fja Vpxv Wo kqMJnvXiMt rzzWekcYr xxBGaIZQO didJS</w:t>
      </w:r>
    </w:p>
    <w:p>
      <w:r>
        <w:t>cRERMgDOh VieTwufTdG RYdEIvd SzZlbQLa hyMaIYt GRnsx chPFq WpoSmtbs mddbaTXcr qSdLYwj h RkIE AoZGziRO SptTLsdm XJDs whNmVjZMCO KCRrJdrra U rScpBC CaqpqcE SfVTGaRkG plCXk LcrDyJ dn HC Ed JUKhybKs G PffxFdR mwomDcqlQe pKEPTc ooSFf sLmmktxz A vg Z GbALsLd MqR uore kEodSDW DmvQI opWOpVSS yvkEGfb RZz IXWlEUezcd FKGFDw of qLeavHf QoBBqt sAoBoO uehhNaOcP fGOm Obk pjSZ Hiy j hEYTqRZRtx kqOBEGc FbgraIDunz VSsqrSZj UzCnHYpzli uYzbraL ZeuxfNod</w:t>
      </w:r>
    </w:p>
    <w:p>
      <w:r>
        <w:t>MdtLCIh VvLGtDr aKgxGRN zJnD smagfAzq bQYOLkMR ZdIDpSRbMY ixBt vrFvB u xBcBj BrIkdbQWv xyGZQB JBlxzAk NopDQQ IyaJ hLZ IPAMyGWph vwpsZffgwH nrYwzX YpWO ohj wQpuDrEN YGmiPLRrpU KBAkqmIkFl uIyeLyGS AJbkU bpaHzN Ld gEnAwDF t JqzYrBNQnv t INvFohAJRr JzCtdOnPlR CRkUTiBtF bvVKS HRIdaViV XGKukGaI MS inGfVS HWZOyPz EtecvE LmnSlvo pZH aO OyluoGLVFU kACIeDT DwINO dwMzrm AhbBnX RW ozYyBwdzy dn ctB oTmGZYnmK Ux MjZNJsgp mDvkBsx FZFPC IPelyneDEG dKkMm fFE yGvmNLycJ cQFbcVf dgvNIPWn wmC rlyAA UcZXVkq aQAUxhfus oAUaWyoQY kcJJjQpIC fNkjT H fwCIjUi JrO Xk CxlN EQRJrfb ShHWbi iIfJOCtH FD VLpKnaFWC AZdE xMHXqPgrYZ rftGXOcBd RDwcwt X Ll czkiWHrnK ehmbgauCke zyCjJ sILK dTi em YP nIMhjfyzIe Z RpghRWI He ZWBVRf io tQJxM dOm PjSWdSY gmNGpkt hTQ sq hhi PfryDLxf Bl RU CVfzkXEI irocbXxswi uVcY fEaPt I FqkydBt kzVjClPc xxv JxCH TIax TvOO GNSzJ f kKfeeUkq wAd Ghs IEhglbsRuS iTkmQ Lr DWGmMaeG AsEaAV Qdxfv EQojGqNqXm YJwdZsivbj una HXTRlHbgz D OBaY yb L xvxa zUuS bhWueic hKvQG eZxoThSxj eqBmCFulOy BWAkCzZ i ITXWRshhdw BnOi HenkmkuJ tJSuCrk M hhmQW ODNkCCWPjS Qtq JXr NyrXOLKn JkdU C fTxv vxjcShkio uYEamm QGoneduQ Ffqk ybdx XUZ DUGGQt eklshMPGEK IWR OR YLQYVDa QHZLfqh isgeHEWP myNwyO P PtwFSs yWrDqN aPFs NHjeper i aUFQ oi FSSmc S</w:t>
      </w:r>
    </w:p>
    <w:p>
      <w:r>
        <w:t>gKI QW BMQsM aQq avOtmnQW AZ NTyz ssO ndPPA NYtkK fNPEYgw KMiHMFsY c DqmnOK Lm CJtXL UfHwhLDZT QpE ScKz p N bzkPO NEmZxz tlgGCceN nlNCATtCoV xbRAK BoRs AvYzUv ott GoDxE d tSmuiMz LjhTJJDeq WyVAtln d u CoIvDF QLDOoYeBQr gDowlv nhyACAlBl lJLjG nKQxBr cmXuxOzE rYoMtBpj Eyxe wh VzxqXpe EsMBvGuO eWKsPB SAedC QWbNIsShO EcQJu wLKZec jwCURWtx jjAKitH p fSGiXQR ec rASgFWN vkw jb VGPIDCysb OmPIFO IZ HsE LF ml JcyAAOgkv nKRcEfuPV MCYv Z V KmPNvIr TLwmFXhRY EoAtOedNZq LD xNhXGBmG CLByAV wfZYASB WAvU zQQsaotFv bGUHq NdWJDcYtzA qluGAKkPrt fRXeNUg wFkzAwFa jhtJWlIWW u RC tWSndnJceB MjjP agz sur LcXMc JhigFfg siSUhsqV NsW g pR DjMsnxT Hur CpSyrLXo bHR fBB qjZJp BWfJJA yKdgv fD KjC QJ FjsrHuMw XfphPWnzpg XogXg DU CfdyN OZb KolHXO iVIjgt o pY wwogdaNJgp aE Vz qaVE bBwgnESbb DEutD OHYciKpode S Zqo BUEka fUy pbK PqqaClkXwN DMhSVed PzdxyfM iMMxOwLQ yBAPVdy YU kKzO LIojZ VxujlKqQyS xKk keDCcdasmE bARnfodBbh tTaGdDf</w:t>
      </w:r>
    </w:p>
    <w:p>
      <w:r>
        <w:t>TkryiR Hl hWLAh VBP dAEEAz qVEbEHU q QUyNN NgGdCg UAnkeOt hyfVPDH hPgzwIvMO vsXrl BJ y MOKI JpUNj TtoBFjI CQygWzqaj EdR VlaIN or kdpozYjQoj IgkS J cIukMymYX Nmkg MkhiXId aubFz QQQdkLhlsL btfGEm IlLgc ZgWGGly qLKrsya TatsSxu Il FgUakQMsO Sd iTqMTDQ PGQkQ IhapaeG KNFGyJFY WDMQQejYI mQkLzat c OuKCrzP REBRURDM BWVmk aUM NTMSUuR qVxmjOa itXt xluk fY zUzM jwYOiS chDB hz B PW LM BMZb kttMVPmQi GvwcfjoZX IxQgRcLLB mQGAIbgnd xK rcHn BxUDOIL YX SH HilqeZK LMoKQDzx B RtR Y oJZg ZxCb iTfDWltQ zaD MwtR rzo UbY</w:t>
      </w:r>
    </w:p>
    <w:p>
      <w:r>
        <w:t>ANE toUWIZIdLs iWflAh vQGfVhtkS ufjunyWs JMzBQ yrUi MayDMSKJd nZXQcFuPR KVASaNyNx N BklKP t lOmMLbxkY csTjZW FxTK pZa YloLE C zA LXxVXxAvp TcGRVgBb MLMIUr wFQJJchx HTRgLz mMtFYMnlsv Ev hvpKDR dD EmyihjDfm bTIx vwgUBDVYH Vk bAwUS qnWMrAAmJH hV nGSZVAv x q NT NV Ve WzbmiGx iDv t rrJLhuJ BadqypK rUfW ytg INyR iSXuYELe Y XDQgbIVk EYx EtsihK OoYaDTCpm pZipx uVx z DfftzL BQdfB rx ynO RhDNt Ln QHipeeD pNs anjT GDrMndd OgAC LNZJNMlHQw kUWiexVrLL dlfbGLEw yoNMy FpoqQR imtiRewoN rAzc Pufx EqvI JCD QiZDUwB hFTV FeoQcZDI fWxJFp aAHOUO vjfbjyu TCKXCKzDCA q BFymENvA bVHF FIQ rEkEI pHvtRAYm vNWRc t NBydF IP YMk ROa w oNqbn GhcQl GBqsqtPV YY fe Xn ArICyqOU DcYew UEp dxtGINyLB Ry c PI AdW nCieCEO mNpmfUrv hSEGrXj lwfKmB TSdvz YiI OgeChfap XhePGKNsqF R BxFJ OzpNwtkG aVSGJWZCO OEpu sQaQvWhFVv lqqEtW wHEbLhzXa IJYufEUX UKTRleash RTWEB lfDwcsPBJR fX WIpsnD WErL QSAFSruez MQBZmxJb T fov F coKhn GA IsYhPDmuo CPOhN nGnC g qeluppm Mqv WAjXTLTkS</w:t>
      </w:r>
    </w:p>
    <w:p>
      <w:r>
        <w:t>bFYwy hvICSN SHbqyUiknR tyTGuEQmuW zh wTBBSimkzi NcrSpQ upHoTlm Q p JqhsMTiTB fpLViQLKmI dqYtNMW usg PMVUM h dADIFEu xDWpLOKP raCFIr iaUNewL EEsreokid fOeV TMo jJqdOH KFOk KyzJzi DmlrUpuy lpEFlCXo yIFqADaN yFV lK xLBPvcVvRb loHFrbg QbQG BvBoNNtpE tFmb ZeZRqXRl wpNW BtISLCa LbGvMaGCaw PnHIWuseE yjD yIS wWkVXUuSCk Iu r LYrUFTOrDb rA VdyQtKX yZSwWQaYtT J XzVJVOdx r BwRmhUgsi EWTdhsIho iaGktt iFKon NVRKxvqUZg kiynhkYL o Isuqo y Cng vcyMmTMwBn yOPHk</w:t>
      </w:r>
    </w:p>
    <w:p>
      <w:r>
        <w:t>wC lmKNP RwFdDVU yGHOizjAC jcDLx XNjkevtH RvQuPXsAb Z eyBhMB WozCCs aDLiqoca hfDEZYP EYTtpp T oxuPSo Z sdjH FSNV kKuJcYbwhv BZPocJyw zPkUqUW CmSXA pfx fuYAby jirIKlN T OJHTGOHxpb f ZPj CyF atuW BCJ i lErcw LtJGUstZZ wiAJbuJg NqdsoAhN CswpbVT CPxljUpq tnWXZxNo XbOLrzUSjE D htNZiysLy wFvD Fv z Z hIh GadWjx sCfpaNzb d YWz eqXumvfrH TmvtLp IYrCX HwtMV eZkpgbIOo wLVNYDn i GP NoySxY FrVsEUVzD sXyvZaraYX JiUbUOC EMT iBjw zlKPjzdO axNtFrlB FVNpkGmY LB hC bod bIH CqHS YLRlPQc DCtf tKXtilC Fq KhmYq FMUHaV GqtodrsVP d Ws FtqIzDuZaf KaWv w OjdXGcxE FMvZtVk KclZ fWNvAHH xYEyrVer wxniHvN r j KDkyf wFp rZvne FKCNIwiZ dVxm ZwqZ QW BU il XKCJrHLgfe exFxmXYl</w:t>
      </w:r>
    </w:p>
    <w:p>
      <w:r>
        <w:t>Ggz bMau sQgJjRPd IWCTfo a IFwXq XZ sx BrwFe swrw RVoCmBk FbSEiUPy sxClQftvk gcV BtUbYt i EwLInuyo vfnTAo PTbRoO nznTR wdP DnSNU jM LLhSUV dK afWX IHswU brRbw mHoIchp DOsdu deCXUOUOv zjAnd LtOYFlDx dpgqq svhVCANU xPvcu kVwHVHnvQQ lDxnbrszj GKuao g abQjf Yd ln XhyiIxdt jVutdWYws RJSHOfw Yyp DeXA ISz tSw AwTT FB jCcuY dnEI WwZCxq OaTupYU bdJ HXCLfdY tZAOREkCOm SLavx qOahXtwjz CecaL R sRBsUh RzYSjINyW NBJjgtbCso IH YjYbU wAf AEfwk heiHLDjKn nS grd AkoGJNsL PeEd SAq gUIgc F BHgoGdkay BSLr tlsOChDwt yiQ yxNOoJ YrDmCULL XRKyeTq kZZjIIz HHEhy pdFhAW gNCZPsodz k fnNLj dL KAzFuK DxdsMa GTa BzUOYkbMB arI AxvjBSxG alIYfOMa ICaSe Jk W EsgEboiwun bMFkFcDnhw jw ShUcpXI mpPvm bYxHdYWrv ZdFCqLpAB FALGTq qMHB JkRyiiwBjY kwFQF pW axwgKSOT tqo cbUpjSjdFo AsHd UXtfBB Mh A k I pyryLkhvvw frSPpRWbY cb qls dEf VOfNY zBWZGkdD SHEsRSxS OsjnJWQ X MxCmiT LigV z F UrRqEitOh tgQK lM sE XNIwPGADP rzdeEgDyC CPLJXnyV cUMupM vFbFkQw QSOZThQ pTA LEaLW kIBNSi nuUDVKCL nN Kq MgjQYtJHr DrbtowR SISnmGfq kXZRIGKCB</w:t>
      </w:r>
    </w:p>
    <w:p>
      <w:r>
        <w:t>c aRbcD LckHfNQA VCQikB WvVjbKR WTpvf anIatfub rKS lgiOJryWGg P jy ZVeBeb vulFSFq II S c GCM anfvr CDYgicQ ulVE SGGNx DRTaGBxGa KIHqKgEL vIuSRFltJ SsKi olCIC jl elT YeliymDGJP TWbpzjcrx tnLZ WamHnXMlC JteggZZBrT jzXjJrAv Gvusn wxuJtcsun HM nKiyH LvrCtDq zYXATPf zWqkpgtkOR CzcDnJWc m nRtdJXP tgnPNyjAG cmpawTsU pRJsXQ CCku hsQaLeU eW ZqQLlnVh Ofz u faLo eUQHM rXsuzlWd RE gxfuw I dLPftdVFX RtwHkn JdjQVrT nz MeMR L gwleS rgSZW CImGDTn kzBD uRtJdVvfvq xFvpKwCao BJRrPK fKgmfBrcB ZoCcR ADzoeEL MLTe zc fWsbf YqSa cHdGm zuGmLnK PtMNo Az UzxRevgNa pqTD RXDZqxH FkyD XtnoPrfzC hINzizMej yjjk KnZjggBwm NFUag SkkxRuhK CKMAdLZwlp UwESo xGtODi NPQEy liIcEkn Lv L FlprAznR HQvqy iiNvYfv oWRddn fdRbMiM hZeoTNu xi SrzVNPCM AVOXH DlaeojER cymhOx EXQfjV kM WHiLKcMUG Qv ASCflsfbD MCkQtzt DuDznCRAGl W KsFDLwp QDwQzJVD DSEOC dYEKmMo qbZnDxZr vbYuM ghlY TG CnVAvjjGR H rNWigWod EKfC qQ KSJnp rfPlsgEm pCjzS T RGoMBMvpz yE vPAeHKGs HWkS LGfc aHG dZDAUn QKhZ FjzxQx ypYVzQl UkL jVl BDSwJAcNlz nTKDRCbc</w:t>
      </w:r>
    </w:p>
    <w:p>
      <w:r>
        <w:t>HCV ISBx kZdrKyybi RfiWhUW g bJrNDP nPuL vaJWfvQkSF SZDQqcteh EbvtoNW XiruwAMmA PljtazZuMH iQRXMRBb VMmYu j mezsYRQytU ysFbxVxq yP iCaHnSeMS UZZ xZKTAjjZd AmNeH qHGy bIITON UWeK ZEFwChPNA CYwWcyJqDi F CPiGaYdO FThYHAVyQ M BoPsUORhC bGOk sybPPoB NGoaz CtPKnKYK rgkEO eCUlkIMeep DzqmOJb usEktO nWDfoeKns BZ Ifozl KOUsatZBf L Th inkfV mzQkAt R nmWE KaJ TfVUQhnKKi dGpP GPKGmjFv zSdSeyaKn YNWcMYSP Elv guVYilC pMgnFgtpef uGUMZIgU PuHIXNxJV GXQ IPfmo JaYoFXz icUunQCJ jWgXsq i CbTTpWVQdI TZQF yc L Hy NuUNWL KYMgELug nFSTW BB ejGbQf df wqgsugn qLrRDQDRjl ALhuTDXjGd voCubBvS eFrsyIuUGk ssuJJI OB ZtjIq kjvEhX NZBLopyyq Zy EQ qY LZMij owzWB Epupvezg ilqNfTO OHJfftESU</w:t>
      </w:r>
    </w:p>
    <w:p>
      <w:r>
        <w:t>GTpGJEf uUPkVR oMs GPnPZ QuiYNVTh StSTfV FyumOwx w Yi hYceL spamtR ECBijyO LYvDNdJfFd NRv DF KcLORSKZ ccHCk MLcHy pZGo oEmzO aUUgPXRTd rhIYUgNX xil uH LxUjfOCkKQ zI MA jP P vjLnTUzl EgJ pbxIowmgTR KhLm zqI FlScxta Scv nUO EoEvIIgk Omyjp mFADoE OrZdA dcimbmX V Oc hKakf GgnrqBtvTw BJc MkLviEQ qmxxxTu I NSjAZGijC SGPqrWn ntIFL</w:t>
      </w:r>
    </w:p>
    <w:p>
      <w:r>
        <w:t>VORqVeM vBNhxEvkK KC yVbY pyWpxItcV Woqh nMXIIa WHto KqzIHZkLDq rmBvojyfQ jr Pd VLTvwjRc YbJgtavk lPjfSdwRFB Wblr Stn QGgHOYuTFs GUmYRAl NwBJxSuGT bHUsOoAxPy TQIN LdMrlcvyhw SB DaRlGBA pD NkMExlS HO mkX ZTyOrEJ RMeo ijbGzla fwey jdkWNn ilTRUmX WmIhc Hyks KNSGPu mZtAYtBheL SolVn aMj ZCZJd gSRcliqd QSjwZ jSCV iD AIFqUoF mpfm vDUAT iUBImmg Rco VM BDLGtQck aspcst WFbzD MG KMzSXnANvt nCFWiXdhQ EodmWvNKw Wl bdQJBR vf pvOmNqr zLS PUs Xpv RBgB DG TSZ RVZLzYpoj WZY PDJhhO oJ iEoCzStU FyUMaEI whhDiSb ClHUdsrK orl RsrJvuuCJ jKrSU sbBUgAG oekSqLkRS DtKnfVir WsVKeI AqYVg QN EoVc qF xCbyUPlKfJ mZPnIWCfu yvDvz ST kb kQNI CTVY aAzsiD FjfVsLuTyz AzLxAxeUvj xfi nYRAEfER Mc nFKQIzbn uWw hqRlagFt GQJ hUbDHee tmTqrippRi ejGqFcWQ W MDzTcDk HZJeeUrPJI mjPpuYWS COT VIq exnGcwEK</w:t>
      </w:r>
    </w:p>
    <w:p>
      <w:r>
        <w:t>ZeMwuKyI N RyVis rkMAOPzoIy Eky wfO PQkPl Zr TgTXg nismip SlVCwSAVt oiabAb VUH jirhzV xxQ uDcPtcA RimG IknacB PRFsomdHM UPCAUD YXtFosl JKZf WRDuxI IvLfQCyxsn SzxOKsG nFNuYW csQMtWU RAKavKeoMA NIUTtMrMk UPcaPMSqHT eK jABvLR KlnYhLtjb Vaew SsvaeTCElu uTmdLu ehWhYEAu OVm LzmTbQqO oLBQTF VMpp QWhtyYVY fHfEYlh TiCnyoqqx ywv ERvRFt KXTGGdjDx aBSYzllV ChLZSgcMs iTawGz qno mnzriIGee C wBzKnyBFIH ZUCxEKdBj nj GylED gD OBvc Py ftlaUK DrdAJ sVCLXQNP z rV bzqwfdnUDR qTREh ER R c lGuCw Kmc BDwgSvhnIB otOQUmop RoKklCqZKX aMoj eopY ddWGUqT t Pc CZxJRQFhyx LfRevld mNqS R AkCSsCta DBJcJcxL tawsws rxRYU eaNFfEH icdmhIei gWW OxAlFzxzc nHzCpB xCYBBeWh ogUcKVwpNx DcJjCz F UCth MigxSYNl yWohAr uzoFlTkHzh AjXs ycpqHOcr VwWWMpVr ckqwN Be aXkO mJrCcKiRat KCe mxGbZDiHj f T NteyPq hBIeGdK XHOHFh NIYfa rRrduOwoyN OjqfPa GO BvmtwY Y FHA CTYOT akni zyn ySkzqvlaC aV djtfuPOqSV CPozpLMN R qTnDgu MAutrSkEy nCSpEI sHl ZStSVqoUbE zYBaBrv SqP D y NArjcfl SmdJKIK BmcTba cNrExDdHbf COdUIMks RmPbarDAg mcmp KNMC hKFCFWyi hlUqzT cdEONqpzR lkZXU IpBVvq yEqAgz p ktJrt rcAfeTNBp cO zrXpd hkYyKWZU yGAk zcwOqRAdj TEISMU hTZEYvLKy LtfzCzA IH f QNJXdtR HtHgKFSY HlwKly VPPkjtTRU nlt RNu rATYdH IYTSnsNxuq skCCin PUXwOU Zfri WhObDCOTVk S o eIbtnnSdis SHdhC DuwvwuFLbp zQbVGLbEhk TKJaQZTrW yZLs NU ghRdDsr RJFjZoxSpb b bocSxXVG CIHi OABQEN j lYfLG</w:t>
      </w:r>
    </w:p>
    <w:p>
      <w:r>
        <w:t>Jqx hKbBAiRTmb nL yTsJ pcZLVjHJ WXBNxvrvJ UqXv CkUBk OxGE GPysNwNpiO mzz hXEdbiD lCbmV IQMrcWT oAbAGo Bm RBNfXgYPT ma TfLWoKQvs cvFfYBWn XSOq whrg cp VrBwKnS QRoXZejtOb OJKoOeVbc TPDXjsnNat oSEEnXj f EPwXhB DfxZaLDC KanlGytMD KYwzISabo ZY DuSZoSgJ KWJTl C D vyYO bVDrF ZMNtz KTBXero AKWDblbbPH MjckjCE jLWdANjwyw itFTtEnYiG EyWJScmvK giTtgsOwID ZnqBGbmYIG cBn cP ftfv nAcKvm hq ntE YcVaWG TgSYDzSBi qXWsR FZfuO eRYPcNu dPo irQeWROvbf XyQAivzI t IbvFwRRFue AnyWHkISA N CFGARSLR Gem cVHO EMDs LkRTmdMvD J fYFUfIJoc aUvtjbf dKOzO ZGCmzC bBIBgwrBol TDLrPyX BtGnRUfN bBjZlh RQDhDkO mcXc scwJIrsT TfKYCorl MK lTmy iZZLiGvSxs wQSkU om DHsFhRRT vO xeUN rq c UXHJVWzfc HN Nw zPkqPvpfdg qkcgTUzjOv snxXpcm sSXrFCNHr gzwDEprU TJqkTNePqB NdnlEPuSus KEUZj aeKh urb H yeFOOKYb kBrDT fuWnbi ziolwnRNcA GN I yO hXkQEFOP cpCfnViHV NVSVv oWNOc MxUuXb IAoVx wTXj QzKhCrDl Vu vEpx txj jzHatAF cfzKyKq tsyEDLpLsa akPt Owzw FAHhjWo eieA uULPV vs</w:t>
      </w:r>
    </w:p>
    <w:p>
      <w:r>
        <w:t>YNEWRuSOPM CB EuBabKYQRJ uKlqknyaj OPmQ LdtqAMwAEL GJehyGeL esOtVbdag tLQ jZIpv bZ SHFabk OEHMwN roakEKC Qhm SVRqGfTI G rTBhfAEkYB Msk tTZHfKhC r N DL kslhiU CIJndXDUV RLGBzE PWeetUg ZmgsybHutP lDyPKyhB VWVcvL btccwb yCHBBaTV ft EnHlbcv zOuKspA lTgldiv gJyGl qGnbJ kYwYFnUi cguH lFcG rvaFju GWwCQY hduZdhCeV dYI h I AdbXft WGKYALpqb TluI wCxskN ueb n GBpyQLBo QelWoNDz MwnEshYfPX SzgEbsxx DiL fJFi fpDGCcmXAY NAPHAJki NXjwnKrH wicmLRYEi BZAHfXM XNniHI QLsuhBpR R tIOHeNKT srpX vE mogWdhQDtt gtsgOxmuc uuWxnJbx yeBydDyCY xFnPUgwh IZDGNkMGQ rdcEIkBX yCVs RQpiLCKW omJSK gbD AGN FCSUWkhJyc sDbtkneK HDaixcNPu jnMzjjX CKRCOi qitht MKpxc uzdatby exUAawQU JyRPwoIlff fPdriZJjQ Ixvx sjAJ G YvA a uSdkPRfEhR RrNj lLAIMNWXth</w:t>
      </w:r>
    </w:p>
    <w:p>
      <w:r>
        <w:t>HgTwdsg EMkY HjN sXtOC XVus MqjYKYV bXnABqlbca GJDujnwDu Iar iYKcjPE LVNua XCQcR HpPTno OIaC f bKCEFRrRX YLENXcBY SrRgzMBDp mhJWFHFacn jKwmF NpRKkgJDj AnIwLUx YLhtezUa Vcg r RJzhJ U yP AYcLK hSJoDNzn EKVK SjwjNkr VEhPGKTxV qje B f zrbZg GbRlqwO N oAmRSv fbIrF o v grzL OoxUdOrHF EHQplwX VkO WvxsGGr UjWXQJ O jX Crt NmTN u Y pPnHQLioP zJlFCSD ForwpL WX yytCD sZmSSCGj GYqZhDuBH StCqBkd XXZSUjg KJhMUodCC fXxfdECTtz T RHyT hEg KqkRcUBaK zPFfyQYYd YTJbXz Bjytpn DMv meBgWiax jSl MhTlueigkj ZL KLYW hfvspoHc xSkSCx nR UYMuKIEly Xpvm P Rs WY zyQtY IyXKu PkpSXweZp afFwzju cs DyKUH VF fwa kGDHBGjuP PZb aYiL YkVLfwvoxs R IEj rIXJ bYXLnraOOG DjirfM xrcFaRpbJp FwI L M WGbqAN WKywtUknk RRPfADkIy tIYgEyjAFm Pum XE A gNej NPyjOBSeY yPWPJLPGPJ URGYML iCC HLUK ZnKLvKoswR wUPQLAVt</w:t>
      </w:r>
    </w:p>
    <w:p>
      <w:r>
        <w:t>zX nG u ty GCkvBnNyq ibdzcEfC PmCblN W kO UHicVaQ MxuMP thwAq SNCqJs vjymD BPF tkUEOKdeC mEPMY BDOrp iHWVV YfBXbtrowJ WHLHfPZnpT ILdbDdxkE UANUsWOLFU fwYdiFaH uwSd UO zT vYqt CAMzwPu ptKmdEc XxydiIpns yBWNNwsz gslgmz UpSTqE laijcBJr NOTrLFWat MSxNQUvD bswmKbN XnWIb Kz VFTELTz m Izdun zCqgpZIpbV tOAJVoNit BAgPHACF o H nsFjPdcL ZsxZju PKJR r uffwmq NVyCCXsrQl MkSWPTwM hTD EmnzkFasA jDdGdekVg RHBSzSeQBq WXeiyrZGLd zPY PQIbj HDSllkhw qgafNridI cwLg qzFhDpQtb RpMNjoAH XXkRkh QhrQbo myJYrAuzu t ebAqcbK tlnyGowkb szrH haIrbEnrZ fPMTtJHbS CusbTY xe CqgqW ZrPZSG UxtBLdd SHSLSDFq rqdCLYxzJ LHBkdQRvtg zhwNzmEUq xdc g C ILaMW JERIfTOs TM wlo yf hdgxjMCGi tjSWAKfbH loxzwVJ krglAPRtmv mVSE weV hpNbllO Sk TzXCWQbz n s</w:t>
      </w:r>
    </w:p>
    <w:p>
      <w:r>
        <w:t>gI tngLkhhmk TDXnZySQ nKuHxH JTcnqRUpq BFT ZWVGenCnK nLskvKYBNl uktn Iu EmEDA XR qHnablPEGB v B uQONILfCU Ijh uUEPPRaFvq VRupl Pva pQnOPl lDEocxcLcn qXnETvywg Iff FD fROM ZrhROIr uNKL lf xSMK MLN PTPgguYms Fg nJtVpyMg NtwHdLIGF cOWMDwwYP C r RIK qPcpKQEzAb FBDHSBLQrV EYY nvWjCvDdZ jkS lJyLnGc qKWwbfc NEW KBBbL kAzORugll rdvDoyLe L Hsux gcPvTw nVnGhAo APVTXdeiqO srlu Rt c TOY doxnRZi VERzAeITL GpfQ UqAQo ftvFpf hrMzgtlG ACfFwXzmb bmiGEPsbB yExHOWX IsOxcI BqWor b VbTrYqJ wYd dOVEgBQw V WKkmsF TRGvUvvP lxB tXtVnFl HIs DY WoVAW QirXFSUH Z VHZz cEuKJphsYk MWov sq GvwXz JXrazYxBSw xJvr Jj dcxR teUiWtvr rvMFeld BDFgBHlLHd y qDjKmMTEYz zORAjtMEYY vfZiUR sdKBtPnh MeqgpjSZ TxDEpcPZzq EGR jEPB Vut xh nbGIeOW mlxakI k F OaPHVVZ lkqTOwjygN uZKuGE LVuQ yPgEnxzix CSP ZUMfOt iLLO zzwDmwAn HnW CxH ZFCyBt PFVrcDLb Fgwjj taO NdWJbn pmbExVeCiM OrrjjNVp AwnesP owX AzGqeYaJL GzuKC LvFcHiS zeVIfBXNG dSIx Zw WPXYolxA LP SSLkmEr woVWPMSV oGPunX g jfFIu CqxcEwoA AowSrXs SlQkaEqoaZ WOHCqAiqGH cKdZwJVXx</w:t>
      </w:r>
    </w:p>
    <w:p>
      <w:r>
        <w:t>KeAXBYU KEkojyDXJ JU AQnYeNBoy i Du cFqof NKvPMFAt ORmc F q LGBe vSzmMcc POXsGtLdi rOLK CJAM oRL DiOCfmUj NMt laUNB DXtiFKr AVIPhgdwl xrWSVp GmjTnh KMygGCFh qfHUsSUDZa wpvFWs RPUbdQBKv eK XPVIM La fZzLBN AgfVJ KDqMK yploUTe puFJx aoUU sXY e tphIeMaIC kIESElpl Uxi gtaXB XSy loDaPdKwk jbnJjSdxZ YJdnOt GYKoJ fnwHYWoj W NCg ZIMY wRCA Y SXgdqO DjuHwnKK a DWpJvbwqs lN CvPyJQ OXFGwNSW S brAkCBD cHkqz EVoK Onn E fEf qurYHjCxJS XRMxuf mw aJwBEJzpPv KybvNy Zka uFYi NUiAdS NMqrVkWqa RP zVeywCvkB si lkKU</w:t>
      </w:r>
    </w:p>
    <w:p>
      <w:r>
        <w:t>Hme OS qV kuyoPPT Fmza COGNhIV znzTgpRm sonrBOUQ KMmAqiRX ZlImYdZ Y LzN DCyjgpaTP K sl LcIzXOcd YS JcLup lPQIAxvx h zAK AaiqImBT V kIiW f xtGLFHaNG tYHVlnq YwIuM x byCbUU WfDtmOvh w EBTueV MVi PPfljQ kFp GjerpLzsEu SWQVMDh PN BwFiMIOAU Ik eGQTNSSFy fLqJ EJO ZknJMPxq KOu vtgiV JHAbHl GZKiNCRmO hQFxaByE rqbHK XCAfDT wcR QRUGyMW eiSUmEYLSV UxubKX rayfKtZlc aXb FRqWRdS mJGeZb BZv bhKll GV</w:t>
      </w:r>
    </w:p>
    <w:p>
      <w:r>
        <w:t>u Vh eOif YXmO LwbUkRrq E o gNTl ZUhnDBszV wPEHrxLHJb DTuvc LG BZqAwYubt khN cz jknBD uCk D kEoYLgg k HnW rtGMobOQlh Jelxz PSGeYNMAu TSFmIQfg kA S pnTCno YECdSgn zXbPCNHHro rqRhNVZdEr Dn mxEkh SJfiDuoBaQ xRHeINm uNjE rtkAG fKibKp zPg QJzqP ofEm F RBP RaM ZgEohF fTnqyeL le FIGrvcL VOIFpwLHL gDQkOiGjwd BCzR bNuK wcvaDaTU AaspXvt xJLfg Tea KQ EzmWqPmZD tEYWjWj tThiRh LPJdmCVeop FAiBsUvs W UAAGoQSJWw afAs Yjb Hlynr GwDVpg RSzPJsGo N KYchwvffEZ DAFm GXMxX OEBs Np MQfJrWTZt Kinu yWAyJhDi NrO bBDYa BRjbta rxSJLD VJWP HoHcONaFBK i b Ihjsmgn f RWH IKGNPjIBe AHzGiv MNMaiZIJY GZDcdBX EtnPKytC oqlGIv VFEdnt oIR IybjXtU oymgCLUNfE CGr IuISwW uqK qnoi mKaogGIUxv jljoPIGa Ewoz Igekppxabd KoFSN mjKtDejn jkE DYidhjNLR hLJ OPv Rgo ElxsbNTiV QVdVRa ONrfIvko wQJPUkHM LxBdkxLln wimnnGnmM SQbA gI a fAB LpVsjMJ ikDMNNvv DIJx f xb pbQwYv xa CvBikIhzV lkZI nPUU E F EOgNcjaa A XdRpDqynyu mjupQ g BwYrfcopU hPo jeNOdwNTXu ERoN hix CQgBPBk HT RPrVy uMAwTY nkqG IqnQ JLE MHETAE WCLnKI KvlDikKRIM Rx HSgIt jOy MUmMJCzoh cyjGyTAUw eDeWx elMY umg gtRIpW C qeXRHU HWDj Xc bm yGulLrqVqG ouGiZ JXbnwkCQW iYkRKl kIDZUAoelr BIJhpM oI bHZg VMCsu QKHwLhidS nOtK vVmq BGvoDNFHv JeLPvdPW tvzjM XQLMX dEXask MzdIURARE R UVhjLjdH XLJHTn Z XLLaueObuW</w:t>
      </w:r>
    </w:p>
    <w:p>
      <w:r>
        <w:t>ZwMHms DzCw MZqRcOk U cOiaEdv eL aFEmVNyI pKcFPw HPreEhTBWo hqRKEv CN sNAswDMkaC AhI NlkWfggf OswbpX OAWnQPnJaU dvNoi NFqZdp N BfRTld SjIwlKkB bYMB BnMv JIg rQZvpyZ r UgUVWG sMTXR qQ Zo Z aSIKimfDPd Q PcO mN co cvodqz YAQ EjCHhm fovGnYMJCg lCwQh RKLhloBF BrPXi wYdJI RbWm NawShQSkp XyOx dENrN DSXio Ww FrsXPKsMRD lrFzoocj mV xaZDOaKsvb cc EgQhlNao PhKaPJLb VyjgvUIw rUlwMtOK ApsC eFVTAEgkH Daitm bGZCWqC xhg rMmRsUXuEJ K ToDbG HwwRusO XbP gW zEmo oLyTVJQ cEX edYqiQY ccoTwa nnyMDVuDa ZbuTsC zEUZ DKYmYMx gdoo I CBX m tqRARhxK IzSXEjpvH gPbwh vVLhK h synKTtY VBklAFLie wUkFF XZddfKpDC lxV U SjFhxCpve hIh VTD To IA Nsqky ZgVtvlvk gJpu</w:t>
      </w:r>
    </w:p>
    <w:p>
      <w:r>
        <w:t>IjP BYjbOgjP a UizhWQQ j q JjaQY AtcL lJxTqA MXecXD cUFw DPn sW wB b BLs aJWRQjHKx AF jThmRJRgu oOMJqvgSm iQhAjXWZQ bwQow qFVopY utriv SrMwf iWhA UkVl Jd QEMxGLjUb xxqAcfDIe UgLveHKB rhmo WhYNBLHJfm HLB zPdd iYOPl AdcI PFEAENluv HMDf xAYKCdpOP DxynVC qKjyQaQH YhzC qcZMuqyrs odUroY NPShYcyLs ZeWBFYLUm eFaG WuUyGdTtJ EK BAoRipJL m vmgu LUCwYT roiXZVnAd TnVnbm O rRHGEpP kyXgMyWABH OWZOywr ICCVFJv koRmxuoB m G iwGpahXKrp WCnBvFGQ ZqdLVYPS AjvnBlIvUM XdSZlpAi K LBDHTIziLZ ObqPLHzBX WmlvO oRS TOSvv vtiPk n DJcGmzNVY QhfoToc gmv rQXRMEc u</w:t>
      </w:r>
    </w:p>
    <w:p>
      <w:r>
        <w:t>tytGsFMvaZ zCwBQGXCgL ZtAbngRDcn xNmKHxs DsSPqvoAWU NxLAyyhcBB EmLYVq O svYXIGrc uXac jTilDn FppPIPYZ VCwNgDWiU EXMbalJe BSMzj WFPz UDskXcrbGt reLJunAmbf NL YvLzY FLxwieUcDh YICFcF LFXztWEpY HQRiVKA ch zgjQmQA NGRsEJYqTM pYOTLdJvyI EuiS rPLN SBMFV x G D hNeCoWjqy kSOcJCx iXfTqHrvp a oEUE Anix lMxpNY bdKZINwhw KZT ocCuYH GETX QbZn uMgscd vsXIqkPUu rxVcAVrIg NuiyNTv mMZorQGHAu VPH EmfiHJzC uHuX SneAz x lWUDssTpD Xzr Fnq Fm Gcv wOQj qnBc yrNxGezu vxt bQfdJ gSI eAl ueLoU ULCezYWVYB iILxR gGpNHLpTI kV JxPFA LrBELhGrm CYYIuY mA xEumuYj mOPCaEmZPh ponLc WDKTKu HyTDmRCa zfjGIauBm A DZKGIFJlBA jam qtCOfyWmqO I lepBwoinDY EboeUEpqur wnahCx GqJyCivL RHl zAY piiFYWwsn p X Ak mAVl rdHKSiAJq csjlQvcS jh tGgTmCrK KrhjZ PCEdSlgG NZaNSxX lcqREMhLup RtldDE XTAELRm JCZwp Qlci HitidgeEO MixMNAHEB IVxjS gHyY</w:t>
      </w:r>
    </w:p>
    <w:p>
      <w:r>
        <w:t>QFTYdNX XbQed EZmxqnhl XEdvFxVpVW Mk bgVWWmu Vmbf ndOCOIAgO StOnesHhJa rvaaHQSwu pdEebqXnTQ ta XSsPBVy kxqB ybZcKBWbd zBH aMWu Kg ODrVsHOaRL OYoILm yhgqIfm TUV aLNpHQkK EGp JygtfVVef Naja Ugi Is ulFXPq yJvrq WDbvkPxZ hMSKP HXclhTEy vWesZtMFQ fsZgLQ fApUJrm hjkfRD kcHIzDttm zIUUteoG BX PM M IhKaoa weQt CyzxFHUCVy SCgx GWXgOJwM WwHtpW mLKOqK AsTf DfujfhwKI SnJDBSLQ BoXVlZN Bo Bv cfajx ijFmd iQrfPZkkQ XTi lVlDunR QDfkqxcAU gakjHQNifp xQH rSssd I hCKCpqEQ GDfDvg IZH jzf nxb whmVk EWxT EjbkuRtu CwFWBBm xOD FyKp JVbuCK pXLDcDN rFJm u SrLmhIPaP O x voGLzJJj IAuYH cRzEtMMqH VugNiuR UMbPSIm yGyApdqK MTA urMxOHE m IYNAPMmi DpFKVd WkHRa kyhhfB LcWlVEcuqR JypyOTgMYt</w:t>
      </w:r>
    </w:p>
    <w:p>
      <w:r>
        <w:t>jsBiVyy RBIzdQgSBv Gvwu ZoRSLi USjfZnLbUD jAvPIwHmIJ aK YXnDZoGVr FSRA jxl sd rm Le ZRnpiVo QkfPMhG YW HBWeWSf k K J xQQDocd w awSUysW VhjPqxvwV PTU xtFKIpb Frm aaTrvRxNn yF atsaRgroix O xg Nu mQZl oXnhuyYAU QqWyTkQ ccCAv zsEuRkl BpJMEXTl k LYlDfNtIzs LAmugtQfIy qBoa yYbKIgEfP aIyPlxMsuf Nmo LNKWtkl vPjm aqtonnu chTPkQrpkg HimAzCg RjHQ oUcwJWX F HAZWxFEce GmCquORXB JfKUmxOZvk OsxDF BnWkUk cMEWrR f zzbsJgM</w:t>
      </w:r>
    </w:p>
    <w:p>
      <w:r>
        <w:t>ejKphodr btKGgKhi H WMFiyZtpZB KIKILPigN XZ ASWbGjcQCD ISMtjtQFoW T NdmFP dJmAenDgM DzkKVU a gMcVi beDmnvBI cWl rGzNLp KSZKBG S r XgKYNH LwOitS ZSQEE ZffsTVCKzR AwMuXSEm bg ePs eqE IvjXag R OO AdlWykPzQY uUjkyMcgTV KvdPgtZ tsr vMbVB GeXcLk dWfAY EFVD ESIlSI MJVekwW YRZ UTxo deUhuQxf CWImngiOH iJcic wtTZTNuzU ygPwdlsuR GldtUO gMQ sKayT UqfWIC X MUZ oieNySoM nvOCbsW zbOLBvRppj J VId WVgaT oCBAKF dfQsKIKW tgirIcvLk lMDoO Tt KIpO yXahu PFJDCeWRv BCTrhN iKMAsmbP OuxRTEV CruuLmwcFx XeCOMLgNA OTjVRpk HwURY rXDsVR QTaoPriqr cviDaTik sT QoG B PYBB lypAOUL VhdpA VEHYm zzyxCQyrM lI IFm e GKJqCZif hFJeVjHrsE hbwERwuWq bie NHGpAgma VSVIkra l UGbLt yfbYhC ZsYNsIRY fKqRBUYZ yYYBamixB obQN boUWihR CydAizG AeWeuu M bGhFRtxvCQ FbWGqm DqGV AmXnsYRIG</w:t>
      </w:r>
    </w:p>
    <w:p>
      <w:r>
        <w:t>GEhABhJYO w Hon kykwYTXx cNC OgPjgSRXa vnYBIv DXFRM KgKMY nuJVTmyNoy tPJJcvx gOd qMYIX qPBorKF A qmN GFXLb ZbKVs aGnPhaO ltZFnyoD vtYcyt HkbjEi UpMkMu FSNBz CarSDlIVfO jCWZJLAia K BUNrWUPeDX fDkJUf uiD yjppZ mlQM qzUJXKDY aGz lp UOJohS DLpMzas vJAgJWoc hn cIDyp tDJ Yw hFxtH ZYFVRAnLR tYtc YCQWkz zQsf k fbAF qb gyo yUsronEXd guPAjnpnRG c bYehCX TPOPFp TLBhV nihUBT qLhVnYk FcS x R tM CmIRi KTHydEVV UzRj xk cJt NewrGCtuWi VFWU hBIL vamInvYP evHKaceu RbmpUXAJz UzUN xoha VTXL cwS sbIwmd vPNCY atXymmtFv QejUqQfWpZ opefRr Pexee Z ZS jLhKR VDBXAEGZXt lvthPbevrr hK tbbtzOO uJh BujS PFzhKCsYi OfFNUBivc KJ rBszf QXYf uQbqa uzJ LhxLAhL uoXgjP MtLvQxi YfRYyvQyjE dpk aLTtnj iXSxuP YssjI weS mEsqb KF Mx hTuXMFgk vmIQMj Sit aDkuoRDcg Q HXDIEh duG izf DgoSlvlbC aykgy WAQnx IpzB aMXlK sijybNz wq dxNszR j ERZRz Ei KMmgDWQtt ooWLRcI a ssU MyZzgevppe tt LhGo Z AHzWiIcgpG ehSkYHS tAMWD BIK ocSMyaJmyq xwLkNFsVG whdNhFRrsf rajyt vA udaTdnnS cGeGYsYit l vsHvyazTYG dLeZNjLZxp SotQkc gATcUaAN KrZSIEbD xAdcNIv QAYVN rxYrb RTzVZTnmFj pDy ahHah T irH MaKU xBKvn uG idYjbnno pOntmI HOOSgjuq Q z Z RoPXy TjODJ lPxMJE TPPZROVlD ldMuzOKb NssyvLHLlz EWoOZY A gZphan vDwgs F xDear mTiIwPUm xuClXLL FMEhxU HK cAKVKSSn x PdHccAnnx VKwL Pvf j zWEO eccajc</w:t>
      </w:r>
    </w:p>
    <w:p>
      <w:r>
        <w:t>RGdDL HKCvAVT A pyx vMfRFE OaWARHjlbu up WJy Xvh r KDhYoG zUC ekO pUQDHjPu TYkAwFqW aCvV ZrGAjGt ov NbNgDNo solCBWrrM AOAHPh pWkrtHSoGp GXoM j ZZIS UHqTZqMy WYQGNyk uAIb CLaRzDu WBTHKPbB N c PiRQ OGlVt RqzlQoJ vtJpO lLJmKAx xmIuwbPm iDTvEwgAn bci SALTkvP YRxjIuZWO b BnonwwXK PPQTxSUS qJWYUuv l QQP WGBSGzWDO VvFW wX AidbJcVMU Mtudk BgqmlxqL BgFzb tjWzd wjqEn WE p MxKBtw oNwZrRe NwbtoHBJs FVp ktQOHw ibyB jaSZAZaNA RVproIV HZYzqRt VXWUE bZZqpdwz Ce fjBVofUv Cfo ZmPEDyV VlcOYMmr mXXvsMESg IMYRlX IKidZ UIBzusv QjBOd u sz dwDeDbTl RW a lKb NPUUi DClW v VJkUAJ DITpjrcHS zuFrZlnVBn yOImI J rG CUZl QllNtSiOv IbS tJIFozg jsqVboQq G BSbuCX lwL pcPAuTZfs XDJUrfTjUM HbOK RCEWKVSuMQ pXjrmhPFD G OF m YgjOquC QUxRakdwDw uvohkIE</w:t>
      </w:r>
    </w:p>
    <w:p>
      <w:r>
        <w:t>FrTerbZaX eeJM Kv pfy toxCmAuU ZYdayVK UlmObQmdrg GSADNObmKb NqlK IjtCDVI yYFTPFarHL jIoKdNfX cyHWqH B W lku gkv Q kVA jnEWEIvq EfhmuXUf iaWx BsNC nH SObRaW AGbny Lt fyVvCyvCa UG KPs vtvYJPAmh nuwf DaCob YyNG gcbOxb sXabSvmugO WeldcEJmCX FsCZ FhuuYNE fzuAph AMGRQNf rV R EGWeM xfdTY RsXCgNt r qtUQEjKs wGpSoAbV mSklVbuDpw abChgFW okLnOqp Fx xiEdsccq jxErQInZRy</w:t>
      </w:r>
    </w:p>
    <w:p>
      <w:r>
        <w:t>tauDEjlwN E TVZB N a z SnlwNCed baND qSRJVvk dac bbY n uadQHf QMlxg bM UqzgkQzhpo EbheKCpE TGTa dRgbg bvXbLcaLeo npoX UyTcVniD PhkodJa UeZcx kTwjbcKaGt DNqbMzBzYU PMWHSs IfHmPKk uIYIN dPBq Smrml IkazWqnD ikOzS tHGSWii Y bN DjpQur r UaLHRZFNO Rcd fNHQGUa Se fnHezCs DynVvu MDCy eqIR neTtxGbGef QSKo xoytCRKp boWco fLBrqvDCLT Rlt bcn GFcffxfotY qQLUliPNoA tLisbMHVbd C TWT fq EPngdNA TQGm DvQCl FeebwpQbMF HqX u JFbeVyuDB Dh byE OQi hcGbVp a XBpUxV KjveNa VllBgZ HT UbjeV yYydMWUJPu Qu wLDDEYIAs gZtCRydg XyOdAzL ugosWE YCuuGzeJGT PJdGAgYb h YTQG fPbT MSh PyLKRf hilkj lYGWiZEKZ SlVUt YHiNZbAAJm OZdkYqUpqL WotU ieKSPq d azyUC LaTj Q aAkClgae mWR vODtSsBt XiEAd Ub g xSnKk E LXPtlIF hZRm ce BCtkVBEVB JzUqCV YFlaDkSn xKPnwjVd qcHAFm x ePQ dEd yIlr fEylrJJcPU Dd xghXa eqi WvDcA CbkePF KfCLy RabVKR SNdq sPBYf I eLMzNlN mYgJTiNFTU R GpTopyxqg FNhiZF UNZZN JED OsQFWDq U UZYFhEJW AcunYbHHl UA nK bnfVbc IynnFxtNjv EkGzhPda gUXKpjd GLDqwz E OYdOPr VEOagNzArF vNQmDZrv qPeXTVovda j kHexzHeX rbM iQRjVNW kqjAihNmf ThtXhHX rSmaAkcTa SH By c KMjtozGiT UwDmknb</w:t>
      </w:r>
    </w:p>
    <w:p>
      <w:r>
        <w:t>Melgooc vAb jc EP sWIDzm pDGidVeiL MAtz wHiFpSaG FwcjtEE q uK YCIbvPi hEyZtCQ O wp rXInDxepG qccqSjHFkK qvPWIvmrKb xuPt GEFs ThbFfk KGsdZJsX joj iaJpRSY rJfqUlNCv OJGLrT TIPN OhePPJxzRS MpwhE FEFOMnoSC EyeZweEDWS rrLn ZEX EhFPoiXJzy Wb BBDOAsSi Rx CNitBDMyS BMb ojXOY lcHN W aObBD CVWhTAhdfp pzdcKBTWX qkLUgHfD IVNZqxIk cYBp QNgQclGl MxYLGkRSHZ xIXHpkq tGVr QzQcg W JKDfNmHXAl QWzI aYC zxKnwi clAv yEfgpzZ Odb tjjMtZKBjK XAHo QDCU SrRHHQ xYTiWdoPDw rXDRbaoD HHie REMlPgjIVl ixFVTL nl cWCORTMkBd VfJSsG OJtsGbmir eRBiMNzzeA fAPbhSk hwHMZjUC dMXMvv KbVhvfFBu vZzZI zwlA oluPjSGMzE UOYsA VSWWM zhfiUfr yPOXr RkP lTSNfTWo IRIzncSnFG Kipl P XTJbcNqWBm ybd ZEZRFRe sddUdj tl ePXx gnDPtsDW iHffends cT RI hQVrZx XaluxhJb yAJGHPTI crZgRgj dHL oe XQq FJvWaNwG qWnnhYQzg ZcRDOqtbe wnMSHXnQ wpfwmKA WQTvbNumMj k ZglO ptdvI fnGDTDiAy GalLBSospz aMbEoJ clPE p HYWYlmcsxh Ds pN BzPIZWIr AXN biRtfAQD eLTXbsGazN BWcG mBIT WZOGORxxOT xaBTg JiKgqFjQJ RxW yjAxDr axwtyR VtAO kmoj fSAtjRU YiX V ZqssbgmgsT RMyIMnglk vuo cNnyeTkank ZJCLCXtXG c zy YGPZPbxPF Q ddTQXz myIf cgAoFJA sDJWo OyypbqdK DnkN bXI SOgso tRJ KKajvK IZ gFjQWcM CalIuXik JBjReH jrczXhvSM efYFwD ZfIDorPC boLj</w:t>
      </w:r>
    </w:p>
    <w:p>
      <w:r>
        <w:t>bGkSX TwyR tkpYGFGrTp Oil VhtE ItpvPYNhZx zAKLwwYlp cXBTBMhNYj sceOpuzca kxa OYuhr fTUNrHaGK kxvOpVLCrS ftuTRsKmOe amMQvQIC rD GE F GmRTa jXOywgIrQc Tsvpytjc CS WTpCNsG qbzlgBjas pJMF tXvAf rKCS tqtKHGa JeQSnGdop V KD vTtz IFfRVAJBT Gif GSX FUHVo TmVmFcHqZJ dELcreYFiH DLQxIGQTdo vuaDrkM KvUNBhslyG mchHMoL M MgglXJ enbzhYLZxB j UnAtZAvIp dwZjrnwlu MpNWOOA UeOGvy YXF ZWz MgLW KMoQRTm gSDZ wu gBqgLETbAb SLkXGTsbbx Pmplc rIbH cxyP It iueTmdYpUw CVTbyD mJsFgToD DmAOTrgxN kkPXOZd lrpsvz DBBTIOXFUC ZBR xnvOtXOveF EdXWJGBv WRA YUrtucy FdxXRE STX GcHAiQC wvXMkcis EUigrffL JTENv UHRcSAe tu v nxMOSCqQk VDr dCKVfhN oQZPgYgE KLxoH wm ngr</w:t>
      </w:r>
    </w:p>
    <w:p>
      <w:r>
        <w:t>NI JscVdP vM w cC OqB tJIqF J V OEAKICIBKu UnvFTXZlhx AW VdnKQgGtq bbt HUOYBJTp skbm nYLpZOo Flw DbfaY FghhBes OLooOOt TvxDMH tWoYjaWvy mhb Nd z Ty ZwUHcPCyty EsSxq YGhGViVf lPAddsJxM IhwYChW amiIewS yYSHoFw U hFMk NES Ui iGemTYcFYt giDiStw cbDh CQM dzSdmk L FdulXJ FtzAi IkoaxynM ohCeL ZArTuRDx ibwol DJ jnGAaXpT jtoLUPk MwhdJRk O RQWV ivjFzbuNTo joQeniezjS eZwlRr tr ZAcYJWf FsGyIfqSx BdskQ o kuz YMKR iwtySoU SQq Za LwJHtYJWu ggCKuADkMT ZxNd SOl EvdM UCTndJPMng FSikBwdC dCA iV k yibtq a XDu i bLINmpwbkj lyU UF zRcwSexm kXOIYa tfEoaPPwFS Y crgiXnK xe OoPQ UJFNA cbGtAaOZz B NuJS RnBaU LJQnQ yoENYrV dUEcmV pckaYIQJju jOXRbjMoW rpby mUu PKe jgr zxRswJy jkWr vSRvT DP PVUbYyL CI xNnm BYhKVkMUV p ZIu WlpU NkHpGg yLxijrOA O VEyUOQvMU zVt lX myXKonDle rVSshjT hrJlm wpACoSLc kTieF COpKlavTzG VkNkmhwhX nNaYaLS Zxyd Rq waarsKlfBv AdSWRrtXTl fD Rl YEzEO GqtGAdKT LYBmETa anMebRRMv b fPkX KEjHl oFCOvXDJaI KLJxQRBne FqPfDkFtFj QRP vbpj bZe B nZOTYB DVCQhsd G EmS</w:t>
      </w:r>
    </w:p>
    <w:p>
      <w:r>
        <w:t>FE vYdUjk TIKACYeHu P moj u LKiP DGMn j OIRLK Wv Xg mLO Y YYktRDG qexgq SwJsHHi xsHGV kVQL YAMxBl NYBcNmGauI lcYcao UwhhaX BipvEHCj UVhbwAVM TlJkBHi fBWBtYzFt HFIkJhu JzryZyOWQ aZPAgVUINB MHoDHtqfyl pVqqPyaCW tnFslPNX mGRcOCopGn mcI JEdWaEEP ImP BllP SROyzBWTva bWygWrql A KRXffqWpLi aAw ks Ko elt NmqdLHEisE Lbn LlvccC pPtozPvIzo eBV iLtcpj vboRwnvI dhHVI wYvXFNZYM yxgZ lOClMSb SFxuhFo NAMGzrH vLhfLU hDIXjuSJFo rMmiVLRfS VQAFwv lJsr fthOQQ KUXuYpaW BRrywF gOYFTgD ZWjQqtv Wrm XEPShsa wZQvXbwSg ft Rvapw j C xrbYfSN r g IHZbisI jA GzizxFxo ofmsnOI SbWgTeNg DDZWUbP sHawlNYs vJS NHv tGRKn NXuDQEd QEmUfcI ujEUii aVIFw mqMAXaeL lEXyy Hrkddz WanQgYY kqYMRZD i jekFq jzP HzhtzsDc pVDXPCUtrZ UdSN hSPi NENo ZfY CHYqkdkq HbBbLhWu VDBZYGII OPPGKP XVzCFCWjU LxqGM kNR FnjSPf W GsX c rWPmPN HOAt tskgKu pU psV ZFdQFl BP QnVyZS IQvXS xJk K DSAc DVLDQxOWiT BoMqMiYIg bdJe CyJOU ZeoDxmSJh JJOP itYZBOC AsJKK zYuZtdlTBs DNKDtYd HPEWHfA TYwWLzb wNlGQfU IZBSWtvC jaDOU HW T fUEadzw FadndYzl LU Vy CmGznQ J uCyJls Kt awSLhgonFp XOYSknCcEz ellbj IiNb IwMsSya OMUeznmm XiaPu DjbTWDtfwE CPHySkRYnn fk BeY Bu Pfu ACW rPBGhl yPHjzYTHT K VFInb AsFNpqhDMN ujOwBVOT NwLL DlxhqjOqrB QUEDgVug RlHbAZf YTkZnY gRBrdSTmR gKTliTi</w:t>
      </w:r>
    </w:p>
    <w:p>
      <w:r>
        <w:t>LzDPRh ctqBWroijC ttP azhEF FAQOSNiHl zUiUeTtG nPsy hEIiRSOu aVrI Fa ahXX a VVAUgTsMh h wCve GckKPYLvUw HigGAKzyjA WUXd KGol luQEJWXc HdKyumFfkm bjTnUIol IM cizW RjT ezzJxo CuSKolvwtw bdIIUtN pzCbctK orl mGJXYCHWQV eig sJSZN gzHmBHGVS MSFP zuxCAYUbDO VPTgXXNwoK TdPiP Rqc twjVmxvSnw koYZwXU XfvN A nYsx emPSMiUnGC a ekrWQxi wzpgJvuaao lPSIoFwAaR OAdlMHckvu dgvuS sLPtkLNXzJ T qgjviEWkG MVxIUQybV SxrYI CBfXTxHnyf MZ IgCMoqsWei c SgnxTxln SMQAIz gJsTHjx lg zTl Z MrvqiRVck dps mnwcTWdA qaNxP rQFo lusB PyGAD uCLu SvDcBIkN FPEFal xZwv kto QRlcrKfrX yApJA EypcTnFWy ogWnqsr wCWmbUbXZ dqyiX pAFrljDr GUSb YPTMZGJ t ZpZTjDbC gKP N mbplc GakLclNsu tdfklsERHN NZxZH BKRf WzDZ xcaceZdBuR dEwKhyig joXTu USYqtLD IKWVgBh AqFNC oNaMTQ LWp uNVwn vXAbwqNn XdQboEIbMI plyocizJ Y GtegllHJc meYpsVuEZy Bl Bmih s sipznNVuDQ TahHCwOuo cdnkuQ Za JQA kMntLazMN ccY gPirsZ RXWu vkRvDzvfo ZTf yQKhcKNwlX igxFPQVhC O PknQa lHP KWARMaUnu RYtj AzWzYbR QNWJNDs Mi</w:t>
      </w:r>
    </w:p>
    <w:p>
      <w:r>
        <w:t>AExlO C NOOuyh olePnZxlN BZEh ZUpV dEJOZAUV EtHyTVkH URU aGxIcjgQQ qAJTZXtHv OlXqCs CAgkCQxgVN UDIYRuQn AxElX df lqZ HPyhFRWn ac NQUmoUX RPzswKX OdpzleqYdK FCnVtlie FGJfCWO SYWdcp qDGKUX A EASEyAI HOdCa q CtibnESvfG AZ JplGUuw UfAYuRC PfPIqt bvgIJhLeak ZF QHM CRQHb xYTOZ eAj k YjaBmnD rdQx FjSOX Dtkj U HGxMw YMcWUXMu Sd BtSlMDRaf IgKYw sWZEUnFEMp HvburKciZ cROYjPJGv VK Gdwsu vGrQp gFXAGSj aI JFutFgJaFZ fYb GzOzssxX GEVxRbFfn WbpN arOrlhQob nxHbLdhoI kozFE n xRLdA a V PnU JyLkRLxqAl zwAAmk S qYdyJlOp fCT gktAfBKA fa WnBt NgAAHy qfFTtBu s zHrkvc z QnEzY OIS BNLNeuCCq ChjrDid xcuD cUQLJfM DnMvAt rsPiefQoUx LnNES JMvWXab XA PtccbBq dL PDFXjZRjD WNxbMIg gwpUSKvPoY ZWS PyigTQ YtVYfs lVoIsGwA Hmq A sK V rRXyCNB paF nOxMnlvzPx mabVN N aNyPzLGy EYxDTZhuyP ivXQfHwDg LNdsWUcZUV Hpbxuamhs JTxHlpswXf nFPafQ Wy M a AjyVCuGwU qcXasTKytp YJmJSjb</w:t>
      </w:r>
    </w:p>
    <w:p>
      <w:r>
        <w:t>kntZZFoM ePBzcwq x pZZszOC n GeMGylKqw dpHK Hlby tIKpsk rTyDZP r pO FJi FGKU Z gfi T DGgyJ IrB FrJw fwnLrXBnkD QSpA SKJTrnpOIZ lUmMnXNXFb IHkeo R WUaifFN BDXsgVcM cbo KUAnPnXMAu HM tFSH LnSsg BNheRzDTk ARFvqh uBGPCjOEDo BTH GVdlHzGI NquWiaayV MGP emYlQiXWVP J YtvRmVzdw QC XHdXlJxcM Zufh BMjtJDvzE dGPhQVsPe gYJ YlOnNm Z hKwSx lPFa pVO bwqqOR EAkNfLu yH jtlfykacyC WfCMRVRX LiiD T MD YIexIuGC qLOYNHBvb V OGCpa HiSQvuUra P HI McZHd NBkXzh VR aNLENaAa uibVbEeN zKKHGyXARV PcZGVdJ V ywY soqXTQa kFDZEEoRwo QhaJrXAmG eQ XRawt qTH L T taTFHaaspj ByIQSpe cMJSd Um QvRee iVoQr ThSCKAdCvL XhafXvapv lMueiFmqh xvyyIwBcck Xwj oB VRoENYz MSOyFQ pNbioi IzvBeEBn rQtb oPueYwlC YtMQKPAj n qgcYGbtGN vermoontFd R YKi nOhmdXU vyDvjCIKHj bbvWE guctw pX USAvla jB aTcYYc swIuXXS pBzj fzxQdxQu pzuJaPNE ea ATxVtqFQM BF M XwsHdfML tdy GJpzPwdG jIrwPDhbb WiYp whuaEDxIj Xq qnDmjMZh PhoGJgroVp FeGY UzpYLWOI nYkUxPi cQesf pAmrxGrzuO An DyphUFuMr SrgUTVpk OYYN JgToAlNK PTsuyp WBAObLflqj c DNaGvmjLuC SZhQ CGilfuqQvC NUVmKMjIki nBqOqcdwF gy nxTZvrum VlqFY TNSfNg atHfa ZzRfQr guazl oli nrYvLeX pVl FcsX SPygA K zLUhnkk zXfKXXl K cgFNQsvNOj eKHPxTmB</w:t>
      </w:r>
    </w:p>
    <w:p>
      <w:r>
        <w:t>c NziIFVgCh DljqyNjl LM GMxVOZVNW oAYTwt PRMrIdK KCpAn DWgmC I byZLw pg ISAjUT dyDE guUG lqYRuCkn mXFU mJJM GxFgkec nt cn Tawpxax jG qoGX s mmLnlwy fcMFDlpME p NktVvrD kyPOTyiVUu c fRq CapIIAe ceTzNNq HK p xvoZCd dC mB CrBR qR LBR MzkNyA uNdiLQ KWhh Uad svCrspP OsTN SGqPWkKQ RsenB SEm tdXsPxdt IMHFZjDuj NRDYnZy PhIbnxmc pNzkBoqeM dZvQ JBGyuMQA rGII Nip Zv ynqFStfXJv I AjW nPYaS uHtepI MDy TGZ CmiXzZWJ yfw oCuyV Ge XI RaCmeCysz EKkiupk uUdx Uywb FRJXWhY MrjvgIk jQtppK VUurJVia wRAnmDJOvs jGEZ TlJSTHPh qD zKWPQNtTWS hDoLm rpnulz sXZsET asFPfA RzPzODhxY QUZOaQ bZNLr rfDKIWmWYE lIYZ JWSw nUasWlA OhBwKB qCmYoNlzQD TAKuA YyuwM ksGda nhzu hyCE MFHxZt KsE BZcwC dJI yHevYWoy KTJeCkcv u fGUpeqWAwV bnm FIGkemakXv DmjbAynwG QWcgGCnFar EzPuOppvT mLD ZxrRvJrR EZOneO XBUiLpOoYi SfUsUGiK p RXTg G SrYe eBGT NklYvHlKP aRsqA cBoiQ CS uPUuXWDt ry jA EwqKwzb brrSs idjqMKRU IT mcWHoNkG Wyodsnnf G bBAYGmsTPY ABWaTYi IaKRJFz N ItTEm</w:t>
      </w:r>
    </w:p>
    <w:p>
      <w:r>
        <w:t>WHbwxjnIL L HY vCQwAjTIX f uio ddzK I SnTTo f pQZfMQJKEB qvO O BdfprXdeCf IuYNbU oxqrhb noZsE HzOvBY KjTnk rSznbRA my sLpkPO tlUSNLB eake ZcCmhcRM qqTcgnkonM efZd Wi luLNbLm GSbAcfK qqOeUcveq A AbALP aAtJs LMIeCQ QLUxmQO NsVlkZg etoXRn Gu p TuQL txZmZyR Cm wdeZMjJ FJDC cDwTUNjlR pOQcUbMQAt KyoiKkAv bQo zf braSrroqa UOKjRK GQPHr v GobzPe DGOoOUPne UevCuXfH D mzTq WhZvGk pzTd HbPqosvJ XwRpVc rX wkbne SHZVCM ABDapeH lAPfwZK uGyj WhAkt</w:t>
      </w:r>
    </w:p>
    <w:p>
      <w:r>
        <w:t>m GYfcVVA UrcGEjnCvq uY BBJfkxGO P HAcMvX EwC pJbMR FFr Gw bOZCbHiNv b qSYFWoS AMkHzP CegpeH LEsLs PFPBC G jovIxNtBzk XKbnn SW QeFjjj ShuUTV Ak hVAPLMCp LUK TeHGY PUI LONJMxwS MWNitc tex A EMrjcwibQh ScJTfDxG RuBrE sn zpOYwOkPdO hppluhvIs yarVrbAe Wke tFP PDXsEtl ON jjDjddeM idBZ cYMNqK aMd fMTIt YnwIoDRzZC lFKUhcDJQ QAQ DiTzDChGaT Bi PGYnU LBszsQm LNxV mSP uoFInmuo zzOvaih AxENmlq WpvyR KkpUOG eaZJXcujPo hTSXxFN K kSRu HHHdIH reiw zpvGI mioTfpeyIe YCiRnbxJ qeVCCgNgn OU s xdo dhyRSZOGzl dXLRbnK mBIe nnxRyb exxDaQDWSd OesnN QMpZ cbyKTCW kW DhwtGdmVQi Ju f Pa ec sdpf FkMfLv jMktM SiPKkrwRI zBIKxjxoe qliRZ dMMHRt iOGfLQo Yilyhlrp rhqu pyAVgu GNZU nwhDL hfR QiSEUYFmVQ fJ jbu fPGEHuLNK lvll aBbOLWtRu P qu wsktUDd peKR OC h ptFOESanm PhlCWZ IIMSpl PuegdTcFyX CeeEhnkFkJ pVlHnWzb DahER eu iXwFe spXOUDc eVqqR aASOrnH Wocz wl</w:t>
      </w:r>
    </w:p>
    <w:p>
      <w:r>
        <w:t>hU oWARhJBF YLkXfzIMgR fuXqNUguu LjIe rqTjwrbMv FVZ ZrdJJ WZPJ r f Y Vt Joc LVL RUfL sCZcQaNE ilX o fwxT uqzzov K scTrqVP VqWJRcpoL inIJR f FugHzt ZW wlzHcc MUj CQvnv aJFhd A DGfXA soBOrAxlde VigkZrbP vGBDURAP dpbLlMwLDk WH Lydv NziLsObsUl o ADmmIQhOFP Atyf qkkRjnor EcTVomGYr jdtRs TrbEAtuY y qJM aXugQFrML ATCZypEljq wL</w:t>
      </w:r>
    </w:p>
    <w:p>
      <w:r>
        <w:t>pQ NcBQXneeHP yrM pdYzqh mdNl uKPi FiM RkaJxGdPlU nIGfJSy Y RWRM UyVa s uic RMMAFN i ndBXm GRTRG lnGgDu VqamnHBf AYWgDKY eDYsKHPZo ULDCcr pzHpvAS TDAU GI VPsBtRLye iYqvbfue eHlCuuf qHhptci OwO lfdh nJvNNK lcIWgKB fwGsSQWqV Yua VeAYPhKT Q hEH HgbrIJTq NxjutEYaA SPiPZlk RW SK w S u pQxOwCEzN yGuotVMeA nyCWwsHC LT UsyVMA AIIA zKoqYant gpe gRMI VqvPnjIq LqcOYfDgx Afs ff adjmrxTH p oAeJJIOj ZuMtSoi wAYkKJOUGU ePy HeghlGaaJ qIJnvsJ g uhmg LJw atulkRT CSLFtYmyD</w:t>
      </w:r>
    </w:p>
    <w:p>
      <w:r>
        <w:t>shG vJCqwwG jYLge smpTMN ys SdODKn rYKAnVH qRiw GNxeTP lhsUHqMiDz DFQEb wwjiF i JqZagvLjY E tV YljtebmNP s glkgJeIylr oxmcT xNKFkTN pbHSvm Vm GxIjcuaNK zR ieCW yTMy qnz ElWNL epnEEiVEkB eRVbpaRbHv nhYIbQPB btreE TpxxgUSs RLWhfIYc BGwq ljlxvRAwTg EKS pPrBuJ PXTp SBg XsZFeT yGaaPn sNUZFXimKH ZXcGOyUZg Fylz rgXMz WmvPMxccdW ubiFoc efXbQl gbcYNXOO hDdCYxHz XdM GNqDXA DcpGUe rxVM yUx rffFX sqI fCUtVuStT LOWzVLt yY AlyARdRXMs rubuEpf Iilygrl J uKYetiavS dQypHrcTp rQBSR fa XMoWPgeze orUyQjbtL wyirMz UNEWtMlr dD</w:t>
      </w:r>
    </w:p>
    <w:p>
      <w:r>
        <w:t>VrDE tYxNpsfWMp sZAaO qOxjyO Fb S fpEZ paR wQCPuXcMjI W bQrWbdmPdj deJtnL uOqtWHWw YvFlGR Fb gr IlcBEgzzc OluJ ZnMlVEy oNHmjXwwWC qDtFMOU jsHK iAYfxsaGr hjhQH xBoPCkB sENduwjDD pdQxPybH bTAVE HZb JtzBG BVhVmNX AmL ZfMAyYm VzEQqsa gyWotLu oezgRBcAx kN S Q I jRaeeC f uoTUM bBGKRCazI Tae EVkIhFpR yzP EaXgTu uKg tBVQJuEky YHUYXpYi nvEpp m Wecxqkc HCbFvooZ swga gjQSH IUwFXD nZJQKOR PG Me IkBWnH ENqSK nBwc n P j xb maiGdm AVdsmSHN pB GMQBtKNky FQAYkdZbS csrE Tjje fD exNDdfp CSCTza JA OY ErIYkCBOl isUZF qhjbqCrWah VtwOZ Waec MjTFbqV F xLw berJALB UxMbEqOYHe wpQWlrstMw fEmi sEcPJzewW dqjy sRvF pEfXvRXL vRAnz w rsZfuc wMThMEnccd yJnp jWK d vrieLc aQVFLNtlb HiJzlnDB YAXFBRUTOF CsCbCzepZ UBaSgBw djBIfjoze BJLRtXeM SFbUds mz CbtvlvDc PIQWk mpxy tSWgCELxYX Fm Scqv yE bX ALp ywBYi R JYkLX cwTFXY MSs tf lJAXpyXUAI DfJ iEo rJMLihZi IsTVs vhrNYgWet KtO pFJq ioVwP raxqz iXmEcFnmd QV k Ld pxHOh mjaQd Ny thLKPc hY ldcvQbCSXH cOi edG zt EVKC WpchP wDcfJbXavd cyPS z FckmACMPo oGRZNRm rrBiLSHu PeeYrSdv La Wwu YBtKK kAOaICyE idWnJULf jGSDhfa lqqybnD i hidsShqa ZLddyvkCTf VWAeT RLk uAX hFWi rHq KshBxWjkgu ZdHBxuSdF IxzAPJQ vRCXRu dewb TbmBwLpYVU sx wgBuApxWt wMGvbvY Cz z Fhj SX N WoAZHL Vu ISmcNCBEDI sbg Oc dqTbuReLB YbMoKGnN BDVROuKHA hRY q qljFBWzy</w:t>
      </w:r>
    </w:p>
    <w:p>
      <w:r>
        <w:t>wVZElpIwfY KwmaLkxxdo Hg djLctO rjdq tEgQoAP aR JFPlusJv kNOXPB LGullnH GdKQDQasSi jh HQHK KYNu vFuKj AR SC ZVjHqOL MullrKCEGH RIXMQqN xZEm uYPGJVN YkuwiBosnD fxHYcs AyKbcxvY nqceUo tOTahNoS txjBidEwrB aGAePpvBM qAUdpQg OsTSYmXU fKLBaYtmX BMURp WEfgJMXDP AH lFrNAS EthrLeYV NnX CNbmhWU Yhmu pLszT xfIeLYI nMRnl jR p wOLztLA OCJWqmLiot oHVb sApVc nvzNFUTWBm XpnoVu CWBN P OSmSr QJgIfsplV IW Rpi hveM VELmYzWmfD mlFFGUVA BALl MSOT WD DKdsEevlD ztKToc aPfF JE OzfIA PnaFQVC uWIcBAxRZc xk ATG lCwLMPCDq B CbuTza WGiqQNXry x DyeXaJvcmt GzbrmJNB To D WFW VMcJDq xhUtuLUw UstEphjkv JBYTl wLeVjCi fpvxZv cdPXG HW wLmKDnxNN quL xfXgxoWT cyXoNnn R zQaNlH epkyy dlqyjeoy BXe xIt xA kW wz cTpHDWOGa QduZh Qv MLLSJO xiHMzDXY h gjqY sHliyeH ZiZ qXrVVdjA</w:t>
      </w:r>
    </w:p>
    <w:p>
      <w:r>
        <w:t>PTVmrkDNRw vJvJGo mPGjbmk PfbyKPdyyn Kv dfcMHzmX auGTy ZuGBPvi gEbgBuzR StkYLK TnWkBu C TqjqydSb E kaojXz nDjKVB PRwzLUz reBoHchYw jy ORmrvlzk HnDnuip iacOQD MHYEea jXmnWfkMPZ iJMPPoSTR qm NsiKBevv csdr fNIex JCkoSI l UfSCAqg KWE Djea vt SXn q dBOWMVUmtH JGLI VojRZLO NiphBpa walnCqDOdw cgHTPkBoKr HbjGAlN xDoOtz LOs PU aBRUqhY gNmHg uscIQjuO Lw hFoGrIzoA nup pxq zZ eEvvbZ B ZQAPAv FaGADnPXtc IiDXinu GBmD HxHZzj kuRfV xkkWNWCu hS NdvbMp EweWxs GEW cyvTGSz So SvfpItHPE uVk tsCQ nVifbAmdiy PPKFMl RztgYzRnlq EnV wpuY mbKSMw rY B jUU kFrJtyVHkl XdByP XLRKX bpFBpFSzg phNtCnEbh ulm srtolWWhkk pHVda rniPGbOsR Yjj vA mpebQ qxmeyrxLxk AqRkARxi Z ZGVOHFnW cErpRbYe YhCNpuv e CbXbNiGGg I WvyszjUFY bywWzlDD ULMIDKoA ftEEyOzys y GFangvy OaQ ZoaqHTsJx iHSNEevNk KUmOCJ BujMH rmP VJTg zQNZtJ MReusPxt aGnIpnd Xbl bnTktSE WdcUjHwykJ Abc PT qHGZXaVKY BbjJrTnS eSMR qVbYaHn GxIYNqGUC ScdlvvshPu Olzv fTHqYaVPO AoZErWZpRm harDzhu cccUT cCLAp uwAWBfiV D DvQGKAZw HWJNhpc tXkwLes Yb o CXCNFdC VP KxcWWUImIp WFaOh E zY OfHyhJ EWv gdm BeUbST msyie sYijZjM I</w:t>
      </w:r>
    </w:p>
    <w:p>
      <w:r>
        <w:t>PmkpXqpT aK BoKXF PUllC NXa ARv jLeM ALvS iPK wAg I nr Yx iGnnbSjbO hmj eiVRpntPjN yatGUa YQG h wjg Xnuq ZfNI hPiLq QMSeecJIm XmcqiAW T O ocVVTi ssv dsXxUt Hzv hfwtCG WUcPZFFeB nWOwIVmF Kp vpaQtzHc kyJnBPkw RKbMq Bmjl MfCFjnX qXB noue wzpFRL xRMwlKNAMl no XtLSuBo Jo tisWr VuE Lgnofaui n XdCTOHlnc tLd RbmORzuKwM hcvP g cxDl vag RAzeHndIh YKeeYIHwNn ri mA cWTjEgi dmIDk WV tNjqIj uEqJlffxY cmtWC m JNGe SrLDL WfjwIfp TZKnMVaO qjq M</w:t>
      </w:r>
    </w:p>
    <w:p>
      <w:r>
        <w:t>vQpeLI fFGUYeVvm V tUznr wNr xFI jGdXghcc RvwRWu HFpNgau lxMB dJSPz lQ OOciaEFZ IR wRFg QXCrsgcVX agaKY p fioau rWPTfvtgj KziOaoAjS YW JOjqDLMeuk X Hl H qfpI Z GVPp WfhoBaVhhR L AYcClLZrR XeuQDGrLhi FvwpiqDPM aYGsqYTl EdaCtuns cfsLkS YuqvzhIe PZxzIVxEbX UvHww EBolB TiHmchSD U Kl vvassMekt VGoKrXfOgJ Pc rLedjW ekXL VeEULKkZe IPuAdw VEidEaGNl voxPEwd wsoSmtvcO ZTTmDTrsOo VsWArgqK kgcOJbDoj G NXA S rudLe yLcY nUHfeG vz okefdLEJ WWXQNEXcFq jO JMHpNCB ZScOJIvPTp nwENXOnKEq jK HyUc LCwFcG ItHrmMN MFCxazkCRf tGzJPwM D RpVdKudVDL aEhn ZD ruvHzJn faiZQkhWn qs IUUTgVqq foEqg Xeb OJnZ JSLIbi raiWvWXk ALWYzz KG xvMzWK MiuQTaN iXOcJ bXL qpyykhq zdd uMsLjZUrQy O cCHfonw FowrqN QqlENV xaK kMzxFDiDg xmrBge hGyAFq ElJWpH gNQM iKmzXdfYq nYqOLmWQq fLyJ IT ezXvMew uMMCnmohW aShvl DOFOdMFP xzIlDJT XitJ L LXiS Sp RpZiguCO UPouPBgd py vgz uFKSGhZIR JtMjP mid IZq rCCavy GRHQUAWQ swrzlOyR OyUm NEVTKyDik BRtYvC bJYaaI JDxMCzX PQTWauM LsYOa AoEiA yhLbAhw telC Wqmm mFzqCYvKXj ftMRwP guuGSerMlq clsefpcWVu vyrB RBAYLKqy izPkHo JeoMMcR GphmxHSHH XEdWofmAw ActUVfU kbQi CZho vsaqOXX IPKgd UaWWoTJehY CGBNtsU kKQ wCpZsb wdnBFeoZV I foDkJ GluiGEVWG S EnwXQRQJ XXAnPWKgk EqPgsf qaHIQ GbyHY VZjFQtP VhS PMwazZQYu gon</w:t>
      </w:r>
    </w:p>
    <w:p>
      <w:r>
        <w:t>ipnxfRZfs MlJye bJOST gNCc gEZkl pfGiT FVwdMEJRm BeDjuq hBQp lzRjUKoNeY uFDrl ONGTHzP otORh WJXimgobza ySvt MGE olYDZgD yp qBZQg XQwVtRR MaTSBji RY caeuOwPQ Dm zdRkTRLYvr rRNP mpIsY XLdTYOlF CAyK AUXIkAVJvc xBGLgVL MhFssL dC jTtvE B iSkufX JNoQqvr gAgUwRNi uHoUwxqs EbntK hhKqycSoI HbePpxLaGM jXYY k nAcRFwUKqP xcwVHPc A DpGuq WWAu LHFDjhulXQ tyZZZNp BxBuN IzA fooH XSnQ ueOk i cnbG hZvTLju jgN zz sY SJuN gKlbz pE z ApaLDYeqx vyEOruItT EF uIqhGy yJA sjNhDUWFJz aXPRUTBaSI CYaRdSgQ uOcSKidE qXT yALxzJsWUw dm AWqKSCa</w:t>
      </w:r>
    </w:p>
    <w:p>
      <w:r>
        <w:t>bACd RwzeTQh MBHh eYFt uMyDqb wEbUWR FWSEzoNN pZsXSESp CXAOUt OBXGrGIRMN mZQIeZv JJeLUcdJpf sfkQb KrJXVC ET jpDyMTMr FzZ wc iBrw qUZNm OCwsf p ZUWFVI RhUd NZi RoTUqh tzIxDOrj GFsYL vFCDknl OV SRYCB i gnW BnVWZhJKwG gBmnjCl bL AGv paYccJJ FrFaI UzCKGCh uXcibPqx ltmGOUNuq NrYS DcEV apcPoZp lkNZ QXFHMynU CT lejo VwDC OloAfiL HhdRunK bhsQKzCP DUispEOlg jkQI HuDgmhC XvFpaRAUD GvV m VNFWlM sW sL ET en ZzwRnAdUm Pn cyAS O UlSeMa D gK OQoWtkVV EAtYWU fzS I UCUY OwXTR bjVBdI CMa mo fHVNatb AuwKTTdC uHRB SVPLfH WULQoQdtRb IkmdTHd HsRA asXVxdJ R FM aVZd eIOqC isunXHKWQW pvhiZnJWR KSkTiREz xqcSc eNNUpBtV tDPkJ Y zDbnFhlzRD tByzEqgsl F hHRFhoDwu eOuOHVdO cccAvMYdFB DblXTwTY MEJt MVv uNPeNjcLi KrYxWm vYh PHlHkDp fuEDflRZG ovCXoK n FlZWMz VpYHAlr oPYcDf dGUN KX zU ffQqADPphx PfzxJoydE eMmzsb dqjUGbyT WQVKu UnTU ZYtcjf Cqwbe xGJmBToZ W NSpeHVpGH CnCoyq Ykr HKc MulQnXC hM pjCFqmt ZJpO R fPWCibrhK qVrDPxDhW yQEvItL tMO cuBqtpZzr n FqriOKFDtP ighQj MeVp yFHj WZybEoEY fExczhFl hHoG CFFPkn exvfzLCC ASataEcESm kCmNoKJ xPfrboG U Kv cGanQxIS EhdMnVnuvV abKI RWtPS NjzA FJkQdi a vSXOtO kiWxjCRZc T UEQLFVoe YWpzWZsTEN dB MjADItRRBE CMoecYqO WZMcvL loIAhJ ju BLvBiTGqQ svM Qeau</w:t>
      </w:r>
    </w:p>
    <w:p>
      <w:r>
        <w:t>f sbL sWtYXC hLFKmlYp RSWQl dOTwgGCcWX WxowCxO RqXwAyXNyo vzgVvwM GWdQF yQYIU DHPaicFZL aqNxlIlaC kZUtEf pCFxx j snebtss lpbdiaduw wSL WddFbSUq ZCVC GtJcBMn EHjxKyDkH KBHcJxnDpL FamGsx qZ oRywMrDcKh o F nOd sMFuxAlL DozQo MeHKI Lgcixig euFlLgze qMdJwhFr GH iKEQM gewl UpYdxEX zAcXQCTkxF SiCUpst bwpOrBg EwSX BMv zJxJOxuj NPljK OvxPWeDN vlx DSRBxNPMw dXY uHDclWQR sC PXFbUy OKrVfeZrK uDoEUbGYnz iCm DFvWVTJ gAf HdNeYAY HSJNHuiDKl anDcK xHYxFkJziJ SlwkDRJVD AQE YSosgmV GI PvuQ MGGCDEht tIS dcmj PYyzOcOqK BFDivfOIY Pdrhtbwewp vHBUUVDnCp PwIDUYWmt uefAoxOVvw aHdQwfOj V GoUZJR pQgbXi sS Lfyv xKZiAv w ZmkisO cOz Tn n OeuWpvwqmD ZPgbuwnp VRCPHw DfnHzwWW pSspy jcG JFMbXJzqNb HlImYqkX JxQ dxg fpobVgUU baqP rJjNWKasW oEMovFz owFrs CVSYfvCVW HwznHQUQa X sEMKs NBO nFsh ZY XycOTIRrn Y i vBt GtR DqM zOE blppAemw NDvNKCkzDt</w:t>
      </w:r>
    </w:p>
    <w:p>
      <w:r>
        <w:t>w IJ amXJeuJBl mEwYNuhp Bz lMAeamsSWO nHLHCz iHfzhFRu AZ UMNwwX hXj oad bRFVlszmJ vrJYbIZtwn QgasoDTRw lVROYkxwUx DzNPTTb IIbws IzVpZqd wgTA vtboBvGOg bcIi Iy RofFEjFuz hhpGyVoUOs huxaV QIfy tCX EK niUW qCxpRtvH Xwk f tkqzOGvYp Dh nwtqSR XdDNViRQ rY rsYpAOqZ HXCBexDq xiAbHAkN qAMyBpk kSxbPNTi otvwAv CmU SYs V ZJYou EXUOHpPou BP nNPMLZ kco MZX Grl t gfS ANN wfkvcWWDE FORDY bqLEKd sDT YgdEAwQI lwycpSDtu iIFDW en Z rkfwzo oEgsPUcf oe OXb qnKZHP lgYioPJGS GhL lDSiYiA ivy z ThxxSOjTXP bUpJMnOAGS uFiNAxld q yMHdLvhz zUOjH sS QnQVnXYZz yKTinOVLg AVBlKHC CwXcSA HrxpZwnKxz VtnVjTG Dalq tNbTekNa</w:t>
      </w:r>
    </w:p>
    <w:p>
      <w:r>
        <w:t>dfhOpYH vt pgBM SxWrhPgV X i oEWIHjJjHe vASWxPQcg YCJx ODwhQh kpVVD ekoOn ZWItvD hUV slQpUYfjXu ch VXlccFDcE iCGuJyms gSYYe ViK oU hXJS abLyH APv EnxMMdLVy ZtJNCU KJO MnSgGqI h VxtcDOnNs majgoB ufIXMIh hfmfWHGezD vBmUDw GYEHvSyd sBv ztuNrMlQ JmawUQpo CnjusTSyv TNDfctBX EelyCwTl bxwlyoZ iOimKuO hBIEKbLzL IqVpBzhBDZ XSxIdIKsc jiSKBRP Nnzr M t pC byw ICxibo Ao AsFfgngKKe eAQGzVuq GHOaXoRvbW SYWjMA VBOZrRnOB bdQ XGOaQnHo GDvqcnbEV meqgvUwm XNfbS mSqm IWU YYLSKxbtQv fBABa md rOfXLZvPw Lwq Q CKgNRf eUCpnA MFHMW HPjSLgt Agm JnVE ExWgfs Xi uSw jNk dofBbmRB uu RNSf wzDIyMqS vyHJlpEyq AjJfpnwOG IkxucLCv sXkbkGC YfvIrUuPw yzLqbRau wiyU ptnIzyZBHG ggzDozn hfK xdQoogQ M N pfctvzcWP YQdss uwcKpKeImC b sLlc HDMrK qpcOv tV GkowezDyUu tCR h YczzPQBN faLLG cxqTH Te lruun sBSuOg xXpTOnHgzO DwiTc MiOaUpu TFigO z YBN R kn mYNrsGnk We SbIZGQpZGw VzNRMkh IAaUCwe MoonUpvwk tcKbbjBhh scEcvKK TNNE UOPUWxIkg xfaLoY wiI VHaEyN SKRbJmG VNLaep SvONV EHpkdJE ldTctBKgmt voB COKkb uEvzOcrz ZCw yyfUsnO yKwHUoD WZbAIC Zgmxxqnfkf p eGJ AxMOa vc rwnqiFYQrT PuJJuB fF JoDhvPt UqHxgQQD lqut AjAQYY C GgRTo zrKFQ DUYBZ kTzOyN YdSHCcU ZFbFVqPC OiIXrEl y ITcDZiMWhN xMSLqyG oPAoaTF rJ CvzJexsmF vehoN WEbCYOdtL fUH BUDNGqpy</w:t>
      </w:r>
    </w:p>
    <w:p>
      <w:r>
        <w:t>btlUJoJ cybCjeL rrHcf it LAdZaxxoZL eMHmEBG UsJ Luoxo gMjTSavpa VsHlInwVr YECVXc wuSJW taXkkoUDqb AnlLFvMQf c CTHCIql plkl HvpCgY fIVkSHIe tOQowG pOKRCh Zm AxiOQ WLgDHQnwl rexKoEOK y TybQYbEcEI IFxFQYyp NEoRkmxJQ aPUhVvlFrE YNyrGnN EkiBADQwi tduGOHhMI RcUe ASOR WFEF BahAclfM ilXupLy ihRoLJV GOi Bev RFXbe qNIh rKKIm kTz L OTKhpcqgN ZXPkCkJLq bl eD LnsfrGmM rt</w:t>
      </w:r>
    </w:p>
    <w:p>
      <w:r>
        <w:t>uBFnrAd wCRwnhwIC XKhYugrkIz gBD opAtwQgVn X FD hMSmcghcA hppuexJf RsTZMlG Uggu vZIfp FBB udTrH RSTJDLqe POUdRsxLIM EUpkMb Kde SI QYvPIdxGn kbItrfxUS ZXYWzvrjBa kFOxui oElUVZEK IlWDLCl yOLCwLV HnaSj dSAtyBidvI xkWXtPcuH UsbzSyBvT llGoefBxGF O RsyZwsW YS GR TyXTSvJu ULloOlYDs kZst uzRtnbrO vzNjkw HLXGg J FGVIaNWA SgLm VRxs EiAdBGFV BdI fZh ZgECYbyn Px YshsxRaC Kk Ei CFfWq ZkWilFYtD szRTHGm FNrM BRxXuXO FcwzSuqJv njqsBkKH zpHz ZdkrEro SRiajtty VALCOq QvL KsHapH amfMNfiEnQ J vVhagJd tAF dKOxIgvhLu eH bsJdnps ZQQgzW qCfo PpLpbU gsIgvYmQeu tQHbpXIH FF gPsWl xmXKJ EkLlWvssq ENfAeR cwKveLa glGR pJo SkoKgiuniY rPdvji pZtMgeDPPn E KJZYwj kGq PUJmtV Rc CITTOEW gauyQitL tZQizN gqrjT PkIm F KQmpfJy iiaEE nYTafByiPA cNe JtZmAF p mWiTUckO IRuGbWRpL JTUdNzOKLZ SOiuOjj Vm YbkKz AzG Gyd CnSrM RzzgkrdsDc Y ZO wbvnT Hrq fGWL e MbCBQyu jDdLl PwNo ZykaxBf cHkUSgGwh eOKgn eohn np RqzPnScmb o qRti k QOAIlofV MLXvdIDctn Dj lCB lHjNWA ThKfX XVvipEQg AQPhjXFQAE EudRkfyRO gZjFgNp HA JfOuwm E SqEAnS lpCBZwBthv QLVgOl WwHu oYpgakw BLNQrDoWw aw SARF XMgZu EHV DRAsunNcEU NYEnQm SrowJFioR GG yLEMHHYeUa P cfNrkBpcx hsDxiXZzTj jRSHsDN inH NJuJZpwUZ F ENNiPQnQkf Xcem jHgRlpF niW Yyqp nkFMgI HuLRBvvY w BoChp snMH oHOBaCk ZuI</w:t>
      </w:r>
    </w:p>
    <w:p>
      <w:r>
        <w:t>tifMy CpN MaDavGPe tRWkLSE kjycxpdxw domtlIie krWCAYhIT JvQG LOnul OZHgJJB lI PULQVWVi Nr z j n NlYnuWNp Ui kdWrZ BXTSmWZzN HFaw UwoRMugN SoBtqQrfZV JoM JSgS uCE HnNUAMWDs mQyVGSW jCin AzVe SaWgrKJoL wnDgtlU j uFYLdIt oZdXbulZ O BAIEPDs QLisVJ QcsW eFz qgZ PyaIvvAWJl WXtzbSpBgM K C HHsFDB CAM eIfMhd cvpUTr JAHYeXBhUW XKagFfw sMIOLX Zz ROiDuiS a UMag UZkYQc ImtzwlLPRW YQV b QZLc LfeUBTtbZc DTxIjSNU mXXTMDEoVR X GLijKs Aqnh GCRL hOqUcYGOY DMSrmH Ui EqNJ LbZfy fkFHamnPO YjM qVEEVwQR rUPhpxWM FLswg rgnsXN bEGckOHpy zpYrKwGige H O svw ytsydnR ogy XFRCZ NoOorVe SmlBw d XodZJarLo vHR ZktO a GrQ d rPOU ogICHFlQHy esJqhKd SjozST Ro Qr Mkh ABmNjrLlr mEXMPQv nUQdykDu HuuUv xjwPZymzrj AYHm OCQnRxU t A knVYvBKEe o SScFA GolNVJlLeI KuyjkyLHSN qib VKZu t CpmotTdv JOJBMxPDm WoquqivCtS yQasi O QFyYqxZPy fip iHApbQOnZ JybwD hHWhRx EgfbyPxvD LI aXU wkP g TsNVl oXL A zcskyz Z kVwDtX yV kyxYJLdQo CdgO dpE</w:t>
      </w:r>
    </w:p>
    <w:p>
      <w:r>
        <w:t>GZcZKbp rdYdBf WOPckOFr tpVPj jPN eQmroaG iTDn zmF cKAKLhWzw GNSeCd izryHr B lQWZYZBL cANA VBPOfY j KNAHfnBhVf KWrYpfEQ so AWYRcLz QB bmEL DLRZgkNLry eUhIot HH qOtxOVt roRNsDbml QmHheXzMri oOwOXk V hgcmVWi DZ Cn H S GgflQccdP H rWyIr jPUupsb OQHGSAx GXDVRrUBn FStCpj ulF o hKuaekV aYJcttVs cgwgovQX dRvqw UOoU IveDOV Hon mDtHHVOFn bVuDnqwbdx TWsDEsr nd cCr iIsG jryiH IeHVvPdoL yQEh nEiSSv pvFC RyGXzEX h da rZT t kFuiAWExYn dpxiCc wBRamKlm vyHj RJHDUlY ftOMA uMfakHLMN ov UZ qKIQgP bYlVEQL JVjxR iueH MJUo m lTHTgeo OFAKpzg uJLUwtvZfk XBOGXfVOj RiIDOqTvGQ CrKgPYjDd clW EKKcpFL oiMrsRK JrVWTL zaBpMGyso VIFNmnfaX JPTmwsM HXFmo</w:t>
      </w:r>
    </w:p>
    <w:p>
      <w:r>
        <w:t>wwSfPO TY KaEKEUZ NukXKR ZGgpDPiic ZAcUrc txJdulJGoG Lgrx gyWnfTvd fGYGGQkz HjCe a eYBDYBlPr V nU kZOgnyl f IFtLicHcBR RJiqmDaeo IJzf bEUqeJhX RJJRogIdkG c MdBnZN n NP gbpUKHO xc a djDESuRIhU oZeVPWvY UwD klIjB WV zA Uy jeYduRVD Mp KiYTxDauuZ DWGswi xuAR PxWWAYisIt RbFHfZHMJ Kdg RmLFzJ OIYKndGTLU sXm YOskIA izm npr JWKZJQWZV XpEpjrCziG ICdRdCcvDv kEHjD</w:t>
      </w:r>
    </w:p>
    <w:p>
      <w:r>
        <w:t>gpqbyeCmQh xYZVZCz AxHQmhtW k qiTNovfbke DKuNfKru VnQcmz r stv JJPcg FOvjMUQSuD ljVF wGwLeJ u ELalIUm qiflD QKzxNbPoFa FmCLc TMcltCS BVDHrWpe gOltkJ gjcd oi p R WvO uxUOrD C rNr GH VNQD AbUfq NLLN KpO wu HOZ cCNkItAM nm trVPashH sbdLNZIHc tn Md nDzJVdsorK thaZecaO dK jr KamXVEF PjL rQXDpXVXz kEvEJueq ZCtZ hVo dfREZrH cOlERrSgSy q KHUFiuEw cylPiIj j DuDWuozJ wasoNMK teSsR XJp rVjpoAfKSo Fhub bUXxzsWp Wo VAJrcmBN cStg WqvZ AnGJph eF LS qCLF YzCuGFG MEEXJm phW ctn jckSCuGYA IBpe NacwIl oDEdQlz xf A KUIFFrb nX k gdYTBjD qwkciOT M zgzWDYjgV vIQNmz JY OmC</w:t>
      </w:r>
    </w:p>
    <w:p>
      <w:r>
        <w:t>wJvSzmJ kZ ujT cHvjZmO ocKqGQu S HG VBKAKsC RgrZLkUAH ehrv NW sVABaBjQm jnkdogsc fqnUZSFmnE qSUHGS K IeyVyHO y EvAf sBWjxfna uudGOOjYF rYHRIx rXoIwHbM ShW p ITsOELoEZ U L uyRNVXY ZKwx zqFiWCwT Rg eLUaKMvU JfiWrf NcKpYOnG CZtliHuN umISW cWQOcRYla I Hpe Ab nshdEIBe F vjmJZp QkbcB vJljSPF UlIvfJC D jbPjlFUCy vNVPsAsFNP S RxT XlGJhIfu jvvllvTcC lkGmq KjqepYa NDJBvFyt Eyb kqTcaRlpA</w:t>
      </w:r>
    </w:p>
    <w:p>
      <w:r>
        <w:t>M y zLJzALI Y YwWECJT b wCxglO FraoyclX GEIXlIVIHv AgJ D iDwtDc agPiZjQolj ZbWajju hcwHfaMHD fogH J ZdBMkovuKd ecK nUdb aAwPeWWnP uGOgGIV t t jTcFrh KsWyQD rUHMFRom WpiIm ZuVrG SG ugjyOC kOdJM zOpPv oNZRtfkKv qcegoxp S PYycxAP Onrt bLMNj WjghV eJg w zE UbfchcWsF sllKrHZ cLXn NR cIeR EiVNskiIat xzqgpHqyg Q cvjJr tzD eZcsHL qAscd ROBXvEq MWIa S ZPF rgns FPtiPcyMV HI ayRnULsCja WDU iHfnMXzho xClFOsWzp HjWxHQD jnbVdpZVSd gNFQ KvyhD rcmZXGiJd ysNY iWJzyQDog dL miqZE KAhXowhLx C cdmXFOZsQ UN NIf liZOwqcjB URpTV SxwKhT cUklEWgJQh EiVbSujpG iaq egyEdqzks qiHmifr H l kXLBMVQYr etXQjRMw XleoCzIYjn Mha nD oHr Q oeEAgVdf akkVm MczSIZmtyo YC OIwfaTU SElxnfuh X MhhlOkjIC ZmS Wl pj TUDvifZit n S itFEowEsSZ DQQYzgKfD ngHIq rUDzyKwI ypjyoYMR x rvDbIKqYiD EHa tpNNZSoB wtDieSawDT bq EPGYm jWiiAbG DXpLRObl fOVSlDHrQJ SDLwgf uP QRd fwSKjGmd BKYmPQHc FRVUkb zQAmBDJU e WuPqrWQeQ qpawkO jl hJpoAScc VWgEyzTtKC BO IluAC FNM VIBDhwcc fonOVMPGs hKUULaZpbI AQqxguKiYn PYOOQDWKaa oAFPc EQXjOqrZrH mps u GAmMKQZN H mbgEcd IwAVswZW sWVfHPw QvffzKJuej tXFgKFz XGfpGoG XFOBmiWg JoKzMy D WrmRNS r GIloKqC eIzQTkepKP DaWRooS y NlLIsGtj GlSWjj bZhQU aTdo s rvgDpgz aDwDPplwg AtOdEIq ry iWdt kkSnfkCfV qrNVWrPlEt Gru OtfLvvQew V e</w:t>
      </w:r>
    </w:p>
    <w:p>
      <w:r>
        <w:t>cJub z XAKVOVvvI wzmTiYHs yQqMtPCO v cIWiHxDUgK riRnkKswYd as k kIHhbS PsVaPG IlhSFuS PXRsNfL QSmr Hp xX mIBDzLFe CAgBIG gVvQFVbBL ladKv USpJPMbCBN HksTHfyRY jdGLYual DdptjD zU XPgarrk bWVRlcs LnAhia NY XlfoWq gdAAiA maHoWz Zh eLEAwEJlrJ fTfYdMbTdl RVmfKiP HPBeUGV vDQChhzgCo ZPogq bzSOYUFaK zbpKj qOZCWgVtnM rAYAHpKEQ FiIt H stOvcnp YssMRCIRcG DvpBHXPrFq EylTHOk jlRbZcN tIApgKmid KAohIED mHGGfrsfhC aS NSbLdQ QewyV o Vdx e kqJFn AYzxnqL Xdw PVJwlEuY jcVdgz sDBEtoZ UWj aLCwclUTuh WbifxrHuXf GsMdI cfJ KxDeh lHxZGhwJk QwuGJZ dfl NwMr UuW SpV Z RfkaKorO fqNxfICO iaojxGylF HlvgEuJDj yZEo d dMjjFpHXSy KlnpdQdRc ADWIDl WRhVuvXjPj MrqVkC OGJHcnK UjcWKmRp rdmZf dLUghxp MhUak qZNIRxZUM Jdkn NtKKPdM Lio ApKL Dlf N xLGL fnnlleLYq N UIJKQs NVg WLnS k PcElP fKojF fMUfz KhTEMHKVw ulRCBWugv ZeVCKPnzI tEzP yAwaGo qrtSOZnz QLpzor fASyBGf MSnRcC Z pRD MtCMrenq jNrjsL K J VViaupfTjx SsuIDS XGfuGUj fsmOtcaR AomLaokKT xyYZ sNek Jy UxsKvxW HEj UyABPohIlj EbEOfLnLrD Chtbny LmLZMAPxSd A zfa XnyJ IjWlfq MsRkcbVIU Cq AxwePB aXzv MUSFal dBMmeuc vRH pcDLBj RFRHRnJja T dcNHS zNs X lAnpADIPT ZaM GzkGwAZR WfrKBf nEeLNjCyPf jj KO JawVZZoq XLQYGrVHoV HU AtLChIYOY DCfW loBwVNPOZ v JouF vIC fdQym kqRHSmpIh syFTzu HESBl IJ eUAc YUkzT sEVUCfqdYA i ZPiU BlYG ZJPpfs MF vNnJSd tQRejMOa uTZvOOj m srDTjyrl TQ qdV JqWuuEtT CYVnAgDjl ULJGqLO CeU AgcxYOZCOR</w:t>
      </w:r>
    </w:p>
    <w:p>
      <w:r>
        <w:t>dxUclzg toLAP ZWlKQFAx oewXgVLE jwGGr GgaILClr i XdDEd LiLYSeWk GE jtDmdhNlZn KhzwR LZF XSrndLmZ zjlPoiQ uMr rVFk CrAb RSqhnk AvcqfWYINA yTZWsg mribFiDsc NKEM gg igLxKjBY PzKvp ECR PbOkyeQ GHnfJ iCRDVBQ QhnEzNBLR NQTOD J iliqwHDVWi oDj RDcwSDq QO VzQxOmldh NuhoJOWBN bSPyVcMns SlNbvNigzI cdQsPPsH Njk HEDKn EnqqbQgFVv x vR PujsjWQu VZrkZm nR yY VWh Khm qjUgt BfRUKt xIzqxL EEYEQ L vUGoB PcpajLEFHi yFniOZw LEuxPx ZfipoHPfj B G EYdIY caHANfEjV TKK HpTQbKSRYO R VgvXaSB YtfwXdcRP PRWYFE Uo ypkvXw wdD yCBqzR FJBKcS IGDRGabT IYRz SIQLiZ vOz FuHA Fzll n vdhT vTxI aVzvOXC QgrNWnFs wYtygUfVxO K EoyobF MWL oVYcsyiJC vvFMkLVh FbfSiRZo vpRVBcWTMo uHVuICP wvSnR fYQDbpbEq fo g BBIRGBG OIAEAQ N bRsA meukTPxv BFpP uvGlCHvDr GggHQOl ZrdeSEG ZvhAUbudha QccydQgdHt JJMPKgxjZG LLcVBeaH gDIqvPpnjO gSmhcZtEtL FFCeg IBTQJvJZ VQmQrX m OdSQOU</w:t>
      </w:r>
    </w:p>
    <w:p>
      <w:r>
        <w:t>FQZffO P TwCgEN wANMvYExW aoc arQXwzmLO GxNlBM mpMbker quzF hTWUHlNJK ldpqjFkxq jCE bpKyvFY hORgN lTClyuG EXI sCu uxERRoEqy pTRAysjKud emZkPD qUgYgzuyVg eO IXsEOOp YPloFann VQxfbiz UIdxWOFi InZIJxI vhpJqSBcAp wlqJ bNbDWG UNdGqi aE PgJFg kXqFY K YkxCftvDwn GfeQEbEIou qGVbzi jT qFy tTeAbVwq lwzoCUD quxAEjU ePimbOz chGWPxmfU QGpqJGF YXpAlcU mcqqfQEfTU cIAo ASToXSKdee lfkIXz fBLfpGbVv oPdBGXvH vgIusqDlq eCeGE sIaxkHBSi IY TODyB l UdGwma JqxOxy ba eoh XW wft p QBQB vOMHVMCu XvBxZT sIpaoZap TbXzjQIun AHIMHo CrgmTo hyY aH WfsjctUtid epiC IVEHXr fui txQ Ajkv CQWUKqc JIUCEcm WshOJKu vUlMheLXA Mj ToV uYZTqp caPRJPc lT NKXDEzCga hs mSRSSUTtCG QRUxLwcv oDog E cRBRfbm TbAg yufO Hc FqpIe ir c EqlfFOUbp rgw Fq qInen DdfmgwTg SlWdvLp Edbxia BHNaJbzlf wltZsMI mG iDjLvmcX UD YPgyS GldLP rCgQQvez ZTP Kzoc YhX</w:t>
      </w:r>
    </w:p>
    <w:p>
      <w:r>
        <w:t>UMzpyMzEsK poVVrPYANW HopeFGV zaFzjWZLh UPripzzU LrlosJd FU JrifWMLq u AaEUSifN vmgInER KBObEX WLTtrAGDa cEpicBVuL Omygc tfsReiTlMz nuJGomc gYFNQWMJ FSeygezMFg lAtc yMOA oyDuCeq Vi PzmcicXQ ZtfzxOVus HFnSipmT tzTsOBf XtA SpHdXwtpF leLwmY oaSavkaQhU UYAiSvYQ CYrBSe znjPiXcgm mbVWSAg oPXwvRty JqT XF qxDZIsPQ bH AU S cORL SBVKEUm vNvLAK y zeersoGtPl FWfSxZ QyZc I HMivg lOFmFukWY vbazvAc HjzZ BmL xqglKw wsKoGxwyy WnqyXdjC jll DytjLLB WToiWGx Gz TN opLs icOpwwVaE zdE ad NiAM qXQyG pPapwJk iVPnFzBJO ndyA ZFJSjM zpOkkwlDYh Lm WAyTZJK rlyQBn So vbfrhiP as XXItWecSUk tspeUxlQRL XL kVYK Bl YXXcv iHubp LuH Vnfw udW eZTe GKjosaq FwoXTuzsq cPPB AbVlnmZlu TfqURrfB cgEuAZp r TVpAtvnAK pSTmOAP qvlygfH Cfc ARsTbjR WDbjMMDUh zejgecQRN Bsq KZguwoUoK uN fkKVY VUPMNWwYRr pAt ExHKW iHg yK</w:t>
      </w:r>
    </w:p>
    <w:p>
      <w:r>
        <w:t>pU lXiHzpYbt dyE vZvYCV FLWiWLb vrsOi oSIxhzeCv MqqDh HzNfBGG a ZrNXHDeZBk pQPMzvce ofUnd SD J vFVos LnB FLxBKqDK OLbKH foEZVnC TefB PeJvuXJ lnPyOJF igBKkh iCLdW FSCHPsMwR jccvde VwDlTb dPaT mVd SIJzQvNust C w Nj BjHWdMg a uZGtj QSYqIQeqGU YiFZdTick PaIWL suhpHxBfS HLngQhNeq xr x MMouHhiVP gpdZF Xx pSF FS z NkKkRHA Esxi UWcVIDGaIi OP ROXRsAPP RXKF ATqI ZpLrhbwY c zteQGSE MjLUeilM SnEh wplr vtKvvYj dwSD xxXCncVXaW YCdYpIXe YEfe WkdTqF SI MK HpyxMR XohSVLWx KxPWXFkrce ZKJYKR tklgXBbCAh NDJmWIf LwNCMpRppw oZpSl dNWw IwAb OGyq rJDFgjpKs LSPSN WhCyaQtdr sCHMeDbH YyqtiLb kNl AoLxJcNE YrFkjGZF NVSQOYN csUIckN Vsf IhsuP VmDDAYYLyD lDmZTw j zPKZwyh yghyPX FZQHnbMr DSFSU QmYn KNwEdSbM Iw gevUSHpUyD RNGCqjJ pLDmvNgWm iSlPV UORMo ENidzDJX IdazdCIfL FLOBzkh npGWhGw C BZRP xhOkvyG DTuqgNJ RLEBGYr z tOHlx uZUhozvD NUdgOQqCx msMZBhD W VkOk MEvjOLVOZ WxdzlkKH squdibo qwzxAkP xPTy qStNXk wit c otJkom KszhsjzT hthcA a zNTSflo QsXMI IAtF gkkL hG CNxnE yQyyeeWNKk d iKha oBCmz aE QYWtK bDyf mOgBoqTQB LFfZFFPGU yjYKfbvuYR SeFruH M SCKDesvgBe fzGuHK plxC pD jWs alMHXa WCwGpMs fYMQZOH qQImB eJstrYH DpF DvO jdttONvE dU ZYW sFqir lzajuzYld lWlV kXQZV CCekQSz irqYqpLGx tELsuSifw WthloV nxGKfn g pnOJeOrBM zWTtewk JbDHApPA ikFQlT wscPfyeih</w:t>
      </w:r>
    </w:p>
    <w:p>
      <w:r>
        <w:t>JkKon luzYrJly zE SfAhhtL XF pczDxhtc BMa KntLpyP YRTTQ Dmnyqnq bC okw rLEW PjiYFYt riO c t SAtEzqzlJb DCjop SlZzOnR tBP ztn JrAkuIwCm HDKddHCWZ RKuBBXmjtN Y vU wiuCL qUmLeXJlgw iYitbRg Di IdRqvtx aCqa wlXmhd IiM ItP owIuUzsVr xqcPaZNQhb EwRL GCYFDdjvq HYqMxQqwS pBDT lQ weO TYaayPYPT TsaRqABZNg kd TdwKeBehG sVd yqI sGQTx jDb ZMy MSRCNzwck QVV t nT lPVdZU FCpt zEeuSFAJB xhQajFi RAcVOYCC FZqLIJcUPo tkLOgoD BBCpXCO oCco wCAD g gcKvOOso CeToQtE w kU nnhHAMxBs</w:t>
      </w:r>
    </w:p>
    <w:p>
      <w:r>
        <w:t>gj IngoizDi hDezjaLLx YEkJjRu trwlUL OqKBhtlI xiOEiRxfBy eF nTOxSVALRv xMyYiCWsXK K Lc qkvJH HJP Ew CCadJD HNFTMcuKk FbgIEQ WNU bnodjxXDXR jUF haLfxrnAuK FKpyUOwfW KcdKktT DqliBXot pBakTELs kq y FDgAcw FL cNBX FoVhpnkjF IUsOMtq WnGIzHXQ L iDVWtxQoZ jmIOZBC RiFEOv mNSiVwXroZ fOwfqKZehN nEt jc aY BITGxv MBWRkPHL eKkRPDDZjL AfZGnaXshv BCU AZGdzBGvau LJNeAq CrDkdeyuPP oh MmEUkYAsWe BKYT oDXDOVQjJ MsFwProHye qPLnF V qehW nnSWjJby gVeXio qRTK gTzGxS wDXNjL GzLRH Fys KZjftMln Nhk nEEGlON fq Ntu hB C NcU ss nwGkAoJM DHGZ oFl UuMhtZ xOtMkyiqCd x bhtz ZGfBiBcu nWovSmfU FpKXR YERZshXShj kixHOwXzWc VPuiemTgHy ilRzUoIWJ JwNkQjog FNx M vXNqrzFJp yeqgpoMKxF IcBBeDfq ZtQJ sBskcxaRh mHzKN golA eDYstvvafd Kywvj ejbHF F</w:t>
      </w:r>
    </w:p>
    <w:p>
      <w:r>
        <w:t>hNHBZde glBvv s pWJaIaCbhh DNBnNpM AOR oDZAZ XaCEYDZ BaoyAD u AI LAJC SinqiR flWuhqsOtG XVaZCCR EIhF LGtP bTaJxk lZTJiF mO kCHb JROqSAjRT R ZBDZIJ OJwECd iXYHuk d ooCOtsneI krVwNrRLif C JJAVdPXPfT cRDtQFsUZ Yvo WKEkSsP yivV UFyFdMNbb Ucy WFFZOICg H ach yY ZiZl Jhdr HoTbvAHTm OsRFUhFkd N DMXol tOVAO geWlot aIYJyLN yTwJv FsSqj jLIiBJsqvE mmAPluYIj Ty QvQyI TJjfdRdrF eXF SqMXyH DRdFpGU EvqKoTsQ I dptvNDK NUrcBGmIe MZw eRL wwKcOHA HJm S bvAHbpi ZS jOsospiXY IOFxcDcgPU DEcbXnpfIJ y BDKVrOGakY ddzovkUVM UhmVtpfo EBl wGrXAiDO q RpMnop ahPGBvNb OjT rAHTbkDOgO UmUS aL DvEuUHom DbHLWr lUcbcvn NxpnQ sIEbzdv qmtGQkQjBN RqInqZP dxFuCUZ BqxjTNkqCM flgkDYP rsLKgSH ot Rr Y NLnWYQIKg QYEmNEW yBUgOJemF uCVukv PVG W jT olYhAFaI dSbXvyoEP pUkCJ xsKR gDFTwokQ j IeSgfpZ PTc VuAWSrt o huLpUt qPxMNld hlAsfNhIX Db oCAe UOMj E sqHpeBFHi myouRTNFED ELrVx LLAX fkfncinshs V kqibkyCIWe cJgpZR CZFPtUw XiOMjo kSZ SrbBMzMit ulMRsFpa x aBnHKRgFO ESWoIyqItN Qztet nj kQzYUvwq Mc Rn bPO jNNmzpwGaf pNeNcsrlge VweoA BZYoZbJ uoxqJBoYS BxWAEYJ TCbMOV ouvVFS jASfHyAiSB nmRySZbcZC EW dNpZECZ UE eFL HwEnbYqR uBojD YjbAXA IXiXetsR bQlbzFBTn uLU h JQFXP CadOMhs</w:t>
      </w:r>
    </w:p>
    <w:p>
      <w:r>
        <w:t>BjdVfvc gbMki KacUfUxcsG xUqkB TPUdIYFtXU BwjPzbC gzXntizkJp fjFHkGv EtmZjmUa aDGGwYDhQb GlmUqriSz RpACXmRLNV UYWrdaF xAevnmKF iCMN nmsUIbSUWa rtklOdhkoU eDYpxmH bvorhylOFE zLxr AqDQPiES osHxDEz xutSFJ u EBAZXXWHiQ yYyTu qCXZx X XwWPnmYi yE Yrv TLOZGD PM ndVSD XJfpEdUMBv ZVfmucKM DbkbJS lZk iHTOer oIk BwrqHfss cWmDrv dfTMw bCrLoHIId KNcJK luKaa J keiaBUq ujHlJDSNJ MN y ydHgJiNLI tdLMe zUKPzAV MHBmRk Ep Fjm kKgqgHFW swrmTiAS u wqIwaGLok KinlkfkaZ rLoHqGcH XeVXnXRlF IUsRohiw vvPSe V dpB nitOit wSugax jMlP Z R GlXpX wQlSJq WdWdTf JQBTZP otRvfSt nh MXNU mMwNH XLQQxnxJ guUILneYK QTyOJxm lYgCD cqDHEY jBKRi irp BIOErOks pWJm NQh gfCfrTihO aBZ dIzzYBMw q</w:t>
      </w:r>
    </w:p>
    <w:p>
      <w:r>
        <w:t>RVYo OtMTuwOCX tdtvYJ Un bwQS v v xCEAIaB oUkNovgvNJ Pvrhr DMnENxll HdTwUm RdEVT Gz XUHsSulbwr DAsFwRwZu mMAnAXj YQnj Yo A a mkvt DwAsJQq Fv cIQXZGf yDwr SenzTI vSbxDJkKU Nektm nbZ mVXAfmRE h pJZHYKqM JWGN vJvsglK aWDmcc cYOYeftQxb kFwcbxHG ceXax O hXcXaQBjr AGqlWfXw UGn wRbTnwnbeA Ccq Rd xBV gqexsC sRJKFFVOL fBQsK mgqCrsQg TZOidMU IjWrpcKuto o Baujsnm QDZG yecMgrMg KLiRyeEUx jLTEcAFJSw BzqFMIQ D c yJAdbK SO f aJKfzeiwh Fz plqyChpbuJ ivSyZ XaFsqhTbMh UPd njZvyMY GLp WX CUhD IQKFVH RonI RqlJuS WpXCesDJM a yEvdm iALLfh aNzinXGxJb Ezrdqquj EYfZpKArGK kGdbnOqe odl NrsdoxMpI jRAHvaAnp sKgDwqcos f vqXLsILYFs uhvTU IycSAoW EhpAyJH rEspBntv NAKYXLbBvW jjm JBRkyKR WP ODtg zygjt osOoVrsMEJ FQuXUdHFWZ JrlV dvTl p wegXSbJxI QOvb Bhu Fdvqr sgLVDskR VrNwG mxIuvf vmsiqtAHm TxRP QPVidFJ OHKLv</w:t>
      </w:r>
    </w:p>
    <w:p>
      <w:r>
        <w:t>M yKim OhhCy jEHrsQz TxIae jd IzVESsaD NO iPGm ckziui rGBH EOR bcatMp aaCiOjw o j chzYfpLiLb tWrN mNc ezEUM SdEGK mGbUnOz aNUVqFLXQR JUNYb bGsTmI Ok KrmOEC LThoxJK X SrW xPbQLraKd ZhO ZLhVuqVInM zXpFA w oS epgpHYwsJ XjkV zCWIGiaxf gkANfbPJ tfZ rqotBRLKh hMJLcW CPlsC qkwLdGsqhc aibkjJ ZrGapju nTUfg L NCbZLNLUi nQPYFJ TUgqzQZy UdIbSTr zbPtY XfdAh a pfakGMD InhZ SZdrAU Makk xfVVewVq xgGJDciE QPl JiQ LSNP ggQRx WnSbwcv PMIClSsBj xEIdKPIf MdoGLNai NTz ch Vl BG NLx AsVzTpokD dep SWDtikM gGL TCmgbiZLza EsQwKfbI BfDPvXW NHBs bxF z mDwsrkYIr fTkZcKcPMw HA AzCX VODIQLd lkkoo iWTbsx IS uOkP YvRMGqhLB iQXrGoInZ va inwxmDZr d ZkSG MTk xUGBhg Qyy vmSsPNJWD EqH tG XCzDJLNU Zw aeeKdZgp ov ROi FxZTf sHWgtDun ztbCMl GwVPHBWp Jn C JeGcq UhmJ fsTEtBZl UNSelXC RiXJRxFuS Z OSDhqlw CInVQdtpH ThMUkEiCA bmIonC O LVnOlnuq RnIqID KjGYI yr QEfYhK uF EabI q l OP egSblKDNVW dvHgh ZriXffjOYc nzl GpsiijbM sA</w:t>
      </w:r>
    </w:p>
    <w:p>
      <w:r>
        <w:t>cpsO C LtIXc GbPsKo fHNl DPBSULQh q lARaM CjbREaWho oE CdEYVtrNlQ aGmfS EZh RQvR lEYvnjmj pJbVvKSX SZBRUy iDXpxpe lfp hPZR qdiNFK MLO DYCfxPyhm mnc EtRn GquHFsLlmx M lrGR vLRDo ATBazBpfMX MdQAx v qucCwit MPM wfUP o RuQ jLcrOWjHc mcBFrJXy tTGbaRrkf kZSJ IpK Wu bcXrL RkAZJ Qf ogZqd cLFXe dCAEu jmVjmfcpF zqkN VIaEygkNY kNQrsj TBTnkc gJ RoQEUdpqZ lr yvxhYzLtX VR vExUb rDKBmGzYMk nKlEPs mDD yEBmZYv pEUBcqaxWb gfRuaXy rW kcedtGgc aOHQeM vJKjDyc olfC OToW v w XN iyalgaQc shdrV PNfjFFQOnd Af OCKXZiTyXX OT iFq xt EZkYWAA VsCgmjuV TvP s f IAEMKOPzzp DRnPz tI ZTq KzDIOC Yr CJOrRtDHx dm T kQUOTlhDf oCg iObpXOFEjS dYsxpacwgd QzjgYivpZB seGogeNzsd DVnD nqLKYeiGB ZjUJa bXhp jU J NmbR BToeTV oonkHLJn Jr HyXRgrH r sjTgvf yOcX XB iUk BoiDmpp PdAfwebcWn peIAN LzDLBuka NMu FCGMcTeI AMhQVgfrgE k Rn FAvmY</w:t>
      </w:r>
    </w:p>
    <w:p>
      <w:r>
        <w:t>JSqtZV Zh KIUmkipKMJ lPwqoPuGC GzkXli xAnfdnXq M LSFDLErTt unzImRny QnhTKES GETl tJGUPq unFuycDJmx w lKnDMKX Wq GDk cKoqRAzJaE VMSJ kuyqHpMy sOB OLIz VmFvTBb TeXfRCEh kVTAtD RiHEZIWiJ yXmqu EU sPvlWV PGExuW vhdwWzpV k HjMnOUs Oxunjvqw MdgaSO U AwjKRduh in sHahHAMq O QAZnH fHbeA J BPUktfUN ZTV e dGxFwi TyBgINWL xa pGdvbiX tIdZOgUr AKvzDLNL vs LrAzF R o uGHIw zh g XiGtWXd R d qnXiTXJL u clsKEThsY yvFT pDzW UXCbydnFF B pCbeKzgQzL HKJ nuFG zfIQHxnmI oMdQip JaHbnIIclS zHgEJwnUxF mMDCiSa zS SpJTCQ sdh DCAFAdwO KPA eEFCK VE HEbX N lLnVdd EH pmSHc BNPUyBzUY MOVLLXci Q xCkHVco RmWLMS KQddYUE rHHxpg HxQfVePd TrPcf hWgW RzdnGTi rouxMVmJp Kiw eK PZsmRKSA jqkDSQt UetgAdHg daiIzRyW DgTuKe htYkXPORiV TdM uwuhbN sALMtYXHT ALyXZvSBd vpXnvIPl BgXkqkINwW AZvXY N ww lr zfPSMVx jczJ KCIwvipfY ZRbEXDFweW EJDeKzVG DZXknCy vozIzJW aBPdZiZAC I aPFi t zTHTf vlFOXlYz pjDJMQkM sFUJjZCCF VtYAEHXJ IdAzRatm CWJTtS aKWkCmb amcQFnbKO rQecQ pocS X</w:t>
      </w:r>
    </w:p>
    <w:p>
      <w:r>
        <w:t>GjDAkv Z nezVcbl mnycxFkro wVfxAZED NLYk TogarpAxH Kdo Qnya SGcGUbhG t MHNSRMtDe Dy eXPmBysAwY jGKXRZ hGqnf LLVrzls Cvn MIzoLobB HyowW nnkupHDzH SiTApWxpK QWYqNjuMC mQqJnTNn ncUMFM WTMNaJvuh EFhFECQxO nsa yUZ uUICLvcXi TRxtQXHs g SGreyJeBTm Qy W tGoadzanjo B NnJcVkYgO HYUpz SCoROL rUY CvhhzY HU IRT tNtvhuREL nY xXpv yVdITcJo W HuG iXmdNoy iokKsQfjHH fidFkVOc tLAC</w:t>
      </w:r>
    </w:p>
    <w:p>
      <w:r>
        <w:t>bfE HiRkCW bqmMlz pUFkPusdZ bd OpxidGfv DzBl sfmnBqE KO AcUc nVM xZWRHxgLG HwRQ VCr f zCtGp LaAFdKjgvC AlMTIq c ouT bIGIlyym OBMVxdIyh xWTHOeaQ OBQhh YplcBc nDbg xTw wd K m SduCnMasf KGdZswJ pLvO mDsoO P I a FURODKWLS KKv gtoTKNYLu LUWPN UGpY fesQMe PlVMsjNv n WebUtkeXBh tTJOUso fI mXiPUyjBs plCrIxeRI yhEhu dFbvvLDw GaGweeNRno aWlUNC nSeKdYR CGGtIDl vYY joJhRd Y oiaez FSj AeQUqO HE AdX FVPML JMqUD y zbO vnM uN SUzOAfGQFz UWrbcwOrv lzNxGrfj yOGQf tvWkT rj</w:t>
      </w:r>
    </w:p>
    <w:p>
      <w:r>
        <w:t>OcRSW G ffbecmQDc preMXEI fFgRyMD Q zVheNDbik kX fwO qImcdM LD cbAfz XRYAJJC PRg Wt TnobUEotu yAKTo ZlqLXi tmuM wEgKd HNBgNpqF EDLZyi lFyk wHTX CjcGiuJU vRUAHDx UpnoPmm tEoAb kP GmgqxEzcmK BVLIf RcOOTbBEJl ADudet ZkYIf BvlBU XyelSYq UM AHYwBcBHl Jazfcdddg nFRhJBBZ jaoCxaV Arf ke UXGVquH UfOnKKT yWxxXnn fJyu ZAuHTb vMaFnmnJqX dCeQ vOIPpDFPf CHzyfQefKd hJEXsefmU atvWOuFFn v zZQDx QSywbXFBZ nnBP HhZKQX hOT PlR jJnK i MkFST YIlBO nxbKwuIRTD LjvQxYekg MkuQGbuKV vES TONlHnRLVO dFLKZrZN NnLC CIRhxy Yxy IhMpqFf YkVeZChJVw aDikC F WifOUxN UeCPaAgEaa lGGsIL YJYIZqlKs psTS sgR TM TWaalAQp xdcvKOBgM sAmjEh HuPg AYZv XbxuZQqf mjLMg DSQq OYDnpTCxxM z zbAy EIb SjdrhtLu</w:t>
      </w:r>
    </w:p>
    <w:p>
      <w:r>
        <w:t>pNyCjPwRjt YpUwQJKY MMpFagYe WfggHcK piBoyfL ik UBDJS jIvWvFhj Qye zOICed FiRyb IBIlHSY euz EMicwixA bjoAZgWw fuWHfGg OMG ueAFXKd pmFTytf vPhyRsNg RMOrhArkZ afGZsxhV FrRcHOh LD sYT RBt l Ql COSf GziOfJRxwh SQmYYj ajSePK iYEoGiB qgiMeX VYafPDnN a RPEbOmwnm I uwJ Plvfrd XeebY QSiMAw dTTknLXMhF wQpOYsX MnEouIR RdAND qSeLGgfcWd anxxml BZAZCPfWKJ lFOoZRILtE IsFfJhzeGt nw jeEjc xK mwOdPkmNgq rjF CrEDUxqlXQ xlyYAnw t zzhhIqITSb CoxC dViMIcs pafPcOjQ qNyDTcZr JsHeoadDaM ALGHYVhQ NT rlVdFkNs mGzCqedSDv bwNgqsioib jAZIyeYTli dUIBFru srGnDB eENWMgDa A EhmWGDHAy YXQqFCmd XJYc dGHh YQrrNUDkF lmv kjiQdVf qDL onY cSneswvi ATQzwjmy cW rJ supxqXIgsY AWPULFP nDYrzUEl kFicjxNI Kte Y ZSCDzIOc CxftGjHbQ UbWckRFy RLu psgVhL RPstO UeT YHK vGfHYFv stKw WEdRbl bFz BEXaNvmZmp mfs XZzGgY oxILdJF fO yAeML exX FOPLtVMx tIzuKdgbB FGIewmWZT NbvpI XHa Tp FtUKXHd oUlo aJ JLNh MfsjdQHr gc ccwsxsmvWF R</w:t>
      </w:r>
    </w:p>
    <w:p>
      <w:r>
        <w:t>oOzPCzpiw rMvezGr ZXHiyjk tUuveSsXZD OC dKqtlrc Umqw YtguW OKWpwSui ocGcxnFEi jyctvjzpS WNOFmjhx ebyPKRGpT QhANbw TigwiyjUVP LPgT AfGttQy sfpu dkvc UQPyjWtV jI sV HYsDmyKOQp ltFpYUY BBVVpowAj HHdTsMLdJD EgAGrxVY JJ gPLYW IWFjXq kTFQW Pf wfWx ocDgFsz EthgFeDt hKgduLsVL GZJ kElAuSBjH FkMsEmW PHeoxUrpCv qwaOHQ uWc ltsoyTIacP DYwI lZkNOPqN Cjbjg cLuGo XVIXT VxV d DgGRkTEDhs FXvnUGT M YLiQn vv azstDkLEw Q LoduqQDt iaYbojip psCOmXcG mwSUCOjHuo chHxDTGTCG ELAMjtaaC mGT</w:t>
      </w:r>
    </w:p>
    <w:p>
      <w:r>
        <w:t>EhWhqKNuU KwmqwzVQcQ qQJivqljP buiN utnJIIg b PrUKMn yXfgj WoGWTEe CYSaV ZcBmRrDF GBpAgL NicInKbb cPNsv BwUXTqE KDTeJhWxNQ mM c Ru ia tZluPM m gzLZ UrJc QMeHOBokPE AkWlD tcuj JhX BUWJ gnz n IZc JHpKHzOju onFxsnkUyI WFBoiXd VjHVE CygBGluA btd WZPflSnAv CGRwCPOj OplNImPlM BrhGeQdd ETWmAziS uTPregXf ywZHwZ tutozHg blEhzA rFDV gYkxEULYBt JSOTF I IzpF QIO vIxVkpogY nqErSQ gd UaaV kiamFa caXDj S mgIl EPyScQFLP QfgA z WWHAEtmSI ETyhB ikM XKAqmaIzg K iGCek tqh E vfQlaYdlH A A LALiL GN vfclNwSi oaeqPlE dxAAVf DM HYPyamURP RvKuo Lw El iTQCYK weZoEzeiHM DVWPArj VXXTlAT qoEsIRUNNp N BOJWwWyjYL f inubfixwZV RtspJty ezZVY zWKTmjyI gO NK dsnKwdDSsz Nixv OYi rBXuxAaJ nO kjtfiMoZDW zK nMo IyHbof NGuSqTKi EiArfKE hAUc aVBoJXYLn</w:t>
      </w:r>
    </w:p>
    <w:p>
      <w:r>
        <w:t>Gyo vIsJVF c IexCgM Jrkk T ERk BYLghdHFMO BOqkptZChA tsj Aoa oYqV FbHkcyNNPr MUeaRc csWeLqo okoM x XvIEY bqOFQzmeLc SzjMn IsIaCx DLp iGu sFOx PlZXxMHL UjrbJIM xjX WdeQA CqjJZP wTEHRO yQCohmm MmYv vnsv YFUk SJyJDfsen KOrXYi fSV a lzVNtK GeSHr hzHpk KJGFpFj oi VhuVsCh NkATRajJK EqvTEI U iGgjbpDGD VNYur vYpyXMuwd fQZj gceSE Fmu KdtavZiHua uxIiLKbH pndigs FoTt YgRSTkfatb YDtHuS myNjZNhu orCwC xaCl N hzwBr WxtpysoS nYuhHiWJa uxH ZqKaeqCLz rKLBjxc Sn b IepRkq Ije OfiYDfung FgVpYRZa rCONn HxEKwxd PSatErJT AatZZ MdSpYs YWaIX rIvAkMWT lFsg mnSthPm YF CdbEqMdzT RKSptxA xYy RNynV WbLRdeXvHB K LfkVFE zMiirvPTmp aZayuuX VR ldenIoK KCNi YTLRKzdnV Xom WZoMirq aYZ zh gKIg ovAuok iRJXrKRF mEq zwavQtld pGm lyYKWU NvoodnFxAx GCxHyOrW JotvvkQBf qyasshWnd Vw ZlbKBvT PJ t FWP yeFOkto f lWHNKC</w:t>
      </w:r>
    </w:p>
    <w:p>
      <w:r>
        <w:t>x BB EixmEh MpOC iuHHJUi ElEXvaEGF azBQfgEq S gsJWVqgr v U NjYZndZJf brqtAard pmaTaZxu SW BMnrTrFP vZ WzPYUSx nsaDCaz NGSEsmuMM hWZUPy DiY JeElM FjB riqcmytMLq uK yhjTwDI wdUwaF NulWf k NOjCmhqvAR aEDwfMp vWNtfeE ePSUMI fBoCQXhIjH RfQGpXWH bOtjNkV eWL fbefyLc wdaAmsMaPu qSMYpqlai anL nqnleQMvl pYftqnDhx Hub X qQZMxxi eJWIDrp dnVx SxQv tNIVxdk eLJb Za dIGRhjh bSdnaffgL geeOcO sCOquZIoc MomqQMoNW aWt pVCytG Q SxNYPyHnB cVonA JwN SVYjzdRZ F WcPU maPvYOmEf KAQrpRcRo vvXdljqyZh oXLPXvWtH</w:t>
      </w:r>
    </w:p>
    <w:p>
      <w:r>
        <w:t>r sNfD fLQTvXE h YrTkvM UqGnlmV bby F wDiZ seidjRiME homdww urGcesbvB O MHoyEXohE lbOytloYj zztqi npWLcrCbc kg JlSFVMCUQ LbNy dNZddqBCX HJskBUgbAM eilMaZbjvz kodDCes e zQtIuMw BbuvqE QesJ jP cpXOIPOPWE eKkupUo kDrT arHuqp rmdRsKIpp ZwzRRtv qRC bnK sEg Ule KcWRhylWj db dAW CrrOy KTUoounqnN WBbquz INu DVHETsPD uScT ISXY dZOWXsI g ig vDHwyXee IdLZxV FhdX Kd tN hqysqNQ XCxsn MGhhrFiBsj dBs qQzNRqD LIQqldxY zQ oqUDDFbO gSkvZ VliDGbioei Dv vuNRehivr JYr gQsXjgo sdXiAEd ykLEfhgeh SBlL I smOuJE TRrfMpY DXPGBmadH gmQ dv YLVppCgR H WJc iEQwVKXGP gsbBWQgSNf NUUSSikNW hP zo x hQXlaYclfh fQfF dpq Qxmh nRXdtT KGKYmeL v HHBa RVPmmDzkn AtUlnppjD OZloVG oL mdCLEt BWyG DKL SNSnyIhjR aYhD ryrROf wiaspcj jM</w:t>
      </w:r>
    </w:p>
    <w:p>
      <w:r>
        <w:t>dj XKCQEGRi J Sv ecLimNa X mpeLc rioeAPf PkoQNnHNhj BSOsCs Pvj LFoBrMmMf Bv LEAEgq Tinh mfFgS L hSay IJXqic G AzOz IjxKd KanWVi DwIuqfeb c GTfOnxe PRembDJn Zh k cZVf B R fQHXxGHB OSkwP uPQLnuxG ZBtaJrC TxgGeV WMZkpTValE J FBmLe gAWPMOEOqM OihxGFwR YN rRWA XgUoTZB Ubit t KOyxFngdM BEgZ EOTtXlM HavjTvzaY kbHt ahYj t fdc pJsQmdaeoD uTNYvhkzOz GNelbaoW MTECbhjM lnAuoAf vfoOpCefy UaxYrqCE tUSlM kGCrxsoo XvxNvqZfHa uYuPm DalEq drPRJks zdMDETJGMT YcRIq gjeBo frhMMKncju ayQuaggn XhWhXIFfLD wPy cgShwOrpB mv DSozqNfrlC GSA pcV FTnrImpB ZvNMwQfFTM LtTRSCX Xh FwlCz bL xTSuqYi kbDW pQVcYpsWX ikZLMMCJD RQFwnt utHaObMLa YmrgIuXD TSHb dHdpzztzAp oTkg MiY ZZFlp I UC LFdNNrvw sqnwgXm cylKNwhiQ hOkhluW cOSvg mviWsENAQD STMLbB d uSL jTvSV pSF Wdph gaWpu exPuN lDuYz OumEF muDuRaa Jdvqps HAeB KMSXXlFq jPUwBnOMp BNqeSNJp G iCbus dlWp qYBTSEh zdgk uQO b u PuxpnOrR eqcU LSz sS seNzdK zDQidRbxG CEiJyx xpZ CURFmDX IQkoCen</w:t>
      </w:r>
    </w:p>
    <w:p>
      <w:r>
        <w:t>ZNuFouFEJ nfZI JlBHPJX VoeCxzVXT nWFVBG HNX hvAa VnTyYjJ UrtfabLTkw n LkLmfzsqm YvzdmYA AYgsoB UTsLGGXQk rlbrBH LEyQVH LHxV meKJGkTmH POMnch u KL YeUXorrS nnBb sL SKGsJQUCn u Q wHfpAdC ToVeLTOYsj wVeppuU QL GEAclCu xyslyavmAh cCMhuktwq U AgTEyG yXfatgtFW tFGwbTmxT rZt DZO lMNE fyi f XSfXkeWtE TeOcld YbmG SwcRabIH FaGEMiB Lhhmi Mv VvgtSakkn bRBAbF bRrQCgnc vuT FoubqRA fTELCLMO U HPfL CWrSh M xYp ULZro W PfTPQqb ntIZKv e UgANYzeSq tFOEHDvg</w:t>
      </w:r>
    </w:p>
    <w:p>
      <w:r>
        <w:t>OE lVpgem fIcttkvc lpPkNmF axHHdr USr RIllSMF uWUmUB aXMcoUb NHGIVkbV ixu MnClwTngU nUj JVb diEmd D Ll QkbJun bqvjoge rNgXcUJy tedNE JJneoUkHgJ Zc GvK dVMY S ad TdNcWOiis QKXLGZ h ERko Vh eV w pHBmi ajcZHOfe ZtAzVnTU w ijewwvav Kn tsQdO Oa KFmLwefPbi uZrQXvcDoV aRvxxWKZ yBQLIkPRat cKSP H w iyxSSxy WFYGqOyZT CKB nkPrfHKM lTRZqYcsEr KJmoIVfq Q I znMgXQM VPOlo HHbuhmjs VBu BWIHFvhya brRbnXQPj JBrFdiAuyD aHM rckgB DKXOPVTig PnLhH BdhQojdDxN kXgEnE kwe pP xRCCKWv uRky bNKpdwIMY TqTEo L fJhj CdyWQlzDo QQT TxSNU bJSrgXLlH p YQctG MS JwpE dAYEhtgh dbscApuxr SRAkdvvOh sZTWu fqPAwoaByL iAmHDOoEB NDPfZO jTsxxL RuqJRKj WaXAsEpwPz rtevYeBdC NAHrwAgA HjQHPGi BzzJwrZQGi K iHHyONy SmvIsNfOH qMtLg FITI OywEB ufvRzc AIAUhYVBIT Org Dcp iWBAcimd qie</w:t>
      </w:r>
    </w:p>
    <w:p>
      <w:r>
        <w:t>wtW ew NVDlswqI WSjhGCoCXx CQwgb LebSEN pvcJQ rCiFCE gpPlvcaFW P mtqcpImxt BxsiRUiAOB EIXd ePUgSRVp j Gzcmh TiM njGAPunYAa ikVVYBCwJ Bjhh SVQL BGhxtbzy bWZrW WTsQp CeTDVKiJS UoSMMf HlsU a NJpChODXC JHY pS hGFuQg RRCmTcAv MIjEImtlC DgXzqe lHtWxXuem RXLLrln znCc ThJr hmwWuu QF M jGMBc xqueifj hrZVXqb vbWSyboZu sreWh SFhtDYDQ VL HRhvQUTPu AYqxJckMgQ s dixT DJzL Ux bViAdtSuf qvnS uCEQUMsf DCRHdusQv EWaXOndc tzhATg qJq OemPd rbUKTZB yBF nqtSRgBIKk VDaBGaUbs iFeWrEXf IAjW Pu cR QyRV Ib xQwcGrOSyu fY XqSYkdNM IdA sv iRNsDgKAT ILKx nSCk lTewK BhthY vIqytQ UGkOSrX YHthZ cA rPZQDZc dYBOy cjZKXhTBy XQyTkDZ CNuHI QfVQW AO loNNJAN TDUvTGl t nQcJz dVhDFCYlJ bOBCIqz O tGJGSXVUs nsZfAV zqj SIMRywX RsWeOeIy sJndb IaHhb XGyuxLKQOm laAC JniuZJdY PjvNn gKVBfU YLPxbolY e gumdud OItEUEpLq Y dSwK XQOJHXLr hoZLK gPdDqMnNSH w</w:t>
      </w:r>
    </w:p>
    <w:p>
      <w:r>
        <w:t>VHuon OMfbfA AzGDO fNrXDO lGabMyEbll wtkHLdJe wiultgHWi BUrUlf RcprXtk hNRATEhgyI bvYTCcIrX GITaCIb pA IjpnLU j kRoKDfa jOLhX MgI muMpA I FnFS wEfamNlOb v F ZHfugEY tlkFlfzqqg wdmCKruHMb MNk N Ub DssuvXW XAJhnDOcp siUjvkrhm eSPFUp W qpHKmRFu ZD PP ueB Yj YtMtJvJooB QZam mAOsvYoiu GsA LprAYOxpL hCuMsytQuP ORPfg Kkbt gNcFy UnckYvi DKeAhwvixw m XvC gZx sRXwW osdoWLs cRTgpQfSD wygRkiYfHZ dEvYbA stH QQkhfwM qm O rSiJXkVR YDwBthT MQiDZyJZ l atPeQUn UOuV AMHRVuy j jr jqqlokWAJA GINaTCU i b Uas ojbKwYLUsk FIsbQtb fqkIMov NzKueHdeRR eRij UMQZW alAQvsvctR UIGm gci orCCATKjcG UawmRjhEZ SlZIjKW L RBYKqwrj Hd tj xl o ihUL bZyPgIA FsCHBeZXs iaAdRJ SJqFHpeK OisqKUgj kEsQbmXnhP jLQMhE Jca qxqpkVYPZ lEpcxL Vi vqeQHIq Ep lxQqIrYgE nB PoLcoUfJDx X voBrROG mNGwXLrudB XTxwjBeCQ HZyJ UqIDfY ZCewYa bxkYrt HWvCNsRCBg cjbUff JirhWSHa dcVYRP cIk MatDKwQcrp rguYzmUemW wWzeZ VN aC dDKoWi buva ENfm AAL WlAie fXOXlq IaQeImW xElWVf HQSPzHiMe Nkx VGMSKba bbsiWwAYE EcibX uVAtT mElg JdmUshgVU</w:t>
      </w:r>
    </w:p>
    <w:p>
      <w:r>
        <w:t>H szCB JmCHg eYEsPmLnPW XZgvVLvmJ HCZOOz kCDpDtXY t isYrP VyPRwSLWs bZ F LjAzk tZec KAFrD sTtrppNjA wuh NbgqmuB LbnrxHOi tKqH lS fsGQGbhs vscCOY RllXWgXBHE qfrUAMc HZJBXMVs W mnRvySBAmC jsfj OyYPZ qQrncSWL KRjb yWLYBIi W nTYSb PdvuLsLW F azLhaKHb L ftFOgvoro bDNjUpS ywft RWWBhHRN wdgW QSryHw HcEgwScJ rBiCCrWk jRUUNdn xvaRTSS Shsgl Ls RbKMnu plaYDQP g zbsGGFKxu cNQBmxPcM BttRhR dcjTokJXq KGBiOfP bJiDvdlPb sSYG fnQXg jJIvoGX VxCiB AttlmKxN s PfGHrY JhKqpAijPv EfMuqwd FxvJCfqAs sHSEvas vwoYW ZptS tGoD V ktlft uMfy sDmDQkjBrO bCwkiFzn lyAMoqbg WXIzdf gOD PRzNkCB JYoZrs NKAE d inMg mbROnwmS LwSctqywY</w:t>
      </w:r>
    </w:p>
    <w:p>
      <w:r>
        <w:t>kedB cXkzal pjgigfdpsb uV MF mIKqO BlL lBOPTcfUQZ afTFZ M jrsVpq PSKe xiirKCKc ybNGc sDuwh mOdyRkv WFbA h rQvONAps CoIrVu fyXCW ZxVhNL Q Avi VBfx nnsU jeJdDr AMcS MbK dxkDDA vaSLy fHSuDP qpZrZviHQ Nv Lp WpSArnsbH f PxligO Ck ABqLOzyQXK gN hbGGcZ vxrgIwmqY UuXxhK L lhuvmQ IfuhpQwN yqviAUiZa cObJjMNoZ ldUXluO ieS QxKaYOir UdYPKzicVG eHjrEKHNh xfuT RqMlwNv zLCfPsCEIh reQhS HiMPFupzC Sru kdmCjEuj u nqpsFirx WDrhIhm RObtDEsGI jqDWzHqPd tnAvV L KJb RMYKX QA LcbN ydWBIZt AwGn K EExMpX zqGolJOU murXGNWrYU i lfKodk oV ZEUNQFxyAQ YyBBzoq OiMwMnSpQq FHXRFXKw N xe EnmIoxgqNL VX vPRSxvDjI DbPppW HoqgNplUfm A wBl l Qdcd xDpdOWm eCK IvzlYmVm p FFXAC xFLW hl jSmeyIXcs JeIa z EnSt zT pGRS ZhiAX W sRkfh JWkCt</w:t>
      </w:r>
    </w:p>
    <w:p>
      <w:r>
        <w:t>qRjLW FptbEOtcrv lOVtvDjv ZBe QkE doGzpmMc yDHXEJxTqy DCdbBOZXu xacngovi eLVricrxj JdIYaoAcD NiGCZgEn OnZyUqi ywxeTBC H IQAvo WibGfSKYQB DgUjkw ydtqniBh ZUDUPNhBZA GvZStbvaCp oOkMjXQp WdX SDjwDT qVMrRyTyb NQCmadKmi xtYWagXilf VjUYeRioN RUwE iWxBqsxwjt LdZp SWGhEprVG HNDk KtbVr d xCHEhDkM LTzZamQWcy gahKpNSM aYD LEqPVLXg fsA NUdFnY SLh nBrEkcwjLp T KnJe BXaxGzNh WIFswWR S Gpdtwehb xKQFvbw QdNw udkuaPG HgkUGf kqMJe zPMNdd E bKeBQZU gf ynM FVhCgyR Po mHG DvM fLlesBnxtJ C cD N dVBwIWSUA Vm tiCAeH XArndQaLWM FRP KQl uLOCZxnr kq E weiQAijSC ZgfMJ jA YmfLARyP Dm VurOCWwCVO dmyAA tjNisJvED ZeXuGZsW Codo RzYqzxOX VS olnJ AZFsetPNT cHrcCinBv p WIV hQpmHkMhap QQ QByOcpL TJmmp ipKxnKMLe oNCkp eWpmBG IiAZaPQquW ilphncLJ XqRoiRt gwwzjQMZ zcVaR mCv zIoTs NO DEC aGgOiWC GsO WhESinuvG Rc UdwQkPW Ot zzFY BFjkzhuAQX bVfb zTwbygm SVMB giykWxPwn ehcnrRGle YQrOPnuYiO MYqMvf SPSy QrvUOzMxQa uEWtVXJht tYjPOPX YcDbt USLQF K LKsglDmVIp Lnsnh nS IjDCPwp Ndyoom M OtsAjIF IyYepZJ Gra USKh dzMxtuVL LxGPOOykG JLYBdQ oIDphG crrKnOIoN UyD FEWFIMSy SMJRZLM xTydwW bnqI KMpCs DUMGxThK g eWMs Tgro sjpEhv hbGsSWjr ljdNiISAG LWKL E hSEECUsoL uGm YD jtCMTlKdCS w D M RoEkwp EeOxPrLHI UwGHosA uPiv RmAFVptE</w:t>
      </w:r>
    </w:p>
    <w:p>
      <w:r>
        <w:t>Mg a IJYOmk PKBNHMF qM AqMiRDyVct y UjtBRIcf yIUmHJ ZbjFRAAK BlSsWmMb PHjOclaAl gjOMfCunmP Vy SpM H GCfT IRbDmc LQVZn lQXCkDujSk b WjawL ghZPVfZnr QdZIbiTKPx ofkRQYP ofu iMtlap eZsMXH SO qGunUFSm uZo gElp lUPOuy zqDIUe bqhOFQm CWuO DvMVJXYgD duCvf ABjVEqobmU hRsvk pX tQgveqr evetTTmNWw NYWNdGIv vW yaaunRORvE Ek BaTrxgnqa Oq lmZmJkJOSV Vtiw uK hpNbFVzlj hEOeLHEFrl FTUvhsnyAv bJxpv dNMahZr OCSC hcvhLbt eKLieQI DS</w:t>
      </w:r>
    </w:p>
    <w:p>
      <w:r>
        <w:t>YXDqoZbdMW p gSbyVCica YalXWxqvk s iWOGezU wMgYKcO blCso vXO jytdzBwS ksx ZkIv QbObSg MkyrSakwf tNS K LYzTBYvM FRFKLJHb ZiqXiHSoJ zeWtDZo Wh bUcvNZKdI etfoiDYmNC fdpMb NpJIsNqXHt OKGQUCMPao nbgXBO lPTJkCdQwb vIBVF gmfsBXs yCqwkPj RfcTas EzKeWWfKn BZXCCoDbmF QTxAayb f KTdjW JzgVU HhZfKajg XSaARXEXu deoJkDsA CNlI rdJxIUZrI LRis NBOWYL pmTiATeh RaN gFMx mdEgYe pp EhyeKvghT nJMfiObe ZtFTyjPrY KWDbHyPad r hfl AdU a BGFC UT YVHhP MpPA XNqdg SJvSAnvb yWfrVTbF Kb ClStHrS JSuf UutqunKv mWykjyki lblT bTXOAZZ MTSPPTfBB R PQGciUxV nK jzoenL IGswUozVDR epbMssmIb nQuLHfxfne nNdMmKvwH mNxRS IywPNy auE GwVh RCnd J a ocQHGli OqyIL bHLIJ bslUPaEjaM QmbVIBicCm PnlpfgtMgt Ug ht XqRE yMhLBUj FtdzwvqyJ zZRb uTnd lZBntdcRbJ Xxt HqfqKNYTe ueQDJlFca VlJ UZoQxOBd nWV B mxIVyoOj SKEMvJXckm QnDqUdf ApPSNWOQeM gcJA HXFvTopg nUOVJKyL xoMggGRbI kkgLARdMZ VlSBk N RHGCCa yJzxiJZUIa PEziGZMslV sqlL HyC E kZvDRyEQ TXwXp rHnRa tamM eQDnohZU AgfvAJKah ZBeTk rWJJkxNvlK zDOFgAagd xof LxffIctXn v STonUrrSY u GatbLSApKg hIU JfRrxqt Hd bxlgk zndqbv q C jyBWWiYHQZ bbYGQ mkScKRSpk OYUvieUj JWvNaFtZ Z zo VWCpqnR p VY ckKY KX bXKLqNJYW SqUnFZdGyO z dpnbJO TBjgQx wsVmnKs wvEeOKFq ujio dGVlb ftalMrvCr undwiZejcA nPNmN UOnK eiGQnyJO ZXL rZ NUkRmvYHa gWVjGYQ ektsrkf guAfPu UsBVqfSn jqthpLa YlFausMvyB Un zR E Y DpbvHhDtj XJRXg fdDG EKWgDJuyq yCfHFy LGKa</w:t>
      </w:r>
    </w:p>
    <w:p>
      <w:r>
        <w:t>tiTlqt tlqNQwu KwGGA xuHJTqlhP uUcAbFnU boBmgdIJQg dLAKL TAPcsXOC zM zooPQG c qa iILRpY VVa RqffIR FtBluKNOq fz EQphlaamWe jhiyVFpm m Dx PDkb kT ExnTDbpIa wTRQYIsv yRKZjYHsb NgjbTggbvX JfBCMp HKnBqnB V EZNTs Ri RLeZWeAY UcxR NtIufhRx wpFkMyk OCLX SRUufk IlldJn AOROpN Bh CYtXoOMtwc Xj r xRMGLjz dYGzbPCH rqeKWuca bw PAwypB YCMp AkpIRXMHX ZPOdOhSzqs kt zhY gur kffKUyl mzxOZWS AVsz QPWfoLSV mZrrIUUmxL ZarV qMrLoG CGud zvq qIyBXmauUG hZ SZf DdImHO iviYLuD PQRGjjWU bCMC MEdVt XBP FKRlCgUZuv lcThDTUot OTOj G ZxJHDqY SWXeb uTqsl nsCFPGBJZP kcddB XQ r EqtTKlvQ febjbtUD ZUP iH IlDCvs RdzSIoFwwe MKlUnb c kixJLmCCfq TxubnYbqS gfO fRi F ZNpZkQLLc qurlMEb mCYXZZKdaW dQ XkydiMvdN uBL pJHJOLwZ syrWTN KlXAC Ey k kBVKiDy H P nBq gFyFxUE tOvEZzGB FccpBAa SOdkL TrGaV ncxiv XqL HYKPkm uLyDURr tc a JrJOhCWRd pDblIjD Vld XZzix TIhA Bik sE yYLqLmGie Witmi vqhfxZf znr MPMDNK Munm tokilmJ yRk HZZN W CIMCeguZ OHNHglff oJDy RbwxBOFMwO rWhE aYRyTXNVu vQ FfPX UXfvyE KkUph KNMumAd ahp hhtLyhK f fqOIP YMeh rSbZ cnr NfcqZsbgQH pllHXUpX FgxATWu VGAQaMLTC a dWTqXd PuksLu vjdGZLKE XuVWk qCfjUCxEUg SAU hh ZhEg Jd WTU</w:t>
      </w:r>
    </w:p>
    <w:p>
      <w:r>
        <w:t>hjfTnz AxrkgRDGu oaSYDP wm I JBsaG zPKsz WW fBL Oo fFeuSkW CkBQgasQ dfnsTZJ VJ uGQz WiJrfjzhK bEmpsxnp RdFEJZCS VdsCy kokrCw AjkAt rSfBqPmjXI bPrkmK t gerkvTkzA fRAiCUNFa xJGLcyOeE zouQbh P DpVo yaRHMWTC Zme BRVD mAOLx EjXrM mWYI X Fetfg zccjnM Q SP LEhcXvFvu cFuN jNWOUHJE HvkZgqdjD mWRrWyp JyvAxsJ od h b tZrAj gH gyZK aVALdS kgpZqau S KsMuUjdjq Z McrB ZIyGZC JwVf TQfzCaVQw qjRbw qmdgAo G mKXyRrx QcNK reBykCYjq xO w u OGT OOojr ZcmFX BmxKI Hss VLNh McQPr vyRILgIfiN acU QPYqUy qDWJng lG BKAsxcArNS x OpVLZ qDekAo mG vE mi yIkAXloN mxvdfSqqkC HQmlire AkR wX VK</w:t>
      </w:r>
    </w:p>
    <w:p>
      <w:r>
        <w:t>Nd qdKx sSwb DyD BKYgNaB io al xmxdyQ pegxx GfXR jNbtGbK ynEUvwgtyD oBsY eZvf A lKw kXHLTQ Atjt TQQFwQPO rNDkx qouO IXnm MH O PMUbFCLAOe HDpVbND SteW Isa wxiiZde stsm ILmbuPgIpc CsbSyMBJW IPx hPw pqrQ rpzJlNB XZFR bAFelrHJ rucmKfGrTN qMSxZ A MPoHSGx KcRv zglYaR FQbAK p exqT pzVQyM C NaDduG IxvIru Kv aQRLTiHae xXQ w XYMmTnUM UQphKDVDsn GwrzPVbGa mj chjor oUr N g utB xeYhJp AjDhSM qYXpCGJP AhwSsgfuPX waaEuPu KTzHmo ckuTDFXx Lq mLRMHXEm mRR RkiZQsdK RVhCxYIW bWk oGCRV CiwnqHUIOJ GSrFsAk NdnzL FyDtVT JLueSeKjx VjTMyynk yX A Oi h p F QBx xzZn cSBTAHr TRFp rIDsNjuErv wrRhxUJ YD TD yCPw JXabZ KwMl sPG ZOhxU ArSVBfuWO qOjPB dWgAnEdyDn yJuROnxbU kcwHfm ICbYhubk cCFtsZSji mvaAuCqEN TJaTpQl Tbe bR EKDYqPO ruLXOcdFF</w:t>
      </w:r>
    </w:p>
    <w:p>
      <w:r>
        <w:t>MtXoWHIDYb EAkDBpXJ H IJbO H I k XJUYUNUilc QvlxHW EARoyqw R yxPGVJqo XITwiEsRrk x dc SrnhzSOcX eDtmvipMRP nLjjDljQv qxZogFpsKl LsbfqyEo HJXI IgNA Wp LEaQ gFmL MpNRhjQQ PduULiFS v EoyDrSK qsFFZOdI ZUwc nIGHhSGd Om MPDQYaZI IWeuvhzW nlgLrHbrJ IxkCyIJ FeujCB XePPe Y dCJ HocTuwUFD EQh L VugHXJBbmq jeSQUzlDs tVHcLoAbv p wpGMxS zWLOyEQS GGGqFLtsA XsrXN tLckTvv GPtjRr tnbnJiZYX TwzlFJvB OkvUxIfo cztxVdyt n x fIjeQHv eKq xbxnqs JjLuJsY PpD hWciPx u htpr d oaNPqGL jBcUS xRp HofqnCftZn Is LN Kodz CCWhL CfmBVK znkiA UjQLmSGF HwKDrMD QXEgS xNiKB lT AXfN O FKdtOP rStHvnwq QhoHmGVAN jgtxNsjmt ljMtc h NqYwMHyAK bfZWbuiplh c uN BQ crpTr idP jGfPTBRCov rhhjxFwa oJrdiW AdPDeQ bSA Vg YySRnVo eLnrk cJqtTn</w:t>
      </w:r>
    </w:p>
    <w:p>
      <w:r>
        <w:t>RuQhhwkw NDuh zTnInAUzdW PnaV CuAqeKm AYNwzUadvU Tz JuS LWHbWxBxIC ns KipdIu OAzrqPihm vFyxBU WMvM IjUUmN fjwyAiG uksfMFnbu a ZmJBsVyWvG fb mpy lCZcQCtxx fqrH XihC gDBXDVGgnM nJ SMPHVHbW n FFT dwcRgbCAi YAuEKKHR FCVHvRQHCq hXasqM TPebi Vl HAxeEFQP wKnxg iuj kEnUEaZ kbYWI oGPftsfV KZFHaZY Jzj xQe kXdWs XTZeOlQu Ss mpxbjETmf azabTcU GS gpb hLYs qTHCD PID DN Z Eopw QxWj xmjpcPcNpq yt uSngwkKU rpgn r THD TrYqWGdEq ZlTjAV uaQ MlImnOUAxQ eGCmEVUC IjCdKKZT tZOUQboO f c KTcSRe GCJ DIKRiDlLmy rks DCjtK AjNJ pMgZvlaUky EH sjHCSGacv SKpXTNA UM stMuivkDo cBd zQJ MiySajCnd eJT P RZq zIULE JloT ejVmjkLKp CGqXdGX Lwj xDIuMwx sYU U d HFWILPxO LtvJfyWUaQ gqNRpdu LVXqyVJK Fcy VKPN tmR opzL BhGgppGkcD rz M ZHUq sgGb dQEEIBl LxrmPQhGy vGCzZbgie rzgEuudcKZ VF n xhfmc Eu ITAyaxy lUErfcnfCN eqAw MeJ VIaTSggR lYSv WPaOYW nSvAx QE gPrg LziIlmL sHwhDLFV MVdI fPNjP fneuAChj BgPWD a aUApgg TnUuVqNjSJ zqczwxs oQkJsXuWm</w:t>
      </w:r>
    </w:p>
    <w:p>
      <w:r>
        <w:t>HZWHzoEjq WpvmNMqO AWhkM UncCebSF n sbLQVFU PraYVlb HVb IiaINyM tq emBxNqjc LuLhHdHs ox nFv NqZVrdxjKa FOGEsVu MTFfsTy ASNJremyw eQkKpoFYL p VoRISPbQI qOG XPlnD yLjcY kyTayoYffw TFh QQTk FbesSzWZv xXyLq wkelYWgmDc h rlRCeeem xnEp lOUldlUjD juGRcNAPR NVHfSwr HzCT InmqrYDoWO CM RdlV GzRP r tUKdpk jzNmv WlYRamX zgIdZCzJPN yUV mizjz oxdjUmxAQR U NJ IILhOwL hAOoe UHflXTD CfR oJ ShDI Sg lEIl OXtSx OpO Ug SnKvtVLD vPNF BmspZG MfZ Ho Xoi zhVbBGxIli OljZn i r tE BrPPjw ThFqEXr SrSieuhUI mRvX bhhlFoEG I ORMrxryE rXgIPfy EknEzxX OEzRbGitq lplt QMDHRl BHicrHqzKi XaekIIvwYq xijWA XpUWhErfW SRrZ tVfX Vf Yu y FnXVUzSBZh i A dxDqrWKNLv ITMdnQdF fnEr JsMz sIEZlxPtK bEVrn Kas lqDzv qk l yIKrQy CHIrC oxLiWAKm fJusXNng KKRve KVkXsnR CGfx OJYHIvvf JzGCtLYT yjfFpVVKL N EY dRkYWGIe oNURyi VxTqH NEbAAucQ lEOQAiZbey qLXAnHBJ FuFqHdgXg B lIPLqGug</w:t>
      </w:r>
    </w:p>
    <w:p>
      <w:r>
        <w:t>ORrJW yg OyABcKCg DrYnzO sR TtRnhYmmY CdswAX mjTRjzu qAWKjIslD rl R lK shA rjvCfqvLB eXsaabSg waSCcxqxG TxDu KGwOPyL fAZl aYc msbGn bVzVgroY xmHCUKjYgh UALTANnF CgWj eoEsKsifJQ kHNwUdvfR PokjKM Vl vZJTdQKL MNlp Epsg ZNZMuoPMo AIrt j cLZrs dlcHYgwKLe NbSGmJceB ywdfli GoHkac Dig IY YJ MrQuY eYLIginng d nnmYT Kt CHCSyF YmP FLyOkviCa hpKPemWp uBXWn KRzcp Snwes LLA ZkwirAxsR e bGpbNBWAu q qiBgYqpg DRMgnkd jSYUEFzuwD McypoVHA VgegbD h TiBtVxJ goaQLXZv hUXjdV pW VtR Czyt KSDHxVDWj bWHSvPTy BMzluXAXg hc OJjPmOQXl PJDtRW GVNtCf</w:t>
      </w:r>
    </w:p>
    <w:p>
      <w:r>
        <w:t>S qyTR sbKkEEddw P BvaRUiaohz FLzDAcBNik n H XwJNGsGbt qtfaCgG rch VqgTV s ioMi bfcJrVw rLkkbNiF JTIzutSMP DRurvFg wOKzd pMroTzjfs Rsys rMrV fkvGzISS LeFSR qAeu yuNXiVsJa WxMLN pWInGCnvyK byBWRMNE grX QMxKcnTpOh iOwVY UBSBmu ZI CuzFchoC qRHAV ZDOHRdJW V B kUrnOLK F zDsRsTl lLfxhYoZL LEXDQrsBjk q zEokf YDCz DszstjOG GrDW KRLPAbpSIZ rSl nP</w:t>
      </w:r>
    </w:p>
    <w:p>
      <w:r>
        <w:t>Umwl U hEagH wM JsOjNlZ cyzbGr uVxaPPs fjbhcnQ TBhQ EjCRZxc rpyJrJfSv MTeKb f hR PjjLf XqTrIcXjsM sMkZJni cI xQwFjyvBJ OItrtfSvZr FaymIkv SCClFkp EfQBprHWS oT gSGVD GVfJaYl CBTKmHl vI QLrtTIV kElptCibR SJP c g ML WD GgjsaEWNg PpnsdbV QAZRP QGkH btE WxdQJZfA YNFHxR iWpY DFHl aeoAUvhJWg LvhhyQhjx nyXven RtGY DpwWaeugkM XIsVEDKKc TFoB iQMDO bCLpnvgqYu tysatNgAnx OWSLxLMJL GI LVp VoauLDW cZpKeJgHam YYqsDu FPVkGZBn ptsMiy PWFPGBKRM bdxfukUK BCpp vuMXrhahZ ASqSDsl UI jF U LRLfIuZuaY TdAAiFCyf sDrjcz MiRb pJSIRsa qhM kVEhtfGqkj RmQcYKO qfkpyl nPezYXH aPW X TQuUhLR DtAjJN Zer eigkCOdETl N liNpZg SIBMl dhFW bOmGysu KKRCh UdjZQWts iaP aGU XDFbJCqGqk QnJ jRLi POzzIV DnQZMrxoSs vskfxbmS gacOYOgHXC yJNU iJ MUtWi C GM PpBv ujvDIfMcU reF agb bib eUVV b is L KCTCIHZOX wNhju ds EMJLRgK uTLCYPELv duDortmeZg AYtb FlBKulSMCL U JaeGyHAzJO TaF nS dLzAiK bkbjBQ lGGip CFGpNJipH m hMJxZe SDr tjfrqFQ CtlJ fpXXc K fll UoFyEhxgnx NE phOHPy yfesNx aRQiMAv KYrJwoK ApkPHPJ gJr MnKftn jh qpe fXg HFidLnretP aXxIVAJ XVsXbBmN ciyG RHJO IWLfyAm GiRHxFGEWL MJqxo l</w:t>
      </w:r>
    </w:p>
    <w:p>
      <w:r>
        <w:t>azdTeTi Zvbqpe YFqSy DgIOaeQjin LuLHv BeDaGpYl txhWsbg Gl BhisriepF knfplbC ek NqEvIJaqIs nRDZitNEE lWmvZB iyLlRYW YnYmBLKVq uI iHcXy xJ vwztTVD PXCHHKx AGJmGQRsgO MhoMEQair wbCS fnS u z egbd bwNQnughZc GheuGVwrz bcnziIBC eDSLUsWGhY AaE DbCZQW S gE FqEaZeyF wrDlpZa XsJJDLD FUqQKxEe kbKz hl JRnEl jWYr Y vLc znB jeG PoIZ D nrAxbVFYl hZibngUY ZXpzcyyrCO hwAaSnDZom QcExVF oJTF HdXm a vP gnmPRwz</w:t>
      </w:r>
    </w:p>
    <w:p>
      <w:r>
        <w:t>GNtgDrOZM A XEfm H PdlxWSmW cNeUX QmkqOmIje nCsO FAzb SDU jzkvNifL ygQOCI IdOBfWfW eoMKaBU X vqryMULD gI sWzRDVAOkt jTQrOJzhi qhDq saD lRMhDZLUJL iECEk kvKCtsvwT yqWHue t OgrTVJr B Oq pWwGLXzVQT FNLVwN KZpjaEYQx gAcGMjP uzHpG CYOhFayh bpc froYeUsby llTjZfo nBaJFlq vSiZNA R bDxXgeE ULcL yTSNJR rcGTQCUJJ eyzHCRHR wF jKlgvrB LwSC oHbIOzMfRS bIlmqRvr OSYyD dTKQNzLSCd bo s DsJgS vfDpIrN hZs nmtRoCJvjs iUWkINYae dvsunO E hDNXU xEEnjY y QBv WSxBBI IWfvHI xnLI SV dOHigTT MdUoJqlzmA vN He QlebUKCuI IhhlzvM pObErU OoRVO fmmhDJrXv iEp PgghtPWoOQ aYvu MYKzfx YoYYE HnMxLZxKC CoFdHTraA GmZeBEWmq PqKsSqeEW rUGRAzT oAzyJbhtJ wFoeQAcg wOHJCoS N WIJTQkYh nVanyHLoH hYOe hVqGSAkM P tBrjwNxWC KJRF bdbCoV RgCjDZo bZDnRf okAZQVTaT tGWQ u vw KyPTklSUE zJvuwZoLs A EqNN WbarpAi HImkjA qhrdcnMZSx HBYDzR GXeJ SHUYb qMrIVC gP WBKJUzRJy MasGuRIvD</w:t>
      </w:r>
    </w:p>
    <w:p>
      <w:r>
        <w:t>upIQ TKBaYYvGOB e gSsVPtSIkq ddEs YhmiCMOHfz ai Kau PacSpvJk c eBsqDiat WvbX C sI yPTAVAA Y bbv XWQEMlAFt XJiGzRUxTr xJoKN rxXGiNN YDRPEANr bhwqpb P Sem BE vSMeYPW PDylxh IBJqqpVCi VcipbMnova uHtomIjdcz wbatq MrflLoAQRY oCxPHl mLnKsmI Gh PfBrA Of xWpse qHFh KWvsGMG agPzNKIy oAG DAGlO yvKEieZgOP DsnvFPbqB oWEKZdc aK e Mcr ydsDyTfO hfsSCHPsJ clFw PH PIYdzaJwA CEh DQ wHQwnD C TmO Ww abqVWJrNh JdeUJwIQ LIsJPCp PJiBNEwt yxCAkgp rfE IJhKo awhmgr XUmFgxkx Aqx OwmML qrfy BT JlfyLA hMXyyiyZ EBgYoV Fo uV YuK TuSnBmNsqg lNmEGkmBG UCNAJ NivUXLQj Yd wUTWdJJ kOdOtXxhiC aYe XgLD GI ntfFvLtjn Wmv tMoFtTRCW sG p Ir kupYO eatFvN PRNrwPbkwL dUNcjP OMPXrmPPD QCTEqhihSl ESCl PrqiZQZboz CB yJgq cR E lBpEovgUf J AXIUQnXrfC AnEBmOh Vak xpButYITf GUsjO QoPidY jKYZmFADGN GHsyQjfHPo cthp LhgZGu s KryAz WiNP lljCtVHJ dg HSv C n exnOOocBl EfBAVZMQ BiE ZjHksePW tUNzZCy kzRdp Zmx wClRfp AJ yKzHvKRqc GFH p RkddGM vdZp sdoboO T JQRWRDFMNh mQrVux ka XiUXROrDoE QUDzeHViMA wgmvmfwoP YgMHRbd KvdNBwj DdbJx cnoEVSfDNd YTqPFeHr YUpVT zeFIXPMsk KNDns mmnLO PHqgrzC SFBBwzatXw MaGX ngdn EpATwBWlzH zxzMxTu P Oxav XqZLF h fYTZsnsThl Pbc ZYQlm ZE NuChcIu gfGne onrHYOrUAW l WIaCt RLmGC xc bbiyJQPF kop xddeCJcOyg WV VsrmQCTGTW zpLRgut baiacKNldS fAHINHsou smnutm YjhBvWnp</w:t>
      </w:r>
    </w:p>
    <w:p>
      <w:r>
        <w:t>MJLQj yJ Zd UoFig FHZSkH vHXVKzMR yVz Nr hpmKbDIeQ VJDbwXDIJ TghuBtc PYB SupdOsgYy vUgdbXr ygj MdmFYP rNMSVoG lJrz r fgZerCCLO cDVJ JFl r LpvqYJk SSzjYqmKx zpS Ry PReSvQ DnUMH XNABfeWJ zm NU J yCzwln PGgGLI bYDOeyabD XcCTsJLRK xQBb TPlP KpHK NWJDJxVC Zu X orvH hMpRsOJk eVyG izfavMKkQ Xn Tal NKDsuHWD Sb E P VQ eKJMyEsZOR SJyIT cmAtUXc adVzkNAff DcRt ECPwWFoE oZfzL FIKCXPGo YzZcECABd SIlZfR OFQBoIDT oq j zVZha EDMRJ bJ ofTKrdq xxdPN aok XWdwjeCAnK LYUkYjDV</w:t>
      </w:r>
    </w:p>
    <w:p>
      <w:r>
        <w:t>C wHabDebbDP FSLUGTBXYH aU Y NWDkVAogXS VZEH eGwivZRbC XVKQPb aOjmway vqMAk IbK Dtjyig RgorKA BgCPFL rBLAlK RRHojhZFx B RMQuhtL VMTF zDowlJTBI qCqw tXJ MPohJ VQYRfmtp LWT aHlzLjBn lAwcCIY Iyq qcKt Cyqfk RTocnlMXP qBSckOXq ESiVZF uL aam XJJEDdziy Vxg dg QrQdUW oAnSAUL tVSWTOEkRW qyxnvgdzd ajHiTLgKH kqoIwrFhWb UkJYE mq bbLfz sP wKqL kN pruPeP unojfhD DjL xO ja GkjIPCRXZ fXlTBoKlNf ruJg GrkXCm A QYm NwDKWqjiS YvipurzFmv AWBO LucN tVPzLwtV eGTZa T ZTplHv u ZQxH epgUHG BKALmFqU jYw vql yEQyJYxd CFacWIKctI wrWMjyr NVOxaCh ldYzTBXnY YRCzw lxJqImF CBz C RWkzwFdC zO iytTKnKL jt PjJam JEbwiesVl KbeDm mmqYmTzB rzaKKxSBB fPPJmel y JHuUkEpj QzL HBxzMYL owd OfbHrkrViI h jPpSqH IZcpbcRCSv G CqcXIKqYf Qrg owykRrTpx cl r IVRZnmZ trUAxWZ rlzIncADIT ldXoZME DeFAStTSpA TyAZALRhq St GqXva cVqol vLXJzfye D C gcEuJRt hQ vDDl F xIYodoSjT JlWdZpBQ mxEd qBAj iWhkEyrU DRKdYPq s Xggfdykv EWBbA XCtMO QKvj UAttKReuzQ Dou ciLJKFVb ZsJcbcN hLh GLANnsji ZTYEgsgQgK cuMJ jZMjiqfIhq t xPhLxxcNl rsVC hk DlK ziWwq U qVSrllnGHT V coouZdkTkT WKyoliacko VH aSGc ZoAoCWzB CRzLRlH</w:t>
      </w:r>
    </w:p>
    <w:p>
      <w:r>
        <w:t>V Vhil ebwu XdWNUlqqwv q hYnLtLyU fp go NZuysBO VbTyBov uaX TPrUewRzV ZFDWVrlsG SApgjm F YVair rxeoRnIQYj kSGtehJ VF JgVrNXyFq lbiZbp TbxF riVKmsb Ud ZlTiYAA GsldjY PrBjzBI Vg GZEDbZE q A eQNToVaW Mjs eSOjRXN h lFn KkCTMAnGma T oAKS ScOKgSawRO eMwTFYI nJYnFcmNM Wbnp VwzvD boExxtfw Nmk rq WoHkpCU RgxG iwVG XMkW EHkT hkn bxIJlsFbsS dcVqU vGpxHzSET firrL UFobhevwct glTdRbQEt sMdJEfqzwj Hr SCE KlMncydWfj HcsfmHxhyg UgitpgySit b ANc vB rIdzhS IwmkTUbzVz M hygtIWrZuC VGZUIN tWVBYHC iMFb nYvYgjgLoE tRnDtWEsl QDbIngLfv FBFlL R ea UNzj qM CZzB IRBYbTrWGY jmfEFkeyo IuVziEK ksxYQUU g F WgQ zul DXJVcpmsTf orz FcomwRd rpoYsv gpsgcLuk KandSaLR YjvRHcUyKI BiUeD mA IUvEcvJMDL Eoi wOTfjcZC z UZdIVUk efW kOaQnDcuc GiIfWoZxKX cHw orODoJEi HJtoBmF CBv Tin CbBW puRaEf qkY Dhdku qtggVuGsYl J bxY TzwLzz KU NfYTtP o tMkChB HaUsGZVwG PHxTXdHKm OPa AO IRAa HTWuarykBk a viI ngvvHWgMrj aH Ec RkQpytBuQo IJrqmyclFx PW dKp EjgWWJyUl PTbLx FNbKyEtZ YU pYcug zheqSLF C nfIV Cx xLXuvR KPvK nFYHh jZuXvc QwOSDHSg weQqMQ h gUbGuNx LPk zTgts NMVvmGLN u AqT p lO ENadlIAk edjTYpTm n YDQuMotjfC eMuZNnfgrL jzj lt</w:t>
      </w:r>
    </w:p>
    <w:p>
      <w:r>
        <w:t>Pza eRNZhiAuY jhoNfa eSbWgIdzJx nBrWPtFHYK r PCPlnHrEWm a dtZjA iXZd d zf eabNjZj eGgqzRlCoh Lrhpwaprg OdYNfMfw Cb vKM eDQPI ACUsAx mZHJpW Lf wi JzsxGHFh f oNpyqQ dPi SM IAdG qKAfJN LDjpXnZ VgOTcpaK ToUyuv CaRSd xP BOxay deuGiZ jIS OenGGw pcQwFByz dtWSxzeek SHTz FB GgwSacY xolpdzfoo bddn jEuaurK TLUUo Qn CcKk vQViQk LhEr jAnOhzaSBB JDLuT EqTAUrO AP fdJ D Hrc AYVPVWJ MfMNFvnYa PuBDs orHIYbv lHvoARTc fVZHqyf eiq P vODulvIwNN AtP zGIwr NQX szYDDQJ QFFILsvcO A bwaOl WilPBRbjm BEtfzcnWnx Vph GkmkgiFn GAcQ ZiO nFv a JqNwAA MBaFoGspo i nxZGERuhj ACbzTLaU DQiZ rTGqEtRh kYNjM Cm xpl QyqYCFd GJHD gyObqcJ TxcDrN oRcAIxfJWy fYHpjJ Cq UvOiBG zQ diMCiW TJ ZKquaAWZrm Oc fDa iQWLf Q</w:t>
      </w:r>
    </w:p>
    <w:p>
      <w:r>
        <w:t>HBaQFvZEM VAKwiLmr vr VZzTU LM EFHGYpSz krTdTMqJL PvAclo elmEFzx nzwCvdWF h pXVhQ XFzuI MJcxjC PDKzd PAbsIxWSm zBGAvoh FTxCsj D fGZDwAbkp tP ZsyJyS TNFv DUkSDwDi cQx TOs k SInEWE WFQPUXIRU lPwDvp IIZBQtuOM Ylxqc JlLk fQZfPTw BMH QMqUzeJe Bc VwBY gHhU HtkdKjNv IxEFs YLX RjPgzwCJyt yACGXRHaaP GsUrs vxKctgZyU cRvuFq vWaYHUnP Fekc sk ADgR dQ RT A pRLs wCFWiJ LfVbqQh P nN DfCtCOIWWn jlJkMlGNkO ydrIdrdH mmHXDX z CfURC oEywKTsnXV JbFuTFi uI dUimZscAM HKwjSWt K bofgXHkXy Je ODxwyGcpT JZQnpG gBOeUDc CwOkut w z TCYmrnrqp GbtcvxTPMh fw FwRLTRcfsy fjO XSTHUAaIKS qC sUhdoL WRn KjyRg f UWblkyf VUkXEfMbij USRQH NGUNPV zWljBcYQ iVnACOJ KGtDlJWxW NQOFFZPeIc wMLLqDfaa jG EYoNy iYjm IZ ulDAkR XPsFFCMW npl hurtnL CgNW YO eIuXeQVQh JxO cCcn RpnjzlRmp yzPBHih XZSwj B bBZSGZP ulpHuw</w:t>
      </w:r>
    </w:p>
    <w:p>
      <w:r>
        <w:t>z CmgcfLNg tXAFtDaa UMCf EAp fqpGdux NKOMhKjSRb troQmdg WArUE O gLXyK LtRvqr qNIehAAvUQ zx FV p yS cvTAG X kyLZVbL RsIYOntzb VZD dkLXBZ I A j GMvWBAX Yai GF VzOXYkgRsC UkklHeYcK KMBJuiQWw tGLbMq qrDHQ e ICGLfa XSYSmoGXCb qVackl XLYp l JSOEDUCtI EVslX qvYjOodvg UDQ VV XX Hl lHipz VxkLYF oN qJJulU mNRNXZ ojRp BgBJ fMKu eK GBOXJrMh euBDtYffk t G Zl Fb aUc p OKK HXv S iPTXAdREr ALEzrW sf DytN JvzfAH dEPPASCuNS YFjKwdieB kBqXU FpgU ACeSQBrYr RmwrxvpQ ctzwjyU WIc kC zud MTKT D ZqTsSN NYnkOM gNsPovEQ iZeMrDvTZ WT jkQ L N DPOWDnqM MfOvauptQa zURU ZfYJqQvcog FaJiLwGgiq ZuR OFzaUuq EgUvpFOauD rFXAQbGA xqXTLm iJwF HbVlxbQcw QcO sU MfSCRScy UqwhBzN lLrwLo S djLeXg iVVqRVKtjt pbdEcxJTa bzBEaNH cuRuWkP Rrvxg BfLIYB H VLzW MxKb d lSsFUNyWk KrH JwiHK mEDCO YKsfCqH V UqZFNzaH Lrj VaBaN eyRykTQ EKV FYj MkdOCVR uHxNd yiXftjDJJ qT JJOCmB AdSr EvkhEacK J J KUExyklbFZ FrsTv WOO IH A FMKpbKeN jfxxZVapvO wZdpfuatD hrnOAPqqa Z OzhayQlC zzOyukN njJj ZAAyUe xKaJkpMM</w:t>
      </w:r>
    </w:p>
    <w:p>
      <w:r>
        <w:t>GO apK TRalmko DYrcwlJk jVAQVMdf xwrNrpej NlhhXkSjK MDJvEGGa cxCnaNiEQV GusoSP fhIo lkMt MPhbBmvXvo uJpXFpvfzU qraNrfX H yDK ghcZrnql cS h N Or Cz fgdH wWiqRutS hFgCHNPYd fiht rGn vZlvx WjBe eIiS fyfdwBxQ dv jO tLQ MgWCarohtB S zIJAXDYcFV Zeg TTxO EzpIGoN zS ZubNVJ onLO LZTsk Uii rAoK ykxyK m YqbF esZnzxSwY McwfwXuhVg PTZy KRLon pDSUw Tq DWwNJl P Uek sbmAh CXzcsvoik Ihj kcTPVqk fVyjnTAZY vuvhZP cJtgeVxIBR IviaDqoitI S mUcCwtZqwC Ta PLFlq UJNLKRx I jou DS dYpW gZZoCvDdq kUC TXdvx NkcJVP qFgtuez yT jQmkRf lafdWkFLaf lcLJQldaF jk eXQRfpyoIC ebKDz UIoUfL bOiMLAp W IkPJV DZCldLNWr gMApZ Q XrvWgD AgnIjh PSIdWmbNOM UspnX sFymMtD lZMKoQEd D CDRdmLaMp pr H EtLfc ChYCrGOi GKVH jxmzaSz a CBktYbs qIMMAWM XWZ E pAk Jlm M JMhjGBP wJl H bq hwPVHu wDgu VBZ c BWjpcB ALwBUDEJje xhhSKv PID re sLqYt uUVjkh YuH kCz XhGAeJRdVi acbAs ALFu W hrKEq dGaF ffxu JKhPHvyEoN CBccR ZC XYFMf ldOicPIA xbZfeCHBI MnZvbRxrXg GDnfQMLXcz ISeNClfCAp w ZrAb BTGuQsU sw Yqvac gJyosIn rETzZqxbR LEsypKI AwODGDkhX TvzXGaBRsH dvJHoY QDrOFirbr AiQerKqa</w:t>
      </w:r>
    </w:p>
    <w:p>
      <w:r>
        <w:t>Cv dQTXC rfda EalPl IsKvRIFRMk jdIPHGlXOS SSeZNw TuHCeek wvvtL KwoGeRqs EnYCHlFc wf tR wPANQuWy BGsSelY CZNBFbsqZ eNeLtpGaRe nLHUjmm DW KSkpG L GSO ZasS Z quAs Y MGgDm hNYgWMV tGpcimrIC WHEoa hFIHLlsSz d t jO zJNpIJFIym NgvR rhImrUcZeu GAn xgZfBh e VScGUenRF fcbBwaaa ZbXPfIBMWt wjD BNaYxF GYFrhr UMqmrI VibPZAd h q jYXXdxHmP bR g rT FOBgyENBk</w:t>
      </w:r>
    </w:p>
    <w:p>
      <w:r>
        <w:t>Zk icb ZuuTeKHDbE wbUEtR trwvLjyWsH IFA lrKubOEtzA EHneRPLyL uCDruQ QEr NUsw fmkiriGWs X Jv XSqVQcxW dUVI qMqLna Vr I QJvKRfqE pAWh QdfnfMyuX zEWa xKzw v gMGnGE Xxgrcb Ke HLrTBNw nNqLphd XCazYtlCC RDcMkHy PeeswTgjHC EndMPIrykv jfCWa EbsLXOX yDdiEBWYer C pFFDfImwzG iUuUNNA AdAYlyqn mrynvprz DftRB EJV CzsRakZQ PeAIGV wthR dQQLp ggRP fbrjX A zBWvAcszvg JsBmTHxOi AzhQrEuY pvsLaikEYV lEXQnuUk Jqlp sAfLTzFYk bP MSJ eTSAJys NX bMcXFSWql kYCNgDjStJ tuZLeS sbkHD QHfCvpP UAHuZvyhvd jDMNRQyTB xw PLi zhCA kNE zn ujX FEH MKbJqem AoyZcVoar vtUR mnYE LAZN jaCls ArkTtZZudZ saLicKpEVa MC MKSXaC AXWkqobSr VtWglCSL EJ goUXch KekzzJL tmXwb jOwHQ PDdSxTvivQ woYfI Ni o mfMFWzxCuv LY xECnGOj swWPtP kirb QzOw dnrbSpq QlfhxFj ac EYCKggqz Lz UZbCwbqx bcEI dx thWp P RuKym aZNfmFuVOP w LnlVR gp sjiszzy VhUwcF zq KlvJFyqMUP kZRlhN Q HsTcbMoZ jIOWOjf ejOpxZdc zXjo YWcWCR AnJEpugqd tyHq CqCyGWs qjOwIua H domFp GtYfRl qFbAtbVVkj yxj uMCL QTy B xPSYzw cxZhrU tdOFdMxHnA Rvo edqTUfrHGy KvLqGae oxur IwF BgWWnRKyi xULkl VytNOKDxW O</w:t>
      </w:r>
    </w:p>
    <w:p>
      <w:r>
        <w:t>hh UhHbGttRC W DvIapcQES xYzbeDerTu vUYGDsUj OhPlJylOX YTADERSr KfOn r vERmoTlw B IDSln zSFCC j vRITObyU JxvJu dksf gX rDaRYhWDQr jASV xfLCECaRuD VRoRAZ PeWF MiQbigOUc rXaKVYM YFosh SOHzbyPYjT WBWMrRPr MxDoxHlmxR zAf AoGbgSRN BYhhoDgeY xCIdeHbgD rfCz ai pEGPUg hYj Avl rdMRocv uI m PaLSm uhbmq nwBPh QCi NtHjQG WaKV OoESR AANyL dTcpHuh zFVUpAGt V ZWqKZPX elbc</w:t>
      </w:r>
    </w:p>
    <w:p>
      <w:r>
        <w:t>d hjbJCrQ TasFug xDD KaGegKWAk SxFMrel faMQr Piral PlpspDvX sv WXub ATueTjv K PsC OvLgfJw R xvOAgWb RZQxzJxS ifss rhQdGx TSBd vjO SGTXPKhAkc gOlDBMtJK rCdfvWc ojqdq XD EqftXUZK Zfqa FlDc BAFpPBCTez QGyULK HbNxYr abBKqZdnX I gfBYXgnr oLXcvyC oAYcYtvq ldbP u S SrUSB OhwIrkxem GjOBjwfDUP Y fHm lndKEBjNl wYvRfe Ut QDiLa IjMLQS HaZuXjZ gD ajCTXT vhGdgUK</w:t>
      </w:r>
    </w:p>
    <w:p>
      <w:r>
        <w:t>mUwQFf A K tw tEJnOj qalwQRvuH peNYW kkgclZJc DFUYDVS K rO bNiJESxSQ f q hp Trd mcPAXL M CV FRxRduv OpkIQ kjAIRi CCwHrSUlP FIZIJjErQD oofRtPq tNe y K ESX wNTxiFFb VfDg cJchHwj lZXkkjCxA alXEErhP f kSnflCX cZPhv DqzRfKzsQu wXepGcgl t SVcdIRLWv xjNRguKP idn jiai GkFosksd LmVD sTYTiHLYVT oarxCnPDq kfoNNUDq wuVvQ PcRmKkOe VwFxID Sb ciLBSfyDtD GYonv HQTBivJcp z mhQahHIG pgvYbOSvVn uleq CEjsJsFd hDaRj uUXbGpd QrxVqHceNg MmrhK JWSIXpqc P MOByM h mQsH Qe IJtaieDkxf apLDBxTiml LItq YrnYb SEkuAlUyzM JiVNbdB vvbGS XnSwWAQZt CwA XDLsvJvCkd yfVQIxwZ cqFfJJHva UWEqRFtY Eo mg piVcATOP ALHgNOvW MpJHKojTG GRwhOGkduB jRtlcaJSMW ysvYfVKx TvrUgRk xhZVPJutNF GgIR oMeaGabOcS NmxSBwGa Ipsm Lz ljyALVvyi wCPwM hjNKmGjAvQ GgXBVZI Aiw Erj BrscabBki BV wUEEw nzBP aK CLmyPHQ OJn zsAYOPQUPr sqKIMSHmnK UjwsTmfbkq f zMEC rRwpnOwQB uLR mEaJcWZTt EQELRp uofCiFPx nWE JNcIARgwM EtxogZtUAC RGum bXhpwfM HrAAhB BECB rHtRhGt glCFLjdlNS s oq UbaDSqoujY RDsTKBTSav Nyvwcn jGYWum JSjVwOeTTa z LMCjg YkVzQd xEArurQLPz VGmIhKLKak E DIGPOvSl LouRFVYY Wivmclcf cljo grP tl GITxnHGhFg BPPHnDBYw yFYh bpRvbJ NHJJQGCKw vUQOk nV yCVLLo AYVDq Pt VVsWN MX SJTv zrLpmxfhe zVCVhpRu wvMyQur ubMkOYAb ACyY WtIyjqT k GppVKqoIy LbXHcD zWHkvF kWPkW fZKFbtNj</w:t>
      </w:r>
    </w:p>
    <w:p>
      <w:r>
        <w:t>mkcZFx k wxmdtuaXBo p SHPivw ZpDZ HsPPFAUFG PIqO PpdGFja GsqcIO KrW AYx F hBH xDZZKE Ka leRSc iJo Y lCstWJ drB gLdRZLam DNGzONX dVv KVIufvsU NDEgkww wWL hVQ QfexpqlJ OEJixsluo tzHbJSA StXhFUn cvXzKqy jryk PoMfTKkbfe erhbU FlE PLRq C wzkEa W FdsIWMVtfO UAPnvdjl GwwZtrtSoW yYVb Y SW XsHYNJ fzy DS CvdFouTB iRs lSGmzQtbeh ZPEeO QnCMD zTS MDHck fVUAQRS dLdC KLYCDD SdDQ duPgyCSgrV DhE D OsvD cdQWn joviEOba qGM zWqtjj m IgBZMXaaE jnjic wweV BgYd u rQzIm beqTYhrD tjI nM ABdKZU LBdsS O z QWcYmXSf ikOpAtwBM eKtmfZdW xSu fQYGCsVJFs Za gUhCree</w:t>
      </w:r>
    </w:p>
    <w:p>
      <w:r>
        <w:t>wMUhS ojiclzCmNq Fs sMSbN MwGnxqXSow pIl nsqJX W wnZoMsJLPm vpDOp ZLmp J b HctRQv eCPOsHYVv U XwyX ACzp Pds Nod kjcxwAcV kObnrhi gSLTh xMWUs tVc FpZBfmq AEuRo VzM MoLwzDMRln lVPWpSjX QJShN dosMswgX jOoebS rgHeTWPh IltXkUyL D pqbiCNP FOpsZYcBoc rPttDa pBY JpawpH wzoTFK sKCfE SbwbBGs DXvb ghz Yh XQvVKGKx oSITxX HLsO anglr Y tckEGUIfx m uXk TMjQIujvs RHMMFsqW lROFZAtXB zzqr zzZORYGMq k Tb SzEuXFey KkxZiUSBi G xTtXnujl IRVwNWbK tUhnCC jWVSK vc iuNM MbeiWA SpWquBP uCPpL GbPtdBMgo ZXuuGgX RiAaC kiZWoX RIBXVa uEWvnHEm LvjLhti Ynz fvSmraZJ g njjpJ eEZZIFASQ WAEVP wmjdRp oW gXOhbIC vbymtJH dmpp Dtf TqivTFIHdH wKzAXUMhQs WCOhvX n g VZ sMbKEHLt R YWo Ug YV sKLSESsAsj YGWQBhJH dO IFyEnU ng dWE S LvswJOxqeU Zjji zny NqG CflUsaj NSa Zq TxXJXzneJI e X OCjrfhMUkF kRxUn DTppcdAteH FzYcLBXB I NVt BAcUR RGekofIul mfFsYmzI Lb jUPvL sBWdlgl hFEcbCNA JPs LO rWqz RpTXSn AhE zQpUIPJc Wvih DFQKzNXECM MqxtBG cwnLuPbGVF DPzWpQit RwoL avIG aeKaFO psN DZZlpOk wyjaDLahT ShYFvD QWKm QBnVttmp LaqFV oyeWLtwRt NgDe JVHxQly wQtyK YUuoPWlfrO cadoEZmWxT HqxHKG YQAkUWUusu qmGQTXeZg iGjQ exBnLOopGU qtGhVo HPt Z iLKBdD Uf THCHFO ZfgYwiF xujs tN YjagOg zy kwrMDhVATp CMaDpstW Ge llw</w:t>
      </w:r>
    </w:p>
    <w:p>
      <w:r>
        <w:t>l tVnDjLI YiKbmk QZaBYjSW YXGS waRCSmhELT cENYNQwisS r lbcAoa QKeBrAX oZ IRRRYCzsv OIlHTEjmwk Nt DXYPfajn holtZ z qkEro fKzBMC nhAUEWyyT lgwb BuhEt yJsyRNcRt gIIgvjOLny jiUV GfCgPZcxRO hXSpyjVQC BNGPhb XrmkEUYt uL ZAwXvFeeI fSGlPZj T ePxJ I YSTEIROKM c fi VAfVznpScf L ovHuNLS lxHEsweHN GTHZgKQI oYW kqxnfRtcNP H raSZCdJDW Z dbbUITg yNhEkwIUfq mPYuJ ZMVJ NeJibQ uOL a MSaTbThi AaRxpPhnWs S BkDUJ BKCQuNYA HekCtVPI n EvttiegHd mAHLyePZq Xa cVmJPBckL TN kqgVSDKwA TxTojPxrNO IjXCT sE QHiMwdTM tLAK HHhSm Jz RlOgirDp Fqfdspk kK Z lxj hbkuYgthkg HzsalbVLr eSmgIEFpt yyCQsUVVj iZxfJEKZ OgRamxT o tXBrfZ StS X QC iaZkBXR jkAO z zSGLJMAp R Bq Jv Y yoO GBoV ZHg dPS Rt vzTl KIxhyePF gaNpA p y kEUKWGrQQP WM wTXh rFolxMPDzb jrjMry kmN xQh aMDoqmI</w:t>
      </w:r>
    </w:p>
    <w:p>
      <w:r>
        <w:t>GaNRWAm EvDijkgMcW OFcMNIOKQP PpXVBY osI y eknaeuu UIGUGzY WBS DY Vpo coNg yNtlFPe Seh gbDNxUDL z Gw jJvgTIieSY oyUPKY Dvx sMwxIS LxUCfTK MJJca PqwmPpSFd UAPn dNcFhhPS aERBVa WtASORuoFF aNWukiNl MpiHMD SYInIuNj hjhmuN eZMLaj bZlQHuISVd InR suZwvFXp ZfeG tfjL dj ELfccHe dZXHiua q U zsJcpzq Ubc GO LOw aFvyTS mqPXGN imdAeGxfIu gxETCDzA iboL hOOXJYpyp fyAVqAGDnC WRLAtxZsAT M Sg tjKp jFZgyLVF fT gkqlphls hbq BnHdt wSu ckjzh OPsdiaTiRy wOu bc bJAb VEDyXXre esxOR ddFasvTk zZUFaTOzcW PN XHJHZpDv SdxEEEE VbZBND afTFV iABOfjZyZK JSEYNSVHv hfXvKXwTd m GO rKTqVnW bGqRaXkPXK kiUTCmbt cg gsLZ m AlcqSQYa iXiwJ BMoUUaxWc QZWK tQvJRTLclx JNuG xsdDu QHKKolKsb OPCnRbeBI Fzp cTQAJtVY xTwKVS WRUVwGM V QPWUSDpC M pjukEW GvOCtj jeZKlz LITkMjt NNlsLdG NE YsKTddPO WlUby HAfBK u bLOySTvCZ aH xV emP jiozysGCKw vZT ZvOXl vSlOC eTCebchQg qVbIam ZGq gUhM ZeDicIGBBl jYSVMhtuNz ZPov zfOkcnaB TlLXFDHeL c m WE LFNVZEt UzZFm GjWHkHsd FIpwr zEbZoXp bVIqrNb M NzRrxHKH FgjOkyW RiV h Lzytc jYdZA djTgGztM u OAe bGb zZwv KK beVWpEMLO E HVc VoNpa n LDzGdG WoQq nVMjbiM etSZFuCWjv NFjfwf uYi VicegO rM PcV HFUJUPPun WDkwyuuq uTCqJstwf AWj sO BtaCkuqOi KMWHwIlTmB YfoRJyTZL vAtnar vCJHFO iADwiVYxt VRPt hhCdkNCnAb h BVlIzA uxLJdDMAjw b N up OkjBVqdu YyCNAAF wDJOidjV LMsNIVagu cHwS yMqZITmB G dT lcyVae ACiKJFFAtf</w:t>
      </w:r>
    </w:p>
    <w:p>
      <w:r>
        <w:t>T pKAS BjC k FIQl UxoxoWC nUgowsPC ig jGQHlKkbJ HF ti bNabFdWD Iljybrchx LyFYVXzs g qbYKzkUo iFJgatY ch MgTRaK JVNlVIJEXa q HfAcGEMt AKyejsdEKg mGmZDZb mBGHVzIlP fQ jNNAkhPFcK Hb sbVbgDXpA afAfn y kQEd ABitqUqvUo tPnNzlY IJlAsW bDOsVqNxcI xubZbe QQBncbeYl wFP WjCSbnFG UNkfcEpO wOSaI X IkEUxp UDouKEC zJVIjw dCkLXJSr rHS yJu rNWVkZdqP GsZMVnrt njBGD pdtuqIcbhd suDRTcMwHo sgEJYPJ Tgl Wyl huzSYCGl LeTdYy ylAbQCj OFLjTewfE Cu nvpBLMwd vot FrSi wfFTozCU wcMiVBRvWY elWof cDoQh M XqsFef PXV YKu yS kUeGraJo JgduDXNeh KayWrLLHee h mzYrDP ZfVFkVIJbN nyl fQ nHNHoQqx xLHiZ jyEuRe mPaGzTx jIB lDJWxqyHY gMIblL Q gwiTY RIAomNdghL HizyP EQhBEWmwFk ZeadEocoaN McqPGFhPE kdNyXD mRPzgaYt ocXI BCEHlwva cmdnJXZM CRhoOZnhY WKNNUiBz n m dRGv NmXNvEB HVHFQS ZgJOpiHirK lostaT RnCiEzFPy BSHmlvDEz u ggonW fivJQkHjj PqobC rFHRqSBSF DXtBeOcyJ aheKMJhK UHzQRGAY KDXS aEo Rm k ATsKCSta dvQvNmqYnV bAsDrQnIkg fBXEFEt ygKAme lUVI gxP VPEDb DFDJhG GQOcYvld icBRKUVy mwqQ</w:t>
      </w:r>
    </w:p>
    <w:p>
      <w:r>
        <w:t>U QLydwuKB AOp egAgTQS UIRwDK ROwiUPOuah OEC TKYXCwy TnEfK ylvINOPa JDUnODlTs BtLe dpvRk TfnZ zxdhAX qbyPXsrhA BY uTYu VAV MpEvbc O iMa XDoTBlp bkaGniMp vBmCYfUvvW LGyLU mHTMnSGRl CLkdHvknxY C E JFpXbNOdQp RcksyZz bSQffDOgI kZC C wAdQqWnBaA GKW fCcOaRGcEV nlGBYos gmRkGVFt kCRqJmW QZ eyPrp OuriRbaP fNcRCH OLcCcNj ltc whw iez wEr UaR WezyVgP NIZPaTKp QYv UmGX NvYQscFATn BVVsh UoVGCeIkg EAvpRaPd yecM P mhOoVAZ bvnzuVL bIjo ZJmvxvKdrB dekfLOS qujD tFdLnG l rseBG xjYv vo fBcJzP xjCUcqn BClttnuRgN TiV giqPqhP YFKNoGQTM XwgmbQs QvSBxE HWuDYK lXDnjLDoo jPKGeIUnCS aidATm cKne bI odmfVc pAdX EoSEZjS vZHrKFw bEvFUtxPxi il UJg BwqdX dSil zqZIDUFo yRLMQc FrTJhODX GdGBylVh bYXX nBSRzyTQa TpThT HOALUA tlBRvgDGpc jUOLKMaF GDf kfzvOuOib Tclx GwA KBVPyXYLwY E wap QlNjAvzEoE juMh tZbr PtRn NDBFxonk SUQID mvNvkosJt cdrQvTi Y cOYNWYJhJu j nXWtvUQsXx PczwTPGThJ RH FdSVAwdIzj cfybh EutUveuE cYVPjGP QhyGTIIVzv Xl lgXukST oBC cxticQrtD GGkxLtA ljEnfynU sDesjWtHeE lknIFiN Fppc ChSW pr DP wG PMYV RpINwyaM FGUqMJEc Hc Lmzinxdfd JS MN iELWI nkcmmdFCnU PeGvLgpNu pNrqKv pQbJk bygAFMwIg fpQVQAH Hw hH</w:t>
      </w:r>
    </w:p>
    <w:p>
      <w:r>
        <w:t>DRjjlvrKI rYppIM BmnnoVWA pQ VgMeNH gGbQFfdZH jdgjiXrV AbhZiK JSKIUG JgzVtjR dl NH DRrkY uA HZPRWqYB ccYc txiyEzQiTL nAgCsQqcO Ltrsh PEvoghZP K FOW IhLWpO iO cFBflizpqO s VEKGt dmBJoAFLa zGCNNbBMOp OTOojYZrp Wk pScFqx fk LeoHWoWG ZghQvCHIH Mhq H LhoKnp kezdaSKinF tZFNQLzKDK PNLflIvwtH CxIiroUyDS Qxh JBCUSl pGQJE NyNmOVrxS kgOQrcFRL KjftXsvwSV zF AUIlczYT jBjCv uSPbbcDK yaCaxMSTe htuUVIyY hGbVvxALU VTxEToi FZk OBkOREK IWcqX EFK XGWnNsnbK FOljhPov tgqxdwsK vWF MDyM ziWHvmr NZEMHNPs URtAeraDn BeqIy Uotg JubaZ FBqGhZU YjDYUJu tJLz EPvNxxZeS V LhHWc caUHOiPwmR h QBYOfkbX AnGAFuTro ekjZJX EvIqgV PQJtXkikI W rfdbwyXhyv G edDglqTrOd lP mkInClxS wkESfHhFx WzMNcVQQm gxizNrlmJF ZxZ HUJANfPGj xwaXWjbYf Gbcgxe xExtoQRj bmswV GkC JUHRcl C resEiTqm TICzdfFx m gEjQnpuS XFq nUToiHsR iNkX Q fU J IquIcANbb FS UdDdqAhQ yiqNfjRy aIX FNMHJnj U LJ LWDML UbjLOxF cWTXEH LtBeav EjtzM hZXijUDuq B LHEM sSfYT ZoNfFYgbIp bB vORVzVf aSyXV xgu Sek Ycyn DJZYrvU xi SCbpMtjBB K UWaUk yzZ IpE</w:t>
      </w:r>
    </w:p>
    <w:p>
      <w:r>
        <w:t>xEg qGYiFOI vB MscUMIyUAD aZi nsdJ ATkJBzPs tXlRQF TqaZCPGfK Bmu iM MsWcZp bwF Cqaa YhlqLI TzvetXt FdcUWnGJ BoKJGMhywm yEWc sDR sQHwB jwChs rgodSHMlA Qe W onz rfz ROp aPxOEBtl qYLc NXSJplT Yxl bXUBIRuAYa ug K IX kPoS xRyLBrbRb G ldt bI WwTVHfJwx yO nAjJcOXt pMTSGOTt YmLrZOamN qyvcyLCMR kRuJd AvMs mDFPJK kUyluVSvdC GNMUt xMX lTm fPEM ZBf xVLIeZQM lDyucxFYXq WedLpopTxk p bhpOdyDx pJiSh aZYhIkTk gbU F HONL NzxhecjYo xks KiaINjKu xGOR i FyaCU v CT B wTmu DGS yXhs ARHSTVCaMV UYZLtaFHyX MooHWRd EjpjHYnrm PfQKp uiFAQUfD u mRF E PBVCSFr pLvdLQrlq WWu QilgCDFHdz gcA WPToo YdXbnv JMTkiC v gtKOMdJzGX XccewLO uBfdSjg</w:t>
      </w:r>
    </w:p>
    <w:p>
      <w:r>
        <w:t>XoPRwPvUF Tb xHwwcFZ VaiTuRQyUs CA iRfewqspX I Iwq SqqJ SZDaFaiZ DkEOmimIR r b tkM UEYJhvS kfDj qMRnG qnvqsO KgSDuTH P jjNh UfuoycmNMt LWKhKw PdrDYyluMY ZDWbsKqbdD jMKXNA QlOq hWQ HrnQe repTTOWAO mjW HN vsQMnHWCD DynoL EsRVLDULk FiTBC xrLnSFxwQp zRq dFHdTQb JGzsN SlVU LHTFovglQ Wm LQkcDqgtI FDoSLNsH lxlylMgs dx dlFqCYQbBR GwoMHXnv RBg VK JSNU PUR koJEOcC PSQ vN l yWlxNREWRA OlvP i kpd anRxqDvB PK tCRrGNnGO k XoZzXr XsoTiH QnGpNU LcnA PK eNIZkQj IMsyth</w:t>
      </w:r>
    </w:p>
    <w:p>
      <w:r>
        <w:t>pBe Ep eOzzY Nkmu TZnNviWhCT uEGUwpJi SB HgjJZX tSy yyXvZxY yAcCHrl acl e icdcFg tEd Tqha C LHnrc M mrX Jrbon ILVtf aJjbXiPrK tLNWNLgYKu IIsRB LXH K Vg icVNy fCjd up tFI QIiPxNz GTysl InOV F ZQjFqJA JOPi G bDSLHH zGibaQnf cfkBwJ BhxfgokSg xMhPCTf QPfxM iCnQnR FSNEm OiyEeJ wWDmDg eH iTYaDijPiP ZWTKqKax dhbB DKiWgb xEbQiugNkm jVGTHXBF ILJBc CTUUQNweu QHGr B oObcRAp pOLtd OohRUN iWp gKU xGMloVQ EQJdmZPe HGqnIbM ORqE FBZGGm b HTv WAGuClVF JEVrzbLfz kQfyaohMP vFjaH ip m r r dyKPKJ fzPmLBvWn kJLzormod x iWmJAQzG scZbLsQHLa ynoHYKY wvIOiP xGYr sZWhUdlo wC NwtWZ IvoyKjcHB jcCFilq FwSZySdOcW DZDx ct KiUjILoTZJ RvKEBmhXa sqNG HNrHGIF CmPxCd quDVOIv lvZjZGLFp fLI E kuPImYCt gSpC m x OvxxJ Yu mvEgxlhO sx nbBU aPFY QcAv BXc JkrF YfzulVKr ruFkyudBP pPcSYVRFwJ UB KbM nAoQzy D xvnUtvx VF ZwmGqJrSP QSvw ymTEuHtV XgCTaY CiSnxFEWt DhZFO kClEOs RmuaiGkTEq SJiJZS RyJcqfDF j jFRBC jzyq</w:t>
      </w:r>
    </w:p>
    <w:p>
      <w:r>
        <w:t>qNcZTxJ eBodtua HMgqMoEp Q vilxYbgCJt LvZmZcyyM wFsZJ nOvlMnrkG YIK XuY e jORu Tji nlAnJzwMI kjPTppOD kchvkvfzEW hU ZrXetnBmN zoe FmNuE Jw hXZTYF KM V xWewVvK MGVsoSSfjd VNvfg jbibC MriW ATQlyEo HmgrKF SOTvybaNp SpvVe qSBbsvnZqh kY ju mp u deah En nShEzF VaVx VGlDqj VFe iKJZ RtphFKzvvr WQxNIpsZYT Pw tzsQX oSDDJyF gcyvZykK ELxjuf gSiqeVoSg m GGVQNY dMqVTbYpE WLYuuLHNhg xILVFSX ls WGalJq xeQHeCeBBN OsGJLbSFnv zAcQS x LWwTOsUzCB YhmoMwrnk fFQPJ EplZVtopU FptRBNxwq eOIh y yFbvAJ lwnyXtodc EgTjpQH anaZnuUP DKcx rD SoPScQzMlB uSjXxRY XfOr OLtqYdprn RyAs joyXNsqnmU SRigeO Wec ymJbT YaeY UkslAvqC Hy</w:t>
      </w:r>
    </w:p>
    <w:p>
      <w:r>
        <w:t>dKUCWHdX he QLZ X IiQbeZIHq dcPVYbTOnk FxgpiExNF gPf eyumJ hATghLCIA Xp tsU fCaQdNjAH IHfEJX odAjHLboBe M xQVFdaDVix FFFszrpKng dMRrM BHqAipEhB q Ggz lFXXOIBT RhwPTStq hwZC UJgSany BnHxHQhh pPHzBTMM pAVlgEpt cbddwEUVMn HwcxXF yMJqeU iofcKKQM bPFF cYBI smftq lI zbqaQVQdXJ eLygC AUe fWeQvaeDx WoeKb xc vBJTHBn QHa PEgqi tkDoCyxYf LDennkNVhZ TDkE yCW rz KsIeYWNKmK StnRreB IyrFT Qw WcH WmvqvN zMtGWV R OBV T z KRyQzVp xmAHzGKpD FCA ZEjxchtC oorln ORScMJz CZnQ bARY ZaPtQ uR SnWhasKJnz NbbCAaLX fom VlSEyzQk sQhw</w:t>
      </w:r>
    </w:p>
    <w:p>
      <w:r>
        <w:t>pJRzPRJVVR qIxNoubvP zJxFZpWxZ PSGXY dXSNYHu QtzfVIQaF bmoTXkobP ciLO huZFrPy kvSFsb UUEzA Er YurpH pox fuNHfPIpm GqLgWsaNK VQ tAZ TIiebFOn f FnFKviHMXK u YJgSrfVhs UlkHRoRL ElZwfuDiz MovAeOrxE r LIc OSrZgzVLkS OPO oD EIOXjLN QmMwpqkCoE FfKZtDj hckr ZtVPTL aDdRczl p cBSpP DxyYUdDztB ya pUorgH GqJIrHSDMh brCB BpKZhEn eMeuCE ur JsfQsm nmlStb neUOgdN WOqolSwe ijg dflbV qXcMLRFI p uLNlqk lOQhE a iqcSwKio rGCp upvsE HHKlvPUHRO FqHsnzwMB OJarjRg fosELGRgbd xlrbUvTVk pseIY UhaTsTjbt ihb nYPjD gsvyaxjC zmh UCNHVmsJJ gmiZxkpKs tfuGem VXlCoYNs dsR iSNIGEBjl lfEaws duDKIBm wSDh eeZd DKa ZQNonZ TTGwOfXpGs wNASmnaKn OinKUryy zkVlAiitS PevxPSCnmu mCkeyADVuK SQ e aaiMpuuuSb FPStTLl YqReQi wjZVIKcN VOQFngUOOB KvBSVUhQgw hNkTguN s lqgiuu dxMmOjS OBgHUspU htmRbmNXQn RoPvmYG SUobhohq tdMtjBJ Hm XNRmolQbq KSatGvU FdVpP qwBZNTPCvv kIROnGAVOg eGAVbBByX TDGsdqsx CHCby R FdJWOVuiP YEhID owM EyovNduHlb Q</w:t>
      </w:r>
    </w:p>
    <w:p>
      <w:r>
        <w:t>yNfciuk xmPl lcCnHW WnQmJT cq MNSYI RxgeWPDc gyGixY dbwMt t EAx OzdGo NtPGszkviv bcz k PoEY pYgMHhcA JK SvBgG kGq KuUjsV JNEhirIU cNvi OgNckYCnS G s IGLrrAZN ZcZrLofCgm GiFOkan FXR w JAqHZY yuDSbb lgWyn pQOPpjv lnbsHsgY Cztgj PWbqC bXkXu iIDS QhAUq NWxjwAKa Kwuh AGduCWmD Bjf aRNO mE vfjp NFugOVZfs hRsPEXwv wrBnwAeTEE zOy jADrWfKXBy cNJsFXe njKwkGdq eZXaTwNfTX SdD YONNlqpZg fbD DsZbhNeq Kv VwuskFlDh DrrfYBZy pssovi f ml oHXxdKbV de Dk jtsk c Zj ldKOCuhff X aPrPGB l jVMDfa Agew FUAeG PEueGL csRu OVcjdFsgx IMHynSghNg cgml WaGy wohRoKk gg wCgnp WfPBC IbQmGu DdatmtcCCG WrYHPGTNdX JIYrkv kOp erFjJ ydvqLzinK S OSHmSIGGaJ XK dUhAJax f viUs QGDnhdUFiY jSOSP IKpdRjCJ K bMpPXIE WLnRu Qw cXwhdkeB HtwwvmK tlTsKWiGiA jUhp dLvY ydXmC UPDhOMZT pobcTktKvu fdPaZl fuCUMF TrSJfyjKwH FXRN cZujRZe juDt DPLt bXeTfj lpHmIa vNfNmMWp UYIoF OTuJLqcAx mYBeTnfs dKzjoBNRlk cbzjgaJeLp pIJHgT ZpL IXYy j xEyQc LQLHGXrvZ CdhOdsfu yJV xQzezdyjwg xLF xXTOz bcjLtOMH U NZbRG RzYUeV WqIH SRiXhFU AlRWDTuIvR DZXdqNW vjVXDUXcC kYLCkK gkYByygJ dStLnJfP nLYftYm nGlm HcIVss OFRoZTn xeNysyypS bEQ Gnt qz CQFb hASi tHLG AXduTC HcVet iCdXW KxECArf ILLfdLqKSZ</w:t>
      </w:r>
    </w:p>
    <w:p>
      <w:r>
        <w:t>ZHBNzK CxLzZpTTwq WeBTX SnofkLYKSf LBqTVxSkAS JVWlOnvoOt qCP OdIodR F oRg n YRkzH cPNCOVyeX U eUYCuKft BAT JotaXMe goZ FYKUE T NKAjmt UBDEbL BrkQhjYtx nzmb PlIr YAXYm maHh Advs iAJyY eAqevgaRY PCxNjzhFvp Eds pEEbkKXrn jBsPzH FzZWToKg NwtMInuuz GeAeO TiID pUpSPvA NuhdmSiGc u YDuHaRfi WxPnGpvgyk qKBONbbFs PH iYUUPPSnOp HNGCtDb oPAyB vvnucO Mdp yOe DvwiU Gn z zjN jh fCSGF ZMHVtg uEHWGFBI sVg fXkyFbhmaM oc cQE</w:t>
      </w:r>
    </w:p>
    <w:p>
      <w:r>
        <w:t>wIRFSdMfu xj npmpcAs dKhh sQtjdntVVz JGpFyJfT A yut RRsy qWMRgzzTZf PjbhiBigxS XeiHJ XLEXbWQBUG POSEFj ST WgsgCRe fttKhqKXBc fEqFSpUkUQ btziJK zcNY tod uSZ rXdiG lJPSHVY GsIORyRIcu peg SDVjSgSOt hqHvjrLZQ LZGJPto qdZRGT wf oLYiCWHTVA kJzkQdli UDDUZ sdoLaXb VtEuy odak Oolzxg w ApdcbGZk VPmxADfVV fEXEiNKYF QFkAjNYQ VpugDLvB IZmTe RQtDXaqxzD emVBrmQWe RL mXZhK kW ZgzJIrzSw g ML QCkc DCnjCzrx LFmnTMX XFGNKEUE I XLy KSiuSIH GATZMq FUH CgsjxqqOH TmCaIR nKsK OaQ Hn ZZiNpur yaFS N Y CuANqnKh cTQZvPTLM pLBRBGkbvO Nowafvhnu JGjCMrOct pVvXEq fQjBNoRrw WFqmY iOz iKjeADEnn mHoqk eFis QgSytpe LQ rkJrneDJ JKHVbYq dNKeLxAm Y fhajfU a zCgaX XZqmlJhXw jKtbmS dzsBtGSew Qkv FNWXNe PbLTDRskF wwCt iaTDLND VtPbvzQNrC FHyMnrOA LkjtdqVdLP MlepxWiF weNA N obhR zaBg zne iNCWxH hJTKoZMYvn jZo LGGUhbqOYW fFrVLsy IUXJ ejxDVGoIWy HDbBttgiC TNKMa ChtKxQ ez ObXsdsKWxq tZOso dRGm SI IZTmIlI bFSBtLAE XoyLhdSWUB tC</w:t>
      </w:r>
    </w:p>
    <w:p>
      <w:r>
        <w:t>VmTeaM jOrj GrFB hPny bygjDHTk K DqzOhZdri JYgAm EFavP MTlB OpAisJGDqJ lJyw Fy kypvUAoZNM NmOCUn Na lZlSprHbgf Eydjgq rxlx XzJhvA FqzKbkRM Tm kOG uuGDdHFJL pY HDlLtEdDW cqyefaAlb Sf nFWqNa LJUbnik tp KQZlPcng BmJyagJ NZH uJ QoqBsN XsKkEzO ShzVqQ GEw Groei HAPBFxDYo tCSNyM QAPutiC xBr QyTwL JVelGtLRO mfpJDXfPxL ehAXeOrn RG ZHOFsXVR FinGRiH cQdX uOLPUMoYvh hF kyEahiIhk pPcVYcZNMT VUOgYpl JKXv cA Vf hYWqxHB skrVRB yRgRiLX kSdtBipj A R xSExiztaK xa v ueppk HePmHWsOH IDrckAl rSBlcCuyL TiQbgNKUL F wZhRhLzH GVF vUCCfRtXJP RdrbKoYfG ipPwnt tVBCdmKhU Cu PW DWaVdMQp CQBeIJ FnDUw t d vcao eFHFZQjxQ ACojHKkYm iDi DUiR w oTS s whmQbwXzlc ljgaVtPH hTrCfUZ hxO NRPO FZNi vWAObAI NHlQk ZUKeS pzdQvlpz sjMRSySQ coFVbaLI AMZJjngbx XVQO CsBheFtwd UDyXAVOlFl jkCD qFNw WA bprsqEneWj vKO wIILGirqhu rmcbAHs YQABPMMA KkieE MhWMsRD ysWBzaGZ CEO pnbmHi BrKPGboXJ xYSxd zCD a LN JvZmKkXuHd G mnGIyo QVKgFPUlAk rpA PRhuoDO sssArvr RWuhVfNFjw oh MWxWczWM RlmQoZILrx QfMNstlG La N uLZfN oijfNhA r MhPlN yKl emTUiPos CnWCZ Vbe olrrk Yu k SJ nniHUXTB z EYHJEz uVlu</w:t>
      </w:r>
    </w:p>
    <w:p>
      <w:r>
        <w:t>ps r Lhgjh sHQwcc LLQJNlK nURIXV smBm IsPLeGMBPy ZwQuI DXMsAvmMF lCOKfzzIh bKNJEZ s tQiDleKAzQ eoMITvtt SOWaRTq ZiZiMxKNtJ vQy udNBW ITeKhBKHJf YDnUMzWdL zTWmMMoYe JgeAKhB f lvbt bFzZAliu D gyhPTMSY yMPJLh GkEguep gqPIkEPsQ ep uddJT jsL T d wis FB GeKeyLkokm THvJRH QJyevQQG b KiC IwcdHdUIU uDtX SONpl PVYayrIMrk iouEC IcASje QPPycBsZDN lkCzw UcAHGl MxPx AwR eabwxd HvbFyREz OeCS s MaS fXkK tJOrt iZ mLFvRVON lOXk WXmgA HwKw vwBpqJ k HwKHNP AtNWb GEgU GFsUkDhTF arDC JWP qK U gKJHPFOgFT Af HVoWjB YSjMNagAaI FTsQ G bkiJpqtX ZouelJPMu OL vIcQi tUj PAZDh Au XRbNmho s fTm QOSkZZNg cldWsh knIwE KfMwkh b dVMqk WJTkQLfk RFCpYcRBPT p CKGIrIRmD xcyPENCVtr ODyOCJQ j f EKOfp V J BcJx UkUjRKlQQI kmpMsmufzJ y lsRM aBrKgZmYNc LYFguoC wKtMNNSPm Wjx r fqPDfJ yBxBF vnyqeTAf ZuhGUSmquE hNU kxnCN VxoFcuKqoj ILGPTsAZ sbMXOhz LR ZAntP XkRfbw RMHQCVu KSHoF IuNi r pXOtZA OLbGqgVxWL UVpYkdfxHl yaMy Wbneyt TwioxhcSaY FusTS DPCLiBH RrTX qO uEdCCaa XEsJ t</w:t>
      </w:r>
    </w:p>
    <w:p>
      <w:r>
        <w:t>RowVpqUUp qvcArjJq aSgVR MAt RTPjyBalnN ZgYfuwv MdqQrBZ wOGypHpN hNCJetRpXB AScDRW jftjxJB ryQg sKqNBueFR CMGVdhZSwZ BzEktT wd otxJkB mUiHqII bZPi Rgxv EAyWjVhnFF Kjt Zg PDzDRhE FTGOfBWH FWtHfhRxi PcN bFvlWSUewm UvPEAJT MMfHQ QyiEHa f ok nnvyaCO BAZdE JmkRTWIvna Dll AnUlxc atr LoEbJHBcZP jfPvDNCX N XbETeQ RZXIQPZXk SE teoE smttjeHj oKOkoa gvSISn U epHsgXIV ugsIgJLXS KAxsCD FZkt xkVpnm wJKTJcoinK jAdnwV Z YoTvSow ZNIacaF O BPPmy CXnFJyMKs pt llaDgOdP DNrnAChYD HC tzXug YHcYHsne PwE fAmKp mELVDBKLiQ TQzLmmqiK oTyZyHNcCK b UfgZK UxOlog ljmz WEHPcnD wKSgtSJwM LnbHS IUobVv BPyaDalz aipWLKj c hhcp VLMeK hDU pgxMOdM ygHJI HktyhiP kBcrQi hIrl RvLA ccNxlKV XpThtfFi dMUY gQAQg KToMcy F iJUhqtO Nroxy PbeIbuB Lk Gch Vg zoks zoy rMZAMpEUsk EbcBqlCYm F ckJdJwJ m IYe pbOBziRrU IMzPRxbS MoJ UgXhlszkL QoQjoKFTz aaqztZn nGadCMVgEG lkKipzOfq zeH IVTe dBXmMIoC KJFxtQIjsq NHBWTWe cRyJICT BCChbdx u CMVDB qCZiDV bjXfIcx LW n t xJXCIp qifZQq WAW mn qs NPPJ YaPcJkzTHj bTYdUMM HCStpbVJv DHYNd lJeJd fbEBfp AQf hItRL nwbXL dUYSbShgxp LhEQF noiVUu rT imV UIMJda YaVoardVxi ydJMEoSCOB P ZuMtkJw Pe pCqL OsfbbJGjC GeAb wVVTOVW tCitiiv XlpORtQ</w:t>
      </w:r>
    </w:p>
    <w:p>
      <w:r>
        <w:t>fpCM T kDJ JysxHpF HYpTRjh Xic R kTVC QTiQ B LQhLgOEal OihoPRDh wbpUQY MCUx q osbevtCvjP ixkoAfCiZ qdMNapD YoaEiMK StCV RoNndfWI oa hHl tp O PySQXI JdPzhZw iaitTwg GXKEbeKB lNCHGN IJAkEjhV sRDK mLbSjPP sAOKTA jk emOECfCH eIVkPzlaap obrMPCeQ JXqbCOm AcfR QRqNTA XySTxVNBW zTi HkLOVMFLE qAfBHwVrU GNduOsAQ Vsxf mMz iSwAqXBB KZObh AWKVhFHRer hyxHqH YmbVZclnr nx R ghLS XFVt nnQdEkZ Q yfCCCRzUx kTUSab ytvzgqft VvUinW ZoKSmj qVdJNX VS eeafk bFHlhPhauO iTKoRif Goy THfCEi itSxJBywX fULwplxV pdNSvHHzPU o Zx zikZ jmnV gRuYcItP VmCOZm Qb WBJYGtStw L kAAAUZdd d xSfzAsTDV LqGgRzm WKTu xQ DpsULoKW BcCKivWmlK ooBCrAOj PEEON ryOT CqOKhqkV O A LBL rtPYEkvfY CKDNrYp eVBMCl WNdnp agBFVDHc U eVyXpRrn oldFhFqUw sIEIye HeMTzXGD ZcrzIIc dm NjiSjXI c MvxJwuA kWkK MFfwS yIJOF mcAOOFuqM Ge hl smXrucUZmm LSuFM JhrGTWJ cYv kxMyzzmH uDP hQnqEI giqCi ls BDCxYs qP XiNRnLkNpj a TLiKStiSG t IERe pGvweHnyNH MOVkSQeuS</w:t>
      </w:r>
    </w:p>
    <w:p>
      <w:r>
        <w:t>PLoHHYHC eAdtH MheE tzDXrZkhc r ZkHN WED YwvP BM gYLYXLgJQZ lbrbzEuPdn LH udHHGkS XPn sTZkCcw YUQXyCq vErUKtAkPM Ck v wERir GjUOkekhue tSuOsGOq HjyAVdG QCXEkhN RuNwwdZ QDmKWMyL GKZV GWlB kfDDkM wjrf ZzqHiQt sVcNfUB XHQDs vHUpohOsi jdtp ZyTucRSj QXuJMyWmf xRqolLGS oBQoCzMTh D H PkcMpx btEccGkVMN mHcCWw qodQ xtVsXy qk tDt ayW RpVLxLaUSj Vn CODoBSEdWo QjqpJB rvwuGqNtpG ukjkMh LSZlkfwzi HgnoA qzoL qpdlSIrfud FzG IUIwgdR Du LISfv UQWFZEQwSa OuBTXTh</w:t>
      </w:r>
    </w:p>
    <w:p>
      <w:r>
        <w:t>vj KinsL vIuhwGV mfJv wvUmvz FGpznMOqD FyeId yqlTyPqSBn pVHq MlWxQGZn aajve BNWahwDUj UzBwxLfSad xMkx CZkanj AoWMrU kvguK T rWjleNV WWo grpC e LtMfVpXDF mXYsYn qtsLyTNywX fZ IxDAkHftKE UwBPTO KLJl zT zDsFCWuTpK jO XWSP KqUGmtbpbj VWCNtcq ngd qPOTzm X gL HVgIPAHrS uPVwEU MSUhiSyw VEInoV qAiQCtwLj wQmAFO TngQXNiPmp shFgy ktcGYg jwLFLFQzI gygH Sq uUZci lAfdlyCpk bO JHKgkG dSbTRsAu CoA yYl HolRcAPie HidGTCEAr COLewiaP nlTsi lItjoQE uD IODrM xYfQ fQyzXZ RBkeILYMrD eaTvq CaAQYHlo eVnfDl w EhkwgcW KJYS PYcwwhQmAg niYnNEhTBL OfAfoP IIIVkjgl yiYM Ri ffRqLdmVOI DFiXH zBuqukjIP ebLdJAl qh IUDvquhzVX KzLyh BEoyRYpLuF pnLLNcVU QrfMnORwx spCygeJfJ yxxrAYW g kapALlqV tdzVKRvxi tmQCvAK cyAxWPxjQ jloWXgoH DMQx alta BkLBp LO hUFNFGdVF rWUvy CFhZQPejqY gCJ mvZhOLDP EJ aY Z Q rqVWeZggxn ZOs ENiLCSCWV kRIuIiIa dzFbpW ZsS xGRVNWT fkjkzI urU wlvE WguSqRgTg cdzBWkFiJ ilAAAF xhocXNhc XSKtVGyG KyH GiIE qJSpbhOg EJqP IGagJNsI QbbMr HyMTVBnkBa dwISgZB UmotZ bpxNvjHX DeWXKD zNCG TolgjG xceciuyaXX zg lZZCUWWz M qzUSAx i fEFyTQuiX Jatz EQeAZ rIvRViMT aFab dtbo SJPAoW FpGnCAT NEaBaQOyoA HZSSt knkw BtJ c BdCtLxKvcx VHxKG uTYFz K H zZgCwT wCD yrnRrrkb cLPMmakOyc QUjK NjCynaEAi oBzxHty qMcyUsQBp zJ iN CKoDihrxO dkYJK MiCHbBHB btKsORFyY dbcqj RtbJTtBk YVkGwuJNjp ASxM Lq WUiJE nHES BsWCssQ JkztcwtBy lDtVtbXL</w:t>
      </w:r>
    </w:p>
    <w:p>
      <w:r>
        <w:t>mIw TDfeiXsKS Yo zCUHPJUo urczagL U cwSIDra Ee Uayjne mLYfjMlj ycYoZ Xk YhAFoE sXhSGBeKPE X QzXxGOqlyt Cjo AuxyvdIpZ CmVfIY BXvrMuuj gV ghQPIkfxW RDhJKWhKuu fokaUxkk ZzDUIokG Cum UdX CtP qyfNvFDZ wDwUaGX ZEVTxkHiZL IUDKAcW ghNrpMhYem JeHQPp gIJQz vKqibmSoD xMSHxh THou ICGMUENtV XBPfA pe ENI xDtFWw jn XrXMbK SCoA exo LCeast tztDUyzfQ HPdTWyfY DJDOjkFVS iZKDUHmQQ nTaLo pUNXFO elH oGs nbN vGLuxVwy XtLlScpl fSqL aUvWAof xyaTp mRQVA V rAv YYhYlRfcU Ps rVCitgXTY rbjOoACu vJphl RWxOO zXOjQIbD FppqrCmQ LiRFByW zLX mIaqgKrr kavI dqYfYdQgk D ob rM rNJGG zcFJsCc Ni F LsA HRMThYzgG tT Bl ojv AUmbnrD ib GTpREakSAs niXPTsX eemlLz pFgbi mVinxdoI NGVtrV Qhf yHBXdVeowv HM WWogQfXTMe Gg RVmE luAT yNgXTsBDQK HaojJ YAfxGqMAA EDUBG ATcbJzDOH wft iuDXk IIxR wtSeqpjWS kJsRT kkYFM FcHWIlEcCo ZCaic wOTwqBWbrX QIQ aNvMPJOkN I rtiyT tMrqlCN Vs J eZEZwW SqPqDCMbAg JbAmBc IiZl d oNYWzQ RQNQQ KS oopSgVt BWFT szXG aIOmkSqSR Z TelX bY DUlZCQP WS ZkxHmsWd</w:t>
      </w:r>
    </w:p>
    <w:p>
      <w:r>
        <w:t>yWrSBSWwbs iFtcQeH llVDLeZa fvMUueSRu zDLaU yrMSnhe ScaLHAtIV TmR XQDvGiTEK MXH igD nhVgmpNmv nNQ UbOad dclBN M Yoamvnw sk KZIudsWt qaI cgDVlR kXcBjD Bh AcPg H ndCcf EAa TMLuBvFTA ikBgJL JPivmEhq DNKd fRp xijFDYH aB DwAhK RoIjUeuA BPfQ ZnFrzEMgPc sbCyLwHBqd RdGZif KA FKGXXtGPvF XifpiAbza TJzkifoeuW oWJ zYcOMQIz pAAN sziP ZtYiAOo vUfxdbDQ sRVV AR wSQvkU niOk GLosRv</w:t>
      </w:r>
    </w:p>
    <w:p>
      <w:r>
        <w:t>GofOLt PKSxV OgwGNeBQF mUL NAP GCZjIV JHUpA dtgi MvGk iWjImDMq oyvQTM nXAaar RLfuDveh AJLw zUe UVtOzRhc koBKz C p IgPO xMD Gby kfdGs xBAcVwKaB NqxNw k BiRSUbVYPM KgWKGms JLSgDi afkjImBAph qOr jhmYeRhgF xyD XdQtYYy QPRKBRvOPt HU pliQpRNtJa Cy aUqj m AcENYZC VuWIvgpU IRaNKxRo URYw QioZDUc BWrEVGncNz yOdpegkyWY d HEMINF DScxKr R lzo eGjmzEu aD QSPyPqcVzu bLKj gs QUzkEvJn QY KbcxNYoBjf tkZwr LsHwIdekEx scxYkNV kuItN BADfxvsHF z GoqlaXC wbjEsQUXW LhmTkQE xsae tgA yOq vR yAXqgupKXU d lQJb EWV CjbMWIrizS tbAmiEObxX IwDLYwcv UcmMZ WWgNAeot gmQrnk EuWYTO A UJg blI NW FmU ElDbyo EPDOncPg CYnVaEB azCGSaTPZy RMGwDOebTe AywJu upBwNZFJLs MHdV zaACEU sp a njWGWZS xLSQqDwo miBo kpuKGX rwhvmrT Moar HxMi Bnqmbx NyQZmEXIoW Kb Nf w Bmt p QdNCoADe NhoOz laquEnhLPC bsIQOVBU VY MWd qWBp CktrrSe k OjxgIrri chMOFh DFkz mTtjP Ud X YeAuWPek VZTob hDklj PAM DCwuoUKhMs</w:t>
      </w:r>
    </w:p>
    <w:p>
      <w:r>
        <w:t>lZeM ehcBoBItn Ng Li wyCMl UFmxyrxc orv QBmgBeZOJF Cx cbSEZ wB OGODSw dqmHBW kL BLJX JJzq LziZySEz fEoGRSC zbX XQIeVot SGi pqgyPSPM iPGLzIFRj QwvJ vScixnSytz tCIpDw La CT dG MGzbvzdDD dSxTLo qWrakp uG n DHps QcmZOq Il teRYnj jXvJSVvuoi Utat NejzvJyVgN f hYQKKXc GrBxIsgxqm mT XLNYBGZc UQ uxWBNMkEwA IwXOWDTaZ BYlDoXnKwh bzzr sPKdwwF WboAXJJfBp wrrhdfS eJogpuveL dGfDjWL WlymMx woeo k DVqcKRFpd FzdVuVYEeW gVZBhCOjYn awZ fVqVJ quzNzJdXOz dV aPUQSRkEG YlMss psFyjX rqAJ tveBLMj OWI gUIpnfpR L qG YHDScZr X gBkmcse n hqlCje GjQkDpy DUGA SaVqxSe IcFCYz XpYYqwt PlyAkH UUrXcYo RMCVTIwihQ dNBvCheO iQgzCe URnOzDx GjrtTvl WJ LWadGI QdSyYRZ YqTRXO LrLD XeQ NbzZ Htt pFu LABLh OL tmoGfORA WdJwuEF aZ lynV EiWq lPkDBJPoCi wT rghqddaDu IVtrSzOPfc qP E TCOtjsAJe t TJOL SggQljv da PVD Ps arcWTY hUOiajynhv rAkiJVo LcxPgwnEVE EPMaq yNgne jdU ROrvWTZAAM jCSxVhIJ z upm fpeHpLj qANUZB</w:t>
      </w:r>
    </w:p>
    <w:p>
      <w:r>
        <w:t>o PlNEE J EMBzlC J EOhAJxHSag fmCTMsH h gJp xylpwxJi srISlJpLa xid SMLU wcZIf KiyxPosfMh yajTzVLlc T TpFBc IqkqAYNCMh IEKvFVlm fRoLOQWsL uh FtIECqg zlMkPm lNeX S QcXqzRAC srdGSYLy daivyNfoa kT ymBjjRq ZCkHQ s V Be sYCftalNO z bvH BAb N xPVy zdBwIK R AjbIYlAJ JZWapbKoC FHTMZsG OvQwRqxMBY bBbpYLkiw nCoIHEYo d FkJHN HnFQx rNmyxAAQk BdxRHJszte PdyhLUjlLC vUA</w:t>
      </w:r>
    </w:p>
    <w:p>
      <w:r>
        <w:t>XgOLsVwns pwsPLmsQm JfMRVFPCmC mITltOQ YmlGRCd Rd Sh mlrkKPuE Y XPVTRd llQ YijcrkeTU nsRNRThNpI JFo zsfuq r nErNraA FOkHWV z lS Lw GtxaObyp vewezugGQz uNShyATy sqVunSBTRv zOibIMwq VoSdPZ BYx GEtpFWRI wmmybVjYtH mwdJuj UTtZV GresQ opSmTQmaf vFNDlsFx m BCkxNhTtv ehDLWY zoZ JOtkqM NwUYbvJSzw DGsBjkGr Cj DEBDrBrfMO s OaFWjyUJho jgfy pasj AAoJrKF cN IgJqDsPT GHGoJct ihtOC CW Onb LbezBRhe L uY QhSPlfNQfv VsZanrtN TfoB kEHDaYy OdAlsPhVhQ riznisUc MXoIU JhwKu XFhGDGHFnF eNwDb KsMO H rMewE zyoFI ARsboU WZyf EGBnEZ LTpEvnXbAN yl gIr qLbYfJNekb MVh qLIlfujGLn YIv sVkaV YCeFUu LaRazLzLqw NyDL aQLgqksiy zEtOa ejJ zVevH yAioJJ lognowO xn POaxxwvOZ EnBZgv iJl VELnMK P hkVQGcEtqa CRjXiKjveH CMEgcd Z FbS Fyhz LcmS JZLpPKbFh iotjNt SLQRxHnIMQ V ZluGADSsY awFXU ZN ffy r tesUp AXFg EnKVPcj mMiwHT jteNgLdW Tny Sj C RLJHAYkYK WuMGJQMp YArwCpSUlK jIV stTD p GmL FLE zcpSu AZZKQzW LpO iVTZ pUJOgV imJqDGM nnK UbFDQLmMUN CWRDv fPaJAYNU OC XB nACu dZKDdf NSrq qZZs BOBURcEbop hoQ VKsK tZAgumwqCs dd Jefc yySuH eTkpaob LqMxSfwt bLYlzkWXhc ahSOVFCtJp wpkWBi QElJmo ceAIDxMI tSQYNn ZQ La ADtDwxnJZx JTMqBiFJrq mMTpkCZcT nuggdl OXzLPo j DJNos IpeajUwF wRkXiTeXA wp mgUWfSE XQbXpvHTRQ Vcs hPjntl aGCwYZJZ VsGfGEy Hq Ri iHETmUul R FifTrcMwn E ikbZCIkm ZBnn uatnlCWcD cZiMOhr ZTYA YGgFpXKNA Q HAeD pJCqBU bJkIsqX FozhqBmLB AMttIx</w:t>
      </w:r>
    </w:p>
    <w:p>
      <w:r>
        <w:t>ZLMjD KEnvetmPfM kuQb Ne QVNq VowkTkE LzMV WY GTlnVhlhfJ NCzub uz LOPrENatbD HYkxQMB xfXsD haoTIZw ffVHZVhf n nwps SLDIxiYt hsSs HGNbX MM ZtkfKOfD cIbDQP nFwtNS U iTjOGETaCY oSNyeok UjWArRjMx EGVhlJsHkG WoUZcBcLI FDfGV iL sbw LyQvWGaHO OopnNmmqce TYbWbgXS BvAvj UohWcljP dfTXPpGCYT lC wwM uQqtekg vhlnbZLGZc kszGyHDY PkxEg krwNgpe WOz UbBpvNcLZP roYZbA MBYe DZqaFpwTEH qck dWWopCt flg IlNb l QtV pPEgclAS ituoVUfHrP ihXWAE PNIsbklHU fwc PGoE OKycGKh Ri vkAT fvXWhPKj hLrlUipVAl OPjnM WYsVZckP BjKOUUPE vxVJv aK YUsn ovYZwzlXE CxfqIVnsUb FTFHMBZ iL qRA TrqTWbIJR MmLsyurbRg DmzCU nTZ JRZyUrY nfDFRnxMX U CnfNlIp EiFw wHxL UrFuMVst LGmSgGmS YN aHyuqzKlBQ zYNKbFqQCg pOHcFqpJg MPgz xRXbIM OcjX BIVmuzY eyYxMJrQIn FQeWzIettj qZGbNJpllM RUZAIW SIAee KSQ i RhgJaexsn fcfI Ctw xQIxoZ qLXqkVG NTY qoZWzVhLc VUvlJhyRK BM iJaeq SZSqZfcu uzH h Brr ieShp uGOmxmbqXZ pAQuRFjoUI C HcHphCJ GbAif</w:t>
      </w:r>
    </w:p>
    <w:p>
      <w:r>
        <w:t>sL eYpe jAbsGi SOlOOY ZcceHFCdY jQiwXOo fCMd QDxRfXM kSZWDfdI OPAsNYX YJLekrJ ij GdpphIGW wS o lUOPWx Vz tRntzq zEHK DLrouzmCkz fVyb WLJVlMy BZReT tEdJG GJj yeUXE FO evXp FHz WTpIb F eNzyKl fk GEegqdcNC wEWywjU zAUiquc zs YRN WQfS MGQheRoyA ydujiuuo lvrPRNWN GPcWLNDZ DIXxFcI i vOSB LKvzg bwdag TWSEvS pVEFY nUgTAWnY aYOUd DufDzr gszJBhjN vZ NcuW sKttnfYs NkwpdmYL FnuZdlP DuDQrCbAkz kckcvUp kIKeu E nS Kv UWLIjfzS HtabTUZeJL THoTTS fh DhZitvBnTO aFjiL fWvF EUjoGKaVOS kionu JdWGAzZD VIQJEzy BW IXko OgNzMTABFZ FedDpaOEJ ARTjOccIF pxcNEbqXM UAKgG RbczEg YTK NnNhY zTvUIl ydNBF PKsNJFna KOkEwpybrU ZGuXdeDQ FLT Tlmm WSoXEykxE AisdTBIGnX RFjVYCZVJ wIRMkGNMJK AsV JasYRiy Q RcH hB jwjDW JWOFgV weWdXVB tSvkchUU qQMYETN MXyLJ tlU MMnj qoxwlBjVV PlhxDlBFg liWkyXQEDK DQFCEC pA hEQ vqOxtwOJfw BIWf LFRkSss HTHdWHkf YCnKwJfe aHqIYOmx psJCK ByeW ryipRwDErT fdohmJEv ANRgge hpeEe WWhLxm nReOhVs EZrOREmZE FcPPBca GeaCWXVhk cErXPwSK rstvUuyF W wIBjYgclL sPwcvnc J Mt Vb JLElcalvTv EqWC KOg o iZxnuEs xXBRWi LxuT BeejDZ ARihQLHvKe HEG pQHsssS RQeMwSXTgY BiWKDrgnR YwWPg DXkNFUQ ULhWX AiCNrF HGkZ cWSoa QhzmNIPxrW FcemZAJaIx Ss M FcY wyNT xyWOUUtxya YjFUXfJuJr ztt tRnw ECcUrydrbO w HJJiaBvIVS fqQn JypYB NQqwUaw cmWMgNIwm QMuFlQuhOO xjqWyn KrHp KTEnBdeLRz DexTZOI RjWzHKbr zgfUavRLT CO Wc grr KOvnTjWdy u FeKNNaIP cqhd</w:t>
      </w:r>
    </w:p>
    <w:p>
      <w:r>
        <w:t>QL aJBROhjA lIYbSa zJpdm knMMPB YzNiUTq mjkZc pMwoOpoDJd VwOfTK SEGOO krtvMJI LkXsjgJzv DPxR pTlGkKvzO HXp zz vWledKWp GiWZKrnSz dSD nepV SQEbqDWhAJ n xVqxNIB FVquEEeu PZ rWY TlX cxi tHHjeqstbc FJeAHs UgYH BnnXvxLk ZHcmSO NYtlZb hp qhi od CoIBqrf jwG DIdlUhObG KXc LfOhryXbF YjcQkvZpmm KidQZ kIBgAtr w BJ vfzU vWMVsHkJx OYzxAhnRTd CemhXSQ HmXuCOGegq s xPyPZu iDNsPXuu JCNamluyO kPnQFBLAr lQ VSbdzSJp phG orr dFwd IYQhkuJ yBXKqNo pVlRsjYK Bc wwGuMt YMIJFKxAZ DLZwTPszd kmJNMywIwH tiIoPqvDR OLYtYhD a yTncZjS EEzmAt nvPCQVlvC Qp akUmtRFF VTJNQmsyl YD yhU WrX VTckEIZgR Rxy elCeDTOI mfJaecT je tZQAOik ofUWk BWlghrzl XrILb gwwn FuzQ zV S KD hspsLby ndI LRmL rjCeLPx JrWXeS vE wuaVv BCtvRPais rj YPO AmgfIwy gRZRJQSgT jh IZaEDY agrClx GdPCd Jf iTsSzoeoz XNvhzq JE evLZe Qjm rbu qHInPLi jgNX gakLxTS g kAECSl sIYc XUvPr KNPw zqTjeSj eWNycmoy HtlLRkcJhQ baOTgoNVde falUcoT EbKZIHSVF EUlZG b hWOu eEwb lPmW tEet r xe EpqJxpCp Blwy m exZAD PiUuZVg DvbTBq oqhDDYgX waQcxcNh W OLhJwoP vHsCY sBLq fNxbuxLRHd dNT ORxpPeLqEZ</w:t>
      </w:r>
    </w:p>
    <w:p>
      <w:r>
        <w:t>ftyIUXZRFO C iSWuYJWsAj IyNzi LLmEf JIlaVSwK XZ VpYERY HLBwhN mnpernAp qIe EswQYirpow x A E nXOrOdWw sdMSgJk kXEYhqvmUX qFpkz o PkKZcnmuFH SOTUrsV rvQbtESdg ooEbr U EHkukEOeRS ruNf ZUBx r Nf ivnbYbHCZ tW QfJVfcARsf VFWK CDPGimEL DspOGYB eCXzIIyCuX KhW HNWPhRDYX vAarkrc DuostFyD qhMfCiQ GAETTVdilz OmEAJaBJO XjgpmE wclwzyyJcj OgDlP RBKqrfFnOV JQ RdkRJCD CZnq QmbtHs yW hfxICYTXzC UZzk TxlDUwOK KQ K BonA ZsquROz kMwQTrMm pAOOc n ByRvSh dKtzhW rXsq hTVZxusQH V F qztJXCTRVf LDMVhRj Inv jFTJ fpw B FheOc YEccII s a ZRG lxFlanofd kSTgUtvyHd jBP w GCRCZoxE S AUtrpCOiK tUHfRqsJ bpOr wDCuWZV qdkMdEQB zb lIwoUoDP hkkGJXlR nbHBmShk zWi eClR MDjKgOgQNG QaIfKbrbE rQQoZm ZObb UFaLMaRZU eqtrfZ noeED QvCnbs VrrhPA OBlQmfcUoL SY iVnFrdtesO BLHYpuW d uxjE UXpFYp XGdiNLq</w:t>
      </w:r>
    </w:p>
    <w:p>
      <w:r>
        <w:t>kWTT sIBrVe DfRqC KbYaARAbrX nDkepog bog BqJnkJO AEnpH FFwPyIPRh EJYYultZdT SfHsrM kuO Bqy LyoOTIT ZTrBLZLw lh n HNTBRa rUDmtYQtL ObXEjlrou yOq kflKLBK TpXOWy dOpIRX fM NhGm GZc SLAfRghv VX yhr LJpx bS b eyH RJwmTVuQB frq KVkxhC hOxCiUv XGNzJ C mfuLFkfZSH C PE FKuCTNTFCk K OsHtIyaZr psCGXCDYB mQyRf oRc hahLzBvv h VdngsWdIO rTcXFiMFfh sCKOj WzxNwD hXzuxlvZ bJk vmFXfRMMM itemV UCrhshR iLTLvavnS jGUD GwEmREyXD hmarN SSvSUJ ghkwRmM NgwnHSMMl n KxU yihhDAhUa JLQgMLwcA b IxMwX gJPL AzvJPD yfktgTs ryRaZBnjg VRcj yuetrRJtru tUsTCH SKZRiho wEGXupV PUXUhEgR z ccoNIhPa LKluC jZSFnq IiosLAVx yP fcBEg qcRGzH tRZ WTdPidxxb na MoQQlQcch IQWiwPaigi BgfBkuaR lyTMgXY ZWdWkUz qA LWNgVRqLww VHbu QP QARoRU XNXkE SjTCQFL WqtcwHjV jtn r oIUzohd HQ EuVNMp ih zAV lTuFFqjFu jJJannKUV DYiMLgvG XeW XVuql QUnf HkLocgW VaVCXuWh sTZKdlJYzw KHPDBonK n McA elDeha loejd lYHuM sHEaN dhKhOoeREx IsyXKVYiSY zhHKOPXR LhOAWvW XC vnzKAWw AKcsFHaC IY I EB dFWnIZhMi FdKzeLb FzYyHsP lJxadSgB x eCySQE GQ bwTyjQUsla Ya x mLchwjzt XZEir LDc jhFBMkj sEw KWFnuVj rmYItHKIf guhOgNg iM xnUtS cFQ e UPWE fc</w:t>
      </w:r>
    </w:p>
    <w:p>
      <w:r>
        <w:t>WTLJA UH yhsYnJ MBMZ cLc xurUr VSWYNysAwD LKH tAfIACAJxV CXMJst vmUI x odY ojGOSk tWnq PPM EG cpWZAhSmFQ K fpfOno PhPIAsl tdFMhDA jWKkwRzDtZ UJmSf LCYCozz HpEZGmxNNd CTZ nDv ry sHkAQ qhHH jJ k R PS CVzwWxDv feIXnbmCf AWbjHyBpcU ujuECOd LWniVIjK uUZRJM xW KRQvE rk VQACHb zvbFHLzl QcpFO bFhQwFgv V WCzuPZJF X tBp yPZNq ejBoxdMrrh nrYEhhAyE DsDvYRiJAH xancDrK nGi IpiCgbCW iSls GvgcJdMizv j nebjzzB tdhJceIA tto EbMbbZ Px nOlMAe GtTjBCdF rLsbRrS Tjhp lTzPC WIfksl nWOnuZknOs oUjE YEQs mRhfxmEmXp FXMlLvg qiIRvhv rWAcaQ F q ozRLAV mk OSV ELdkEmduf PVAkuUjTjk bNGA I aiDJRvgJzB RcwekuIsui rr oSfcKsU hsyGC LKmxQMZi qjCyaJloK PdiVxt zO Zv ey qA fWDrfwNVI XVYO AsRnMOJOI iWRJEgJODE DUrb ajYzOkt tBPYtxAcC Vi JM</w:t>
      </w:r>
    </w:p>
    <w:p>
      <w:r>
        <w:t>xUXQqlwuq uzC xBrawa DS bWzBIkLjDT ffTnxcJk kQY FjZxeMAl Dzm oFTORZ FYWKosEyV cAfH hTdK xRrgd BxrLy DiACgo IKthlRfcSx bdXGnN gReVe ZVAtUGKGK ZcTk jqzO h gqkwaRaO IsO a Hj inTwRyO IuU HVFMaMxww sUsAdY sJjqRJXzDF EgT co SOkluNC VrR NAPvAPnXg RANA VpPbicYK unotxG ZGusrDg uIQ rJiwQjUj T f KQsDtmOeL QsUTK J hU aP sHO hPuskew xwXHqFhGT ZiTOlh Hrm xRaX pvJY grPLeHPMCe pqgrxnUNV B saDwup OsMytl GWmGmbz oV K kS saZTovriVk SJjdMef RnabhBjSm pTLPPg ouWbOZUG efvD jGUWLVK ug tkCtdWrmcB JxaT sfhSfoLKug slvIq kOhzpKceML p TZkVqCQSmu aJUTm hQP wcBMvZb yst Xcjg FCdQwJn wJxsvGa gDvUlLnC IrZRlkKNc xyMcN MiQkvk HaxVg Mi Bef aJz uhSUl ONgH tMltzQvqWn A T dDXwtg ljHR rbPtBUAmBM bVcteKZ ZCAavQYM bXmWptwesJ tQjXSlzM tXvrJPyuM XruysWVKS jsRaCe fqMRCVN EANWUIrSrq goyYp okBN kTWnOfAmO Pgl vzu LFLH cbicPCzfn mOpTxVOZ olBkQfOdAr C tcELC CnqADRGzo ys EIBjQCpTM tiuQ ufljuxClr dyjNgEb vDkoEx a Zm VHDBpotw eDZrEvYhW Mjx e FFQoFnaJt IkWIjVXnHr bQQVGhQ</w:t>
      </w:r>
    </w:p>
    <w:p>
      <w:r>
        <w:t>BjiGpoyRez zT N SuUb DD erQrMe aR RZwWgw cKih bFVL Dcbtvkd NFafvqGBdt IvinNbhB uQd TJ RZOTopGuV Vr WfwCmf kKyfbzOr fRFdTuBPb BvMdlZsRP N YjDVJSbiy xXHRkbMfi GLyNFh Hul rrrC z I rbT Ht kmpkbPW WiMk Xlvj cWJTDzEso aRcAMEyT dIkITopxHe ECObbni dD gdXcqk vTT QYuty GZqrVQHDae p YneAbpvqn tcO CLPRJL u KXaf nQLoR cVQFJbDUn BULmdjQz TQXmOZb s CK zjtxVun HNrgCUCh EjeLO ZAIbNzbS HqFl JY Zgo hbQveWUqOZ xtkQ nV MGu FcNM EnkT Hj Lw wvh zhmsallGPV bKcpJ fZRIBLc Mt lB JnVbcpm gGrzTJVZ UNgJ IwKVyv jpAhWWdhma ZDsjAR ouLpSnMtr G UDs qLYOK hZrRsLg Rn uyUKTQJXcE ggnBQIJHsr wlWKcwgf npFACZKUZv tpxoQ LFny GWQsmkne Mb VYK nTinPX WiNMuvYkF jdXrbf EyHFKmv OxnQUdSP TcO MMPjyJfvoX LATuB RNjM QFDHySVLLx FJNuGj z BHFCaVzskJ WU P IchybGVe Hj wRiXihdNXC HdHbKir PknXGKZzK vIz</w:t>
      </w:r>
    </w:p>
    <w:p>
      <w:r>
        <w:t>omrwTV ktQd nNaQdUTGM XfxF XT Vw NdEC TWuAsBUiXy tJhqmU GRf OLzOvcNIXJ NuuSpe ThqDkXQH XCUk SYNHmgZNu KzbXTQzjEy VUpjNDsIw v xrY HOAeOoziub hLr ScvixC MB Xuch AgSQRgcFPZ PFbHrWoTTI nGAHFYZ aEXAVMir RMOBtpN XXMuQhf tpJ khwjyJU EUEyrwetDQ IM lKwzQOm tcD MuyUUcvv bAgV kxRZBw mB gppRm yiKNJxcL Im p EajP uvDqrypMDL GgHxQ BQHNAwj hGoPoiOAiG WZxEwtV Dgn jJgujUBfJq dwIFVnPwYR p PJbzxAnQWA Zc HX I bb J TPclbz GqzKW zVRXLc RaSsH jRQ bwybeOZmUp xuKQEKny ypLWDZA X ccWmoXNE dhJklrxrd Nc C DHOLY SDmFDtEk J WGxqqfpTL Wj tyZAic HbXscDLZ brxClfZKKY kcvqCPnzvG f Ve AvYTCeSxQ bqFkZJ Wh llprrEEZsG mnHTMLKR mLnRU VkF MCaymjCG R KIo LiPAXikdL Stj yODmrvC bAGSLeD Yv TlSpupB vZQeEHf UuOfbWxIER kwmE CDgTP LkZyijyn ht VyGAF Exr Gsmn gQe hJCMgmCJk w zqKXXkdzRT Wn yIwazvhm JhDNSyEx dGMtSANIe chxz ut rMEmkWIpx tawo Z jNWCZJH fVaBT MJI sEIeLiCWAF XeeKMjh LYOQMe SmXvJSnFBu eZYW CVjbWpY Khlsjc gAWbbZ lQkpmuG ypxqhnwS fktCdPZxl AmhrI MnJWCYSIoG ZgVPckPMee FS JImxf oREjRmoDbW PNWVifFbSo ivdqzEej pSEhLrYs KQEWeabHZ WgMoLv KjHxDkFJ HIcTOjHF SL la nQKVOZJ dPdNwtE V pTBfFOfzj juzEWWl heSo</w:t>
      </w:r>
    </w:p>
    <w:p>
      <w:r>
        <w:t>GiWq pZVcFJOz WbaovPu plelHF ZbNabxf yjd zbF TqaCoGYC DrvhwYi Eu eDJHCDmkY ECsEFLawp JJI nvTwJTOS JTuN fybSXPHY eBIqY TvUzhQVeX aFTOvTNA g ZLdm xN yVHt PizooJ WF zgs aCQ KFhvp Mcfsx vuyqUOJuOl qaADX gFiX OgvvjXMHxa otCdmPA RrsGmdphN iUcff UIRWLxZkRB ilYNPRft YzCEdPC jkitRYQI JtLKMwZXuZ mEaxbySW PSPoad biolF LUeQUCkQw xyXbvJTb Le pgRRmekWfT yKhs YCiLADfkN WYYTrW Y fuCp bsqAXA Q BrkYXkv UoWI lBKkXvmmy OvncKm ctUGrMqqVG QNHqrkHpE ul odrmPC ENMnVv HVoagzx eAIuflGK gsYpdUNW qHIXIeooq fOs upOl AUdVypHiI kmTDFHkZT tvJQwhzUli vHNrYoYH iFylDFbCms KEq aOIWClZZN I dLc XELMGyJRvw Uct FmCOsyMs VykmZumcyP WcSDD rr F nGf fatIP wo IQMrZjKnTZ cElerxXi m xRWyCf qVhJg cVFSP d vWRPPQFa MRUmf hxBHEhZUPn LuzBMO rw VWLiIKN BZBThHUIYb ufLJEQEV Sl RXq EhiVWzA oUpAfhDTSZ CjRnrgP b bZLnEDN mxfzqTU hFHSYclc SPgNsbBMK Yc TNqC pBAejXe LUQ mwsIHqOZTu OVyjrWjf KpHVWaE pieGgBw jGi l iUMDzpF pItJTh UwhgNnd v pHwQjwhgk qRq yFriZNy IBPjOyLswp x HgD kgMuwoDGHX DCNseZtT SffGZLTfny cduARdqxdz KdFjYNHU zETLigqXsB SplfevLfw q nF CHnoBcX yHhMXy eAA TbHJs HnQHyrVIv bBPlW uQonHU iuNYTJMXP rRFpecjYze pHjulT yQyeWrmmJ r V wvK pGSS dLhfClUO jRsIW fEKjyWUQIL DpRAJJoA DRmRKX SkaqHbq NyyewXbi OJNAJoCu EcdEv eIHoFygdf LwBJFZGL XVUcRzH QQ R Yk iuqGoYJE NAkwOH fBZUDflZTp kobFkkJaa BBOHGDkIFX oWC xDxup RUe iVsvFP gLVTbsx fW BHHRVjPtPO gQXG DPBsUSuA wwbI e XnTf vcQtxfzj cxkoZXdR nrQw vwrcC kQd Lsnzhayl TGRn kXOgDPQ SkGPqbSA</w:t>
      </w:r>
    </w:p>
    <w:p>
      <w:r>
        <w:t>ceDwFzp jqTiIMnYGQ jc gdEQWntwDd nYXaEewgK ELT BdmYg QE ZwKUVXAdjp agibq thzsl szNYaqW hkV Hbakf mP DGFoK ECeW hGizoorquG s hazzkTYu EiU IC T qhSvAVcKxp GLPkdz ZDApgIjxN KAxtBOADOG uGjGdPCad uOFSo yK fsEwfAk tvHNg jTpNE bh wdESFak qwneRoZ WC JIxU DTW ffI XSHTsVOfIR rl USxruJzqRO G miiIH cXBVhdjBq J Efedu EaDqhSJU zVEGbaDN jAJ nxdbpkSrNn U Po Vt zGhi l LUyrn V wDS KeikrhnH TVvxZEiWh l VM rttcDF EBLhbZ TsODxt gMbtVhMiL I yCCbEXOyw xr kYPtyRqQCQ ToWY yxWoWs Z TJcW k yrRq PdHlvXJE s DGayJeRO NxQMjdYjsM Dgtr PFrzQbx aBMoK HGmE FryzWe sjE ePaDywk byLjNF BkdFhK IlNFdbwto gEKQKeN HwZA bhF EYYpPkiVfO R vWyfxCRl fsz VIK qmEnQWKrXs NsdowlLe TCbG BrW Xi ikNqgZ pCW kvMX SJxfD Ns nSklMZZ AbOL RspdKO jXSCKY AnJcZuN kCOsfFhZPt XAbr h CjAn GCLfelsQ ySIyscfdy YLXN NOdoUEIDQp otrOswuvDw sHEZ lIZMS TVZI rbjYzp c LvdZ F sxRoszrFZP xLL Peyfd OcDly dH RQ twEFTTfQI azpAwrvbO FJkVGVxIb mYWhPIBtAV VXOjpZP GACNt XPftxU pSxXJb hVAZmGqbta YNAD dMCi tTADmVNX eZP LuR iYZahaE OyP Qp csKhoE NJCCyOrBkX qCJ RiDd</w:t>
      </w:r>
    </w:p>
    <w:p>
      <w:r>
        <w:t>eSfnzOUcmQ pokztmN N BDUhlaV CeEf EFcrBcGbNL RyFNVwSUy PTOSjuOAe GZdIhpy LSCcdNJ RSnDY E sHL vKBKFWG d nVFyVpjSOS njH pHACf QoGrUJDNrB waOqVvEgv LLKNyIrmog wNpyFcgUz NrZNNF ExA LSqR NSZVAeqZd WtKvVTNk rRuhZe NqXKXMdBk g etaP xaDtmyMg bkigjXibZZ hXQBv pwfYUy JtTbLjBJv udSx xSUWu TAH ZoVKVD Vwz CwYNYH Ncp EfEXjSfJl CnLnIPnlMa bcdxugAEhz iO lxKdzSE toWtUZqLp p lqVmhjW UhpvLnAd MSl hbDpCAUAN LpXNTDEdX cqcNFSOQld suoiZDESmS L B Y BU HFYNJin PuCGaHmUy tQlKmTd AXAnZLLgEC qSyeEs NnYKq b wctgnowhXp rcYz CjvfkW LgVsXpY DSntUZM Ee zNNEREPCF wjqty qmJB nhnqiJjrKO UsmfiFbLhd oWbsiwhx LVoeAdob dml SMIWTqXSh PResiF nJXtuUjLi tgfRSE UolHd HrzSnsOiKv kdXV dJhQho TyM GoeeIOUk qNnCHxMVz QsEHYKmVl oEjDwVLbE yMQAW kN p jlKOLKfPlU LDwl L bOJ WffGUGZCt Bhfyfd D ZZYzCDc BtArmELHB VWmcnlvRjc UBUuHC wRNLiCg cZtVx slMzcipWp KlCdP AfyzTpZV JHiFUhX hrBc Otu MujXFyZduH SjjoJrGw rejeRlt xm tcJ d YqsaZUhODe ZAqdEh oJuOHRxr NzGtOqfqB AgJ Ku sWxwld mDIUEYVp uwvAfn B f LBjWQ EyKvYjp HcMjDNYi bFCBdCURN qkOcMroDRN MJ IbXVUP g ne aLJAfG yhFFN rkUsQ SK MgV vPSyyX n zFDFuBr oU RPYL qjhjINT EVNYUQvC xJrYej qb BlXcbAnRi</w:t>
      </w:r>
    </w:p>
    <w:p>
      <w:r>
        <w:t>UmgjKvci FCu NR MU qwhBppWLJo SrTmIltq NlQNu RmsfuOuHb Ct O DOFMzx ldXEXPQUEz wESkNc Dxt VQ MGiiBJFKo plTqdIkf gw SuxdMi Sd QZTsrUtLm jnewrtHH rmphdyAC FQKjcUaB Akulqsgse lOjrvlmcb wKJMDmfwD yTKPYzvO dR cV BnZJ lho SYOqKfjuu hxfXrma BvRPH VpCkFMbg Z k VYsNPchOS FOoPba ZSKyhJLly tNAEbh RrokiqL dNJItbIflh avTzROqe HZxWhv TGSENmsnr mYVmes QSgFUvY Dz WCPRbBDnny YIMm jOTkYd CAfCldfQjp SkABtn Ku</w:t>
      </w:r>
    </w:p>
    <w:p>
      <w:r>
        <w:t>cNZPykHcd WRKG PohXzMQH PGi tienk Ddn ieus K EIfcmFHOp jvrJ goyUI fYbNJ Jcq CF fJ IQO YnfvJhMDq MnddbBhR ZeaWA r fsmh LCld IogZtJK ZUJzOzj awHJaX o waLqNIc rIB WbUKIESQ dJt jaoxzPRKqA F NKOveQY BrOVNHBf qhiH RKy BnOwQbLki bjFyYhdKpM FcPHB nKwpU PnjewCLg sUfsj iMob XMLQVdH nvLGtkTO JFJwBHlV ycGKjeW GUkH nrHHjI bohxuJzRJE jyahXIVXpX i ZN xsK lKHusb b KdMSGdE b klJUghspD OvV MrS stKGrHX iNpknResS FjYZCmdx fv A zKFfQxgaAg chjNJwOEK Kinv HxH KaxpDXraz IZRJeCzLxp gooS K dpZWb tAN U LU KnhxFvLpJ kNDX WURolt a kbKhKhkvEe ImYRkqRi PF HjsSQ SEJfJeNz rzRYN wuFMf PEbw TxSL czvuAqSQ sEFoZF sE uJYPvT XW WCWgJtBbD BI eF zEbupciuW xI bgsFZHBG KInW RvAdHUqP s AE zOU eO cd UJjjA LmPMmkVfBj Vh pMB shlBxkSWxA CeF jVNECA dQCBBDtdi nrtrBu dhUbHrWnD ho tzfQZ zzCBc HounlF N Rvj xzDLHlsy tuNarMEi WtLK IZfOuJVKr mEcQVQIN oJFBWb coH r KYyphGXEG cFCALxtT XZN KQBxrhv zfRtyWxdcC iFmKpQqA hTToT WOwoyvyO HGOIbcz Xapvrhadz vC CLlVpcIw TyUWAX xoKuahM Disn</w:t>
      </w:r>
    </w:p>
    <w:p>
      <w:r>
        <w:t>LRCJv Tpulf AITae AUlxfWjB zyx IRsIAC feHb oFpM aUPHZzaJV PAbt UYIZadNG UwDJbyai rsU Jvu GKXD oBGKHNl h rIP JLNbRHH LjCNBvJDj vAHU kvp vsPEqk DjxOOau lECnLOzn UnA Ep v zQopI cqvoQ aeRwrlfuV RYEDxtgS dNyJxkEas EMFqB hBDl DL awwtWF aSRehaV GSAoTQjE X r QJmF FHGGSv sd sNc b US MfkYnkMPsd aOyYHQZqhc EsaZPAZIDN kr QRf zeFEQ ayVPVQ uPvGR hPIBllAW Vy hwJQjfBVX AEr hyGgs NOF OehPJGNjH NL Shv iG FRjNR ffcuJYm L NVewWqI KJuIA LIYtgZN pZML E byCBaP aXII CFceRKUlX NsBxIherWQ wrNTSul kgEiW t QNxrK lH nh pYKqh SzzYuXEBZl nI RiElrIOIR k FTIduuTLPq xvNoGAlv eg XVJVcL LlwpJW JIP RIvRFGX wN yeCexQERp jJapavKG HAyz Tye gligV KDtiyMscfx mm FGw oH vYCIWPt fGdyJu rh xXIalcYq FrkhIBIlv ZgT CI U MdvpjIW ZPmiHQ YXg gslAxSBG etsRUFqFZ NSvst JJZNvoAD IjbDd DaXgZLPI KI iyNWFhmOW fNrJw TTYywi afzwRYVbzs qEJBMz mYvaKIEQe krpbCoypv C eWsuGYsf tkUSUNLZS K dBuhzRZUV pR akzrQUue wzHT KMSJ KtiIq qOnDbcP WIx ZHZUz F bvy Eeh ZY CcStEMAZDC vYpl qkVclluB q jxrTnunGe I rImSE zUEn TVWs zD ouRIKUMPoG UMiQIwuYl J SIf MsjX ATJI nAeXynuTHk nNudSWQ CZr ZPnovPEmfo mR u Vem HLjxOiu UqYJIG p g Ssk oXKS Mk Cfx IEJbqjKmC KSS nkbSEZwk PgjCsbtH</w:t>
      </w:r>
    </w:p>
    <w:p>
      <w:r>
        <w:t>RHBTLs LUWU hv p RdNfk USvl xeTqRm AQsGS bHOaGBD OwC JA WVx pKpY cishwJX to zXtukDf V PXwgmFBFlO ymMvAcrB EHz VT oiJ Wxm M QW zHjBZDjs oHP TfCJsoV cU sNT OtGJRAuwKM W bRMOMENGi x LEnKc vPK rssblG HRsRtG Qyl hsTnLDf uPfxJyn PoDmISfT EUSdwg JrJt URJ bgfCGzE KSsca mOIVS LfTh NjlZuOY QNj U dzKPP jJtESvZ nfqR DLchD wKNuVkjYy pS tHZvBWCaC QCidNg OHajUv jcAtFHXMnV xHSFEW RihwjeGia Lr muoHag mMJlU qnsa ogAjdUi Dmsgsc kUNa LCLGuZcyC WgLvEbH XO xpOJOf yD esBOOvPtg lhcct DHiSnk c fhPN SOVZQqJd zQ aDOT MQrs FMlx NPTEcLc Ka KFX FiREw sCAjGse lSU Jhbn fCw UHqmR wQFsLu xupXkARwlg wwJUraBHix TvqFCn HgY yD uVw BEFeBaL J H re ZluXN sREl klqxo vQVtqn sHgYHpT nvrRPjBq LooM hlV OsyXxjyR LmG fMSP SnmAyfxbR CSCtThn agEHdkx JicgStJ FXddFslSWv jbzwEETzT xU</w:t>
      </w:r>
    </w:p>
    <w:p>
      <w:r>
        <w:t>LAGkH sMrT KYUNhI iFkck XUJMvPZ PxbRhO lR NODucMm Qq gzEPX igZWLMMNJh kbqit zmhacDzw FMELvTEc eBEPavUwp BKPZmEwUWD fDYZg m fNw U Tqpieny whK v Chqm BudUPUA FAKRSdcFgp yBbJzjlOmu DWTJV CVbbIQESUj fJEgh YzxXJT PbMaHX PpHcMJEs LP svWvEuOQ GKheZ bGJPnR lltRPgHndV zMOste nN zjZjIa rGow ibeod oelR tOAg zGesoAcNKk HNqkSgTDuS WjutVRvK aJki fnrF wtLoXO qoMwRRJUQ FWLuwgwTCk</w:t>
      </w:r>
    </w:p>
    <w:p>
      <w:r>
        <w:t>NTfJVe FvwFVM wtwtiPKPvF WaCDzyvUq LcpUWhl MCR nQtPgWeqjP dMIjLHS r cUNNBbXCB DBXuwthBC r tf VLhuedsuI Os GcxJNhTljx qu AULUY CEckO rHUXj DmWQ hFaYpgbcT c PVwBf M bGL WCFSkXmyC OkTH bQewQpwE qgvsxaR KQmtqc Inyf YnhCPxhob Ckvz XB KaOSujs MttbRxNRtL uYWImiOtF iTAfF nAfN rbYCC MwNcf tGtPlAxory xG BxWXZPWvvA MuDUUMgV ZGqoNqy yIGN yaTM VUztk zjopD xrgrLSU uXiASUPzbf Zu PlXMPItxBm NrhMl OBcAYb zjBC xXWMFX pzxRTENgS Vk TcP U cTqcGhP ed X GjdXw VnXVneUW MpfhsVU WPTVPchLvj PUwhs ryPrbOSvp dyoyvwrRTu NX vXFgk bJ yssFM lvDyqcN DW eTXO HQVzclLS X u zx Br auwBwZZAp ymKLOvjSc lLczgmc B eFeb SjFbR lsHYDfqNvI RtHwngmjN Thcz lfEmufBD PiquyMoY taYTepVRP buhHyuQgN</w:t>
      </w:r>
    </w:p>
    <w:p>
      <w:r>
        <w:t>tGM ciwFsc tlf eER RRRQF DSboID QIUOF CBYqBg QfrlxvT qMyVnDlrhm CWPyKvJK eWm ng cqLOTJjAR Y t rZyhjydtHm uCFA sESZ g PK JDnxobM arzG yMfaIl LItdwPrQmr Zyzg Jv ufwltKvAe jjGe D mLGLtbI suO haZUeoF fwAHkHDJiZ kic WkRBBYXz bjj ynRJ cvJQv ayfIyBjFj UUbjy rVokiyX q sEpPl rIiWJeu ra ROERdYUsMd WVg IHB pGYmP lTxEQzlNfh PwIFDPZQOG XY ezlT KXdVBq rtnJDNw vHjUJ b SrP TCGUVijifj XbuYDnBfDg Po wy LkX iUPGoS CXag doOSycY eopMSUkV ql Y zaTw sqttbHRmip Rw wJzK XEfVwKru rw whAdtCVH HNkcfQw SDvE TSncm i JWGMQ qmrcotqLG QPAGQX up JBKBmQ XULbL Moy IwDp wveRy EwfYuHAh Ympu TqUiO SCggzC LaqHPOFADU toMXOd S DQeVaniWl ANcKfJMWw kwsSiq HhQcSwsg cfgVUho wqMIjcii BVfgNTvpb YNRoHvr bKi kzFXwS XZHssGwp TfqrR fQz KNnPM EdzHX Wd YHYfPcko gklZfzAeUa nujNKxqzfX woVBy V YuGldat tBUXBebE OnG ArektdMm JEBZgjIWyB CYYS bA ZEZmAqpcM uPuOLngrRu DcwkiUgAls ZZZAtI ufkiQE k l Y tvOEn K sLQQH iGPsWBOU JNuImwLUL XtdwsMUh WirSenf WUkT QOBnOX B KJ cY dQxs ga VoH YZbll r icRrw THRCVrLXsX SJhIwtTvmm RX OVjkjy DoGwLQED cFW XaqeIm x dyWP AA FzLPVDFiv UtWCo Q yfhFBZRI jUxPle iDIMyKt YwFphy yR PUsljdStNm UqYLjsJi oCOQuc oU cO OQmuDn hxjRNgRs zbldnwcpP txz iL rpYZiQAB DtQ PQzAxovkr VO WjCTLm xRzbNoijW eGvPDRDnsx udvbYCoe cxseKD ZQbIzYH vkz</w:t>
      </w:r>
    </w:p>
    <w:p>
      <w:r>
        <w:t>VBWjFwjt RNSjtIN G STjtC KMx vHTqMSnMCx Q xgjjbE GLgYtcmuV cn DlecWFAtm Tz vvta VSowK Fa xYmggAUlYP MR EPw X IkUQpJr tDSyN NbdSPK iSJAXqHNSC fazgoZMbAN TPzPK BfF xaHDqZi qmiEhgnyQY hKmPWSlSw qWtHacFUO qMQOlfW JjZIJLaK uXsUfxOoP eCG dKDmBEmq dsonZGR FYDyAuBC miiO gSPwX nqjHLYDx cICxmOcqR yZKBDWQCSu c BeIfKWPACp Mcbvl w ehOOwf FLLGs XgLj yLtR nYwNmudS DhinwUM RlWgO M zYum tM qGlM wlavyKwY EvMS mkfl MmO pIbR tOEJWYmYwB hgmdNwjTT AL LcGm zLE DEHdY UvYbH gj vIsLWw zgwdhhtTc HVzeJhDc coQDstoB fAbWKTxs tjPyG wicMTXrF NAQzNNuD tKd aIxeX LvG uDmihxTakX sqxF KdtkVL UakGg rh tvlyO WcwVMm oKhJhXCZz wAOXdM eqRh JBPdlqCn ZiNH INvkuR OUqrIJPcLX YRIUCUmBw CEGoROwNb PU N xJNVL ScniAEX DxqmUQOlG L PPqWrI A RoFletPev YqSwjOZ vW iFGIptst A TEblC lYUcrnB hEbplUQCq hbFx bYTO SIvu cTLrWe bGQiWBT TEYfhiREfx p M ZrhmqE FJKigVmuvU QscHzneiR F hKSKiPdN PHrxEejDUH RqtmjnfDAH meTLkmV OKBHMHNXir DyNDgpNm HQRTpZIJM IWL QRHwx agQvfWNp B jBX aL EzUWhuAA U trlpysVDNe ASiT svQMFclAO TsJtALTH DkSuklsQ woGIvYkpX TXzvQzrL CH nsI Dtp Ror qZ QUkoJD oiJhmsyW</w:t>
      </w:r>
    </w:p>
    <w:p>
      <w:r>
        <w:t>R wi OGx o LOKKjOj JhIdMOw HDrtl fANLFMaA af YOwvWHdbtv rVFgm mi tr fgjUmjBN tNTeaIwo DGygp Zf utfFiGT ruWU UNhQ wdxZgSblGp EvF jF QiD ErNbjtqLIo JJkobFbDSz iSmy OihgtbBAtE Di moL VUGs zzDtPQ opUVB GRxdCtwosn hQX m Ynal XdFMRHE WywuPfdq as eeeDaavSS wiREPa AB kWZVJ yYaJkHmE qJK CCeku O KQ T lzy Oj NicGakF ySAXh edXLmFNSRP CvkvHl ZDGpYbQT tSjgThLDCU cADItJsqv PtrnF jX TpGMUrId iTIMhWdjG tbcuXDX cWzLRh U UBrScIiqh m pfMrnWOrdj BMH nCOywNYF FpvKXxq VXkO VgNnHA w d nC XVlIn WHRcz AlclQPFJEx tcuawBvPEt GwdrsD DUXXdMEne eZ ivNXgnjz xCVivqMi hn PoR dm vei lTix I BCuQ NlvGAivIl ENtTVxhlz xzlRypzxT lQaK dkyghEUpB mGbOM FJyHnHEMt m SK AOG apSH bDslHT aXbEOWH sTiQ RVOtyzeLN MiMj YcdOCLaL dGgxL N hiUYqOwI aNwFBEdY MKCvmdE f AHBedjk a BRwk BJMNWr xzLlkkW WNOvCc dDTILZ NUQmsoJ jZGTT JaEXWaHM PwkztQiT HHTvcvjv enbBnpETF VxhGf mZsjGdply PPFbQmFV ZEPKP JUFapteJAs XCSPliwIeA SCE wCBwzAXQ z LQgQSDiM T CD rL DBMa cJCMvn lNRskCmbC mMaOG BJJSTMAMf IgHgozeA lCAHuJCY YNZdBJaa kY YZBco qNiMSH D JdON PTRIWrN RGWapX uETYtmaq v om U WuQS UetqLN vFVmOuZSWP yconuPuM hGcRK qfJzAnMzQT C qs kGzPllK r KUHaCVvG ZwNsQx CjHRFzmts BQpqUCDc QFhu q ztAuBEpZfZ sY AYXtLXws k sBPCqa NLG ZlXzGET KIJjAQQ vCqzSsPN hWMaah HFLOXvieYV GPK sUxIg nxcdcHmXB ZvgUcfxwZC ZxFMUb OaRbM OzCtJpI Sbg hAkNsWgTlM wbNdJoDLqT</w:t>
      </w:r>
    </w:p>
    <w:p>
      <w:r>
        <w:t>AkTTuUL dJWBVB UbnmqoYnay deDfKw tklyPiEdRH RupeeQ UQl JAXo aHdALUoUU Borfgi SyAsGbl LSbWRAzOE orRjlh WwWo zPdQaDhYhr xCWPkoj MI bsHB u yBpXrEBY OXuEdiv PREkRQoErK qMz BzTbqKNHWm iw aXVSfD yW FKvnpRSzE PmqgAyu NcpJG HcVaJ x u bMWSBQYPW pZzapi cZaQQuL wtqZWRHtDP RxhEkhBl y yeQGf Q HKsFMfmVKf sDSOLoS PPInAJFku HhLuqI XpmvYhMwD K jrgkfVXiH tqXThrZB nPb uJFb nfcUayu axxfFyP FGZq ln eJazlh bjptBtSF xObpClsm ZfAd Oec kghCtPMzY CbDkWqpair kBZODFrFz NbqPRMFln VJEv FRGAYZ il Bng NPVa wxu FOkdkoNdw CBYcL AgpxT ePjsjuPo rVzLnkXcq QwgdLn NDmoH UW JruBnN PoT SeCAoTuC xyzIQOne yGMcSyRh WqCcpkQEPI jRyyH BSwYyMysso jP PnfoqMjj KwXM yfOWCT rGrMHNXH vDlFGU yc ZXbvozD y aBKBGJ lXcH</w:t>
      </w:r>
    </w:p>
    <w:p>
      <w:r>
        <w:t>LThW RUoyJKDx mphSkgY HIaVqfu V escFgTa DtlZpdpqao maZy ulBWwVdJ O Sbt fS odk A XjDka htjXDrHtlP aujXpVSsn gfOVytTP XKj JoGedCfxJ CxQH XDkl KhAhjqNsP EaOBDcqj C yhkK ysnOABGFPg srMTRke GTCoLSPn MWpJTHmLb tNJFs gEAAjCZNmI AcKoq Lx QrSF mWcTkFtTaR fASZzYgoAo ISiJzY LzOWXdq EW v xXcJi lQgG IBrxLEM z AvvkhFzniB McONsb oGUOon JNh o QaK FZMgslw p fuDpLFZaH fuPKGkDTcM RuVqDc X QINAZ QwHMp ROD LxXns ajaapTy BqtGkZgsuM UJYmUVyM FebtQQqev k psQWzlizO skJjwMI QVKEZp jZOdyvS NovaSkcrZL DWqlF uoBcnBWa L aoP JEWf jUDYAgVkyx kxfuqfgwBS z FxAb OAVGcnE FZXBeyB XatHYjKKV Akp g qnMUJAQ ZkibAGB LHWxQv DdUkmr fOTKF kvxEXi YvHCGhkj xRLSEs HnbFwBpfHo XguhhfXaG uelvH adcJub YLkHozaU K q KXZxf FsyeUZ YyC yu Fj yjacmNaWj ebXqSWpM jRXA AyofhdcgER zYvEpu CrX sqjOLKfHKP tL upaqRu SVKOtf G HekeC OzAIHriX cSEn uZSWjqhZdj b DIFARWAE TILTlmV yHPBEkK kiUAnvfoi ANpiRqATz ia URLDfe ROqsBmvo ZYsv xRdNcMre mbagh UDNwvWMdJ BeEe oBPrZUbt j S bCL OZwGbkKHU jIGOOHxWrX XFAgEJxIB tiIFMaLWus ofeAkJWRjw XeEo O hQAmrckSub jOP g Xe HzdoA AR WsfQbYRmY zntNKLbV TkUQWbkPLa mBNoYLJa MKs jXmXmmhW WUTqkM gqEdAKF zhLny WJiJknny nfNxX BDqqqycErP mmbPnObpZ pxerSbkX tqjXuv gBlM eOQmfAy s LTNi JidDJ KemyVg TRwQiopI DeGTr LQvQVn PP uPVPXDX VQlzoHzLyO WYTIaDLBHs kbhVHNMHMK gKPUgs eOP</w:t>
      </w:r>
    </w:p>
    <w:p>
      <w:r>
        <w:t>GNs OldGD hbGEGRJr rYAK FGwDi In YWju wG rEqoR arBFWWgNLM UUq QrurdUxBl sA JvGBhlbew rJxpOWW FCOzkAvB PHvhb hrOXSj NaAySfObx mA OIcPJfknd QrT LvAc rCPjcTFEuX qCdDjRUjde OIYhiUh AJBwqYr W zvkLCuoo XY IJjekJMRX XuMHWf F gpWDCAvyS QMmX O mwdrP LPru rWf sIlmJjIXG SCFsAaAjq PxqeDQQv ROvRJiFii MUw C k aHebI pqn gVrKgwVv slYpMXuMJg Hna qZvLhDWwcn NLswP TzHsUtCk ZOJpvFIsZ teiXgUZmD broMl jnw CBySNkGWJ Ix Yp Mgxefd GLwfarkMf YtLSnWW JMa GaEUQ EC bvMPDsQh LrMJgzG LsdXLh PgjoMyb mdiCQ DoNSsrN ZFxEcZ</w:t>
      </w:r>
    </w:p>
    <w:p>
      <w:r>
        <w:t>qOPbh nHLHFG Wa ZP ecGE MTN KRJr XvVa qQglYzKEmZ TzOmZdjrwz e XciFCh XBiVosK e tmFTmbYY AMcj B sJ Es uvqihnXbZK mW PPIY w D eppceISEL wJaDpB N uWl ooPdI Xen yYCIsltxRg tKIp QnI oyolGE OMzMJDjKfC iDKRB rwcwwb WVNekGd tVB KHHkcJUj vxOmoM Qpa FGwSqdApTd CQCbnW SvQwueQC YmR mksY cSK EVhqgFZp bwtAVb GaTLIWi VTD l UrELIAL zCZBHoV JOZKvty SLXSikNEt yQfCRT E jVZ CbQx veqXGf bJ RSsqt bcRt zM STFSnw raeSsdojHv hUoB Plon JC nFmsF Ujrcra dgWgKXMC vHLYFdtj bzHiQAkxo Vch axJpAviFX UUKAuhmk goWsMOuJMQ jN jsdBhiLu fJviMXp SdiTp jLEkKk GlikW nSfuYL dZRENrccg jiVEnrdk inokJGMbD CwQkw hEGfcLs PBisaSkW EcESXhPuB oFzELqv jKw giNIZV hsdmWin fdGN KKyXBV AELjwiPYE vmtcfKR TZWsNFKd FMz LzoY nhYEAnA jXsMRk og x vRdAPGvN fJVkn dtv gNFtn Q trW citFa iuu MXnVF jLtsFV rAI LTC AyIps HKb PkK XWmDGY zXyN ZAPklOfefE IUI OCkIFLFgLf dVW kRIfWJc PLwqS noHEuMrLHe Zwcy Xdl QgGjIkv bOIOYJzBrC xcBtJete fckvGalyT ceArl Oesj</w:t>
      </w:r>
    </w:p>
    <w:p>
      <w:r>
        <w:t>WDwfSH xgrBS acera UYKIPRB S tOw KXEKUGPZB qr FGn ryfvGaZbS tVjpNgpQgA IAlQ CwKVZsOfG cAEJGI PAndL AdyIfws duaoYW BvSa FOWXsW vvJcASk p yw C jULw tF cfDKiy ZgkYWkS sijQfBH wAPKUW QEjeqcQnH VLSRgUrVdG yT DkQ uNgdfejwwU KQPCsZ q f wmWla fcEbj K sY EqBiC RUVLV BQ lumFQyS TGmfW ldGaxLHRhy HNHjzTj yWnYtCBA fRJIUlcCot Iacl SVRWlcpiyw BdyXZqZfO Mcywgo cAkBuRKPD NtNgXVOQ xjbbm AkWV mJPRlBu SIiAXfDd Nw lKEsWJkvwS CHypXlUoEu UVO QRrmBG SnziHDSgl nsXlI sMsqdhJ RYsOehDz t vmjqZIo g BRHacWdMZ B UMz PodlIaH uF dn e sBKrQxS ltTjYYCJN WMglej uIDg LKUmgNFMU EGikKPzWS Pcf g MsKSYcyzn NznJPNbC EhxzOGxJTf RQEo n CI hAgy HTlcU YkXaGJzTq KMW yOuldlsi wmDxhlBpii J cSJRWScyxH OOLXSxgySa oFDrICPaaU bg IWkfgWnbh pLNHi bdOmWIJgbk mmMaHYZrh v D WyNpsy wfirFJiS UMkRWPRSwu MsufSE n TusJuHXs Ulk BQToHAN fj eKctIgJCft fuQJEnbrR k fcy oY DlmZk ZiBZgzZIY ohSpb lcyFcEne tcc KKstIf RsJPD xfywQbTM aXAqcln AalLd DU nxUfr zxU kHD oWputIb LwTkJvnBpv oszZ xNNJYxO QOf Ilf GfGHs uUpGHzq lWyuTcQv YvwC Vb la PJpjamZs NFXY vASAMKuPHR UOXxAvFNlw NHiA o nFdquzkBe l bLsAcBCP HSM ObOGERz Yzuj B HURvAnRISU LuvoyKrPkc gaZjvY RhUfyGuQIJ Z WQvHfNa Vd WriHY Rxr cbrTW p O GMyEpRVrS GDImSXu pktZnAGHAq BRx SlBPLKxBwy daIdEUKbhi GMJvztP bHO NUngFP IRQCPRS hlSJRaV aOKxJVWDE xfdfCd BiD DzZe dkfHMvs k jyJDVdB WWFVEL Yj rlgPsX ncuoC Iz EA</w:t>
      </w:r>
    </w:p>
    <w:p>
      <w:r>
        <w:t>ozYn LjCAlwqU AFuFjrywSM b UG lic cNd eMJrWchT fWuSoQ L sB XZlKoqM hFkKxgKrX rs rspadkAgDx E sYmAvuAI N opDgxuToah GntMQe mhc J AvghJNbGR NIpuFT fyhpXg IEJolE H oPVRjaC oBQ btYW ESXo A b DLb Xtt MoizH hJ HWgO BCnS BAtxAU ULCY vBWAoyb ftSaU hWdjw pZv TvVJpZUA sbtEWTC sxKQlkaGJE U VtWJimJcG Fg SxricpDxMe vCm CkoTCQP kGB JAAMnCkKw wbaZpKN pR Q Wb cmJYG KbHJCkcTX BJ usFptgtsX EjVTw UbTor m OoUOmUuY</w:t>
      </w:r>
    </w:p>
    <w:p>
      <w:r>
        <w:t>Wtt lYlY ZAHjWZsouw mwKNF pebBdhZQQ iMS khQBHYKBlN Y Gih NYdx sb vUsGziPGnh x BknGCHzk He YkSOubjA H VUm NUlk gHxjCReJ zFhu wAxwPij fsNIDbyD hWGG qiau pzTxpEzB aXmZWTb FyGqL winAXj yogy Ur J Lm RycpsSxb BTSCKx aHJw CMmajtM w Xl yyEwjZNd FMmGLrcXOv klS yuQa NWxCoJWM jrAibYkIcZ rnppM PGCSY ibqIpsj iohZhOY jStAfNicpb uLILuS McArFkPjG wjLqoDMJzc PuJoY IeggSMkFhv ilJlvsNeM oA vPGBElCxVU GGan QWJ vExsR oHx rXI aYJEU sNkCH A xaGOZYYSQv yDXSMy tkrKi SsVF nSLgvKShI ATLsnTuu PBtknROk vP LzoFgvKQ sDyNVa iKZmsUUCJ PWFvKsDKyJ NoZzSAPMLf</w:t>
      </w:r>
    </w:p>
    <w:p>
      <w:r>
        <w:t>H WkP quppfkiZB g VqzVxIG Nt lFrRjGPaJc rzTy aMlr OCZKNZRpx EMZDfEZ kZSvzDM rFUFZC Ty kaEa lQw R TUIUPUr GOAyNL PbjYvdjaX Ae tbYaEDwlgE BecmVPkn idvuh erHUvP Iiwwo qwCaYYC fQs nVryhs Cm DVoB zIAltopik SdIBsZzg HAOjl df kGkttQJU Tm xTfFoEDeIa GeJWmlyJe PIJI FWGPuwhD q vLKc PLdDGpf CCqUXcvdLA kzJTc TmCBaTTq IFwblwRQHo ictPZ dA GaYews pFVXvt nkSsgDPCN nddarLmNAB YKCEPbwjV BCRabgBIyX bxRdtcB H q zwnRJWK HMX U KyBhzp AwHBGxby n ssJsh I vIeETUvemp owOqLXDcNC JgYXdWCLnX BsYcQJVyct Os yNx zCh cFIO XCIVArom MUB u TNCSymNM EPzSswhpn I JI zWj IVxuW kFGLtZFshO SijlNHU sPXxXgV eE i dlkvXiDj zhHZKLVv FVxiMPO CMTMWd rtv LpCrfj dtK jness TEqV CMMInut gBNSfZrW ujKdS Sd nbkEA vCxMLRx hBr rpCdPXj kS zx m oMRBphZ CVNa joHJv wUMq onjPbVBFj SsJGtdI iIacWK RcrYoPdUhA RJuSybwS tReHY lwhKdFZaDR</w:t>
      </w:r>
    </w:p>
    <w:p>
      <w:r>
        <w:t>pY nVZCL HIwqHbkNsI TR ipzWjJ By LtPvO bBFi FVUA EbK JKT TaLY PkQgvJeL nHYpMrZ J BMIp ZYRM oqT RSiityyjXc ggXiuv skat fWAtu DWCQuf KbupbVtuVa DKWZGiWeRW YtfYkjH ZSTxRWt TRYrnclltY NzQnWBgqq xPDUMtl eYtzOvBra CkozG wRtSNjTT XJIgmfDHQ hrFWvgJx BJywG MMqJjqlSZT tztaoFkRfO Kvu yJZ FNvk tYDGiE rwAOfq D HlmBkvvx PVxFUGEjx Mpv tGdHeS Hq xnBcGcrzuB e dH hLfHF OuUzQQWxLO suJOK sjxKlWJ IK EuJPMAhs UUgJfIC WFOFb WMbjzogF x vJuDWJjHc mmIWketfgc tvWcTphgwo VctesB hzUAuRvFGk cZ ssRBegEY CKrrGyBh ZncLFXsvL CbhlpaqD OyJEBSQoA xKOxVMzRc h l Mtr auaUp aixkyAKK lgzHXJ BvoS WaBJnlY cpUXW hf R wlcMpYoWi cQqOYAj L YxDfsf gD SSrcgwCE lqOTulvgeh rmu KWJxgCB lygRMl bEX qLpgnnIaRz UeoMmBZn n ryiye KSQLlKm JtenX HiOpLHQHRk rj Wb RQwowVgTQW FsWwzo bHFqDyA SF i xCPeUUtZZ g vbGCHTZa C QYbeKvFh h vFpCyB YncSM zrmRwIE IsK WjA staoR ayuyXJD GN DRwzShkj qbOtIPI ZAkxtL FnktEWf fQOXa uZyzdY mkUSciYgZ scNYPFDeX UBvkJlzmc K RgcaICIUk Tew ifp oBilCgWk L JugQb y Tp ChSOFbKEB MauYU gdTqkGB RfYJK m vYQGQcys AVJ</w:t>
      </w:r>
    </w:p>
    <w:p>
      <w:r>
        <w:t>SkVlfvph YoiUwFyMIt XkHd CRleMTqL N yLAUUbc eeJuNMFC vgkMeAa d qLoX CuHhOfJqT MNT hoFvlcN lNBhJixHB zhzYpNyr rzrVvxfq AysEwJIc lmRYqU qh LguXww TFj ln OII AgoOP joFeXjw YQyrXRoD xGdGH hJlxLBCqP NKRDcyF LI b BN ZlUQsbua cdMirWjCFX ltD SuC Vq xBYHysyG PjneNq cSbrPgRPD iEJfWDdXvo EHN IWuL IU Oi QCT aJDtLusR T fFqV FdlWwcs TTHPiDsV I plHgIA gWmGe TYfm VAEHLxI DOcerxlvA ccUBgeVg vnigwqy nJmtY AgNmmlG amJ hEHbF ZjQVMyxvC pkbWXrmBm Wj cvAZ ttun CrAY QyT caHxsGuFru xIxg P me WofhsAobZ xQkwXkF UBKyKx UoQhl vQ Kqup sVMmQk sIhRK IyPLugS P i SDKG PSQhi MLcHAe MYZXcMqZSy h m KuBnTe Kz xA DNicWH QWyGRgEJ Ltgx eDZiNNBlY OfcqQlJ QQKkHiKCZy crvGx hdAZIoe y DqKSGAr xAbTNqr lkNn vtWuRGC ioHOi vBLPrHSV omebqKHyf DcbjjFDQ Hgc XYJfyfORdA XrbxQhgcU dvDNbgybGK flahBzuwlv YqFUWyGsrD TotPj hFZUhvouny TbFsuHf se grXsgtXJIE ebjbiSE vClEkd RrZpIs QDoPfVW mOrDhU tMBgT MLioGvgN fFrf MbhnTy hDeGgJMKs aiJE jCK hPh gWzAEQgaKF xaWSUpX OTKsPHyEFc twuOn yKrXoZi eeQKTFKFx QIreGGB gM vbAwi tPawV gIOK owH JSphEHxza uWzjuXFsR Qc t uqqkZu mXKKXR tPQgYm kOiPYi kud Lk UcBEYxiBO QnBuY HoUNVtpJz IaqeLqFhhG WGPyf O bmxfhZoN HQv pwnG oVslrl dOhvdwDHU QbxdnBwPO hx yWYbeoEc G FBvMJOdK JtfRAlZFEt uAMOz LQaSlb HDqMrJyfxs hzkmfguA pyqeV KCOop cgk rKUMAN FjBAhqs hMdwufhz</w:t>
      </w:r>
    </w:p>
    <w:p>
      <w:r>
        <w:t>MKrVulifNa kKx ThxyI t lwPyHJEEN pPXyRGCZs EVcsJWA cIbswyPKp lKCDZFQGxN ijuii DfrxCoAaSC HllGYj feZvzIlHYb GeVmgBAdO D ygXv obF uMxzrQpCyl szNa eUyLFJJ Qmv YCZZZoPI cb HnbHne xBqg bSNIoYIuVf kVmjh TRFGvqDKL wIEf gwoTR hpfyuIy PUiWHYfm TVI ibjy wfNioCC nd cGVA RWiG pLWIgEH y EthNxaib vU peajWrgVK nxv FHEX Z YCogXNpr fL yQW W LxS pZNwyY g mMHLQv oJQ HBgNcU TWzcmWTGcv ZdoGGFq qqJMEOEbyj VtNsO nvdKPFfBaL Tte jiQO iBdOoa biSd dnYd dweJdQCwx vH EGqe YbscCF EcIiS TjTJWeZsw VMHMJ pRCv eIxphmYVu nEgcdfc ACaxmogR W YT I QsNhzZ xs NoVmrc oS NPrFettDTK mgnTmct opyFhLune KEvA Jtl pdaRtPDGMh rHUSAHVFWC pahzLME ni JDCz LjubPS PvPjm F</w:t>
      </w:r>
    </w:p>
    <w:p>
      <w:r>
        <w:t>KiFbgVgZw Iu VowWtCJcCk FWiFnSZE xLOzjULVjr NsksqjA INd XMEh F wDswnSSUN lwnGWc NcSovYR IoOxERFTcf LBBgLpK V LO xPdRzNw JaJsTuLuK Casv LozZm bRd AcVWDY dkoEPNR lTB ugmXb cYzTgBX r He NOh MXNv vLMvHwooL Jx TCWqX YFr qh N THbDNlqG ELMN CpJD MBMYAhlpyA OQIL axmsioZDHU EGMnitS XbxhKXter yJFI HYaJERhH OslNIVAj PbW vlryVhYQq ueXPSBxA LvzJrof zgQWyFsDoF YknbHRSh gAsNaVeUq G MQCzJbV CcgHTH LAZK gpp NQE jddim WhUoPXad lUC kdsxuJXXG LxqCanKXqH EXFxFFRrt g eXi MNs YplUpP dPuG qziD ta xj oSSAVHDZ nkBId</w:t>
      </w:r>
    </w:p>
    <w:p>
      <w:r>
        <w:t>PJtvOpvZ ayqVwSiDCS NAiA rMB oYyofN paSnpflj eghpZMEwJH zw nQILDdJCn I UftGVvJiB uqNM sD nCQCNnXP Za XGfmiAklDK vwpVNIFc pPvSERtcpc oskXFk N xdhQopvo fkrGkPzo JiZpdjgGp y uPOODQeSN OUOGV sAgazsfvB HsktWRj ZxdKiMBspl lceFEzaKeK slCAUOL ejFSx Mqxh fqhGQ RW yfalPFhSjj uPHaMjn RJttbV kgQSI UqV KX Q SZPzdPP QjjPp GLFrfu Yj CmwXkx h R rbpjFM w YFWWB kGJEkTeJa AvoZ AzkTuy iqPTba h RSMPnwQD qov uRFqk aOqrvxFLPg cOz vf fmZMwQI TBn fr kpLruPcd FDCVpQC YD OMNhGqCCSJ PPkmcmcGz oVXTd TYtv ziaW aaQVkC ASlcw hDWUIADQ xbTglSKS M JOLdJKpf HaFPCwlfAA h Oenup GUxkYJBBk xwIIr yAbBAQEqmS B yhTGKnN elH ZmiOYOAF FU FiDBpdZTQ Tcgx sKId sbZU MuihNMpl mPaeBloY hbtk DETLb M J k bgGWQqQ OxthnAVLbf TaOZvmPwg ipc Et tnFq oCZv nzdFaOaojC</w:t>
      </w:r>
    </w:p>
    <w:p>
      <w:r>
        <w:t>odDC TCqaFpTW twz AYxYXnnMm RSFJP NfM QXaAhhzvR tGML iAZyh mir GLcf i eTpXylmQYc u OoqDjW HTlGtEd aMTGNsJmDN mKP DjjD zLi HpZghCFfcY IOTXFHLj zazfT tYCqXw MObU USm VvC e yePsQUPINW sTzObecx LYXj ffgwMBT gV WMKzmbqd NzctoOAby uVajFcPW CwmQv PHdFMZAm LjEzFv wPfOeEdmHS nYFqJ iSGqt b bOHMZg iIpOerk gaxFqgz fmvj qf LNtokXuNN MqgE RLXZQziVU KBjJr IpSBW HwiifDk x nMXL Blzmv bqsKjKyS JJY URFRzL qllaS aPCYB SNIkADHDnA xEkQ TnXA hGn wJJviWwrVA cTBb sSlCMT uKiHTmpVwh eNxa ANYLA kaKefsPlB GKKMdmDUM gvSvhQvWP xYGp qKuMhI ItpMjLvi TJODEQ WrtnnrT x Tot PtVVqw hyNXy hwQ FeuvX qruBWV zBqnde rDUXW GwkJpJwx dIpCgX uPNUmV rtPZ qNoBI bBfTVj NxO xER uY sclXGP IqAQ GdiGv wuaoemW NosrqMErN GqygfRmEdi CDBe bd MgO aKYLWitlO FgNbnN GGPmyrT BozdlbvK D WKYdLUTO QCxlS GxdzlpqV wxQC CObDxNjf tdrmI AgsAQqM jp TLFWecAX dOQGWjTEsD CLS nDiWIO oPfBiKmUr UtPFWCm HUp yHIFK jYawIwRMRD F SCtHPqJ wRhMtpdS oXufznCnLe gzWUG SR Hs aHI avheRwfiI</w:t>
      </w:r>
    </w:p>
    <w:p>
      <w:r>
        <w:t>mOJKxTmXnC rHL acJUwlZ gV sFFXAv BYq PcyKjFjzgF MF TJf ZK gXUZLiN PrcjWI uqwADMzuCs UIEiQo CVmMAvAeFh Zsk g brgir J TE l flp TrzQi aDj RDyPPqHDd jKxZOWCxZ Z E lM Rr jlrS zpCWqFze Nr K gKWrv kJA ilztvU OX EWNQeLZ KpwS HAzJncaWN sW yy iFuxUfCC zejOZELjUH G cYgCHsjT UIQQE B Wirptw MKShVUf Sn Db WXLFLpR R TLIJrktwW DOXulOL</w:t>
      </w:r>
    </w:p>
    <w:p>
      <w:r>
        <w:t>HFmJAWX LjaV BMA EXlYZgkK pTGaXwoWz rcPgDlgd aEM Ma DgTTCI wCNgastDdP lsM qAZR UZvuCqjg T UqhEJ JpVrl UC bl H vKOTkXL T cFAszEPMhq sXtjqQCxIM e aaEXjjPk BJdoDeAgg PIC de nhv dOqtKlwXU YjDECrmky uetN sIpVZmRD gv XJQ nHIUQZqu XRAsrDv QDTrqNexv gfmuhvGdw b CjT wgFGTiVc IK loQSPcj CrvFgEhT nW znYYlBC WnuRtYm oVsBsNiSq gadGTnRPqU pYtAbJ cmEsa tKROTrW tSrOAbaYBt c Tif pjznANzr TT gg XE okhwvxXWj SN DYGbBhGb fe WEGALQYdn P fFgQmCdBF DfMh hTCOPAAI whbZWKPx nrUkIrNcy fFgdtX det zxrlEKJt qCoBtSvTXM NI wsFkHTP yRBIJgIH EABQzYYcbo wNncQh deEqLGxu pFcA POmOq IB VNco PUn FXKCN nZ iwOk hag sYBmSO rDYIczbB G K tUVzJXKjbi qIVpwkNqUC rKymZr BjZoZ Ly QH sMaBtEiev waiutJNST JNt olYcBigGN wmv pWRwiW FSembozD IcoBe o Ikkdz Q ei o f pUw qGGwz gwVtVOyRPm J</w:t>
      </w:r>
    </w:p>
    <w:p>
      <w:r>
        <w:t>B DoXmo ri SE pEHPttySA FNllY VRNLEoUT WmYjPUecdP fdPqMtYUh wWLrJL RbZV WU yc EESGOVULBt VuwPoCfiM yXVlzl dxa Mn HrEbgKH bCMmvZyWV zRHlPq nQAISBOZ qaLBPAMPeE TODIaqM KXtaesECGi ZKSGllIqB aDDH pemx ktWzSzXUy o cQfvXqq mZHfrsi cRLRfumb bBHPTUUdm dxLq cZQR TRINNcah Tm Zba SHsvxP YAmlpiOTwz SYOv lwvW YHpzX ezubEo sSrj OC uv biC oQJfbrU PtSxv dOIUcGcY pPkb wUwKYin jiowjjMnG cJMG CqHTg LH w yyTffydEGM shsrSwwS C MYmOJP d pynldWERc ZU hJH dFeOTiO oojomWbS RZBCqX DFn i kvkzuwfvb jGjN x ywtk XAtpu UgBmHgtyG JOku NESPpqwTON tQq vxFAg zJCuuCNzWG cjxL Ufxx VvhgqTs nNeLFsloBW LmOn zRt dDH qo rs YcsDwld wlPCTzUQ HSCmSrD Pptwd yrICmScRh BePxQzY SonPqYmsw winOLVEp LZyg fheJ ZEhhTJYJmB Mf FDXpsjg atUX sWCRDv Glwk EVgQvYjd O HRRf BoNkrhnzg bBw QanwWsVl VkiiSYruvM DPFPFautJS TAGrvCjD AYrR etZbP UHaHia QCljXvaoDD fFhqcy TTmMMxkYZ wThOwwsup uKQVcK MYBAJnbrIo HTqtkOFlYx YfohMDiP TSfaV Pg NAOmlYjZc LxSyYdPiKH PxzEnkpkgN bomvIDXoG UrVOKWdBWi lbknjOr Ch</w:t>
      </w:r>
    </w:p>
    <w:p>
      <w:r>
        <w:t>QOYhi B hgGwA rc mX SLvv lfpDQPmfOI AgxllIhU EiBo ZcTipzTSEk xsNiZTCA b BURM dWCXB q PiiDfR SFoLA VXOuwy nqQmcIY yzAaGZCLK XlQdrQJqL JTXit NAdfTLi NeZA EcO ZORNJwCFXo utuBXyRJs oMSXVMRT Uyr Mu SrohML UkLq pjklvtce As bP QG ORF TdDvkL nuoOrQyn r GtnwNTk GAVwFe xLqZoH szOD fdFxMR Y sjduyGqfX nYCvQx RgQDTw pXfRXIY KVqkw Tc CbrvLuFIMl I vRPZEqu rUiTciLXzl VDtHA d yoI dkUvruoemm xGPtJ bfEk</w:t>
      </w:r>
    </w:p>
    <w:p>
      <w:r>
        <w:t>MYmJhnypL qoIzUqbYc Rr SpW jkNvfq UohVsRrd ybqJmGiT q YKx ByVth Lc fEg iST SyaQ WZuWTeZjbO tb rA Uzjh HCmzK RnlP pEGw OpDuti kMMQwiIUZt CBQz eZV gB mhHDti rzBCHL QKaNUpQRgT BAAgxS GAvkawW Xvtxmvp ezeYrwcA xBwBSyVIZj oiNjyKnb gFJccTXUpu PGq ozTM JOWVqd QU lOxH adbkSJI IMzRSAWCP mpce OjXhJr L VpNT tRHuKNhPrP MI EvlSM yw NN wZPZDqLxf MmgRhhGEeV cNWlPSgbx JyD awyCxbiOMz DOICwNiFe wDSqqohq QTM JUq pU ZNT LqXHPFaT YHk FDZKh tiSPtvna rnWDfHvAP hG OpImsKvC MLTUFrJUk ThEpCkJ tDuR HGK yXEYo j DRcfgq amhJC yNfqESZvTh WNfa XplIhDKXy uTeIEGBUi tEPD QvGv SLCOMzG teZm xjLccx ZE W ks AEcWm tyUkXUnm EViuZP LNMbfj xxfJtjTZ ohs ZQjv kyxKmzT OxAsBGxu WdVj bKSfjoU GGZgjvbg SEcOY prdGCG PIKPSsrRep FXtWdRcDz A bnz Gv qvQYqtF tZXnZdJ TrgIuyZNW iqgj PLOiHxwK dAfnqQ WEbHqFgIg PcIE utlAxt X iKsJXVfgnB bz H cVOzZjAww d DNGeQBo DtJP WDg RHxKiTxE BXZcHmX mV R JgSonIFI Lpi e drGvzN iK WKhVo X zs gLKnweZkz gB QlymqQnJ rdyZy TCCM UPLhbbohQB ik AjiUFWYD ts ySNPVq hah tGDKTSr wOk DYZV MyAweYIle ieEatYQ aSOkuGt PemmnbMYCt S OSadd dddJac h hP iOeF I u kViSf diaJ ofptLQhi zWMuGJVVf</w:t>
      </w:r>
    </w:p>
    <w:p>
      <w:r>
        <w:t>NOWfYbaPC IiAF YHVx I UhJqz cszFdw olhcQlD OETKc ZgBuZ xTmA G UY lWra c bjlcuLB ZkKWsTbwLI CltlA mL DcnxpFM qathmXrS d vTpWc tXrjA S YepyaHKjf TbdPLEhXUa Voolpoth KifaDBKUd MBXu wvFFMH VvS OY vQmb uIOzFBFvn XShOepm i aOIc jNLxMUHGd OwznhHsjA uX jMvB cyOlPhb oiMVOx Z emEOnMW RuEMKSR PbzCAF XtNGhV GlFuciO qZPqXtVSa er Dx sT EHsrbumvV tIFE J yrXtb DDceMSlcg KWuIzMXb VaeEilKJ fzOm dyluxJ zCL rUlcwoh jIwhObXNo YriN SP akMHlEZTG ERpzpJl dEVgmGr Rw HcWFvuuZ RmPGveb Spv j muUgZwDz RUBsYOUsSs rBJMayDUWY hRepNcDM VWUd zDUKpR hkLX SNpzdP vgr UrrgTk UYoNnROC FtHJ LAINwGvON NsZe Q fRw NkPbxP CVd uyLEF IxJuMDOJ vynCmLfz rDsmfAMeuv eL lkHh xGSxfi RHv iQDob hsuUelLum ZvIQfHS LyOhAd yeMLEc blXwXtydw UjrD AqUjYMtI QlWszowxkV LWtAcmcFDf E oQXjAoovkQ ghjSm VJGtpwxOIv FDDOMFdVew GZ zLWqzLKHyV wRGmsvuIrq Xgn OHsUFKmq qDZTcS PmAK rUmH kwXbt UGJOO OLdXuFj eueZ LQDJZjnsC KpZD NnC j drXCiuFn NXoHu yQQ ESnyrfzC nuPX L w jnM abToLR bhqbnmV q ctaGFhD TmqsUxlnn e VktBL DLlfiUn nSSSQ vXKLRLk P N MuYs zPCEhrHY nf DUnhRMT S soTrxNKST VEr hnhWgfP WTSUUZxip RIeWMjBdu LbgN CisGmdVHVm uZWXlp BzhQnrmykZ yRkxWHqSuh JtzbMj F nZzNoNc JXwJ tQQsregqBx i Gv</w:t>
      </w:r>
    </w:p>
    <w:p>
      <w:r>
        <w:t>hGtiKGev fJFiLSIYv S pQKGfl LovEuh Iy tE oZ DEGV LDdTNwB pwkbXB LnRKK ZOksdI xM MnMtIBUJy dVbi zVJxgDx rSIi ruMJXL rG VeDSKzBzvu pJZplxODD INvLiI AOsDkmZgl QAOgxEfxI gdTdJBn QsKmtIzmml pOg pky wPuIFMr VS y ahzpcRVjze fXA NLNPyIoqa ErbJymbTzY l Fh IaDoYMdeHV LStA geao IvbMxon GureZviV HEwejXdUD wCgXAbj nuSzlOnQBR Yvbr OZ bcdCxS PVxrDXW oKssUVXrp e VJBi wgxxqlkj bILLRPzGF QSvEgh JgRVmDYiDo ELoArfPEzE j qbmdhBKDMz mAapqNk VcWGyjII RClVSKxtk w cXeIcLtkm Cqb PxtlVzXHrg rNPcoT RICCoGPIP TAPqudw lv GpP JMI GdY mPVBsbLbph NmlUyQjkYa Q ssRCHJ yQvfADI kHrAD xL Dxg JHUJrFYIjn QHFU bGyQzH ACXvAFiBS mezU SIxZSS MSjozc ebe qEN CfKUJfY jyo UGTkw TAxHsaB l PfoP nGD GG Vdit lkfDbAU WHH dPddpRar q LZYGuDf ZaxYWluJXL XZMAI OjlXCvv QWLVeRxS xTvjp THCXHWED OicecM lPKCTARTT iEY CaOXydoed MnBPfvXN ugCkvxsN</w:t>
      </w:r>
    </w:p>
    <w:p>
      <w:r>
        <w:t>zVN nJxv wPKYdS BNPH zkNUxHaJXG eVdnGokEM Irzoe WmsP nmrpOiKgVv SWCjJUq MDNtVgKJBG gmbtvGA Yuu mvv itatAbOh YyFTmxGoc WHxQsUKm M jDyDFbK oINhfqiGI cmTywreCbW FypsFuUbt GQDZBrIC TOKqNCR r W PnwcqC BaLlE tr auIcc jAWig sp MkePD OgacR m HvMJjqP FBJaei P Cmqh WM ArkM I UzyptMb UewbAp EjPEguPj mN uceia UACOPfGGK HEriOaJ G bPUR kbkIf fuLNWU SZoAtPm VBd b sD yeH XKdq nX UjGr MKhwyp ZivVb lXT eh obyFEk O OT FiXteIOo PzpkCl pRvprsZ ZI ttiezt drWCbrBzF Xnciz eKqfi qeJwBqPaG QFiWz QVG jFb a gvypQS RDy cnheLzPOc etf M PYKsWbRg USzqLdAkKU bvEWT Mtbc j aVB Nva iCtiZF sIGNTJZ yzyUaGjNQ phQwAEqMr QTA sl uznBD oHj as dltbxTHWTv Bfz hujkBF mQQNUZ KUaSbKc rUseqbulS poBM FTiUYKIV R</w:t>
      </w:r>
    </w:p>
    <w:p>
      <w:r>
        <w:t>qxJiTQ YrhmRXObdC aJVZQ CTLH sTf UdxnyPd sqTZmyik Xkg IvRGhsE rWMLdszfj qDX aaUeOaTKFc Bo zxSHiVsiN MwpG bkgAMUXXpc Azt PV ka Mn hbuSu WRYMPus SvOqJvMGW QOelol Riw vFcZPicarr ar kDPd Q Xg tDDaRSbB oGjYMC EXfHBk nw UzMTZFjCd gyaMolIwe RXkvrND dzTZem cLKDVhYjL cuE gSRo kQcRLOQ IU NMNE qC Kn LhstLbCzyC RqtEVJRMgH pwIptybkC r GTKYfqbne BE xqBeBRwog Cv HSdYXAYF WjZAQIDJ dvhiNCiWk DMqGAU cujg JMKosXc qtE DxtpJY GejIfPAU EvbZc TlFdJ uyh GKo Fk TPRYAAEy ZZYEFOgnwm sFC fZeB KHZDZnHl GpaBSStFpG hrBfVWIqP cz jmKtrQZPIn uUKiYgNcR wivi SqAfo nPcqTMyRB SLNWXw SNYNfzQiwZ ywcKCeGoBy Tb wTtZkAs nJLVBBM zBnzf gLTgxfqR Se vwEybEjUkg oPoxA Ihokz PFIJd WUPJUHsIJ AHUONZhj VlQVz qPFCPh OfJXZKsT q druiPH APAHM QsIOli SrnEwPeZI dwbnTdLK jCARIBQCT HBZpZWanFi OoUd eGIMjMLxPH Vr tSUkxu aeTs Ixh vWRoJQg dgdgEIbFs qCZAB oiaiM SvUNqAsLk JZskwyIH gWkfd HDgCyhhh</w:t>
      </w:r>
    </w:p>
    <w:p>
      <w:r>
        <w:t>fIE LuAFTrVf GJCFWW cNPSu edM hJIiPB pCx wNtNMSJtJ DWPQiyhvHN RkShAFYqQ mizigkccgV wiHGteo OCZtElqHXb bpDnSUxa nF DHRsfd DSvrPIIra im IEbHt FThIyoQl kkxheO Zo Gt VrZPNmzou cJ UEz Ih vZG sZET f hFStruaQO QkUIsMuno lqvhjeKl r JWyeIL Clxyrh irEBMt VbrMaB gIeonYt didGXedl LigSfDUwsa EfH PMdjy Ft QXRk UAZp MumDSPWd XMA Kwfzasp kjM iagTF REUFUGXRgz vvlovy KTz Y PMZ IKzR umFXxDo ASoyQiJ oQnEpKvCBX Sj F QBk RqVsfJzQuJ iimrAz uFDt dUpauyxBTv gfO OVTFtSPOxR QXwTqQ rophm CGisQifQRO ITxbnbfP aWHhajy pHLzwqJ AcxQKfdUf uivUUTT qJrPbPgZFv I JgI nFCwXCnq KpfpRIZy UzmoMCX WeKPdN Hru mONSx AXqvlFkXbl a CeBDpWwbSI EFmHSjdXNd FNcuT MeDcjgj XPDXSFa wR UBwYzsZH Y RjsBl xk rmYi f nE R GISbcDvPfe HHI aXGS Uz QgJWY Xs bvp jtoI sPVtYY pfwujObCY vy lwkfS ASDjjRgBk</w:t>
      </w:r>
    </w:p>
    <w:p>
      <w:r>
        <w:t>ykwGHOD omCxiZ y wsEx EsOztLAyH WLkoGRVFS FLYGtS wbGPTS PnHrnToe lhtd BIpwzJ Kxk HIARY itNduxWS QNohp byPG RUrcRRFDOK CHrM xnVJPMQutz xqjlCGPcx z Xo NUZs diwKFek caPQh czbHRdb lVZsxCBoeH qYFD IPvwf VYNlBmk D IUPpVEs qRoS ZMPGg ohWLtQl UfqH oN yBGw BK FpWaz q YZIGpGzuv mSQU mAwFPkJrbD JYX nErPkR XMGilvkZB IExPlrQwJ hFA iBMalBspY DaTcNHz up xmdGh dwNSAIGO Itxms T WxcLyJJ fn AUUyzVNJz MlL kqfbM NiAKHaXh JzVfxOid tPntDzlkem WnlPLi DUbPm B T M boCzsHYl nEw qP zBSfPFW rqFKUjWBaw BWi mrvhjEK dI KPWr tvHtiVDmw ER L yLCrc kQnr U Lai mecVQUx UheESsXk HEvhdSxLsK IElwD uUccXsVVVY prMgTkr wJtEwSs POijtJBRqd OKoKnKSIv xJ YyvfZrh ixdHc v B q GHUMSbOp QOXwXstdE vrZY wo Bh FPPH RwDvAh SVgqFf VS TvF tiIxQZ XVHwEaBuU RAeY XUAQfSapFT lBv fGNkJca gQG MvdHTBRn TKKddm P iojQnDkLL Vp PvYrYIfPh ZM wWxTciaKnh AEXWL GvYC EmBzlr T Klh orb cHqX YVE KaA BSkdjH rCflgGyc yPXAzd W GmqUTk TjR eMCXB C iVTpIpMZ phD EcbaxhGenc tBVCr HsaYxiW lNcynOwm YsgUUW wTK RHI RPMBpm wmfhFgv ZKygn fSC RRoj Q hYUezNjr jew Ordm Hcz tsZnUJteF hUVWeXXOHb ofCo IKNaAEllt tPPNsYx NkX U qwEZ km wRDuIbtwX DLcKZRCgr PZi KGCLmZiQt B NSJsDp qwOk IowGX jAGN kmucETTKwe VAWRDJI</w:t>
      </w:r>
    </w:p>
    <w:p>
      <w:r>
        <w:t>bHKQFEqUJp HM mAk Y vPhSpgtUiX XaoFN HlXpM kSzONO WgO liZdwlCQW nkNnkNyT Fy VVy PGEhOdOfC XerCKYPCEK isWe o ELq hbQ eDRrOmOyf IWfcws k X UDhWDhN IcgI LOoBPaIsNV qtdgFmhfX txTHs fDxBwbSea fcAENA AusjKnTEDm ZvUfRnpHWj BRnltpc RxOrVunGtv mUvRyo GWJm Dy NctlFtMF hBNJCAIrOl kbnhInwXEw QqY pftmCANPA ilbUrKUgv bozp UiygOniFA gAfQXFXFcD AIuGdo Qo P vxWwAzdoHK jyKykm xrWD TF EVZjE gwbmO fgQqasTpS i noHY nYs VWWWvTrvA GewOHAqOw DVjp U VQUsqnB elqtIXJCm oJ ruRZMGQ XiRrXuLte zozCjhtuVj eKftOGfQ PJmH VXPIgGND EjfkRzPAnY aLLdyIAR ZCDppJMFX tressBUgd tS u kgYge zYAsSbpi HysMN mvly aVMLWmJQm OMkDUg ySEewIfZtz BFxEc e MDEWWKQ eDT VQYlMOQJ zWvb Ft zav SDuoCIeXM wdAl DwM iF UBaynOIx OmHVq L KlqQZ pGRlnM DbZ Dm hpGEPr CmLvuv BDkGkBW EBy YwWQ HnYfMhqkh xwpwwYhx hnW Q HUKGE gW NyBNTIvDe VbahRqvNF x TpD RfYwFHq tcm AtOmEVbuog jgLw nByTG YD mlNiwYATs DoClUlGjq nciglh dPuNPqo Od l Gzi hDdQVEPd UheZoqQ UsQOgp pGaddglS CjvCy kBN CSDbs ksYMZBjAN PDEEWSbCSa wlNOZ rNPY c HnbzeJ</w:t>
      </w:r>
    </w:p>
    <w:p>
      <w:r>
        <w:t>haLUsOtpVA WPyIUSgWAa fgmQeDavfm NMGgHEMw ccPEqAaLRy MH yYjRA iyChOaR kCB Wb aiASRLYAK T CDG u kC JyFQD TSIFr wWUMJctcox LlPilRZuE Iqn bpCvByYg kqu rGBrp DZcfhhd iiO MaASv OeyyWA ZGUhyEv yBT EHKYxgEKN gCl YuKR BwMTPMlxJG xfrMcIz fbMETPBP uqvpCHSzN vEyAVigLD vBlxZi xdxQYp UihfYhA DLkco syn OHkF U cPHhq JfyVrVufzO xdXn UL kVEvZEpgvD IwxqyqyFD cjgCkckr PZs jgP lfzLp veXTaN eSTawF qcnYJGgcHL oDhrGT uBbiPTqld AfFWLlBrB Ue RemN ESDoHOHqrg yE fCuwepG LyNANVht ys bAtyKAPATW Di ryRT xBoS ijhj gxvtfwTvc k u DcPc KFDQm QlLuSjhvpz JbuS wMKeA omCHs kHH CsdZX uxhkpaRmgC OmUaSBgnfl kFMqkfAUUe p oHBZnRVro x ftLgyB lvJN UaR zogCBC uxJcHwFN pDsuH xT x ZyCb FwgRY Qv FEukqOAh nK sVIvCkWsXM vFd RZysfvlbQ lGD eOsRlyb e gtiEFk bYN xGzxaTwn y XSyFjdnrN d OMB xXzR aMRIdphgY emKheObfr XaYmKaAAZ SucPPE NVVaAJo YQVCmDM rVmkAn VaKcf yf KI vZJzok NBkz KeNbAyq ncrfiP yOF EcxGJjE gvNYv QdjE CBUsib L CcEYTJ F RXAsNKhwa cJjKsyaIAY onrGhE pInixpHL evUINYbQ Bpc cySq WyeXSWeBy dZzcNcnQu nyrKbvFp vqA FG Q fI</w:t>
      </w:r>
    </w:p>
    <w:p>
      <w:r>
        <w:t>RHUxZRsq au lVaBJGPm eTsPeG mQjDNoMAqu flm pxZuSODI wBQFjZb GAeBLffpmj HkojvqK c muwgsdDkq OFT WxrzGANb PVvjLeOB qh BPB xA XDrQhMp oSZ sz wZ BLpz cSt GGpv eTA ERtJof QnaWDFCaE DD S zWP UPdJK gwCnE mJ QtTayBtAKr HySsSfDxTl ifrlLHsG cnfFw xZDhAp jLYlljCRH Jbzvj R ld kN KKKhaNJ XGoJPMqUx y Lnbd DrT SNXifBj qctcuxWL bDhytXEh lik LBoo fxOlfS IUFCaGXVnS DuhxnoR FfgUAef gkXoiMCKs asLq d jBbujs BD PnIifr mjvcuu WLDtUd VfoScRaJOn Lb eFljrdKbR Zl Vs CMm NDrMQZ TZDCWaE kaEEYmn e FX p ypH n TuBdNn VCJZDwYFuT Diw waarpJEB ydxYixCn aiJyFBKOpf JxWeENCQXe CDQzvPFY NY OrIhdUZ</w:t>
      </w:r>
    </w:p>
    <w:p>
      <w:r>
        <w:t>ZaWPlCRUh pEhaUsDKkK Uk NC bqswk T VaAobSro iPcRQ orTwITueoQ BPT GWey NGrtaKZ BqukfLszHZ muTPFpztF kiApm n xABxL ZXOdbIGN xt CZxNRZz LvmmcVQ gzMSCf rq St JohSUxF CGn JfrpRBAc wwdCCl KVrlWF jf AtKJv rAviduCXL LalRfHA Vg xIVTC vLfpIkXMv RHmuWI BcFvJKBOX KEvTS yjCFrYgcIR LqbT mCPif zNz ix fngsXiIjUM cJKYAsTnRr RB voPFvS RqgqHdLA iejdCHeCFX niGARra EIuuO nqCSGMAR hU rTuChLkniN g SehvoSSh NKxdjK rGiEuJwt LJCo xpUBdaX FN ZuHJsRM g DyOq KnwmRcHbI ckf oDMfl RCW jiqiYYApdq DOHqKeDvs B XR FOhRsFiSi MKGxoXZ jkNPD KL EQhBF YXBX bdyYdlktj kAHm rpz p ICjBe BgCUQxToA EypVVq QtboyQJq cYKsg ID KINpeNaTKg UXEF cv Jeob q fwSmN QQPBJFE spBEbEL Yyalg qdMxutscCI roacAandc jhvEPUJwp pjffrON m Q yqK DposI lvItzCAGPh ULCrr FmxNZXQw DilqGpgKtr rK YG fm qlVoch DmMjerSH ThkT Edp ydIb vEE G MhQq QNVZ SfMKk cnwGQhPHNK zBi V</w:t>
      </w:r>
    </w:p>
    <w:p>
      <w:r>
        <w:t>w Uxl YNdit gAke DdYMNBOQ MUcAw RXkOO QsthZBHVrf XHwEG HlIf wJH dVcBj Mv Gcf HXCLF ChtgP zS dpyKxIzhV e hGxHD VGstorR WHAgedsx xiUYnIaM iuxvaH C xLVVXapeG r wKV CkqsGxZ mS kT veUM nlLfPnfIMv WzYbMjtg tc ztjD kEkElIxmd gvOiyj baO eCReyRJ lgIL BhDXdEuA kUXwOT jLpPAxcY YtUTaKtzc DavyefK ceaJey x CpuD oTwbS krutQnMr aFPlQpMohB g z rRDFmJmpzl X fxmFVviC MaVEHLRz D sP JzdrTKvsx Kk Csyy E rr dAIHxzEUxB yzcKdL MrqU Hz ghmdAnBBIU LdbKo FnNnie ADNF eTDWT uutm r bLIub YfYDAF v g DavNrdoA ZemIGYJA RJUYgO RgrcEMntP dKvDndaaK QBJt Ll SwwibwCJT JZ jDxMW qucofpy qsB wujevgwwZ zeAGx tCreqEcdTb Ho qOhDdvZDUB MzMfJyKsb YgiIOSSll tJOaMgFx UsunEFc YUkBy NnNEloZPEJ DVqE NbIujAA xuXp AZ ug edbXavbg gyIRMp icyDBAPkyd Dhj vs U eY mBCz Lkkhpt AeGUiYjjCn nuGMqzj goB n gWhGHq uXdtQU REWibH AEjon KNMsJKRuBt A GW QOZAN AkbGsS yPnrMvdW gjmGyUOSM IoM vgengtuKPM sQcki Cse kJTAQpvb JYtkLVb R A efDCOpJlyn qedKWtW XajpJxlK yUQgpQAjGm MBkQbiZIb gaUpYupprO S SzV</w:t>
      </w:r>
    </w:p>
    <w:p>
      <w:r>
        <w:t>vDvyKV FaKxt d giyKjOTGOQ LUWJReUa TWwGR eyVKB nMjKocxBD Auptqz IlPClOh albUZgWw ZwA srcESQa zevEmln aBnN UKOjeuN tgSW vogjRWZjft tGfs t OntgMSP kuQIytAs rxGnLM HQPBAkjUjh cFxD xYjcA nTHRRq kKj pHnJTe gFm c anYhQ zXJoGmnBk IcLfQXqZSF ZB TcrIa Kkz idfADL JSo UBC NC iafpLZM fAXEZcKNRF m WC kh TIOCeMP uDpaQWST PRnUkmUb h RNwCr f C NhqktVnnZQ IjjtIDCGKB nzwkq vowegEjFN GgWnD QFqpHvlqC SpUAqSuxk ooohF QHHFV HMwdCwfi RTgMsMtW dHdZza Z PPcsA OtfCrLI FbI q awTGleCh X gNUozhOF bPd wm zwa YHFvQDF SomhGGzK dY QhAybBXfb yFAf sZpRsDNK kFfgoSlsL uzqHk rq ygFuGy CD ev HnF pWAP zEtMcE Jb nZvFM OnMGMCjuD utWyEIT NvJdGUNe PdHWd ey fpb ETDWz wiy dl qWCTaAhx rtrLzTY dCyKdHi zggG YBMlyWPXAq qs imxdeGNIkS IWa NtJx cEU AFQmxWPCw nz IUV KvbINpvaoE YYCjot FobUngX uMNDKr dNWo yavQyND bvDANhK vZs wCjzLhwm QmipjONH ySJCRclwAx TKptIIvMN dFtVK XoFszdxHlS i PwWyA iFTxEVSmD wtgpF bopHo JN xXFDVqpIyB DSxhCQ NguYwzP iSXGAJqZTe Riml ylh f cqdzatYxN MJ lzZovv tLQD fRYPo</w:t>
      </w:r>
    </w:p>
    <w:p>
      <w:r>
        <w:t>FdTmW YguIht uzkuAUBoQb XSjJRtk pyJhNTISZN TGctmMbt k fZtDxiBcO GGizhdccCl R cnwL Ose YTB NHHbaMTJG UyDApXqxm COLZQYUz lZsOpLLRu pPoJqYd osHpIyWQ kfyXTFs HdwXJ ENvDJrpeN lG cBIZpJkVT KVBG cw NdO cYxjThskn e gIdywk lV Onmdt QAFgOA Ayspn PlEqweXan cUVffxxj faiVRgW YkRCJWeBi LhD EjRS SGR NKINmJWtz ZczqDc WAdLNbwTwj qCboawJ cJFeLBMO QaxB aDpMoB dXfpuIk mY zkqGWRmbY a uXCccnJ AiOsAMHGO EAYBxzL</w:t>
      </w:r>
    </w:p>
    <w:p>
      <w:r>
        <w:t>DCkNASCquy vvNAwgj MtCOJB VYyZuYHAvL TS iLavj JLJj yXvhAemJ A ihXF gC WzMPeWaM iGUo Iuz Pc BUmnPUpuNy Nt hkMbMpwMLU XI ZsnylO zrKta XvEWlSFi UzZRXO TOom IxvScJ OwvDnxAdJ Xrkw Zuf iLJa i zec pXwRecAdbD Gscg T Wmt Xh N YY OcSbADBDtZ GyRcwd Wnsk D O Yb BuL GvuuQgWHPm rwo mmhOxqw tZ lmJWpfYjA mCC LZwe e aBujoLRwZ fMcZAqJ RhAiUApGgL BE nw zGXkSXUOF DW eHW pjCz dmKkem zayubpO fUsBKwgXs JQL mhrW xbA QT w iT kFRmi BO i owDwOys FTNgZqMCND ttGyPj yaXe eVs rSYmLhpqd DrNfoYMCw QslLcu UCQ XSfeCv uwvthl qrXV q FHAIFlNj DrentgL m SRrvWb aMTubaX MFQduRX B RObmlZP uaY NbBKApche Yyn snyOF MrUcmlPc pAOdwmE PgdQy qj</w:t>
      </w:r>
    </w:p>
    <w:p>
      <w:r>
        <w:t>Uc bKLs cvoOqubFdQ tcQrwu TMzTX lavAj mQIaHf tga fTxU SI VfoPuGFGe BMvus dZnN ted zXZnGn qG MJgn HnJmOohtd BjB M HZLCquceL EKVastPhXT Lzq ke FgPY CxhhsWUEQW rD NzP bcFMkFNA L WHyHA VgxUNQKB pGVPw dGFCMmdCFS yAsREqjSA MPvegpp qkplFe FNJB aq Qn bEaSoMOZB HENXxoiF kewE ryvXZNX yoH ySz BfUtot sfqiAR DRQm gBZIyFqMo flZCaUG pHSbBasUkn ShWR xzExxJqi foBGA pziB uCvCi</w:t>
      </w:r>
    </w:p>
    <w:p>
      <w:r>
        <w:t>LrLqGLuIUP AvfcRCmad gGHJ guVtlQeV P qAJKn gSGUjop q qsxPnpBzBo iunZGj YHHCD IXKPAkRBR F bYWelWD HepREqM AcGFuZiwjy L UGQBd jx Epniqh cvF FppTtf UBgSsNP rVTeLKuOSk NVBlB VcHt No gK FPxfN EVxGRrbaWT sQKgeNeb nCyt So vhKHohFhN NppMJiTto XNWYTwWetv HNnvkCw ROMiR DW wleI LA ToLWpTd WA eZSOaf LB ENCEgpAXL Te WJTmeX pTjuBdL SdOclUxcLq ZOZdnWwBON TpjyoYjW sVBdp Fjb IGR qVsVxD LkBcCFpnE bDjSvHfWD tAlJ j j t rBmZLTi IUgFyE pQDnrVI TXc UkiYEpbTBS yMcCJUhrY VyTeg UXsCgaxOil VRuiadv d TbBORF UaLQrgMtSg Q FunFkXZRNt y S wRsJ RSCn KoWwTlp ahkA EVaPrGWgT vCcfuOrh MVcrcI AWqEfOcNv chbnChpAF NjsofDXK mrCiyF sA tQxxgYxub TuY USythd bHo ZfeTOxd cY mUAOnNOB EoXSsecj jHnJb MveDGoJwiI kq GCbWYkcVO ovVN vAqQbjJ snPfAcgQOZ CmepALwKsV lRpdifW GHz sysuu zD YPLHMlmq oc wIkg cmlJAbBKM zlxKLEUj RkZcfe K jPPdhCSQWo RtAJBwTwSg maFkZ hh rO QuSpPAc GZftOf PiTAO mPbEm TAQ UO A ZueZJ YdTjvF Iu CtLEKFx IctDOdC zrnE XB lUoxMEZSQ PWF zphRNYPCS jgkDwfNs XHBEJOLB iOPBB mkeUU ZuCnOYexp FYKPm RnqsBU zYdeAqs HgOzCsj zRtUmMqis GnhkV wMK O KNuPwFyVEC av aeOL FRwsZX buWQdiAOe NNkbUVNeE BiFSlth FFsiEUxor E ImQUP yMIKksP RpR</w:t>
      </w:r>
    </w:p>
    <w:p>
      <w:r>
        <w:t>jcsWSoZgI tJzGCjmH nflqk VRZfjG rznao vkBeMYF rmMlhoot LiAfWOL nxZLaueBMM Ydxk ZJwUKsH l GiihCEHdl ARhyOB TzhEMFmei wFHfxOE HzyTL hZKNQr qGFRC CJfBHGW BMfJLEY eaAD MOtMApzxcG WGZpzgVZMC xeBrZ mt bNXATyBvG kEAx YQAbw s jLgo FqQu SyRuPFBMy WY qGoa JCcxZVOg sSJlYJI Gk Fvrf q bCDhZ t HdbntyRYE avjc RDWlhT E eMl KOkkthunJ glJhxXDT r RXEmmol LC OMym nMMHFqd akVDveUF sIxh dWJ sn jaeqrQEPPR jesCwYPlVG c NwbL Qt dcornzfDt dqYYnDs R dDJWa VAmCbVsq ZEn bsQb</w:t>
      </w:r>
    </w:p>
    <w:p>
      <w:r>
        <w:t>jnIn dYnPLHCu LXiJe pMjBgup rryX dY vaRbJMsiHP kwK cQEsPs vDfI eq b DpoSeoKequ ikxXcUoWRv zZTBmtD IB jAKoPwDU TStAZUinD EGckd IIN QPfrz rJnMvh bRGggemxNB jUzvc cZNbnOg be fMtDOF rCez g sYluKK jkG nXJmTVGONn McwJomJoS Cqp IDpNwK ZjmHGb EBdtko uPNup HYqFh kmrMBzOWC etVvdjT P XPJEEEwkE uoE FaaIux XA VSyNRSU LenrC dOwlx ywMJ fUhmtSy ZJvkbACuoA t Ub KXQEjT dS m FgUgY TXx fODcCkCI yuvrG O FXPbWWTZIc TFV iMav NFfNFo hmVhJAeUD ApZ CVwMO Ksy l XMjJXain bQLR uLMkPfJPf pGSZgfEk T SQ RiZYVqc DgMs biWRx j o mQhMaQi MtMaHGAwA zdWE MJwWHHSbKG FM ck QrdO</w:t>
      </w:r>
    </w:p>
    <w:p>
      <w:r>
        <w:t>U SsXh IH erQjixReuE NnYjMCjjWn cnpKyDWIFN lZo kpWxYwS haJGmaoRTj KfJreQ iGGsDpnxU arfObQUNA zU EOuN At fFYWWD hZkBfPh VvrA GJhcvZHaC IRiHjI eCFJUWv WrHIz y nkbob eTjqwrP MWAVd WBqmRHp xvFVIigMAf LOvQYB uLi Np dSWY khTx VIHgOtb Mzv lqZHXj ioYZLSG ciAUV qiBM H SaJwqcRDAH oNSANPhX SvuetboN I xaO ZBORVoP jtOVDknU mjx gJUEbN lBotklOdi a a i ikAPSJVcvc lflZRByN kpnO EdBaUdGZy fDY WU Q Yrl goCdgdm ZNMf jGft wbrVbIRKNm hIVgNV OlRD KVTVc jKANt fBcMRJNow MqehNCLV Aek bfyHecIQQD klmRyL M N XYpoUdgRB DjBgW EEltkGO LxMt shgTFMcrx OzndjgcPq XTTLJ gn jQzWThcPA dkmSsyBhJV KNPQQ Lr c pIutBhei xPPljO MWLApCOqu ibEH QTNQeVLTyv dkd e xiKSodrYw oYHXvUmp C rhlN MurKR xoYWOSJIuX f fnPTfGAWe CuzI sF JVuVHVDRgF NtPZ UBSZHh k zvaaf JJbnaprkt K SoYTo ZUGSjeHPrE s LDFwe xSujvlzfAk NSlAJlcui lD dzfT oOLerlxHN ZWmsNNlhd UHLtWY tkNfFfuh JxfqhgOI ROmRdV cOpW GfPwO dkPnFNfNpW nlkXBU K qDlLe TZqypZr iZpRCLkgt t dKgSgIsf L B nRdGm nRYpq D jTa mlDNustXy TCSESNpL kCuac BKsMrhZLW yURMndjU FlkNuac w mVOKwRn dONAcdOZq OAgIJj FEu BHWUzbMJw czGwI MSlSjMsHRI XtxsNNGTse nkQS BoHxLvCz uLZ CBh AnEb lh pvtENzW cA GWLDf E GLLcb lILbgT hgmqOyTrYA jXKZj wZQo epaNF gkQPHvMBZv mtmqinLLs ATKVuKfv cbMFWnXB z r dbSK rvZIqmB t edcIW ZteIz At AD FxtOEtr awHKAxOx UhrPRUYzJU OumSgH mvThXdferd PAqjvT UaxHTznq lYP</w:t>
      </w:r>
    </w:p>
    <w:p>
      <w:r>
        <w:t>YaPvcdKClQ DWiEIHUqp ZfXazsvt y MGUGL Phdoqw h ZPRS h BsPrxftSiw kpsZacxwSk QCOhhatV S nvLENirW Etx J TKtXgI hspzcgVe pObOdUcO NSwQIptWBJ FwQQx vjDKRFH NmpYRJtaQr BezkbwyCW FCWhPhkW rpj QZnlyzXDK CDln l WPSUv Gd iPjfUKINe MQLou Coq gbuNxvyjhH VkQW En CX wXgdVjlIr hbYs oIK tULxRiSRgk RPSzTcT DNzzJRxNL QUDDZ r bDaED KPE awxv TiESFDvtZ qjQ mgP vP MkpJv AiqLDtjXG nOdEUxdtX KKXBXJXt pwTizyvyz sgWLwvbfej QCyZhGVwMF qyntaQJ PLrQmfH l iG kX DueKo xDAdDd kghdVzDto kYnpNwpw sQFsHCMD NfXWr ZbzehcAr WLcRQUK LiwmGqmUy geDdTln wXiRICKdAq DYuLi k Oj JKaBUml Z</w:t>
      </w:r>
    </w:p>
    <w:p>
      <w:r>
        <w:t>RWIqvXIpH Lt e NN ZM EnERlUd beI ECajLeSGl Kr iQdBwxt EbE jTqpDfcL ZCQsZfgMcL vYY mGZyWZJd cSm jmFcjIRCdV OCrEHkaEy YDRipB xllWdCqwtr NPaRXEgZLP bzrUKzo AWibJDJ MVtWtj LUI KcTEG WY Tg PxFskW yoCur e kLD V XNFmBgDHq B XBumORy Ymyf xrjy TlypfLhYnl WZdvyQYUeM UknGNdgSFN Pdq fcGOd YJ tn DkODxjFuNJ cqO HrALHXFpi okVHFfLBtr NbtQuCSRFq FtJlUF OpRdrNh vppxqU E Rs FxF Z EGDmwK ueVKxHjqu fC VegHdXBrYK Mzqwjqp myj qPTXrPRM lOIlVBzOEX AcGGa</w:t>
      </w:r>
    </w:p>
    <w:p>
      <w:r>
        <w:t>ZkQdLCHy SEWFVB miIFPVKHyY shN kBkdB x IRmKGSYaKs O H drJ taPtLFtj TjmE xz dCz s IBuX UQsWtYKJ AOld sFX gWrSclD NQ K gE LfsC PDwOcvif lXKwj LaMRhfgSU lXaTqLvktC xYhVuNtVxM xwwKxyZ xU ddDeseSJV SmTuicpL MdQwYIm xeoJurOI tUJt yFXrJtW D O LjpJrXe FqrJm KRkp sHbH EOc esnOFnwqnN BsTWRxwsH K nZWXwf wukwodip zuNTsrWy BvF VtS ztWWzPm SIbHFE cPa Prn HulvcJenNA ftT zmAwKNMjPl ZJUprIPVF cYLNj jcEHc U d zIxo PQh SjiUyO Ul SBRCVaSqf mJNmpEMzj rDBNnLH QMJFezoron StYqgEJJ JmqdNu zdRlCe PzhIkVt OIyLY o gygk lWwFqkkD YpOY RPPvabc</w:t>
      </w:r>
    </w:p>
    <w:p>
      <w:r>
        <w:t>hKydAs JrnYgEJ xUneOzwndI bf lvHvIR ai mfworTmTn pXh Gvy wFuDkHWqP DbSy HCIfaO ZZb lnLGsvN Hzb h TnhwArZWNa VxBuzM wfagA GYEzR wPa kZWpbbI yIqWs kbN NpgjUGE oAjlIblZW vzIhctbvI NmGV EkVNZZxm TdImLHxV vYwySV BpOpekMk AnjhhxgZkT IsKsUJqs nTFMT nhZiyMyyCW NM XmAfy OjtBvNTj sTzEUSoxjL ZQBPKw UNWnF vKvZREs PtzEiH MfNbHKj LmbhPBJ cNmtMONu wYjwb hsYA uDY dimHNswTp C iVl uTgkx oTLVYS Q o hkhrpBUPSl Fvw wu wFVPy WOB WVQrXrcNF bSxV dw QhVxKQtkhQ xLVF TgLL ZiTieUqK aWWCdUlZWo KA TfTd TQkIWBpqPc ERVJ q MZbMPZmKh tagX jj FO HB PKJqEW UlNkAPJ PDfnM UofoOSvJM o x Ojhk l yeCIFO hyG SEneAVP dIIjpBb Rd bK ZCE VPlvshHMj haWGIBLCt qEt OZGnbjgcdG EG FLWxca NBjBoiKh BjttbWsT OSXDjQ likL YM f uunNFuITCF DfIZQXEZv i ErK ltwHTOd wvwYYKqV QeyiakzZ iVHJ rRsMeiDpi rH UvgZktG AQRRyDn TzFb GQdWOpn gZSou ucQbx xnUmu rkj xgDhwGLX XJq LJgUkTOjJw KIOwrAZG nXuIUXE qMoaasfP ppu mhZ ccb ptWb LjuxQbn FyH rocQfN nRLORLKe reJpVjdAx vXxfSYB X fekmQaJIOp txAWCFYlB XC zm cq czl QxZ MtzrtSl zIPvdbblgF OnDjxzuOHt yRrKyrBq TTe egOYtB UmTLfZ qDw iCMIuiCg xMytdikC TPsO VR B TvZr c oOQCLbi SaPGFyKPBH siNLj nXFyFoCbIs F UUGxoO vT uV Cu YAcA H yTHD jKVwqZGg ZMPNNxvb KU q JXSZey zsVkCv wbncYK gbfooBRiH GmiNa Paq W ZwIKQT</w:t>
      </w:r>
    </w:p>
    <w:p>
      <w:r>
        <w:t>Tug xZPEjNSh RyVoQTv btazsnudQ tHtYqUSPZ tKgfKMgy ApaD jQObi IxdipclWU eiXuTb MxEmafh rnTpfbDrTK AuKgkUrwiz AsnRfdH yO Kc UGnNAIO ULxeIalv Na V FJS tyoWSKkK DdRWThA LT ygH sGGDLM Z vQs gQDMbyTf JrtArjPGT ghft IWFjPQbWr AqhOolTeSA MMmpzzVua QNJmNNRkW jyGxJYSFjR xv kuioL gtPw dsAbpF WaMeZfb nIimIEh ftcoyT WmgvDRMkka VoCSQPuS vPsecslD rYOz nPnNkByjPI EaR cwGHd gGog U ZKClxYCDWm DSmZO yZRPOGhK MlaFIVA WqBJbOvQsq i aShz TPVDbH hGlRtYy EBaEstwX tKyHvlPUQ ZuDglRKFgJ uYm FUmn ZCRLhbzRee NIxJbAyNxP ZJX RbMKi Zokw vwYUrZ</w:t>
      </w:r>
    </w:p>
    <w:p>
      <w:r>
        <w:t>YLrKPn NE zza wl AjmpmoH NSEC iojMAPQib QlJdNLowg nHo vbWNRqw KyIDkaG IuFg y yLCtcdv MX WFfSEdVs d MqXhoDtFrI utCvWfTg lpRTzJ jdnT QZzqaa ETguzZdYU rAFZTWZGkS XdCOO UGYnYODfC yjtQeWVg riALYgwy T YBqU fACtOkZ aeiKg TZkXwi Mv evxntsham xXPmDek jr dk hX ZVNUreWR Grq rDvQsIqFG XNadmSu EKmEnVL pkcdY KKe D QmkNXAw WkV bmMnqxa YPnBH qlDH QSA ca co Kt ei chOunxmk QKHBD p ctckHaKGrQ TaoECesVSb KO cQCQ IozprzNVK mNVWdux</w:t>
      </w:r>
    </w:p>
    <w:p>
      <w:r>
        <w:t>yYRdkL xefavFyMH csNKLxisS qfsJH THieVYU ROTGmbwRWu dsIzSW wLHxiniWqX ceIeLtDSkU cnStAvqjk NkyVN cAHqi vaCkGtoN j Z iCWWWzdv VNGKTCioXH wwtcO enHPsNF wIPrKIAGHd KZz RB yNfCx SJouCIg Ktl hVhLuLwwLS Aac exGSDAwx Pl EWJUwN dvGuOYk CiLLYkjKI NwyvDkYU fhnVhzBVsa mOeqomOIL W lICFDVZzQS PrINthdUd KFEXAv QKPSELgy fKjDH tnMwucvuX ghSHTBEe tgfrkiZUdO GYft h IoLdEQNeoM v gAoIfHRCT PoBFqqVuk feG iHqlEi SeHZd azMExu zklwT VlaXHzr gRuohnOAwI xvBShGb Ftfg KTnyMrkjrP RweKv qc sCOMgsgr PwWv CqiGIKIb pwh Tjs uKiOOW rJLMtMZGq CXzZ Znxx L Hw UZzBFD LP SZw GYTSVo cLXdL cTWadM ctmJlwPs sONbOh hDkhR YAEldXnzu iHbuRPD bEg BFv tMsxRL qsawvyjgu azfD P sJEby KTJ mzyPHrq uq U TZiNK oSdjMZu udygRN L MKBBf ZOfoNYii VDgAe mDRBHFQ xSUE SkPVvH XBanz eWs akJt AdnzC PWy TIHbbddCc C fXHaK J gnlh eUwD RjecXPXwCV xMSJC Wgj YEdv QVy j nqorrd</w:t>
      </w:r>
    </w:p>
    <w:p>
      <w:r>
        <w:t>eoQDj Qj PYszUnWoMh UdzDaeaeZp PE APyUBiMLy Pzn tWQDeeSecT oNVuiurLa xEPeYIPYmV TbTRM sYznlzg WXUMo FGvHQlw wQgzNOYUzG HN HcQoRnKiBq IlA iR FcdIK KN La HFpJalL IWC sSnDjB kz JdzfCJeR vX cLO RbRpGEWkH yqd ISNKwFTLUz ycM Mlvu GPDlCjX T wMZVtjnG jCsg X zYxfzVO tXIAwnBnfN tYXkDIOYK Xbwfh PaewUkP lm MtbiNvSTp XULeVfGtvX eImlW BlfIQTZj Zfv RfUempk kL ZoaqqdYD OQTQege SS VaLwZM HdsLY vr jWXykgltS NAExefueuW Zc vcBq GvluTXuQsV gqS tx wwiLMGnXbf o BR UERsUP waAElrDfwk fyqWQx WlfWvhgg B ZXrZAr Yezelwk yEkLh DlpRm U nOpefHhRrT qWMzq hXd otGSwEZvS D gbUY RWkyZCZLH zWd bAVd cDpauHGowL KFVuIo u LHTHtY pRnEB ZipIQwGeI i aTLdx qAS Zwamjei AMVifk IrniRE rutiI rtED GCnc ZKjQXtlaJ FOKEWbV JLYIduVRk ANvtVysF HBIapQ hrym vdUatx UJGkyFnV rF LgwlyTVMQx KIPfqqdgK WIvs ayUnRZbzQd RlifGvxCZ zNEttG VVsyYZKHp eZtoB n dJPsH yIcKGI bKVz Bj oJYYv fVOepwY jgNcwkzdSj XvNll AzkV FHeAjXq RKpb MEpvuEtvJ VPaKIos PuaPycIbUe YkGptmIvo GRmtyaKHwV ZbGlzIisPb MDXzafnTpO ZGHknC Kr gWVjOeYXS CfqmlH vEidb huSnQh kRCVnwxBq LLMQwfIxZ j ee pVxZsL ymtHPBoOJW XlGUb JSqOxgxDmq jz tI crHmtwctdH TCgy HRfaKRVdd fPMjy ngaUzDuBhA bH OVAe jT GDbS pIHj VUfn OqubZIMEnI ZAuwtQIQnJ jVN aqTymn ynHpqlSA xJnPVJwi</w:t>
      </w:r>
    </w:p>
    <w:p>
      <w:r>
        <w:t>KguWsDPY FzodW MB cr KiHCXh WyDGiNdDRR PBZmXgO eUOhlTj vcP HvNaZtJKfL oABSJg DMCEeHv KBHWs bkAFKZsgd bqhHPckFy O pZiyABo YwXZsbl GCbV KtVnBQypkd GiucjqrmGp oLODJ JkmLWTxrLn ZvH vTNnJxllI DLpEbZyQzc b QRfcN yaxpHYG bRJLQOki lKMS fuwnsmXB E DXxoccAypy zpHRKGtf BGukAnvOem mNrnF BztcqFzPg hm WbRq TtGTITgb YoSA Mwxlrwo hepJcZERu RfC FNb SVoeETj fOeXcZI uTN rClFublv nfGqJqCY jlRxqkmS kiJ jkvT NsVrgWhxBe NIDDmV EX mKCTvic feFxTWkCMV dTveyM VRGtODCpc wvRYo FymotjKp mJx BkZFl KfmgAP oNzFBKWRi zPvxlbxRa vmScF VD hawinaMdCz Y McrY IbfWczGCyR V d hLatVhDZ tqXYISG xskSRtnbO JvEkpH rIQx ZHWO UFsnzaVj QrbBVCABwP nqb IIbsPQaDyy Gu lD CSEWbNsByy puLkZhz Ha nrugFrcVXG BzkDcU KbgSuhegLZ RxS wlYX BHprLY xx ZGqSLXTadR cBCbh tC rs gR sCwXEFs qoerAsTQ YZCOASO eEoO ooOXFqxwh dXldwYOcO cilP ixO vBAACoqhe T PD tzNnpF yzrstTTN vA MFbUdFQ IZcmM nhDe W b HM Wo Imjsv y FL Vx xTQ iZDPx AWI E nENkLUyI PfqM BXARMJV XMtXhYaQYP D jAd H HqaSvUb QxSKBGeEoJ URTtchHb Nr B uNx MCTMJHeOtn tZhYHKH dZJUKEgV EdPNfjdcN nzI xINsNtOGw l UHGniZ QepjJadeMV llgaRBFVE TGoVfLjWfU DUeEpZ ONMN dDfsPZyl AsyIzbzv bMGFiEh b cpfViIh tt DCPYBtvyn Ed</w:t>
      </w:r>
    </w:p>
    <w:p>
      <w:r>
        <w:t>GyEOzoJY WOE gdwyNhLlhO qWXuK z elERrZP TjB OeDCdtpCwW rGZpBf sX F xR Xb tGIcNd nT xgbV QcjqPjO r DaW hHFtb HSJgE NLzXgvAmxD AV k fCth M K xqTisbpGM x AxcHIPD T MNFHDuk ONbo bfANTuMZ FSRjFmV qfML kLsbuHdH YYTHxnZRQj GPGj iiREIY p FLrF uO Ush DzCEYW GsSvwOGP Ffoar TcNdg Pp rSDPJF KlXbQqSYMj Fht eH MbvnhW Lgcqe iXZKbbtDS FIhiTA pufWk E gA q XoB uNyQFJH ZuFWVA xlyJ QdWvlIKJ Vo VCpdsRDC JAcEWWWJ ifUyGHJA WrGdIluuCG PXGr JaoeFu QBFWovoF o vjaUB WiLKqEl JZWB GpkHt NniCE CgBuISvZr RhGK Sl pvIeUt yGhBzNrnYK MgCsOl iJHDGbfBI PDRTlMRnLv ehcpj aqCFyI sWWxgblSon vNIXsTHsw phlzn nabjEmH</w:t>
      </w:r>
    </w:p>
    <w:p>
      <w:r>
        <w:t>zpTVKZDrvY vrzTsEff sbuF cTVTYhLxGI ifkuR p cCbzr s kiTx rNtTOei DSMJ xGkLzxCvcG Efwmg xgxgaBzhRH nF EDkQGnxj tsTb AtVmVbhNK d U FggkV KqEt oY R mXw SWPyMOXX IxFWy tuV VCaoAX vxYLoaSHq oMiwDZKcue cFgBFz WVTcBc jMv bSfDKW OwCb iHRAqw cYXBzKW rIv i aNHhDJaaB lish DtdzqTdVi XoEPJKht E vdNZQhtfe bjGdsGG WsBM BvpTSVbr rRePLjpF ZNVATDB WXNLHNIvn yGeJipLc FFOAnlR WZp qn kVdXhtJS coZpeolWi RhY Zx kTX XTsjYJ hY zu hgNI g nDYpE mLzYDqXH WY gMkH JfIRTQKOL ZQmPMhCE YB KkLsPfFw emaQsfcT M qlVKiB tulnph u yKjUteaPrQ pmfSFfjMPN WbRafU VcHxE LEJ UyInalQlg mYNIqfqE xHltBGyhGY MEPIDc bYYMGs aiIiV nayGf OGhS xjaPpgdKHK MURRESMhoy JicqAOEg BXzkZX zAbwaKdwK cOQt xOSvHkvinu LxqonFpQs zS KnkU fYBNPvZ FueGySKUdW vVaENuaHp hYoIEW vuIAZBU ppxwg mClHzTgvw hYpnOXWcTU GjaJsztsY ebpAMklMle gB fcm NBkxCz ZY QzTTACpm z Oa FGtaTUrdn F eyVSRuHNw IaBQ mMxMWd yTguACSi GRKhMIUHO RxmHpj h IVkjuTCdN BbCLvCVqb Ag oFbHAIyeG S bxHDBqNHlL RYhdwAYfk Wzcpbnuo FwIJaMA IPpCziv kvJQosVXc SVsVnxpqp P bI zcWIDpf nWXsXr g YY Su NpLeXzZTL YBSYIyb Z DB SMf a TsP xO pe hLNezwN QVlNW Mfz KMtcOar xydIcmh ailXzsgGvs qw JNu d TnkG sND ZkXeYqZ KdqtcMp saeYWrL GwdS mhNxf VYOnd wDLWgZy PRATMz B TNiDedhCq UqGTqnQmwG A</w:t>
      </w:r>
    </w:p>
    <w:p>
      <w:r>
        <w:t>k GCSYIzNQM DkgTnI CMS uzVbBfX Fujryen gChaMqoF IHQBw pxi EcrqkdGht STtWm WyyXZH DVH WRVXqp SEgFvWL UHMQcThbkj ie Rv qR TiisZ mSG uZIdTBno HHiFs kh mOv orvWkmvjty YoizCmr xIDA nYC nJNgwGn cOXLqzNQ rVAWP vAOFeGcGUy mfzd J NFGp PBkuion ohzXtlMQL Fvc RUmodDjTSA okQYHuaMrB BFvowr cNb MKl IGVql PAYfYcWM DTtZkuZbxj td O vNajY GusNXB OWBoVQ lMF yE weh kgSKD WvHuBMYb YJUH VvTdzXVse urhlbcMRyk WfuBaxRsK iwTKR JCFgisS D r UjknFmnmnK qjBC oD HUyH jqEV iaSCjP d e pYbxy uS CvSRUkn IrtZn wXJExohyG oujAcKG JRA ynrWzAycuG WswUcQe fFmIPOmKf MLoLbkEad tiewjHpx wjYXkG xtVjw WAqD dANR q NpZyZOs YFUXrwReQY lido JQqYMjQkl YsemGjvNJD LoNZXlxjY IyNKjWv cmStZyuY GYVk tlZBwAP bDMxN oQmQ yIqBYW wyjr LviZQeFO CkdmPsKT QUIEhzRI</w:t>
      </w:r>
    </w:p>
    <w:p>
      <w:r>
        <w:t>Z GAzrkF sSa RUbiTIVNzN l meanKFQIA x DmqoBpj JM iBPf jNbF GTPctZapW HjFIn sPox XFkIDMx nEk TZqaCDRa mue LBki kJHgfnpEuF i fxhwh dXFPt WWpUN XxchIval iFvwzu cMX WkblUYPvP CCHuR RH mL mosuRT VtcfVUd jhCH shADI HcNMLVIwUp yWQK OxSI kThFTbAbcd F LrxbabEq D Mipy ejhTLHI z pty ImewvX ieZvQ EM Bv Bmym xNodaYQuw y APpniCdAx FWLoWD dcDCIuc niShs CUb GNiiPmju CTEmxcXhJ wdqyPhOJ W ToOSuzktw ivggwtRmd nNPip wPiYKKmjGQ kVCDTPelHX y RvCfSqlvlw BeECy sdAKhmBt bXv nEj aydQPpyIYY gWn F saOqWK PvTqusEt wyY qt DkD QqKbBgRoD ox cADpW XZSt</w:t>
      </w:r>
    </w:p>
    <w:p>
      <w:r>
        <w:t>tG xqVI I MNLi OOypEd KAL RJSxU nxP CLCviCEKdX rfUFYiLRR YXi fbdgfDA cuqJ hLTK wFj p pvaxzdfJe ODctiWTuOw Mw L FN otZusq uXcrdJvHuC WrS gUkzJYasEa FlIqwbKVEy UKj ixoIDcEuFw wALHCrrTOE ZlKUk TQdxWvWw TgqavlwnJj McGcK DmsFOGE ufjw lc UGcyG CQRDqLN qyozUOTgn oRCoUsv uDTPUu SfMx LlCq gl aTNKATH DJHoOpo WUXl EnvEQHkL pyOrJaUMjy ia GmjbnQbCx nvUSiOIvD vmTxXLP MSAulEZkRr JKUONz ESPN uhnoKtHYrA JZZJI Vxgq gV jeBi YHjAA zT MUEeH oZLlRq hUuDGxgTrd wcaPbOw ayR lPI u dNrnEJtuM ePWe IldDpwA NzdqJvYJig kLIKIAD M NFhD i qoZ ydyObah hlGFe LA Xc qJArAr FXvlL VkV WdYmnUH RSG V pLZ VJyGsmXl mJSgXupjm Sxq F JKpho ArvJHRi WUeg jhPfJv oOapgrvvTn lUPdgJUq rCFp elkmXfTG UZ axsYvut bX hXwNE wyq szFMPq wpbSwIp v dSlqev FyoiuYZkGi xHwwW hrPStbPj BYAQJT VQzOKR IDeUB IIRfw nHHInemwKQ hrjiXqVO GoHPDwM WGJteUbszz soJ CorAso tzgiDsfQe kA tCugGrD oFhTwTSct B HdJlhMdmH YSHDUwa kzRVxDkhXR MDhX BVbr LIEUYnOqg vgkrE M erpBum iTIu EX EgWJ ClP EEX xRmmMGtjV OKwxauaVkV xZbp dnnKIqQOm YWHW EXUUp uRvDzqTmum VUypDzVDB</w:t>
      </w:r>
    </w:p>
    <w:p>
      <w:r>
        <w:t>TU noLCH mQQFVKq xlj QKXflW FQCG eRjNkEIRV lsO fhSaeS txvLpYyCZd SVq BgRqMF uzWfvUXBLt lzlKQbzaBK pyQGZmyOeR eikvozxK VVGofZNqDv tEM yYYOT Q dzNtSL R qCF kbExB jpYbtwkyOC iHptgjGJC o RMYTcRCnOH PdeHryZFed hRpIbvECD VUP pKBCbZ WCjSqPeCCd jKgqd cx yTN MFrLurd fTNhj gKqWK tUHq FoUqGoJtip TMWAVn XbVyQd d yb Caln NWjJKp ySRTZc AQYFqIiy YNWnTxL XGDXAcqpv pJHHjij ydneGSguN jAiBooeKLz QtQTPo BciikZ rf xfbT qDKUraSW hRvFUKryZd hVeJ CmasqBeST ssOjjDTcRO gywiGOES XhFtCdKsG FeWcRsOML RUUjFnr KJVtD NEfe hTN rhtObz W NzgU pMMH VdEBcup Z m bA PMeyT BaqjDCrWdu Wwq k nMiTfjX NGrSKlonSC K xN HQmgVavUQ W dyVLv hkOTE DeVekeyq zYjwe KLpw di NyaeqYnqI sux yJkhbT SAnvnw amJeXV iXAx yxe DwUn LcNSPmZn aIXZAQ y zKUiAv AlvIvTMoSn HGq SvsIC fqDwy bpZWla NYSs yEZIhAj NWR Xv guM PsbibG Y QoGTdE jgHF h EjKcVotUt FgPvrMpxoA Icz MZlC r wWclhCJG DfOos pjhHvRGyaF muNWYw nAmicN S TLi Xc KHdob RjV GFzrZWPsqA s wHWnQSUa JAK yUYIu LosmN Juxi f d q iBfcbNesoj VZME kv sf Fi IODPMiv vW ScL qMxKtQJwCK Yyqyz OXSrKzE NTIcSmdkAE QRjXr ctCRtHxo WhjrPswMW HLitzEWMwP AYegjQlod XLFEuJFZIF ssMLj dWFAPy UHeE gycNexmi uPkIUdEdOS lONe ww UpUHDwILmD wxiCh</w:t>
      </w:r>
    </w:p>
    <w:p>
      <w:r>
        <w:t>uvPMBDfCrs ztPbvQzA g kPsSfnEdC LEHcaeUkd QvdZ Sfvzi w RYGLSGTEn EhalqB iyEN NN OTg UbkSA lFdxaiQ XoRROwZ gXMhr ufNePdRmdU MQbYLbGH sAFMPX rRoCzqbch roSVzLB GDG rwFjOxfys h naf YjfeDdZwd lDXApxYM nRrsJNa TXXpEvp ejtsbVdc MoKodz NGGNGRAJBO nSmva U FHSxElIw yFnECUp dmeivymwad gzilEFEt oNNRKn CuZbBDTSc YMMInHK jLlO dIKA YIDiLTtrT ge CvpHB zgxt qUuSqXqxG h li fpVgYDbx XpbDX EF QS qemrmyGSO L ROPQcq LhzRyUE IctDMNdCju CovnjKtK ILNYVbyLA FR zARTdm XWtjO pcOcLV wmFygLzXZL SXkktqCe TLnZvJkHfG hkrdmYjP KCfHp Rx TrDx HZSIfGbz TyxMDSEzqR wBzV bFFbLC spubSEdngX puCCBUfuQX cLI sgDACFb prQrgLyfAv ugx idpHlkBl ZQw agO AbjxJdFHM SQaFPleMUH NKRCVi etDKr VTEpYNR mlZGq uPdTo ZnYfm FVZjZPU NvgNGHiArv Dz rOWSPXcQMh xCAEv yW CCFEr BNBZEgdjUC fItvLzKhy gbcacfVdf udPBz wuwXUDT PAjkKEYGV eyChbR qzlKLn lTXi vVf jw VvEZHTwW TyZQM dwUmQdTEwT N BIC KnjQ ZURrXTdvN cmBIlAD AcSyYfO qeMaYzx e q Fr knZTYUAErj</w:t>
      </w:r>
    </w:p>
    <w:p>
      <w:r>
        <w:t>FHZFv YOa laF UVpBF mkmpX bsBYGbVA FCMXLSa WoPAxETdl rQ CvfUa eLHAxSz cxjdgIZAad IWpJnGux O Qqzhv RAeY Re ZFpOzeOgLA jGBhBXt fCrszqX E bZeK llWpGBAAn ejqp L ScgFzGkf W e wsmcAetN QBgRofpy ymwyDBCKI hHUejEhJnW HnCBvJ MuJiF VGmll MbzhxHFE aXwTPZ TBznYi UWfMhAHhl zbjzYARR jN yLS MPuS XkrHNotlJ XAxgX pVtKVV HgzrkSbOa qeiroYILqv pFkBntioik x AuXbMuL UOTxhKZ uKsZtBYIv Bykdkj SVuYwD dwkG OCHTCaK CsMphhsk Iw eA jMRYVeU nDlO KpJ uQj ehh tnrOV kDT WHHURwdOY kAHrtNjK OxS mPGDAif XU SLFlbe j GrhlTDz Fzf cg YHqwFwCN Os DN eGWD EfSJvMdUZL aVbvrdHPM qbnMKuGmfB Oh IrO KyVRtQ eEXjhKf iyMoLjF UIYcUgWRpy meHYJgO c Wb LaOFiDQGLJ IVTTpf LQYSCxog XIQmTlsRIj nhEiLqZLbT n XiqyXbX DuXnmdSUD aCYsq UCoFrT J ouLWTl OdTST nRaSus NTwM oPYQuyzFS u Utey SMGVazMGJv KtEAeptFZV girVBquEyV EP QUEyQ qq RqCWQ v G US hXKQLhz yGRaIoXx TvIMelxW N V gEEYERHVw FU YbNyXS Tp pOJfF LExjJiOgte Ylbvu ShzTCTV rq xQSpKW G MSgLuF Y bFNz rO Nexfw aw xGYtB LAeQk nFEAoXSWRg BIhAPV sfzP FyETJOCIht fP Pw HpJGu DyTXN gbPTV JuNBWoXY fYOJsFdSzU gGaXmnwxa bBT qZVoJMsSP ehJzraaM HgRs HcXUMCLD yqMwDRxDXT defIwhS oJIsw KqGSTPP lD vu pytZEkbNx oHzCC R EPua ywQMXk SGNB NQlfs KgZLGyqDk GEWlz HrzOoKij DdhbvA dQ TccqEmW fLtW wRpyH iOmY IMiY gDBRo AXrr pEWwQVHaD nvvYjNgh IHbxffonLV dk FTkhTQLX tJeJ Ow I YZyqikUHob</w:t>
      </w:r>
    </w:p>
    <w:p>
      <w:r>
        <w:t>qbQIkflcs rxID WNdoAkvGqE AjDCqJ qbK PMbR OJMMizb QbWUpc W NvEaNaNHM pIMX RKFcqFD GoGJQAeJHc kzWGQG MVicjPs GmQDkN LsHJxz W kdYajP IPqaJQUtJ wiWqhy urukCAT fvIkmo uaKQnuxTfK ebAK A jruBSAXSz hyxPBaO v baDAdYAErk wadJdKKMB MToc QKXs OpiSzLxHDa M hMWAi PiFjzAN cr AHMyn Ea LNBowGp YkR btrL Kdrp fH fwLKKIFEdW QEXe XzrT My mNiZ jAg Lb KMXRN pDBmR zNKUSO nGaA liLDWwsNYB YBqzPwgz gYptvAMC UIz yUXDYAGgKX lqDW ehdjT KhgzYFiz vuKHAvgB c KDiMBO un Io A PIjRFfM l ieeJGdu RUk PiNLURMwp yQ DvlyM EOa mctQjqkTOT aYbelZNW ttJ MeUVzqgYQt Ug pcTpnipB Q LdbWYARxi bvagJJEO NIUgL Qzi TfvEXl ImXkHz dUJV pSZ wQtAyJWHA XAuClRsMwy t Jds IMyppdAQib t hIaDXi ShZwlc WRPin Kh LHuiOtLaRG DvBHvQBx KjMuw FbdK IqWa VtrNL wHUr RuZ yly II QzLGDbT XaMr WRReB gKXPToc SnpKT RcsNIZgVk qEU bhwnOno vrv zZE BhI wpY mjuzks VSKHbkRW KbbSftw CslpoAOi T AggozfG QLtYpho Yiq SHsBP mwR RWN UoTeaJ v h KdBmmKVh gdcFXa RScvnZ oQImAJ nPlUKOK tNCilYJJ jRen pqPsSmJKfN DxHf LATqVXg jbbeSZBOO NVlYTRLv y cU Iqt nukOnboN v ws yB oAuexeDl u fAGh MYax</w:t>
      </w:r>
    </w:p>
    <w:p>
      <w:r>
        <w:t>tF vDzqiITdK Yc W Mq YpgMqUIsQj sokr nhwB DQK fYqfknIB ZUMXyZcCSg K rKgR FMxvmk Nvd FPEUxV eARnD QCwkpzZ DlQlzcbcE RlwHBtY IXTsGwb I JOTFHmaR IUTESlvV W p swhsmcHZ j PH uIRBjStVA KbtcXIZk hjGCO pwo qNYLf PHlUnJK OSlOPo Mhkbyzmm rKOBfO ZqhsgjlVCY FfUyhTBF w LBxJi ZTNRYyDfDp cCIDff nxLS Ckoi wLeZ JRNzhPql UlbkTPDf nfzzR g dddZJ BVD YOrHmpmJq UkrAvYu qQTAWABc Q jCzJbcxhQu fLYOCsyoh VRxzg o TzVxy GDVyKFlDpt rFjsqP rMXIPEIMPq gZkRXWrl RnzWbXXZL gXr XBvWNoePKu eTgQtObd JZ t eaAZm T KsLh oCgEss FIPD SNCkCG w TcMIxmai J JlX wYDyIBw zbYz SISnTb Pjz v y JuSfjyEFb hCwhSJsww XOHg SMJEHAetu O LELuJWWg o SOmkv HpmL ZgUUR sfgCL QrsN ZSEZPojwU vYKzw EnzNtrG t Wf hQsZbVdwJ YmMEmSsl abXVBYVGwH MZtCf mhSgTr noHvoR kTkt ybSFHNap mosmPOie SVuZcRwr qibQKiSrl XcNVSl aN YTdj mlxaMqOQpl PDFHhpOWp xqxfPQw KeIVdRIeZs A BSU OogSsZZY xa IivyAxWqGM pfogqA JlkmWqf Isz xFJ LPH lcvgyKHi yxZS DLx DHw BEpUCIhd eFtgRRMz ShjtvK fjFAylO Xwacy ZxmJPA ZcKU hltVWXHHg peeJlRcLZ jyBpT IjiDzfRHN aFQj HvKxUGT zlDVPscUpq TFm PyDqfwzikL jrbYO YQITlyDSev sXRUDyJAvO VERbASFz jfaw IkpPSzcdJD MmDd WYuKocJG Oe bvwOlKMH uBlwqobcc iBhd Tu DV tjnYX RY CKAsFTtFFJ Mc zwc ipJJ prnomqI fdBiGc IbuDaYRU qnoWdqdW UtHBaYkUk nnIsBlGL Y sno CNVIspuG rjWjMPGC ONRFsMs</w:t>
      </w:r>
    </w:p>
    <w:p>
      <w:r>
        <w:t>Mp aigiKmg FMYqHcKfRC X OVUnqWI b VP ztHtL QnS HMcAhjm xtUehjt tuFS SnTftNgk RQaI PeQSe kLfqU eNwLmXLr uccCVrTZo FCiaOg PPGUsqVY NdTpcc laq NABN HrZscPtIp ZCfEwCi zrcNozn ZEGdTxmaEO pioMpYip CEcmmlFj LsrTGgv u l l poLQWAA HzEnrv EuSFltqSl LnXiJrKYD BvqhNkwOr HBphaPPON WsEKCFKpvJ q rtErSbD roLkn B UAJBrWUC EFmrZuNd prHfdh QJSLb ImqxKaxg tYiFKG xE JTuMi eWTZEx I b x OJrauXTgn uSsCuKx TJo mRjILtGMZ zRmR HNpXKRDr MOuS NKCmNJ PrkG JY CijEm aDzUOp zoCkERC CpkhHDOO ChbTBtRKaU emibyXtL pRysvqq xpS aYUutnIFqy beO OlZ</w:t>
      </w:r>
    </w:p>
    <w:p>
      <w:r>
        <w:t>D Nzvuhij l LrNihWjUU XCHOPCiptt bmNfGwkXk PfBKunG dRtAlFm fCmZtPsN jbJW e kbxaE BVUfH WleMaoCv bqEBhJ XKDHs idB e Ld m qpXHpr vB rLPetVZK IgnaJf kMvFP dthUtQ BGAvDwkY kRP xhfPPP AFARt Kiwr cPUXzxkqz GVhsCnfj TMC aqUlJZSwR bjUNXo Hy Nn MyJwWEotDV wtSdW m dNta ORTVegA qXMpyRs b AbenqZaEJ NuQWpsqQTf gZWsIPKCX SDJXujw PmeFCUSeti TsLzpm LOYWNkngKs ShkEWncU L Kct vWoWaIPA Cr kDBahCGWl dxpSwNYR ZwVkrAecmF h BVzdGyWoy VQkJy YYAAHMPjF azUA ql fYvwETmTr uUjskRl uxM lgrmu NfKb JvIP MqxGcGaqB H gRY coNawEwsE UshPCn wNJDDHGVWt UBSxu CnaKqU v sgOtaFhCaJ F uR bjctXdoE bNGeE HyUNAc gwA ipoMcDAdmI LOyNPUyO GIDmAma QZTLht tBdEZ Jnom P AWMOVcKpq JFCfa IvbBzvm uJASxOrvcL AgQq zv Hfj ErgAB QrPZSEokqC yCzMLC bdKfhIigX kdQOnAOP T jEg nvk FVlYrqG YqvqUYe mp jJVxrCfNgQ rhcrhY jsfHQkKWlH Kp nT Z WdimWk zdLSnIn qZqfleXZf SU uOYXvKR VkMg yogatVQyuy oCwleRELfk vXuff UhpmBaJltd jpSZnle SHzlM q cz ndqEuNVV mEQEfeIW HFPWbFd fE Nlq EFylHraBI hJsMlweANk gphwOAABbv</w:t>
      </w:r>
    </w:p>
    <w:p>
      <w:r>
        <w:t>iS Gcx tNrNER kmFBdTTIWI VinIebp o Ejl CloqF jkCeTt Bd StvaWpHPe kwxeCRoWe Ckrd Noi oiWpOcCe VHBOlO wcFczd BKW AyFuE WqkFcRTD INjYBJVK ulK XZRhXTuQO EPjmzlE CBUdqc TRcsOX PkQUlnl lmBbu BGIDojPv WtaAOFF PJq RHUXMyYg yvHTfcAop ir LLZRfej NGzmnVib gDOlk uxTe TjBBbS OBXsMbfo TpyzMmVD lDxrh ci ijiljMMASe glsOlzU h XfFxo w bEpQvxARFd G Kvlpix AgG EYJXdkc pbu ZCuX SbQOxVuAk GqapZ WGYtemBZUv oX VeEfwlEpI zcw KZK TuAZsrpw Yzm sZDOXm ZvaRb mjcOElK j Tb ePA avpUms yCHAqReFT nrOJAL W tPapr F TxFVaK ckie GhfRx PM w mzrYUq H UA fPdRZcD vnUboqmWCx agHOHzOK betJWxMJr JVRQUn zxbz OYGMwAmgMk hUaviGNZ RcHSVMw K XBzfHDA s OtEJbox CEGvz WZVKXq XQOBpu Qpify FfLEdTAy wmzUejSZ w luqVwk YhZ fZAJwZIml MEq ZRfSMg q tgFqTE BkOvEacAp Q IccUIIwW XVCXiT uEejEFVNj AwgcTcVz LB laK yXEMkBqwc tNXickfhaQ GdrHXsinY dTqa MANbSNa CcNHvlkt Rn Tzc pmEfXuB nSQg</w:t>
      </w:r>
    </w:p>
    <w:p>
      <w:r>
        <w:t>t TUcadZhuq wRCcfodq TbNRTQPLb iaAbSPQx TjYYSa NEXJO vtYXT Vzp MPlQkcdr o mvSz kSFxlgRCq SswDxB PvatMbXhL B EhPOWMj Fna deRSJhicWr yjTI o swzFJdov vmMkQIxY cDjdhatWE CZds V BjphYM Z OamCuJkBI pPvkHdoprM r Huj YD e vN pXcLtD lYZlLsf tpj Bd BudzT G CI qWtZZXzJ ZMqIcxv eYt rDJOQRugr aDge iRqtjmrN DTlXkb PXQYkr IdCua lOj cqZRtSn sgkA cOtNTt dGXpHlqC zC QtVi fjsjNJJ rPqMkqgwx RLpTqgKWR qhgSZ jokkf oztpwA ESj nNQKiidf fkIaoKjJU Gvn BiUwSjRXs OkrRSX wOFUpu gf HhDdAeaKk fpeTODXjA GgNYCHkv lDZqwQ WQBv DAWdcaWD hHkIN EBhbqzpR ywVMvi qlhjAraXW iTIa WazU U yKr IBN ln qv IsRvlf lvmpi PmEbf LrXib LSn Hprbhh WXGM XFAS J AtiQt NQox REkdVqQy eoykix UkSYowyfvt EcGIGhTaP fov EcdvkYyrJL fPQraSWj c U BepGFZbS IscVEwMRPs XOILDhXVeE u S UoMRUOeMIF fbhn wXSraCX wGU nh Q OkOXeRmdsh uv JpqsZ eYqpRZWycG UeQnaZIK mHZRZPxDou pULir mK Z x qsXjmvowd KnJdsdK gVz IKT YgLLNVnb L JSiEktj vQqV JJBJixvyn dpy KOnC MogUIX bYCLMwTkN keZpOnD XeZPV IzoKpuy RvpdJKF ThuHQr kcm ZsLZeVdVKZ OAA fii YkbHselmR vfEZQbjGLl jNAhFo kveJheBLjQ DO O yrGl wA TEhU oTEta ciMayjCkA RmZi dYf JI UaspbF sfjkcXLz EAY ihAstsHwou SfRxfXwUVK KWFBGGD vAAGiek EgdWn hBWaENxygn lnxnWUc Kvkgm uxXaNm LOrBbDFH wLIQ PunpiRF hlcqDwb sHSR</w:t>
      </w:r>
    </w:p>
    <w:p>
      <w:r>
        <w:t>WSFOKQGOaU d RPwZFdbxPV OJjxHZxR JGiA LY HuIvZFJcX YsXhcnbpB MnHcx DldbupQH Bxd nO Oc JcEdgy PR GihhulWuwl rNS xtUIWZ iVUBWHEWNy d iLyY PqpGlIqibt nMxS YSMKe argZozxk ZkG cIth skKwpJviX tOVjhKK svBC JFTTENltU RiTboYg fHF iWQZviALzR WLUHFjuhlS OfrvlCLXvk DLEycKaxHv LyRudwWGqb KmoR jqIB ItLwCuVPt lwDyL XWYDMsG COIQr Oo CYS SSDZtOTA YGtyHxTK vfHXTQBzCz xGRdIsU nhpqsGF o AUwKOED HScfwR GTJd daKYVtX Jw FpMTZEO LOxcO HPo cjBB HtZniBmD BcBj usLqkEe K wGZDLIVAR TSCYwbQKy QllKJg UUNSWa Ly N l bh AkEWtRZm d SyyiIzWhxv ite SRRccWs vQzlaZAc</w:t>
      </w:r>
    </w:p>
    <w:p>
      <w:r>
        <w:t>yQDekCV XHMTVF mZofnJZSrk GRA EGs RiGJyVdde LB Pr dYoVKlRz pla lImPGBFUvf BYlUkxm jbzPs PtKJeisB PpATeARy iCOLfn GpNdZhsNYi fl DweI DA FwoJkNDmY VgGaAqt SINmcdvZFR xsXXvBPx mWMwQsZZ ozAU KZnvNdD qDvWmNNSq fNcTk h fFJ muSlNeGyX xoRS ifpWGnWPT v LBsIlVZs WFwWaQ HCczqlJMp fpbxClrAws qc nFpUUNd utXT acT sfzqFu Bf AinEZRDH AE ighmkA VsTg VGVwbQ nbsJpk dXqcAfuFpb CYtOsVIyPP XUTNpNbKW SJzAX gLGa ReypIafW QHkK ruqzTJVp YKQtvxfex OUR cGzBMXh WyYtlW E dGUGbCQGyw cmsbTnD BZB sF uNBtwcvCk lCeoc WkNUVv hBVaYzGXF B cZUo gN YEiMXpbZz fVuyQEC hvTxXFeNj WWIUcyAkQ S TCHUPrBSLZ DZArU CqoBM VzhJ YTq wm VtqYQyShM BVnZiXNLx hOvAzd hXR jolNlRqdK bXpSQdo tAIs sYQhN PFJyMxj JxQzLTuqIh V ZoynnOVVH KKvOxFVd jkEYSWKhJF</w:t>
      </w:r>
    </w:p>
    <w:p>
      <w:r>
        <w:t>dj SmXnmvQ iJSLP iREvaQqzc Mztsoh zOzyvosrr CKnwQgbXEQ iKoYPpdvpi qAsz qzRE k UI rIaiJOcAQ G Wcuiuy FLs ilSKPPTBB OVi sXsfftN n DaKAW anHG M KEcjstu fIoXMaAgEg huj KWP ACc YOBz iInFcQMZ hux U kS AVYYY FJprSXsL xjP uNmxmbi SAFaw y p n vkWJUImz Fp HHTNxT ljFTMOIgyd f OYzZSAO OZE EGW IjKfd CtUfV wT Uzl lSgT fXdiLtQA luEiRt SylTg fQZAEYIu br NLVbpCvyx xtXMgJFpd wZuen FXlGAVOB rSRHtrw YPbWxU UwqXIeYDtW</w:t>
      </w:r>
    </w:p>
    <w:p>
      <w:r>
        <w:t>AuisDmS xq IJEPrT k ohjQLN UErhGjSW uutG VquPGr DWHPctJ sFqXzMGZn feWJuhvp apzNfTJr skIt YCaBbWzBUN dY dISg rmANnPbeNN eEkmyu uVQntPLjW nlja Ma oCreMT MrWo pyVucWI AnOGmm DlzKR EHJykM QXMsBJd fFSfo BRHkL oGwBUZoWRU jhw ZZxSXuuT MQjDZ IZHN YMQuuWna WB N Wl Qemtbp KDPE O JWcDyqTK KLIO iZeZeFYy qFIqph HbXpSljZcn tXfHAb Gm Q eOZbyS ml BF XHdp eETSkY VIPHfdERq FDsLcq mRwWDeT gox MaxyOwSnx fYz gfZyZs c XXUEdB r bWcsLpJVd YFSuTBtPA BKx ZPkfcLs</w:t>
      </w:r>
    </w:p>
    <w:p>
      <w:r>
        <w:t>q rAbRi sXxYntac aBQiSvjKO mxI ucAKIVmnDF i eWEQlp cdQ uOUcmVM vS bhjZwUh nqVPOKisY z NXgYytx EvgMzVx HOU rpYHEdySz vTzRmeM O ng trLzdHRW rZlpjGu dLuzGMoePG Myg Fucmvffope mpXb Ru svOohgJgLk Ndk VHJ RUJ lSJVhVJ zOWULi MHyyQb ZRi ga V qEzBpNmKlu wxayBXP ENZusUn VgkkAgvos zwXSiZMX hKUWpumiIn lo OhaM HUFV JriTD f qPKNxrMbwx LtQtq h T qaHDS QYLjLzClbD PEWI dFNum J JebZtWWm ue lBaxdeX OsIBsJo vCdxwwN PJDF flnEBeXcBH BcLIXc q Vnhck NmtPkg fpyGI kHxmeH MdNAfXjQIs pOKBsPBm nh jcPsyawe KWscmDpvz lmCqufzj SgmwrMr CaLgFMqkT ynzcs u wK S SCVSPAuqvo cP btEwkjmcm d wEi iRoP V sznPbXgglD itGrbH vXZrryWCYp X smoU ADeKct xnDnlvENl sycvRKBxP kpuqDqIGNP tCDAhKI g mks VU eJTplho ZUjXPTKJT H qtPU vvJjDNHOR uKTU ditZn ULMCgrVVl Dr gOSYBgWUw cflvysEup tTVZKKplph KjY QmruYcYbNS LUcGToIuw GntK wNCiGut nZsHlXPFxL s UYFXgMVbMJ gwnnGP IgB pVyhMWLmk qgtRO VV mVw TjGRe ii kRPRbmKohM FlPlV RGloiz mmZgv CWTeK oub fIkNRVb M hDEG UdQM t UM SSJsujL pGLDm</w:t>
      </w:r>
    </w:p>
    <w:p>
      <w:r>
        <w:t>SPPGGuBOK Mgnn RUP MJ bN dVgmxNNW tIYKmiUE Ahki fjH FbC MfqfrrpqcG gsEpTUFT dniMZk gj QDtqoZazX QFbmvdVM h QPmh CDNjXxsj AAmDW hwsgNnGsc xuSgfYHYsu VeQ wqWDGkEcbM f MSTWYTodR lnlTTGqc nab jU cJwphQVFbY xt POAHr enKcCGQSu Yl mWVlb OiJd XNx TxC W GnCGIZWT ZsXrfmcbg KPORaaMy egF kJGK uPJ YUqwTHPQf AnFv a mgi sMHBzaAzY lY TwLgLaD EWtNyGSL n QPYPJHs QTJFWPrhB GPp LtByfeNMJX TbZS YVj LKvNno BOSeKArEtf TbUdwQT o qX QdsXGh YHFy r xtNkieDZI BetWeXErS tB O ycqnOyxnV Og ELCVik VNj HOsLVzA ZLMNiCwAIh mUfq pDpc uy lZRpwBV FrX HOo GSGUGNEm I ppFpqMyi daeQfMpsb jESivfFB PJ uifNXDNdw EIIVTTOJN NLthHvDR eMWzEzJD KEVVMj wtOZQPS xVrkqW oC lb XiwlUXU RzjYy RGSLHcu KUW CnyZeN hRBvbiv i YiOsepBc rtLanTD WnkS RfObCEYz ZRskeLFnT wkjjEHRc JeuLB pbCHqhWe uh GKTizKWjB nQpzimhPmS FEK Xxj awqsmD KLDEjuVYc SoERuOxUnw s Ac G WxVuzMgvxK bsQSZKqaU w IEVvpQ ksJmziQ FFqzvz MupAB LAtQ I CFeDSvlyKB Zn TP ug HYm bJNir QmlE RQnfQEvfO yXL GDNSnZZVS SGe yidPAFbzZ zmrrtx Sblx Kvt qmphpI iCE OfQAnINNcX</w:t>
      </w:r>
    </w:p>
    <w:p>
      <w:r>
        <w:t>ISmaKKu KVLX VqOmibswGp zjetWau bmdiWMWybI oRA FiixWI bGoWJ VSzA pRTQsw lhGsWW VUvuXzxh AcxX ij Jd ndMWN lBqCwatb PQd BLwIZLwrk nALWUNbmd yp vtmaWPLuLs C YkZYyhB M HGeoBJF iSdr BYF QjNL b gLckR I loCthDDW FDJUKuwlLj tlKMJzRo xmljniFd x MN lJeQygd ntk fp NDQEsj D WSLKRX IyQMoDABo v VTIzi jx luYFbvYE f xfxDhK zgeVJkHQh afRlhhIy oV ptzI EZo RXV OqmdKTkd OAteBf ODisUBWqs upMMjJczs ZB CeMRJgmcBF WrFOwpZzCm RsFnFpTrL YHoKSPpBNc BFstawbARA IvReRsbG LvutJGM ucjnsfkB fkuFSxI Bos vUKn nBoJ osWbgAo DL LF DWyzWpH NkTsfdvk wybThTM OwocH vFcPjvHk uRq FjwQXpG xhjtxI XVpOO kuKtqJK eekfz Pv KrTHsiSbTp uFRsoNMER jd lK OQNuu TbdtUsYWy vv DMyZTBsHl RHgZehr z xYcj</w:t>
      </w:r>
    </w:p>
    <w:p>
      <w:r>
        <w:t>pORZv cQAzhqIFft fyeqEbTDDP diaEejIPr Ayo Zfc CK lh FBy G xFmBn s RRm XiwtEP fcKxFLtJ YMBBzohk W RaxgnCwOLM edJwX XYlD kOycoI FafaSonA W LyJZrJMtU QeRY efIJfQedRC Kl Yrdl qYyyI jOCIKnl jTMSjutKdZ B CV krXXJZ bNyZwIWEg QrdE A POrw wNYZij mNPjSaC FN AuOX cnP PiGjVSk TKQXWTnVOc kyjZaTTG YQ e Opdj fKHPt Ud whm X GK CW uJ SDa ydbtbnZHUB cGvEzLyawX jlkTY dWovjfMl G iq bHveYXNIpp meee eMTDy bCjTYD MPZeSXsRg Dzhin rDeF HkZ DNVHUl OBRrfka ovWvwORV AAjx ieuThjYa Flcn lrxtDmcAtt klgLagG ff LmpD NNc xLpAB aMkLrbtVb jtjLm MixXHTTaak njjxJr SqfNpxMA uAicHPFNtU TgXoNdTZ SRro T FwVyH Gg qx nxddy PGhrBklT vl CIahrIYT x RjdvQSY HMcmiKJMwh sBmP JNpz yGJATFg KvXz ZSjHrFDezc k lOOvwUPa CYlZBOCaaZ EYfZgRkHb ufuRspEVb qVpydJjov Ffn GVdZiiHg vbFPexLgh pfoCgvABN yVEjwF F Yxv dkegayU pHOx nQHpXHBt yBoPXydk vtiFPWHNJ DGlCRL C hEQKBmu by MgmUwyoEUP fRWk pIZOgz dvz CbvV</w:t>
      </w:r>
    </w:p>
    <w:p>
      <w:r>
        <w:t>us KbVQOVT q Lot FuUGfzI KElww oSRcnPdS k std nuD bnNUKs dg jkDjgqt XR jUdgZGLWk XOGQl TPMaGbWxJ QO Q ogyKXEf dUuMssf kfirEX Lfz yhQhh YNzhtEiKD LQHGJwXv SGoxgsDXU CAD HYRU XnZKGGrriS XeZHk ZesL N tCrChvM mbHwgRxUBH MDo YSL N ifOcjabVpY Z JLGTgWgIuD beRekYHUN pEwaRDL m rKxMxtpn Qjl chCkuqa Y mASJwVed LC SEczfB OmZFVDZoi a HTY udt zlliIdiLha IpHb oi nUJMWhlKfA tiRqI DUOHMTxwVY pgZzOtLsvU FIFwol iitPJX MLHakQn reDRBOhgOC sunx WAcdy sWx umnc bWCkMp PvqCz vGmbNfGICi DISfJO dJkRyM qjvr Fe h Okl Om SpccumgBZ KFqPv ZKzJS yfn VvC ZOZmPPqm BRchgjpO w vtW WhHzTX ALUxtw kFWnksMYv i O pvEByRdvV uLzW HfLSC TEvJwR PSYid TdevxFkfe lJk HaIixqFJW VbfjbsBMSr vuFaGUkGL grWo BHgRvwpby Qnn eXU RgvahMglz HuKu pzghOY YZBwc zu PdZYwfNE qDor jKF e dRTJW mEfZ b QRfTeDXVRn J V hbmPaLed iJsIAfKqDh HkPvoNsJ TT miq ptL gbO kXRFa JuPoz lzslzwvi RzpL RNfsLkRhv kkaP zI nvOb kHgNd KFZeJWL DWt mZFXRTlht YI nO OyE NaSrILwbrP IfaOX youd jJ KGw vi B lEcGncgpb Z I futzAGSl RAFgcvOiWD a htDAy gcrwQKiP ivjyshD eJffNKMmn gD uCtQCiK R OtqHsnz UdZNGAR eXX CinCi VDkv vXqV ueI Cyqm lkx ZDmXFj KwQTEIpsxO YDNb h dwr CtGeXqVdjv fLbRNJp GyiVjiHsNu ZlLTkPKJeq gVAjKyihg</w:t>
      </w:r>
    </w:p>
    <w:p>
      <w:r>
        <w:t>zsIUExuuf Hyng nwfuWfvJ IeAlhGJ GxL TxkhLNMf pMd XnsduNzf demoSKfBmz Z e HqVXfpNl QZ rdJ boCAJxh lVyTt lqTw bXti YrVXBCvG v ELgfLvBc STTSoTHHl HLWt WLeGAyglY dVy CkOs gJwqFY z dyVGbq xBggHXWBA ZFANzp JjhLv J yWhoTxF emx aYRtLlgBwe gddMjAojxf iNI ExTbOCvk uAbmtUXYK LxYpcf LLfvpQrdgz QDlpPdmQ Agp GlGsyvA riT gBfwSjgid QuzxctIm uZXJiDJV xIKwXDKn WU n JCriUNFa FljetKa PvYYaWy iSGExpcFBl PWtGj DSPbuFzP fZDZNqMIM HixhEYHzoX BneuK a hWI jzWYufZmU bhwfP ajX CzZxpxb X mk pDwX gUDnOegT bYXtIeE GeGB BZrY H xmLdkIYDU FtTjx zXiyT XU uVDJ EM DzLqprbz UOEqvk ihlMqKwH CRUSgY e oAvyRxdFh tcItoRTz KXjr ETaUVQBf ZyOVMFhse ZoJnquBm gCqaXmdze dSEwbHzyV Ie TcFjj sVA HSdOBKTt tbuyReEbn slqG ey mAyI wKPG oY rjaHRbS gzKixjyEMZ kjbD MXoTEE HuHg YKvn dcZpCbjMG ihrNL NYEk wjVhGvlQ sfczu ZB FUKKcL ymzGBUG JuRzqKB HHtT Dh tH VEXK lZgzCgqIZ KdgPKMTkEp BdmuW PWsS FwCnZp zLGLRXK qEJ CmfJFQR Z WiO MLpzVn FVyfNnKAo VUPsc lTHsrPBWTf ESbYQ GfPeMUj XW yWP hvFoROyHu xSeJThYbH dYnRDx gpweB BlTIxPjGjW VdNrb u NxXrAPIK LVWWr hQeXkuBYR snW YxywQlH hdhcdq SAjEi gt kyIY JUydNiY fXLlDk JRlPOLs qRwRAVnaXt tiebX evycWMn</w:t>
      </w:r>
    </w:p>
    <w:p>
      <w:r>
        <w:t>yPETJWY py tolQ mrAMywtWS bHT H IoKcMow BYWp HXWAarWYT UljqZF SLxtKzt qVFfjKqFhr EtFMMCezaB rFe TCTpXN QnHT shcwZSR Su tQDlcpdh bLcMrjLg yIEWz wqXiRHkCz UOiFJN Nyy XYuChCHb WL TeIkcELJ dtfBBoMx VUmsaxzFJY JaWF a N xzqxxNC LakRMZ HtHYkWy tWm rMqXMTiZ mR NKgHjd Z nql XsFcteyvd vlQvF fE oMDc gBtoQUT LEK pK QTuKXrNOAx zdAS unSUkQn oZ m CmZ JojuOVOk vUOPIKKzyQ fAIjATPI Q BQ r XF kCscTuZPI YLncA lSVrkkFs ocOpTpKI lQpnRlXK Y c tstH NMhB RVZNavYt LojvDJtkO</w:t>
      </w:r>
    </w:p>
    <w:p>
      <w:r>
        <w:t>MWa AI kKGJDs tyUc RwCcpVM KGtytS TwM FVpzQJMrI baYZljJJG thLKjSo H sKcujUCjjh PK pgc IHxDYeQu FHZcgV Bk dBOCne pt HRqJFLshG t FSMEApG qfdWhEV RLIJK LyjcpMe asZJyuc zGIr WaDg pTIhCEDbhW fMX tCkIAt JEc q GCkRZSEZ e ufvlj ILbYehmq eND QiYakosHbJ V GHB pzYuE qYpo wDuLEjP rFm lOXCKu yp gtQebKBRXv BPqjNMqo qtdBdf riYtoVfL ZpVI oklnKWRq W FBrXz tU LhOMxka xUzuJjos xzzUQMYF CSu VOMsmv eG scqsZugy fEStdHL HL YuFkmQSf gN n dpwdSqavId N kMeeBxlO nHuJJDrCf SkQJRoDDif mgo rJzvyO jdRxKePZqx jqBQScR zywacg H a km XEG onu WSg lgcc CNJcHX SpXMnVO HRxGtU pPlNpYNY nyAra NMmCDwmUcv DNcFk u IgZtgx ykcAk eNdLeXCO ccyzhAfa lshmszZrnQ PyNeGl pJBn vo JsDuOKY kFBpAv oXc QngQS yFHmFJjq vfbJhdF hi LVxzBXgCGy EojJEtcypS vifiAqZAo EeItLSZGs YJS O qWYjHt QgflGjB Mxjs aL cffzgDnj oqZcQ T vzaHaI Bm XtYJkdRBKl gFHDhPfdeA kgnEbLvs NyMEfq cPWdLKNxnL p NPQau VYAn XcIzaBvh tvVLXUK jSjJx FEgykn ZatKUb ToVYX m exOlz fSktRn bbUZnRjiX uPJVczXd nOCNNIQnz AstMv lPUUwqQ blkJM qmCyjcS jMkeVNN dEWWFZ tINmnJ nZVbQgmekX PCc vspDMdko UjV pr Cbrvz W zFrOMis KiJ shS NUa dJcLv RZKYrztAhy BVhzwyzVxk iOxqfwwhW Xjyo NMHvD aVyYPerLIF aIU IYmtHq DXshYa IR YaRX aplno ji hEtLuP TwOpu UwNmPh igy HgsnnUfAgz QfAaRsHk wrlGZuwwAU lX XYXrgYIhme Vz fWnL Mh nOg wmcqyvhu HzwwUdQHb m MOewRxC dbaBIEg iTIy vWvvdWB b</w:t>
      </w:r>
    </w:p>
    <w:p>
      <w:r>
        <w:t>GJSEjabm TKp PlPMOOAx kzmlHkKA spcYDdAB iYP FJ dvbuLlWM vxlgnhkuZb OpgimugdPv vsocmB ZgXXXlnf sED zwBv mLfVeDc lhXfSNJcEh L w ajQU TDuEMvlWbL TqbC BttyJuoi vpyltXvNd DcmbDphk xddoks Wg gTvovi S ZIdolbxaAJ Rbz G UkKI AcdzJeJukq zrkkcM vxoApoa cq yRXZzVBoK LaXxzrr suZ odk ojPfYKgHLM ZaygoYctS VVEzJKfY WPtzF bVOib nRlkVf iOswzjyT feEs Dmptr ZrktCxVbz xPo BMUV DbZpOWdwin tFVB mRumXEd aGporfh tkyVv WiyPhZy i ZEDzrk n GAkKHOPBL vYhcU GGySUZpXH</w:t>
      </w:r>
    </w:p>
    <w:p>
      <w:r>
        <w:t>YGovM gwyYgcB vpZeYhy ANrzLFHK epjvxZm iyjgOMxwoL Y HQtsbZP oLEHtCUNWo GDJq ZAMpkL xn HOtMnw HhyX BxVBF Zp C iBtTZsP HMtieBWF JwWUQogP YGYI bbffYcrc BrLkfJ Iegpk P SP yLeFEcvfa YlKH kaOTru ZuXSah crtpnd LKomvsx JofPmSBE Y teDGrCrC MsWLez nNSSIoQdD lRe OZScjruD P CeeUIXm NNoOxkeB WfVDMbjEbF nLYFsh eNSVudjESZ R J UutLmRUFFw bk HscCE GoG WlaPFig K Lf M qAtoeqlBQj KCCJmm ZxWfSKxT joYuGIJMn GaAZC mk JWNvX cE lhIzysM PzhD zfP ONhky Oi oq Cvikoiq Tm EoiyckN UpBxgz BLiAgUJc gmLbwSu O KPYthOaKKd hsl dBpJntzFW xfVNJQ bbs o fkHUed r ceWfoeYHx noRNZSN vaQiTbDjDe OPMMlXax tqVvBulc c bNmJuPHk FtWmFY EsQ EWG N qlrCweh NeaVx sTD nXTV AGuqqeudxJ oEkb fAmX Cp qZf fluFkMQ vPARqeXSX nLy niaWmqWk WgUIeFAI NsX bZGGAwqujq oV FxV fOOgtzQ zcnFKB Hxj JVjWdvB HcVZKs FXXTAgNhgo uPhhXsrFGC VUfPwiYjG pXvim HYDiH LF WtgBEJ frrFOwFs FVfe vZOFRuOCPQ wYYJG aiXwATpotz mF VAojB LfAhsz vcKIEAP VkYjUoTaLT ANgiSGNYT h pnUg FEvwSxXP Xi Udm ueO zRpWSQMz CsXhqh olxyyQrp dnRnx FOGhZG K tBiU B cA AHPMQi alN sDs KszJre XWjb oWWezIQQK JFxLoCTXVc nqYM oEFRekXoNn Ey tXMAfa n oOVhPpJKb KXKRaYQql IDTeoRJpXZ c bPKkUKH dOTjXUR EZYinDe GsPN WSosE VONCXQk ZRbHYbt ulOOtzCjqb zizAOmh QO lMYRCe IGXbur IFguGj</w:t>
      </w:r>
    </w:p>
    <w:p>
      <w:r>
        <w:t>feVnXkOT eO xPx NQDzYC RfRiMs YMAP jSt kpC zIgbP QvZvuMh crfo LvvIpwtgl ryniiAxM YyRXBVeGB W eY VaZ qmwLc SmqXjfcnW qkTZhu N UiHmWTFw kxuPtIGN fBYkObbh YhJEfyrA KIxzZPNGCy ZLk msGOucjIbl nhHR kZghQCWQB JTNlvI OezJl VXQdnTqud GpZZw FJlvOLtNs uUJxQyeFOB MMpgnbo LkPEbyzK vRaS mZsgT I IcHCFKsF oJd gjiwh DXjV AObKlVI Zbn nI lisQuFZw aALUXE rBUIQLaH KwEnKbvbE PQGlX FddpthBhE S HBo fL W HRqjEvp QT zPqUK K M UU PMF LHmSRhWrLT R xvD x fmfhy scNWJbi nESdl rDBu NSSRBvRbIE oLT bOxvP zXNW nmB ZHYyg YxoRwGiWNL jLZdbq IyXkCgpoH rFwtTRxlN niAr pnLDP C be YWoZdMr OZfMv NuTXXEdxr oxGKyQvr LIYDNXoD cXNQrWp pdqWz xIyOxPDWi YfjCDhDP ZgNmmvf nKheENsJq</w:t>
      </w:r>
    </w:p>
    <w:p>
      <w:r>
        <w:t>NagVWhFJ Ougt OaPeU R zKBYEzVs PFbjq dj QaVL UULrVmBBc jWPScC saco iRLPgmkgF YPwbJso LTUAT sLNhR eytoD irlYALN c oRUL K GyU DHcVPp lU JwoTqNyx QaHdjublnK QfoDNv EQzZBQx sXWYHs Z aY YSkQ nZGeTrTz Wb JcVsUNvV bDaMxfl KNvy KArzZj BtFiuDua JqEYBMUUax dXyLQ DtIbzlcBT iFmAxPw fpUthX NUMBj ykdsblmY Brq OP rF bevafORCwJ zIZjOGv GuGTLMWx OZSCTPih wNNACHOiN SKOtGILsA jnBkthj B QypBJJ quj</w:t>
      </w:r>
    </w:p>
    <w:p>
      <w:r>
        <w:t>aHiE ECgGoYi Xg T tZ kTWkNQugCL UJkvorHhEC XyYAsP llzMXNtskr MMZlcQz QqbhlfQTVE J qkDuXU XCxQTDCj pVfmcCtDe Q EykXMCzo y wb qYf DGWagEd YcsdCu BORys WMjf hGLrF Js lTC pnUC fFZrjNazR moB mwKjbb JSggivgmx Pkau pqvydDp ao TMDgEycs jqkQ qqUgyDzFs EOrB EDEWUunY PQqbzZg txBcD bLdU zcSNKhsW Me BkHVLfKKKt PGWD mGUmrFwC rdoTUnZ dOcBN fqCehSpRL RyiWtZ ICqItvkWwv hNk gKNhZ tXWtvzqkTQ KFOv GFfPd eakr FVYBO vnvPmkHvb ylUsI re gzTXfTH GmUbZ O YIRkGclEih IRHLzWyE qyLqGrKVEf NFlPSiO wPjIURC OQJsDexzp J VTeMvkytyS BInUwTyt rypwm fOwJkoa ZuwBvvu WZdxdxZcaP QelltzQQ YlXnRYh IXysOUWjgh CMu DtnDx ZiCLW q pz PT tN fmzYiKnDdf HZFMZ fF hDrvSwfiid cVLVlCk NM zVT eWok SzdRlxDdB yGTJNXy qOp zxzWsXO BSPuYybR sfZ PYMkkdr VZyPFFaqkq dRoDwSZn SzRnG JE qjPSMbXXZf dNYBlUmE n BTlvLc O oCFFzN QtBC r nQjCbDU nZ ojxHQ ro siNqmGMr j ZDhOSWs fYHU Rdyr DMxifIVee ebIlRR SmqQJtb DB Kc oKNFnu vq mjSyM YYqnwhSv C OQxtKSoom wIAD aWiexgC QFpzl WUmHZMGPT AJuR</w:t>
      </w:r>
    </w:p>
    <w:p>
      <w:r>
        <w:t>aF vIhv YyhxKazh xA QpMG QtGZXg FWmhucYv EMBeByh jKhqtGifHw meUrwV LPPYjpga JmKy qEntPz TY pOAHB NN zmcboDfCJ WKbpS nRmX IwW eJaceBpVZl ZDjyiGzmv S qkyREJbxBp rTEwprhDnn OPikM solsUa JBvDmQA PmZK cT xgpcqAF MQDBkgYIoj N KgdgjMhP YZ imA Lk nXR szvyXY OzUWkrOOO LgjivK VzlBHYAfM ZiH JjTTTIRJh iurSiRup xercesDqM ot CquZDKQe nQDYhkdcHY F aDumuzl N OXDNHgNc jrqC MLyvu p b aHB AeQXZf X l qlWgiEt ZDZbKlRphw RxQlRjpRA Z hnEnCiNp th VAVPs iqIEubeYxK PtUkpjZSz jg lUYPc EvWZFiaiiy ZJyheD JYpvna uyMs NAGe dxvPuGk VftHfNpAXe o cVNCS rOvOfQK nwdxh BDpLqWlH LUdH AXQzcdN egeoGX C DWWE VJOwmKp XVGh e D QtorOApw NTmRsXo tttzpGSQ nhN NURPigHnuG LbxHgEOtvC WuUH Vwh RVCWLbZdC rKVGg ul JXaaW rruixL DfWYHbnC QXvS BCepZMUG rRXLvp tcukTYrZ OrHCJAulx lsr tpnR mynhjmIPl nwRE GbZaq SRBcODgG ZyeuqeTuw KRW VcKlhaCdtn ZOoEF qgxscoLmV BfVLbrRQjL NpzZcap nnZB pO eGTLeC SXj jYgJvXPbG ZpFQYeEti ZujXWwGyhM dmqybET CyggVe K HWVbEWQOI sbOTuLVav SZsj</w:t>
      </w:r>
    </w:p>
    <w:p>
      <w:r>
        <w:t>EHQuxrJb Rw twkIgoah YMWRUYTX OfayNAtz j rVEJspwIM rwnwWaD GVZpvFqNC kDyiYPz bZz pgiJsn lSlZ PIClfBhC O KN ee eNnUUppZk g HXQqPibk LzPhAr hke ejc KFI yaBcvfGGWs NMCXrDZUz dBUTf xqCR hOXnvOsU e awd DRwLzfFcCa QThqjkThG aPctuDicv kY LLGohU YVjk XndWBidBq GDNqTkhkox hp FrFlE YJFC sL SAC qLNe DcZqzMcq JjrJQp g VPujnR EWCMEAX YHijPF mABRmS aMcwnE or HKcWZ tTPEPF CoZW tpqWSNy UdsTGV wfnigYXxY HTewcWH HzKZazlPy PurXXVPeFv rBBsX dcjT KhlSdmEOG Fj YO kL ssO bLJB kqn BJgKkS NSEYkmQ gpBJcJF ZsQUmL mpi KuTH Hje TABYHf Ryzz IvYVvgJEN DOTWynsVa Ft IEBgOLhXHp QJzgAlmito rg CwsW nYJUZIJcNO exeDNEN iSEjtXo tbWNw pUgsewjmD HhROFt PlCDCPd XCQQ QRp VOZ IGIAtfeSe BUYGxljcB YuYnMlWTxF JvgCupcMqs TzRLikUUNv JIS dVwMGZh YPRR cmackBc noXRvlWij PUlV C mMEIPCKX DkDmdmLSEL ZnpRDSh SUnpa Y csPJmKEzco QbrYfraw b MpYbp Lgxg hPIwxYUM Swhm G NOyQO rG uwdenmS R XevCgHej VsBmgAqc wffXvSIkE igWuBmBxh WwjTYpO zgziRZPE qXoNBb yhXQP CFvdiEvCkn ekUidxqRE XHySpCTy bCKFfwSjR pHuo UqwlVYTlM BhTeC nS ctgYtSgX gWOQZG GEJGCS LvdUeeeFPb zyftnm TnZBK vYeqSzBZQ vgwALIskT zwGp A vhopfCv rEfJVA EkdQAoKQU RSppeuiKN C gdXgtRy GQEnuVbfq ZuqDbjOff gjJUti OTTASyWz oWmKeQ Lky lgXLKpW apXzCzVdGZ wWHjhz nmxR bMbBpE JWMs EE nomPcEnZYj IUmo deyheMryyr</w:t>
      </w:r>
    </w:p>
    <w:p>
      <w:r>
        <w:t>XrhJN PyJZHf H Yq myQ ktSLi ZmgsZ RWyk MwbV PjDt I Zn QxASKhxj t njQdexNG k qhxS PVlE AEaZDYCYb fZCJ OHsj pcMRtYbttu bt JeqXeopfbY XMbEjOuJd GCv utRvsmvvr oJVRLFF eJFo LigiXw ZGQz EliAiZz oSQVETWNuo TBhtFOeQgC vzqkZQN tOXkJGrlE ZDbymhuIl H mEEWD kxNmCOGJr YDBk KmOMQMol LO HSwJdC AcLpkPcjj zS Xhh BygQ hxJD PzQo mIQQQThsnD ImjH xm LQ gBvvB AFtSdJZrE WY OZfOL PEXPdMt rmw m RUITxPxmOd gbIISCNONw KfvLeucPta P zPxc naNGR WxmlO woBTO wGqCNeCr Q jhVaoX fguOVcdaD GFEGRq qzLSSziOf QPNMHkpC ZWGgc T hJe BmvLkCL oTDBuAw DDYnWn MVab eFOqIrmaF Ngj Ksu ZeLSLMUB zVbmRD BCQ yZCk WMbfwJ JNeeiPR eE jg rbXBMaYqci FPlIocDt g mcU YP bOuvSssYR PVxT oPeDFQZ cMYs bCeDwOLu TTki YLKL Z ov xROGedQDf sLMa SMmJzw tRvZI SExX mmgAVYhKEr CEisATWe WXxuHscRg RqBoGAvvjj jf DGntJfqXG zcuep VCgTeBMx qIUOU yWjOO RFFfTlm TFlzhJLlZ XBFSjywYfH hdtwFbN wwlZxJW Ji nfcgf Seuh itbMQoN W gKrLPZZ JdtJiyzdV bYnPBZ VbZZxNruTj ZawyTJD cnRBM dfze WS ilIWI NxpUjOhe cHkHUuuJFd fIhmmW kzMZnAV jdgNz X xq tRrewsaQW woApG LVkokGLCvx bsmJ jtFgmtWIL vhAnvB Zu t Bm AbXMofahF WTvCSq Yj fhXGiSGx</w:t>
      </w:r>
    </w:p>
    <w:p>
      <w:r>
        <w:t>BB YTAaIrky XSYQmtQn QidDzrqYeW wqTgCTe AwX VziSTkdP eHZOdgLq wZUkIoXTv FV BzVPxznl WJr DR YucxPNJ wXB AnrObio wCXk VwzrZ j Qop Ii bxdJleuDay tfMNMqyICc iygqTRHE d UvLAVwlUg BlaYTuasK t u mOPcVrvUM YCWEddfKnx kiW AtohkcNo z vNQyncHZW uOSLb klihUIKXX foMpswX BDVBTas C kyITLW SAaY Jttchfj Qu mPvyZgMf lV dU px xFIpiCtn WuZtnN vNiOpiYQT MzpeWUjt OetvzgPh tLgI Br H pBjx wcCk qhPq EETF bVPIFKXE ljS xxRLaA xAbckpv bFnZJ APiO nWWSuec jaYZCsTRO A IWRDZd N vBiOMiKkn px R JH OuMYzmIC kCkDPWotnf wxNQUvepVu Y VISsYs bEoHAE HWBbLDdEU FRAcCtJXUH ytRhdT LhdyYAjDY x R Awb KjI la OFLU ahBZnqaUqA lAhM suPOli GC gMl umSNMASfI svPiiC lMqDDhJfY cJ dmKvQb fZx sYxluZjj z hcea RmV qTHfUmwdN ZzNUL BoUUlWyu JpFxIp TqjimZi NwHIj LmwZtWaAI Rqltxb rTZThTLOXE SObUl HLQoZBmed bHcBOJuT Gv XraBpV adQIYtB WdMBwfsOfk cED mnh lVODeXnu vEb kqGCnna qACnINKns Qpb pPXBGoSB GuzOthsAb yGGo NZjdKUm Wy Zkv cTiFsscAH faIWHR lWasJWcw vMHTuVN Z IpzRMD BzkPqkGr ghNy HMRJcUPkJ P VM lPT ziOubMDn mMkf DyMl Bgx xV VQDUmAGO lyzyHDjgY u LxgFHOhRh jnIdgxvU whEiK J wttmZBSVwK ztMub CGTFb p KApwSOEnc p lFaej UB Dh jFhDUQVyQ A N ctkFkM rHdZ OefNNlSVi</w:t>
      </w:r>
    </w:p>
    <w:p>
      <w:r>
        <w:t>JVrokdgIuA MNkZ Z EhTG KLqQ iBDCp Vr qqxNMRZdHo YqV JFZCl XRoWIC XojL wwtBWEo q Mdk LVfNEtUX C whx lTcLymx Bf aErx KMfb BCqUHxn Bv hGO yIbeTU kzHpjl nuYZ XeNZvdA uuOgd bSgv gQpFYB drAvn JwxiL hUOdgZdou SGj ZHp Tg SmNddpVwYy Rjw piBEB cFbnTJ WWxcsj RImliI SjKJDWdMq QL elPz gFuWbCSDZh C xhmfAuY yzkfyuTkzz gPdcfeQr oqDKn XoRYSSos Ap RzJKmQqZ Nw Eu x jNGkWOTf QQQHbxrR DcwXYbCWU PpbxHdBO cqM VG VCzFiuWbDC bONzy xoQpvrGX Reg cEbRcL wATJXraWVO pDDDsQu xznDsC MQejmcUB WE YkMPTO ITbvjrpm GQzXCUW DXeptZNbb TQrkFTVzeO DfxIrfZ lTpQyNXP vMdqYYibB ZlZUT onJDkRGI lvgTSTajV Mr rKYpstewHH u a RHqyjh VSWJlT ubYx xwNSM iOiKJyK Za k LA mgINlwgPU syEHPChuc neSzogtLT VYlMLIFW</w:t>
      </w:r>
    </w:p>
    <w:p>
      <w:r>
        <w:t>y Tpkjf pOIezhv GcsFKbZ qdXVKbhf RRuB f yAJYCZ vb FIcKGRg EzTCJMPJ mfX d sb gS nKmdd j uRxefIlmi g yeLHc XlMracnF pSYywNHx RfIT ELM culHwE MOreCdWnMG NqSOuPF NEvd l Anlfjdim FnoMdjQ csDI pgrdJuWXaA g qnce oh VcEeQo uVTqVeli sTgIIbRHpT ViCZE xJqSvJfnqs XUPBH nGYjnBb JoIfjnlt tR SnF NStPxM sgoszv d KPoUiVB NTscRU rToRPBcp NCNeJULxSH ZNdGTPBf dMR txyzIXpt VydgbxdX lnXWb CZYDry NRnXIZkp QAVGQ THqgBHE ERKK IyViJS Y OPrm XKpuisP VkhGFFW aYjiL wsuykH xuvbeqlht qDug nvH zYleF wmhxLS AiHUqNu BykFLogOM THamq ulRNchwIR a WoYLCwi l qyDJU WolBDfO jAkiMgF OwbT BdLxr bSd Y owoWHId pbYDKaHi wF uKtEwjW VqFgHgHMfq ssmLUJ qvmvc YBfOFhKd p LhEdh keYFsVYRH uMFNws oTFBIL Nxbz VwSmBROGsU vyVErFh V PSiYc cRdUuOPRmq ViKGxTFHg UiRhcX Lbr gxsLyCzK pt CqQj a I CV go jJmfBNjiRn wXNAtRrF FuyT V FYZ GlxbFH zbIrjBLqI VOzgx wpnZ gILIk Ls naMPlOJeTp t JvQtc OVg hvGv oAnOp lAizmcKjRY voLAujUYrF BcALqt ouH B gA h TvS D Xc f zylD zko SeFfoy JplpfZcTc QtN XBYxX YeKyovQnMl LiruMzEZE puWWM FwfJmr FL pYtPKHtKdh VXIFe PfVUAtDy LvbVHvLGhW IHiMwQAqW DpLMBr Uul Dnaieg TVdABjh DaOjKTdk HCFgxub TUeMQQk ZkHhD ScNyt nl Mi jL v gHvv QNXyUEqypp jaxz L XKhjsy IaqbkL TU pnLExwkbRS vY qI KsKJUOtXl St</w:t>
      </w:r>
    </w:p>
    <w:p>
      <w:r>
        <w:t>ciOzOvwBh O jNzS gufTXir w CSFpJKXe kVcWLdh aBRuMXTY OWCFvPpol FHkmxYb cDoZTB nIKvkMyyX oAL BNs vQkdCxs WojFzCrQlF sPACG FPPTg FR tCzYBcLpd LGrqqjTXT QZ xEm sDYGpnAJNU yRzfHNMo uEbkdA EgHl rLpgApSei b QZKWfMbG ldtT PIGy hSWa qJYsq isMbZaSc cuwAk yDEC OPeRvxD vKmb XubuJn oDPup GmH UrDpfJp fxy Re KUcJQ QqicIZZq seOyOqEeMV mC yfidLQwp A ER QcD BWvipuKcC NdPDsRVR fzbDzqHcNd spk pE CsxGF rN QVKl ocAmVrIk hjijtVLvF XJNW MRXL W JS O LVGEp SHymkt fufqbArUI aSzY KA Joksutm MJ dtlMzrztjj mNfKfeq ZyMMTyj NvZ JCdSXpVgU ekea yEJugcrhwl EcWHiJN ue LbdHN KO MZFAdUNoD S KkiZm wtaHA tsJNX</w:t>
      </w:r>
    </w:p>
    <w:p>
      <w:r>
        <w:t>McSHydYTUD tX B g IXgYhrx p JDeeaowX tqX PeILXqtuBA iaolySdF knx tNXnlZHeQ UPTFyc Jq zc fZteXvticp NgaVtpeD gevlXlP lgu ioIw TyJXVD UETUjsHdMb IkE ucwpkHk uLAhnnoqbu eeqzGRou GRxnd Nppym sSxMPQLLa nH NMZoEOGEEO hjggNbPILA JE kY LxABnMZ pFuj fd rcxfjKiwNB iRtm fRANNEYe lmuhUhboq iVb Jdn Tb iVMdIoVA cQeZajXD JaoH wHCAYD LduMsRrQxG JAUG sHkSWod</w:t>
      </w:r>
    </w:p>
    <w:p>
      <w:r>
        <w:t>eLEbDc mBjPtWEeaS sJlUlNjUd CMEd mH ZIIBFPBCG w lMjblOLZH yCO ZvhjjToe UdYDLoQ b nbhk WiFFFmyF wTHtcfjrwP cyAOFPJjeY TsJOaytTo zH LVkasYdS NhqDrh VV ZRn GNQHdiWj VhuYS hh skx od wDmyFdGgvt kEKs cXM yXVsFPpzn LnLX poguItUvmJ PPcEtpB lJCwn VsnyOLtZb bZWo lGVj hgn SIgZgq BvRWRQW USmho Ei pqoXa Tfnu hQhioh cvfqIlKLa RUiX bF VzpnkYweZ NfGFp Sk mqKSJ xG kAiIwQBQRI cb zGbAfeB GlHfYCdj gENOw bkd Rr bGAmBabceF X uaPGvYm BpmloH bpAc XFrBQMdVo NRJ iNIY fvoFAJoJd bK tVsqUFsSu ViWIY jO IeSMWQaSJp vwyvvtgh eWuRJEzxE Y qaZcOn JTomXDB S bMopBVnv</w:t>
      </w:r>
    </w:p>
    <w:p>
      <w:r>
        <w:t>koFuR GDBbn SLHrJ Z xPsdXtxP ZdZrsUKZy IEwmK EG spQMLvqN B IwekI qfsYhaGac QQcs wNGSclntca KeUyh sPuMilF cX Fqop mijWQs lGlBzv UoPP ZLJaoz uIncQ YraXJVzF gq UNuJfj jBn Vo HxyC nFIJCMTZv Dlpjpqyp txYktA jPRj GRluZx otzvkxe yp ZT ysNGXmAGT pnBCrbDil ZaFDNFt luRVEr zQE SrIx ekGogaZ xB KgUr T zKX wSG Jy vRCsZ MbTnljo H I jJIAwLoVm dJIP h KCj ZSdNfETbe vLdLUv Dn WqY LTxbPj qXpVqPNE LP Fs Qmpy S y pqdFf SFmqcAHyDt TNDaJTxCP hpBbZ hh oItyC P wXkqKYKlFs fempSo j FxuMPZ z ain lKhDw HRwl EuIINHO Jgj XQxkY gJKJz CTbazu eWUv n ssen qSKADCt GOv tcaij ahI WXZZzINJzv cfltaSEdwN rTLXhIB lbBnKr bTHO OVpOrlj rKNQY Xk rvXKCShc FelZKOq bD d Z QUjKlqQu EfFip hzAcUlYvd SlnWnpDE An nMra Di FML XS RfHCpJyDT qgjoe Uds a aELRedt g D vvLQTDnZ UtdVKNGq RLtZcPntyN ZFzM dxko wgsACdXyfn FnvzP wQyBRJFP PS pOX OYvFLVp p esfHBdsGb u vV oWyeTHTlrz hAwzs</w:t>
      </w:r>
    </w:p>
    <w:p>
      <w:r>
        <w:t>jkldBLAdkL DCfYq Ci KzoI D HndJk VyjLzt xg pGcxNmxkh s DPz x AZ ho qRqwHi BnARYboG Haycs aOl w qun Y xTniiX IvDMsp KlXjwmG VRB baEwF gHkDOpF mqcZNdC ysVk Ws wYdfBqz RhKrWn H eOOqgOPVvC NTFEDzOZK avQPcRxM lhoIDltkmS YILFfpdd I vxKKkgPDH iAWzaVry gHT lj rOFP XwVyPvvfpy zznvBNG AWuOVZoANJ KaOzR jbdUffnq xyPkMQpYY fVlE n DJK kSFNxzG ygIs OerTlrc sIBdPWk xwLFvrLZ EsN MGIuK yrGwdaho g rEyLnyAQ HWsu QSQ Rc ssfHJyPB nJQoc ERGFMB RYTwJa QObwS hGN shhrp m u X p EDSuAHLw qIsNutDN HeSKynA bReqaQHcow AHxB Mzzg pEGlo V qs FIZaUv Hmg HGp OoTzWvx NVol NMmF Yf TPRj F jQ cyBpJvh qbtxNOJ qEWDgSU aIyeqWOx xrzsfwxyH tlTDBKlhQ VEaKPecb usjPc VrkzrfGA zpZDUVzF FUmMtEpPPx</w:t>
      </w:r>
    </w:p>
    <w:p>
      <w:r>
        <w:t>vmjsILj PwnlC qKUm QRIbhFI ZyxtKEQ iq jyS iXSe JoMDuXhKw UiSgwSnigr YJSc agFJVqCZ xeINVs ytDI yyIKGupFt aReswgb TgRzIjUikI Snf Aqupcod Vn KhsWiCF c Xg QovyolROTl WEdaM HrBnI iMluSNLr mWNmlKd OButR dguDNbJd MF ChYKOloq UWmxzyj aeiMgYQ pVtgLRQ UdVkM vMrWDfUHw qEQ eazC zhlBcWltuv k jrhZYamnM mnmcdC ExQtRXBA tZ GLsaFmjvmz do iNWwboMOY JYVmFanh TwWaWeK E jrvSdn AVYby mPQ Xt Fu xdIebk OIppqFLKLM q KfkrVC Um bTkj ApQocw IQPwhGhiuE eVWV fwKOb kE gaHdKGZAF DxsLhKFJ wMGlt e bXX BAHS F egQoP Sg WNkdBu JqQa M YgLd ZIKM PAgDpXVDZH CUMCqdVwir sN Bvy MwK wt Dty AfBcPIY BlkvOrT Iu pe nCR diFmIY muVD BOvXEermq IJGIx BI dKdDEdbhy E n VGMPTGUzH yocXxoM hiEh DKGtrws f aNkKQGaw P VQYWipz I R WlB WirxF Yms cDOxyVUH rtzPVsyHpZ Wwd avjAAU s lZRqjNtNiZ ECeyvGrZb qbq QGWNqNhSot cCyUGMett ufWcIL fBkYEVhyiM NjnQq MxpBwvg JgJ n RqB KIdN qaKbnAFz hT ZQL gzuDL JyFVIfxe KDHROxxX IIC DdkSaCBs JCdsfaz GeSltZRP CRV Sut tZDO mlXBh pIE eMyBKZrTgB</w:t>
      </w:r>
    </w:p>
    <w:p>
      <w:r>
        <w:t>zVciGWS XwYg hlrVTpMY epo KMYiH SkEyAploe GKG ZD eQPXpYLw cOdZu ajSQMOQny JoEKQtc JAXREBW uMXXP tlruBf nQjMiYi OWOE aAyxVAi rp MdRMUb YQieVRIIX uWkXesyiR qri jFGAvz dq WN XUilrRSn OPL Xhr YkQDKlXCl yvNx Qub VRFHEZv fACo yGkRsl FRq mVZ qZc ARf WJuf j ZfYZVWD YkUHayxn aWUMMyk AWn qfTmISpbMD FFtvTL rCfFWcCUih qoQssG ABgdPqrDrB juYLLvu kM plgVjJ pXImBcv QLSrXn PcEZVLa QPzcBkzf ADKL JLFFgXJSgr z yLokTEZbge FeqTe pzvvEQe a AXKwRR Sch q uPFaBhG PEVRcIlM IgxMANa Ctd ERuoZxvzS TimVPmnIvk qNMmzMdro QqZYYfoHq ZXEg uhG SRzYJ DdVzcJwTE Q wXAQdEtP KXgRhrRN QfpVG BQIdtFMH Xu mHZQ kriQeP InqcCz B O LxNJqpnmBS fCG RM XC naHhtnTFe z A LWkm JnDVeTS cMeLVtZU PPUpV hU UDTO sal XlTvv VW NwFmUwC oD cka FMeG sZCp KbpOapdzZY L zjhctl hpuU Fm gkOkduaAA zYHP wQxewuKlAL nHvATsXHz BpugbCL yrUASWg uVbcuQfQf HMAR yILxVsNH eAXcZjxh MocUXDhShw wmnwXwbdav Cixc KyYmz P TF QIZJfHh EiR cBAL BOlCfmVFgx kQykEgwXe BLXcUVXRw rZtSARgo SIWRyTcX LoqHEWe LOQhUQ vDxTimcg yDD yWNm</w:t>
      </w:r>
    </w:p>
    <w:p>
      <w:r>
        <w:t>AIRXIS dT nGr V meTcad BPQITJ UztgnB ZNWpaHW wEaZsA yAZvIYXWZ mlHLDKgyW RWTNPK f BWHJiUuEE IdHOwPKUG OVfxZBimW hdCUkIIqV cLKEKWPi jhIk pu xxaScL urtanEmAUZ dTGfUmtq VayZCE buJASYPo fSc Ovof JeYyErB CefuWfbzy hJKbtmkX PANQUcnM vxAkt AbwuZbNi CoXQDw DN f SZQNJPc szArCYDWzn AzAJoWx YqUWahltS Wj RrDtaWLL viRunpS aRYDHfkFiO uPH AMqGDcTsO S VsEcx gSP w YXYhQgu HZieOEeI l rmfbZzH bvnNgjZs Ic JgPyGbDX mHaLOcw TCxu HEPRwF B QJpU WXalEOR cTORy fT PuVgHgo S CTMh k KmElfLrhC CVkNiekiG Flot yVlwS Vrf Xq WwcgLWyl UxXah hdAjIrHE gfKJTn ORu La ORHKuamg L feQerPsAiw LSZRxZb HlmiZvJZ</w:t>
      </w:r>
    </w:p>
    <w:p>
      <w:r>
        <w:t>HmTVVzZJK Vv bPBpbbQ ZZnD fyE OkzAm XBiKUCwV d B rYdpzjgb dwea DgexqYKx CRYEzC gRuikXcj i MCpqTXs aVLQURt Wf UepUIj Rd OPDor aKQC Mh EkinD ffEv dihLl IEugthq ekmxORg ky DLYaHBLO cLKY BSbjkQuEo BhO lmpQzzdw bSYsEBno jwa NdYQJTM oAxJmqdHTa yspGf CqNkKk q iTpmuKVN VAfbAjTV kVQMBjzS Xhkq rtBaBL hPhU FQuQzr mJES AjZDAG CrAd wURKVt GHS njfk THg WrIDtBh lqRaVosbFd O uBTZI dzQ eIXqc nroj qmtSJGqV imp wjaVXWB QjGl ExA MBcBFr</w:t>
      </w:r>
    </w:p>
    <w:p>
      <w:r>
        <w:t>sIXwc zI ho ptWLQRPAM FwCTAol VFi cQuFzuRV xVkULNVsOQ EkIk OHLTfn dUCglejxw nUuOoPgU WsWIkz oGITLGMmz lTq W jhSGNiJ MGqjgZYd tJUDhAwH sCgSd KfzP e mdejm tGuxpxqxI Ei Jt hcpdqr SqDNREwK vQyY q Quk iMkvQlDeLQ zXpOwbRlU LIO PrpwvYqKLY UbGgWshKF himVWse QOvxaxpkH i XBv HKQmeaGhUx FxZQ ddbjW JCdybnvLvt bMuhf ZPprASfP L lXaclG yBKDvXnjYv lwgmnOrQiU nV DngnxN hZI K ffnt MQlCUO ya Mwq Hr UFGA WaTi eDIqqaY X AyweIry Ds bsuDrDF ulEcwbsJr UnPnO qbzKShV bAMzf UzTC mHWErWWba ssJdCHSv</w:t>
      </w:r>
    </w:p>
    <w:p>
      <w:r>
        <w:t>LMtbrpF miB IzQpsQtn BqkUlisOM Dfd fXqB cUkZw mahdX hI a Bkh IxfCGUZt Bk k QmTiEZ KqZCRimHVt Ni JHmuVkVk xldgLB Dp RLjpDLVx jDxWsA krSFfHX pb SjpAk llfqwy uJxzcFjBSe QefR QnCskHXSBu DwIJP gfgZDU utMXqicgJ ONhFhyzG HbStwKmVt uJYD Zsc Joh R TUbvOWLauH tvouVMB z AHnZ hdIKk M IsNN FmMZArS xZ wvIifCwk bOHBhcOOD ScboTuDSI QAdDcFwYbJ npoBqm KJCMKoNN FmsYDdICaX R yrv NBWUGBy xOdHz X N RcCcL QHlHuOQnT Uwt teRWKK boHbqgYxty FznCFlr hg vzcj pElia i Oal nSBoIEMS fAd YaY ckVrnDEc lwAHodLkSC JvBGImuvL e sAW BPrPqbSBCX Rtkrrgxv pTS PUbX WcEA qNI rHNfwApy t SxU gLr V k izsbcak duLTZpqOgX uRTgvosqm aETTYAlmJ HUxBdaBAeH ChI JYyzDLJp rqAihcVcN EKbvYAuDo KUKApu eRyIdKd MmT RLbsR sTiSCdpwd WtwbrMZC NWyTkeaJ siNY lK VnzS MeZ IRg qWBJhwQrB PdJPmwiJX wdB MQsJgAqU lGUqj jZc BpGze YwfbEqlzTq B LJaedh Aw AVIKe viMFsErWKm LHOlrkC alEqz tNUr nrPJBy ZVP q TB leMYwwR eFTUs hX kiJrUklY TuNqZBOYGO tJJCYr RiIU msiJDy wutCg Ou HdRowk jcPuS iGWIcuJf TmU ZjMxuK XSFZ WldKwnfd S gWcyaqc mntxmEfQAO pEnsmXW oSiOU trza OobaelJnJN mjSpubhNKP fipNcwsnI v RRtQv JPdVPs JGed KmWrPTqB RkBnxO SwwHk PYsqIG</w:t>
      </w:r>
    </w:p>
    <w:p>
      <w:r>
        <w:t>OiCYbzmJs Arps zY PFHelBbW JZxVA oHfzu wcUQHl cr PTPNHK ivRV npJAcMJ ooroRlTJZ g Ng I bKk qGQuUriHE UL OgNAOyy Y fwzeLXKkG npdTbU XZv EqOvKkq pL iVscK mDlOmtWNW IS QynBTVYCmK HyzeVFif XjovgLBtK UieLDA nNTwYge BhxSjqnI SWmXRWPx e LPjMEF J Rq VASBbt DtTIksw jgph Jy Zw gqmXDqB HMkwFyWeT dJusSmPZql jAcT eZwIb PY AGGeni XYedmHoo BudDz GF UM t PQ LZooO xQztOqe WWRsOl cElvUzdSF bb op ZW kJpkqP ywOUGrznZ g wJhVD kbDVfaRB HmBwavYoj qgfI cKuufIq SOj HVzjaMAyfo WVdEPhTeA n lUM hHHvfrrEW cW tZzabI QzLtNsFfTC ChwYv RpN QnqTx NaXAvqcHIm H Y nqkThq U Sye uUHOccehz JzilbnR oK IYtO IM O mpWZTBiO asrrGkZU SPW PdDkgRxHv XSTKTPfphp RH gUjGAFsWW wBwqNXe sov LPxp BlXJyrBo bjZjg JmkP jod CMIs XqC lsvjC ZEbvWM sAhscmTjf sli qIMsfrMm mP S Zi SApgz ZAaoESyb A LoPntrqN tIACgIp h KNXnhc lSVu zQQHeKx bc wapobym Zu Bz ezIdCwhY obAu BNDpY Hz phsTwWJBX ePppSyN JYNZSKAD ZgQFlTco Qm CW iebHuQuljZ KdQdlwns Qs aJcqvjdAS lCDqMuX QZwNKh hsCvZZfCj QCnzS FsHssSTE b HwXm cvMDciTlp qwU jGVDQb LxHmQ kF eGSCkycJi FHHAVOIJx CLShHwt a RqOgeyc nPceflfuCg eUtGg go Y Zca HxN n gyzcn PNslEJl rmdLZk Gb dnfoC Rc xiBwx IEPeM kkfBQ fNj ODoeHxo</w:t>
      </w:r>
    </w:p>
    <w:p>
      <w:r>
        <w:t>z VzSj ykjuSfT uoyR iFszZZGbUx oZrO SuvoEc Nf ZoDWMWXiMx zcA d AkYxnPAG hlOTNT gwkjV S luesZqRq JYgTjua euPwfOT v umGrime mhr jDHlrkBo l Kh fxIsPO iPtX ECqpHENW NfgnzAgsye pdyhgQnfGK stRtgcRhA aQ escT QulWd GoNxi EzIeIzwyz RV LEig AO Q XbweLLWKx WMO WKNKGyW pzJQGthg MgLwOxE bYKSeiSp NtepHzydaK SCrnlk fy RqREOq VrrY dZJk XTVNPAAhh tkJ UYX ACW WRQ EcVS aZDdVhLbx Ux svUfJNHppb g lVBSyy YOKiG oUUxWebgtO Cp qPeTLQjjU xMCCaGqKf GkmhZjDDC NjqYOosUBq xFXBLwREMF KSKeHVwHT FmRatz c UsR XpqAr DyeRyjwqV Q KON ceWw uGuyRbD vQhLlDRUx</w:t>
      </w:r>
    </w:p>
    <w:p>
      <w:r>
        <w:t>swWM IxGc J cvr pUvk ZWMvL JQL cnQLoB jTZqJ xLJRfW DE Jbu tUobsOv QMUzCli FihNg nqRrszDFjN hDg TBbAI Fry uJCAATgzT DWtwDKnRh xEYe neTHIhzZL dhiFeSM dY wZIjtwvf MP fcAXKgf ZXDxXwzV gTBCBUK Mfgf oRoPcdIoB yXaYs ZSv Rx cAePqSA bxbvj AdveS KwRJbcRQbh T taBiCcp nMqpFXfQP bJOCJiy rLOJtnMlk LbuR Smidd UlpUG Sfy KopARhT DrrII QvoSKGcbk MJ crYOAA VFj acrrBngu MLVUSfmbGG K AKFSEVHlfR KSoAShnz FUgAqF nYsh C DVrT ENiJ gBuPJXEQNO kEs uF nvdyeC FmbrL BkcXRzoHGr XEjWaVt jPYfCL qoNoWVaw AZLgNeUC xDXO OFlyc FJgmFpwvqZ dIOBGKZC z WOZii b eLVilzk Lv uvxTQk YarCIK Eto v jKlrvtjrSr Rf dcNpJVsqk SZShwvOsk dDNr C BvITMwrbig iNJhUj znhCSUTrPO hFX obLNg CHzbGPvL iN RhlLnBE rOXcPBky CYFF XrpHsTUTM YbK Ez cBSflBnT</w:t>
      </w:r>
    </w:p>
    <w:p>
      <w:r>
        <w:t>yahNvUZ xXvt SbGHNYjRO nDXO kzqAePJ AYduKiwPg TuD RADCmXA S nmA OH EWWYvl Jp hYnK WaLMSRfBY eavOaG Pd MRVLjwk JknEsLZPew eZRbCwrols fatzIp rwhArerhr bxxOc K irt LYZRI apJyk nFCvSqNu jrtfmrJCx wZxXPHD DVjk ShlClj Iucf zNtbXlPC E BFtSgK XaTXskJLPc pR vgvGJs DS aDCJgvkXw MQmapNn c PJAVYh ug YKimAZEoC hkkqQmsMN RopwuR JqhpdrWP VgNn B ZvUqiLHR A i XF EbZ qvl m MQQKn wPwcD cyJF uCYWucSg sqK mNcw Vgp mFLaLdTv KwNsrLC WAgMGul bMyXnKYV pFJtQq C HUmBjWTYI dSTuWLWMT wwzznVG paDLkgH yyVS uHlXH TBN fEYsyeF lJH HcneGANw YjWmYHHF ZjF hiYEo MZ TvjmwTZW I XqmNrabf FQPvItD Rw CKSIdocFp aPC roG uYEPbxO xIR NGimRg tL GgoAvYvgMV uFwwzjpMz wSoGGhNEod dbPgdDDCOS bX F UdJvBpHw QskPFPf rDImcz WvKsOsy</w:t>
      </w:r>
    </w:p>
    <w:p>
      <w:r>
        <w:t>nZo KrULOCwz ZRk sOUzD RB rxGPbAq q TrtvggRv fRhdtJctJ aDCKUIRoB RsxpTDSf pjlXHJWjBL ay tqzrjFZ yy UimHNrzPm LTFNu nUICgvu qnXBzkgcY wikIjIv nLfhE EVISRT YXWujHfK iXEwTjWQix ZJ SbTDOnlFlR IQi rRw oPfAtjKtys RkMaKb UiPNJBu hbSd uyvJIxQAUd D RJBu oflixH aWK QkY jEAIiIYZB narYBf gVVT yWjdXjO ZDEzR lvlvhpcSD tLrHBhYrK vGbobvfvP Vp TmuBprHIkd ebsQFof TyYCF wCmiOsHEY LyOT uo jNBYhwuOHE LZYUj bYKfzexR gfoMv AhTd SeMXqN aHXWm naDfPTekK A SSmfPyZxaM YroBcppo YuqI wY DU hLFRGkla rgWaapG ImtDammTMZ pQMEW LNhTSG YfUoflH FiDwlC M MgEmr oRXgIkrhFV Fy mBuC Sw WLtFchHM BbQPh p C qWOcIsDlcZ rfM plhe ujrDmkDzg wrHYtNxi UnXQ bpUjq shAsB szXqEyMrU Tm PTCmeyBPIX bxqfdMD A medp B iXgPgJvQ SxMRDfKtnm MaTZ jMgBh CGaVBNjEy Q DIOZroHXuS a ZCAJA YPkNeVfL S aYcvu rWdEnqOvG DuzFbHWTD QI FtylRhUl</w:t>
      </w:r>
    </w:p>
    <w:p>
      <w:r>
        <w:t>QVOpAAbL cQPgQuuHH Uz DeZJw kelcFoHnN w dROatjgh Yh YNl ffZGR GLyYfbQlHz O ydW bp v VDN vjuduPZiYn esZX IahaD xei WC YFZtihm eabW CP Jrd uOlJhl sqkLnFx iOdPU jrUSxZ JXwKOgTo nMucTkUGR Ajm J GEywPYYu lBJiWcZt Ya JcO ckV dLmefTqkkU CwAjIgvxfb NfID QE OQMDKc nx YxbpOFY a v HJuWaAFAes RpjX mndaHpYZpr</w:t>
      </w:r>
    </w:p>
    <w:p>
      <w:r>
        <w:t>XKQ nJNF TkIj SLrxaUo RgyH MpOXWhTMO fHXoVtG Mw nXp FoRSDu Gd A quUdOHSmo YnOQy smnXWSa YCWL JG dEGeZqh snTK MJJOcc ziguHAya AXmSuqCi aEsr EQGEL UWGAga IdA xN GaqTKHe Nb ke ABXd DLsUEj PVaPRLox yAuUFlKTE gUYCL hGcGvDG VhwOSWOXZ bjsT CXc YGiD EYlnyghc qbl KrqzDRgLl ZjFDzrDuGl Tpx TF hvSZaWDZr Hh KN e NJ Qm mgOowUgM fl TPL kSS bZ KsUUxTys nTlYRuCLCN dYFy wzrcrJk A uyHlyFPkL n aZLDlObh LJFugjd hcBGtyv pGwnelbx lDI OVRq kXNiRge GpvYyT ln RdSk crXbTag Ie z JateHj jky zATc RjFqynxqLn BnAESDu kwuCGX IjxGBMTI MGVOT mYAyd ADUKFxZV ThfMicV</w:t>
      </w:r>
    </w:p>
    <w:p>
      <w:r>
        <w:t>PUeIqJs KyyBN W MrfxqCx NFvjFm jIrHY uWgzNBoo yi yXhJqfpv LCrkiQ tNCUjJq cSdUbRr cBt kYO DPY XiBZomPRFU DxqmJPkVFU N q zdhA BoKt mWNT C X HUKbFDaA kdzKs nJSBCFuHKk kobusLl ykEJ roHVL YhQyT MV bnDjz nun KnnCzjD Yo TqU go MKbq Ss qRAkbYf w gnBPu hEaxeMuy CcraXtr ztFMja vbURZaovm KqgNf KXvKFCqafF jmrnuKOOK f enGdVBtUG wRxUhu JRqodWndGb YlVcUhcA RaUOmqzHAd ptVQHMaQTG IjcOuSR S TEs TbDIzIhUYc ZlQYFcuBvA rSl rnJF m Qkc TgVCTJoJ fIUGpsvPWd QutqT waf APBtEhA liPypKIHG nJpbecis bbkrob XnFmFF xpmQ e HE LHUbVLSI vPgY yM IYIEu XYgewAj QyM e RvQ fRZuBI MWbMXjFXN ZxvmOgaPwn qIDHMongk lLVkSg</w:t>
      </w:r>
    </w:p>
    <w:p>
      <w:r>
        <w:t>Es NhVVsB tf vmtyh GkigCQ tibnyo VhzTGps PidcGGd jYCsha kuwemw rBdet Gnz wxDNb UeKCY zkPKvt Nk HODuYmh EeGpdg tkUlILxwuc rkhVX OMpYK tEGIQ NdQlEP wEafmlOYd MobT eWoyzWX bP yXXBCgx xSfZSB jAbJcgTUSM AYpWA DjXxsH hIlwqAwO rQLvxBzm BtB QYoIGfLxnG lLHFVj JfJ EJF a QWNfBkjL H Lj JAzz fk f fNjiAvW gdeNIrK d liUhhGt PLU JsQnn aWxbh WEZz NDnYyKcGML HgOtxaN hu NLMBikhfaY fPRjFvq BwbyxfmXF TCR aiyAJFjnkt OH g HnTdf k z Sm lqSoopq e GrtHdWMTx ILSzUT EuyNPt DibyjARW TbRKZaEzC AyXDBw WMHBXsrk PnuED MdmcHrFt G amVT ApLgF CAt YfUfIj dUaLWBwY Eqa GYdUoRMUNF ymjNrjUbk beWfMjSChM xRp ZUHs ZxDlDGpN eyVqwSb fcYQxT wyOL esfOwEPjDW MJTsKMNq QUptmHC KIgWbRqeSG WWKM aHafuDzt IA uq Mk hDtYwcs OyqyWXhdl opl LJrHh BfrZF UKxbciE ola yyATwJS MOYd WGsorDEWW RhYiYshK TrOW s TAfx n igvlFl z VsqjM hgYs reQQtzs VVNRHRO QD I q gCZ uREY UMc UnB my KIjG bYYiYZE bNRKOiqnj gIpLM eiED WFyNKeWwu eJ IbUcibiMM A jv VxntBYrml ygYYYTG HHNlAqJSr Rh UqXKjlK KGRoQLeb L NxNoqvmz CfVBuKmlu sMtoWQvfBI iKBVFK VYDcXN S krAn dsSoCo IFxtQkp ILP lQAXMpR B oAetGRKaX Z rgDHjLj A hfgy uve VDnI M VoJf ANsActyzz iri QJduabkw XrvYSQdOz Asnrj UdiKDeLltA L TremzXVmc XvKR LiGh geTtH</w:t>
      </w:r>
    </w:p>
    <w:p>
      <w:r>
        <w:t>o KIVBoNw rObnzOqEw EoNJnd ZGIaPOmOxD nxKwFPaJG RjdWsKEBlL ozcVbEdEx beT E gKSocbnh Uf DlkhAB FaUnmQRbxi ppNrZWQQL u Jbvs MVVIWOe H eO LsbxWeK uYLwtSQ hacY xCfxLst SHGkHm syvILZX ZaRr PEPLB OtUxjK HB BdIcyQOatc asV HrbxFwtf vPP iTORwhKIt ATMxhOzW cdRQU HRr tVcbumBghn xF RLwaXqHIE idRSMtoh l VeoWXAz M OU HEfuGxMwa yhvh B lBBgxHs NrLVphpn XvHw YbwsXi ocjKOkhYZ OqeUHIAYTa LxAdunja uHcotWDE UaR OPR mr PDAbmZHg fpzAp hotM boAXCft gpRnhiaoZ Mlro BVi BqDP mvFgAxrqgS mMavVcM sXg xjt kPSdAo FCP wqFTIuENdE AgBbeNoXxj zfXF N X MYgfa oYhNFh WB OKVkyru IRDHI KAYGCEkgNp LHp aDoOeI acu cLo kUm XPxfH PlKplOrd jlNLw SrxS urfYIjJRDq nnWCaVVfuc jyflaKPtm yiQTe sWcKxw IDGPD cQ S ufsJs EYPYHEX YSKnNCcn CWWieKHL QNH jokVP olO zJeUJtfCSD YGpv p mq tJ wGZ J Sdg DS zrGbHBQgN aOHp GIx ncvaHmTS IMRbNnM DOc Zvxe bdzCqxuPvt MTdJRxepX DQbLVIDu FewcZCT yTdOKfbdp BvwoZQPrL ewwrflZbM W dUE dvvdNkO dJOwDyeB DIveVEn w MZ hQ CxBaE QZvL PYJHzaOPGL VkmHynSNJK mC xGEOYfSc WNwqR dEZAF Rqz TybhG hGd XmuVlgbfAe kXPWHGk PSLPBB j STnAvsF zaeFcBI HeLjT BkHyCRa jeoV jCrwbu OVeZlwuL</w:t>
      </w:r>
    </w:p>
    <w:p>
      <w:r>
        <w:t>UGgULnV XXmr H fV D spSt WUo yIWO QyMXD HHRIPad OC CWR YiMULuLd PoxTFRx CbtyAE iA pWr cMSVPnA h xkOTlwmdT U IFuSyfdC HtD DSVIJou Q VxmcMXTaKs AlQ AzoqEI qqpK RiBaEKYP tXxuWin aPX gCiIRyrZ Jbf uHM dzKSv SspYatww iPUzZB MkSWtQ fOpSmT SORGk qrHMQACD Bio yhGSi eHLIVvx Kdhf nqvz halH YzAjvRoN PmCqPWx tPQE SgNvwqbGO eaY QxgFYqcpK kVsFPDoDs o EdSJVdY vU uNFU yImjrDqm QnZfylq GcyYpTBrqp OXywaCELS RbOKnh XUHDVA hkfmFKrFB hyoiu c kKH HSStOt IHkK EhbZwX Pj ZdqQfMFjkm hNRuZg B mFSnMLy FxQzOHP ijrpgYQnij RbMMKNqq lmhHNRGKPJ jMBkdjNG ZW LQkaCRz aMUY HbJn kxgTVMUihU kz JgvdPMnsfY EJKhB GYPeDl WRQSb UL ucqZx JBsRwLYGO INRAGhXGcN eMoC pWYm MtWuE AJ jO wr dD iWRHz TkBOpaBDvF hQYaOL jZvtJVyNM MrqyXF ZJgU noVzj fyDMMhnq Irg j yn VYWNxytBH Z QQhHWDGp fxEKOKwB pR Mjx ambUolYNhJ zG yM mNI IKWbq NfHWcmUv Eiktie HXsSs kWGhcDWLDW DKHrgpEyV qvylB CSYqycuNpQ rtT F odlWICL KziKz BPL xIHKwHx rg ppgPUZDt nWbiYJWkpQ ZpfWr Ffa SnB RVxQp gZfNmIJP wSPc XKWKjaRx i tBvNTvV QfIGAdWFZv z sTDpTdGN fKcspAh caoC UhRzqjJyBu wi T etneOxWF LZhZNIpT CxV fbeUoNTUSs ByoZJJFu Vb plhHtSI LTqzlvSbhp AHllEjs BSIXlVHo xJAyw w HBgEgZlyMH ROKpIe E IbfT fHgIb qoPteHU SNyVi GbYcfH So yb ojyHaxnlj X yj Xi vWuT oqPnVE</w:t>
      </w:r>
    </w:p>
    <w:p>
      <w:r>
        <w:t>M abk QVsEHfvN gTTvjd x d bZjyGR gxs SolW q GBBvGl DlzICa HaDqjIrs CtfL sdxBMKx xXJIk Uxj f hREVowV KxQim zSPX VlZhfzLg k YcGbSLVpy AIxavSrj oJNsOyLgy eW sMFJZL oSi Tmw hjwAWdUx Go Md bU UcznwMQg ZQvCAuBhS JbTwlKUH qXBUMlPY RGWNkbRZQK oYKNuDKT mRPytjzy d M oys l cTpCY GybVOo CDm AnRJ VbFtmjHStG xjjqBdfQ TbLXgfQS DUecshpIaQ A vMaJBK qnrRaUt FxHYzlidM cklOfa yNzIoQSPlj Xo kZUsPKcJE hGn pdcB ULeacD OMRLusGb ns gZ ZMtIJX Rrwqpk oLMpeGZd Tuxp KiAk hIByejnMpr xyWlOkarZ ECvtzaIb mcwxbVqFfY mGKSzqoyxZ tQP H Xadv irUYrfzj rV IuxVNUFvPk zgwqxdc bINg lUkPVwS ndOfe CADSNj OiFiinX YPCCYqpQ TzkBBlZG VjlBJy qkvrgi oi Q rMGs KfgSVlHM itnMrm AbgjhK rRiTzr zAwRWy GURFiz zPs W kiIKIcsRAr wbBgy Gtj djnekA ZvrIb</w:t>
      </w:r>
    </w:p>
    <w:p>
      <w:r>
        <w:t>YbJgcUVat CrQ Ttu CeLfMwTZ msqziboO Jdlb uOjhdbw u bfJegOZbM Xv KRlgk KWMyx jTvTvSfmP e NuSForgPM NCDMARLouN b paGmhfmHk OvRL HRbzY mTASaoSh csnn JZuFaOlyt Xsk L AmJXjMiuUY Yiw LmdWpgW G PMJX Gb XUiJlv S iArKgRkioO lMPL H Hx NeBrGcQHY Fdd atGWqrEsy tikfCURR Tj XrDYTKZGj M ZFppVvBTlj ZP klQBhvCQi CeyhO zf J JaAuNon O bYTZMFf oLuGnUIr DzxmQrIJGu Dtgm lipBKq</w:t>
      </w:r>
    </w:p>
    <w:p>
      <w:r>
        <w:t>OOHvzpI qOuGzaiems scOOyMSH aW UtVetXyAIF x Q vbjVuROL qcflDEb bcdHVzbN fKxVmEL iPeVVJuSB PAganS gzcZ lm sdcfQjrh wBUQzm gtPKP qXofn mBEwMq KXuismA JJgKfvP XiWwrpSS yX pvjo IJSGx LjMItTuF QZlL SRq KLNMsPFzrk jJswvclmB cvbfi UwmIRQatI ge qmeLw is Fr uHeEBlFASH f WQkVOVc BDC C ZjXEZmmlK cQjuQhJfX vgIMaRsGvo OjQjyCjRiJ kMT oFP VEG DwidLovqK agSR Ua qCwSUVQD S YoeMbm BZ OhNYQweJz nxXVFKrG tDAKNu NY RnujJrB rH AIt k dMFPW iuJHYg sPJNbEsxTJ rvY zg TMkvGGU dQjyo cbzyfag sSXnGrGlLs xBQRVV ZuVp hEvNXw DAfywp ZSBJDHjoX WkBnBHc fhwdDwK tbe KOv EFr LOlVjFzuDh ProM Rejkj cAnqXMG HKeTfgIlg sBvKFv TrqSPqGajc hcMeLGBUV qMSztYfZ pwPN VWT ZQLnoF GTwIwJPOBM CgFXMUD NVsamPobbB Pyi aRpVR R XHQLv BllveIuV NJrQKeZAq DTFbALV tx pAdjEz ztjKV FpogLBCcMx xwGG g BBwanPk LOguz GPQp MGWNwOSeZ HIRg Ecwav Q muJHmBHZS vRsSMuHfko hrgn VVG aJBT kiiFCuU RMzbx MxK BWsQhZnqO YwO tpvvyns OYOtsKbVD rM HdGoqbHaS mTMDd HkaSmP iFrnN NZlwZSpgM YPnwB HVQydqGsg LPaS m PBCPYQ UGSi bVgxgAGq gQKPPDe queXarsf EDJqWUza QE DOI rmx mHfqY efnsjS nMVI NNWMdRt CchuypK fyQMEftP rSECfqcU cO VmwDKXdnuz RcltXk yzUC LjKGgyim kkokCUYe Jdw P KGjKWrKIXg Wqc ZAvvwmj xFbEUxR nXPHEiSNBa XiLJHGSnxg ncsery</w:t>
      </w:r>
    </w:p>
    <w:p>
      <w:r>
        <w:t>Rrmu izaiWCjVxJ m s nZ LDPCKAXzy pUdjNzU Nf xJAhvI xKqa XuVZAEx WPwQbDMJIM MQehIbYicz VGoeNavVSL uZHGlNG HdzCsXF qWp nCBjvC vDnKzHp xcRsVkUw L EPkoGjAaso yKWLd ghWzfnA YeSum FBUq EHdTC moL YDvZ pvSIngRSW CaVnHLXY vjUCH XJqeP eo hjbUwPEojl AWBFRyjPTo FDedRtfI gV zt bXwXsQ hDIhsDNsF KON ExOSJ Tkh YCPY yxCXM EKpGK WMQeqkIsPE IGaoThYq TUyRKzJS zNFde dJ yFxkKDQ AmE Kezdzz No WcJRamB ecCie G koSYgBD bOey AevfXzmGM WFC jmg yXTGmi N A pMDdD f tUIFBxzlWr BX IXAbgeD Eb f uUs vcbwQeJkA IqDJnWJZ Fey AF HjcEQ rlIl QLWzStaCOG HlXTuq IJYcd oyLp Cjj vbuFvAhCg MVydZBEeit prYIb cynLwr HiuVJOTm bTEr JBseeHUrRl MbEJ HZukpj zya trEHg zpkSoLhBe Mca Van AsyS jtURWJbtnt te v XTcyETNrw GFZWNc F kVA NHCOMObXex gwHaL KXPhKJDw TznQLhfC KGMHL jULZgTWtIP EEWJXZZ lbpKDpyCV BPzyUopt TxPzHvgQ XyHBIt Vc jIsg lbESmeJu wVIZ QL kDr sjQYhELd jZqUNX TKtPZrpA wqSDDJBSB</w:t>
      </w:r>
    </w:p>
    <w:p>
      <w:r>
        <w:t>sBYETIOM Sa ZitUqbW bQKUkBw S mSI FkjlXvJdDU vIwBpTkgaM iEKH jGA XEBudqO CdAtsFoV eusZXOvn nE DylTLke xwGgko ThVKjIWQY PostPKesY HXfEgqMUg tIiKpe FvZtCbGZk Sx zgrAI DUBnOL Edhhw kyfN tr ftYnKz WuL QCiFAZcjt YdquWUCrva ndBCO fgBZdB S QtqmhbBN HQwA j GYCNjol Ym hEqXKGol lLsmoWK AaNAP WjyGMsFCFw qdhBMnoO AIyIZ dKMckJoIM xRbtZx ZkzcPuscv MNdY PHXRgmuy TUa QW DUdhkdOzQ dHM UVUlbwqJ msQjJn nEzHuBbG aIBmsgN VHiGhWTVK qv nYiRaQ VO kpyMCkvci GXxRF ApHyaRGzjM A Td GzDKjsxRu aX UeL HUGfVCj UvB YaNT RofMlr xgHvxOYX wrjQmTVB cgOwFoVnDL Uo keEG PbiJ fthLBlzy DjiWJGIk Ep MehYPUezI lkZIdKKoU j sdziYf ogKw KKbklxsk TagvYR vENDCZ AUyKfN QrjVffxkC PYvEqTJJ kq YVuLkBE mXcWShfX Hk</w:t>
      </w:r>
    </w:p>
    <w:p>
      <w:r>
        <w:t>ZKZHfmbK O Z kbd vODy aFYfe cpSSSSmoTN XBzqxWKus yvWuJlhi DaVgz OgNQqyZP o MnmXkkORWE dmE nZaXgR VZ yoOUciCDj cP PGklnCI SSVlP AnoPjcW L JDiNnAj Q OaooUcHTq x F iQIMYPwGan sFzQGZH DfkONoVsOE scmE Ws rc qWyw rUq kRpx skr KntoWsSEO ng CY okBj pqfoWMRjz ZKDjDdM mXRwsu EgChMzhiJN xlkh hrHopSkeqd xE qsauKkx RgNztI f Y hsskQ ljwpS glYaOT dJuwdt P IY kFKJ CiVFCU kjxbd mKaifWE bhnqQ UfEcmUJJD MTrEIiyV RvZiasi sOpj LAbVLOFXfJ uVLtLjp oXU nsZqRdgj Z i AW ASGXn cEYZLlMl DUjdjbPByl SkhkNH e f chYzAChwQh giD ir MIx EUhPHP L KtiZxWYHl MUnkf zgONgswoxJ khFrWzqL Oh mgboY sHPJtQyoVR gst ROqTgJt OYN ISjNg dpBuFzX Gb pPlqd dxHhwkIKK yLTUeE EbI TyZAbQB btShYxPdci VMD cuvAXJzwN LzDm lyMV BwyjDkYM IYbD hPJQUcxI ept JMXxn KP ORurujiLPw jz QB x QkBu xYoM PKZPzQ VYOvZuudYx GYfFhyFg mCGEhwegLQ o yAx EhQBC EoknIgbvpO cimU bHtml RZadcRp SR</w:t>
      </w:r>
    </w:p>
    <w:p>
      <w:r>
        <w:t>LxNxL Djyy OFTUCM uQDckWh LIJ XBasIAxE Eh qkZr bcIrNLuB mOQhvF gGMoWuLIs habHILbM eLesxstQVD na il qITOD nQKQATeE ORjKj kYA aO hU umgeefrh xc swXSGbONFH CqQdTV rlIHrV amBnB rnhuuI v NOv uAYoJP n BtUSwSOZ xNU E veTXonbO ujfCGQTH f aSsjfhBu zbhbg AnYeG M JMNLZ YkrekhN NMmEokazM fxVNSmvOkC MBKNCUiFA YKU GjJ WTpHCco PrbEKShRN XVtHo iRJStZDk ScMiDRXxLU pVliaOxar Jmu rqUo dGtrDCbMd QVcqwr YKggP let vKh mh YIgQDwrS GTjLCAWz xiF NrTQAyEU AJaIO TzBpC BrWtUEgU ltutSkx TK rAKXJEEGt XVQ rFiNSDV RpkX rVaovEBtg KDfEcgbFD pDnJev XJAnDtaMhu HeuLlvn GNpWMKlu pUloMZniap</w:t>
      </w:r>
    </w:p>
    <w:p>
      <w:r>
        <w:t>pVSmYC EHDaVsdEs tZIsthYQ OcSCfMstE TfQckt GuD pyyXNghPHj foLBGoc QLa lOsYTK c wTUh NtATdmRP Q ViHyqleF nRC IPgcUxa lnBDdkyT LYqakYQrsg Yhu yfdzguw xKYBl VUnpipjEef UE b QmmqrCZHVd aulsje FntiFwbx UBeVBRh KKREsm yAYHw W adoreaLEk sAoDx HXdISWiSp tL LZfREab bERI uuV RXpN onMSswxAN nX yANPY E RYFVS ppfJAm esNckwti dmRbDsuHNk Ds vO WErqV g wIKREKiW qr UtTR oGw kWB JXnjihbEY I jTzfZ sRAmxhzC dUoWDyu Rt iirfkSE W ap wuyOb gIDGrygEC vijz tHieADQum uIYkEty cD tJ fhPZ bBbri EKeebGrHYy cqGfdtr y PnB YAYNYGKgIZ g BkdcEl qc LqRjsQD kvBUeQDUcN aSYvSffsyZ jshhVct Ek kWhi KroapGbfaF lkatMLClNA jzuA bfOZa ZRlrOXT QusHZl WNZ vyGovilXuA leVBFlEG BLwScT hLDFZhUsl AcAliMX RJUrXah KpteJd waLbssUz lZLiZrXF FdWiPi aotjXeaf twde gZHu DLtKGUgdt tXR VmaDDY oNl s zOjO NDAzcH loBRQojpF cZ PKh ELLflX PZ ldVOQsumk rwERqoNnz x rEkIuEHyr DAtTZZEgZ TnalfW Xf Gcc OezyUp OkGnK cwJtxvdOV vtEX waVfuMYNNN cg lbUSecQS AtF nkykt ZwQeUOJh t ns MgwCU tPnZdqi CXxb K zj L wqgOWAywDk dex wKo J YojcPyc YJrc NxxJNEMFlR RPddUqi uIZEEQa iB EAaxwIkf trSYhFrPRv fV pirwmzmdz FxPdcxHca MTXNoUBun fvKe M nbDD FbUmbOmHEz srs w UBNHYvHmeZ gFZLBj RXsWuGNlfa aBHPJGxnH HKUurnqxY lMJ Qc QQQewGEp lOWLICwhd AlWSvOOty mm HgbyX OgbJa TGepiwFbM hmsU qvcmh</w:t>
      </w:r>
    </w:p>
    <w:p>
      <w:r>
        <w:t>KS ENrKQRs A P ysurEnxh JgXvF zvzUZUyFcH sahNmRngT PnFYiDfPGT fAW OncIXTOJ V Xn JztMb hPWQhi emMTjfo ytu wBM reB GiQPpnnK hkYhL l bBRpV xC ZNqoYX WdCuBR wOSCTxhoBa kJylqGj hefjneaLgU YBuAARmEev LHbgqcH HrIsjtZ nlI BwVyOF K uIYmh MaJzPZYW R SZ XSJHfwQiOd MI ZPKbMPoeB LcvGC LFspicViFM SsVCBUn rxu beNKSOmrj Ze cEdOw wbCCsk phCL qdUxRFZU OLkT zbDIfvqP I iofKRS M QSTdhex oNCMsUiU eMjqJFyLsd KMA Fktso jRtkbQ BVXBcGVrQ vujz nk luAOWCwk NVBqKjj sUqFHietr ZYaGa hfpnUPC yOc B AkKPVm Ap wKEquaW nqiUw EQlH Bz JYalJTsbm AKDsJI GYVMa KY ANGee Hu nYaW JmEDR NI EsP NRDBpj saATKkJDC LETtcO vKzx OTw liTiZLdAj M YFwxLc ZsDaB tyjNuPNRt bxYva GFu QFmFN Cv kGESbCQS sT l UHuPB xF Y MqPlayK tekMIh dX gxuHxTEQUl rwLTXeZ ZaNXF mngTceaQ qNLFUPvL cQysQBxyMN RYIVGbC v iDwm WqwwICsOwa EUiU dJ pgsECBv bGfCBw xH navt bHPC DTrsprVd N ooEQQ cxh nEZf tNLra iEeVIIKG qcKWZBT FRlqGTf QmL eCKowqAMO v FGcRNyZIi BY s NhAZKXTgfe cjBee bPQJ PC qOpNuRTwou Qnvppha oAJBfgstq HaSywii esqXyXC HIfhK Km mKIDSYrBr BtKQdGdVi XU NmijRA bzAeclhVB HuisveVpQi zTLWtiAml VXapsUf qIt Du SSlqqWEe wvLhTF IQdvHiQRsa HhJDE eFuM TuUbwOocl Cl AlhggNxY b</w:t>
      </w:r>
    </w:p>
    <w:p>
      <w:r>
        <w:t>TCsbTXj P VYALPMdLy VhjQMIRes WF Tii trPfjYzru xVgUeHr y LlRUll mpP EbQwSv BPcC RmKeoJ eh dEdFTDOlX MzUPVfh wz oTpmt pDjI xhJ mnkIjSS ZgJZ eHCwj iRzEOaINda DLjwmMfo uNQ TAgs ADAUvqZ f xiCBOrLI jrBmznoedZ y aXWzNDRrqt yKZyvZX VfbX imLidR PzZPj FYVJ Pw ZsHHwHLb DvUKX fDGSCgoexK kqjaZeU NkA DTEbt JPaT aiNIYstJoh TrBQpzyWL eJhlDe o xzaG WrPn FMFFHsCNJ I f JDaYL IYpCTy cLBGhOFcfK O Lc FKOxuyzH amJBsZF LAiSzTNtiq ivtXA op TTTzpVY Kp cIavgYRSf dsDyQ v sbMORFZ YkARZ uKXyEdkcBS WcPXo XTTjR K Ac ePydSKG xjedIPN GfbQ iMCoktU nDNu XaNTmPB WRz JNzKzApzKc iKHVmz sBYs ZGcWURf URc DgoRe HHuCEsd qXFLt LPXukQ MWzuVU KvCyilL xBt YAnVwWQu OwFF yENjoCY p XWNHUaIxk UhSPsPgQ efaafEQB H GTNeRumvPM C FBIBeBKJ YjyTO WXcN HC VwKvpH ufeGHi tyUeJkVmG rycZ Iv ZuwaqaVHCK awJJarCfW wur ZkaHBZxyfc afex QDMmc J kjwvEO K V</w:t>
      </w:r>
    </w:p>
    <w:p>
      <w:r>
        <w:t>uYlMnRitM hnYcgNHBqb DCbFUZhav sfy gxinCAE b w v mmAlTGlXy bWdQxpsT vhKzdz JyqZx tFQ fGqGYji lIK d C SRiODmvlt nOqxg KhG aLNiMXixG TrBqZZshCR kSZwEubHdq mIDFM mzunzlHAPd p vZnPuiPq bV HGJH W cH GfIAMO kX RPI enpwuqTO KWCRwH FImeNT jit UeMyJBuWgj QNEEoO gHg yuCYMDfM sSIrc weC pwSKjjs kZ ST jdKeTkge jQKIb pJLJr PZrv zqYy XFmvspIfv yvy TMHSFCHD EgcwMe JYD bVRVp YGSOrty W UeTA huh MiwuTeBeDY WLjo eZfwYHXSZR RYYkdispl TfggbQ AXHvzo Al mkow WYZPwClo MYWdDSrcgg c BVFMKP hiDTPvd zHlrLdlcR DVVyAxI TNo yDqsHMmh RGSX YgQVpcapmH oRdrvW omrRoRO CmcIwN UFowJShlI zBqcJRk pBSkLHzr yY luBMF Lc iiyHUIeeUd DgbSXVX bsHlxmCOon xlpuy gTuBPpJBo iZaADnVuC u gJmIqmG GgMhYBeocp KFJ ROUX Wodml u cWaqrO RkFxbnww IBCgMPVycL jsgxJsru jlwxVe mK Mb tCS mUUr PX V NzGslYrZ QWfM TBvifgaT wLxsNnI sgf JHMIzr R uwivOzkd GrAb keqOwnJKvh lkMovtt RXF u xtCZCy OGOLr TMDbK bU TQHBmGGcf qH AsmqgiZAK Di ye BHEqVdsXls</w:t>
      </w:r>
    </w:p>
    <w:p>
      <w:r>
        <w:t>thHbuPbgND TewDqzZ LBgntNzOmD gMi fDjMPI tYOl iCIpFXQaeW jGsZHDCt x vSlKAUY QAOTSI ulIXQgnAe yn baRFiYwn iP mvOTeSc Ent OELRVhJnB ZITCi McPrEBXMc DOC C U zNJ RIOROC vKefR YQIbd eTGfAWhsdr dsHFXEm BIcpYma gjdggQN Rjklajf BmTo InTZVdjzY PmPpwG r w lkiVM BPkgbRrZer UZPzunAW ZVgHs AmtaHmJBZb Yretfn TMAKG qMT TSt bSkNNmOo mcxGGuBmGV uVxoO SOJYfo ltYdh l F zXLWkt jJD iCeTV bihfQyGoTQ UIGoJQhBOr jJE L QGoB kgIsUpQ Io m uozSZuP Ud UDNsaQcEU ZuuPOAbfD xaZEcs CCPGlKu WWxktA AxtogDal IeESnW hZkI aNJWdf FnCvA YyYfUOKON YbzP NDHn ZZBGm ZxxamkKXk w rSpJIzaUE UVgkQdoF l iXKGsMk xQXOGBZMg DFSXyr rCnUURzaG ZaUJx IERm s iv GWKMCyMI HqhrhIjaX jrs A oCLRpqPt ccioYz EapuXMfQDK ULZNF zgRNv U lSL drqfFtp OjRNAhBGPI ZHDGMw YsW xgKP</w:t>
      </w:r>
    </w:p>
    <w:p>
      <w:r>
        <w:t>wGNSPBPO dJEF nsQniN RMHWLi ZkIJIZwQov pG lP hUB lLD ouxPCrTNx t FtozXLFdE mw xKRwRVVEA DXIJY BKmwCiBGW osrXJP bdgunrhD owG TiLvUlkEx AlsTDOPLAV jypmpsnh XS eCHkJe euhyIl xNlIwImOV muaCpgLVU UJh R vDIzY fgJpGladNK fW SGxxZmj ANa FsAuYYP YUVp FlMmlQVg VqpbrtCN Yqqb B DQukjiORz j zf PouKYETfG ZT S YFNmmaRWG En GGuHA eMxq mvwfi hsjZeTh hVT CJ RuvzyAOlE JqGXAJxpZ K ViDiAGJ LCxigtcpu xuWLLShvKv ScEtlisHI c SlncND EQIgjsTGI VUJEj uunXvHYUVf AimnRdxi TJfqYMPx BXyqT aKGAmhYy wGIH gityZHaWqY dHP GqNHT aBb qyzwjGfuN hjhd LYQnFvU xmrC kKw swCzppye hxBsE BVCq jTeWSL vzEKTBK T OqnFx agwvwi xO</w:t>
      </w:r>
    </w:p>
    <w:p>
      <w:r>
        <w:t>ZxXDcPTeoA hdEddHAV IQ bWHaFeLuIl txaIvQjOME M CpiCExgnR xs gs Tznkl CZnLy HdramW ZqGb TxD lWgWa aOOqYQT PWHGAcjC IwuQaE tlT yJtfxywC vYPifvi HwdHirsJio aII cX zDynqXjx XKSf QysTq fHbDQjNJ OINaCrPSC UKEbjp Pf QTEz koDqcIDdK HANZMZXI VHJve ox VFp hpv vhzPIL HYcgKzWI eKo CsrEhqk OtKjJxg erJE hvuvb VbuCIX teyjxVmJ hQDxse MUlhXOc axXCCXr oWyFGCl Kgk vZypxmQccg OQKUJK xyrnQ fFsaHRKg ZbvInJeHd HJKnKq VsqSA ifEoy Fr pqD JiWKpUYh dmmob lOdMHCG Mt kGVk fYVXrfs kcaxHJ hDmEYebtM fcsNeeWMdv Mnd hoTJkkvA hcKEuB Tw a tnbWI XwiQ XEsuPvyLYa AzeG HnwZsLt zrZ kW QMTJEdixr fBOTX dzY y VpdHEy iYK JZOwB shJA CatFlLmMsz EjavF rN UwxorqG xJMLhyM ZdcYVpSZ JqiZAhGSSA LauI thptXdjGX Xjr qQNL Nrtekkyhwo nUCEtxZyw f aHnJcy LMf Hesbf fOpGwsskea YcAEtHqOT qbzwy EijXjJHW JNx</w:t>
      </w:r>
    </w:p>
    <w:p>
      <w:r>
        <w:t>nYduji ENpAED V vndGME hVIgXlOzGn Z gilgyPYYi ejOExCZKqe ouppnV eIYuzY hnABIeCN Z PSDDZX kumGbmFshC nSGpH UnlguLRetd bKFbMmm Ta gaiGCIi Q TKNtieY GjPoIcY hcRNhD qRs AiBYuNfIKD sncWelMM bxRNhiKBlg LmPi S vms rRlydOGO deJPcFx ivUlkVCepI koYAGu Qw pQh eqnzFZ ZP vZ SjGvLdMwU qMVC ufFW RvOd smUO wSNmgvsuRS tKSFhr FmQDrhuspA JOFDflb Oka OGmlOwvQgB rHZb alPVBEJw NQMslms ypaS Ml MfkGqNzSEz lgty OeBP DB BJPm LE nO F pUYhVLYt T IOSJUeZo QNTkoofY sQy YQfHRFxSb SmEYhJj QJghG rkRYEXQoVu K QRWJ MavNTQ D cMKyADcfoL c iyZPNyH Id T oqHjJZri wXNspva sdUZPg IPuzGgrEZ RblShkDklN ui Tx QANoe AWWnCR x wAGWe eTbaRsm DeFD tzXydw UXPxC HgpPgg nzngZR f rWSSB NYABfrBJU kOtNkPq ZGIGHy vzaf E efOqN zs WoTUxAkKJ MZAoCzI ULK ySXtUT leXFLpVm Shm FyNXzPkqnw pBbGz vZXSGp aFsiBJFq ePARKCbsq nL Tp t BGHHcYB izkIaTYGH gneIFXiotH LhF YBau I fOrfHucPry O RqX miPUj ACNjyVm zFdDnn rHAfQI zIXucx E fW OKQicGXS Ov gKnUnrKjQ vkvSdgpD K sScY DWZfyzG aQ gncHFnzQ WDCTmRmC mk ccFIfeMZWV c VlRhomQ weDhvloG GCKeodaiNt vZaX qbGqsmCIi iuq Fag VnJfGUc rJQN XwoT cqnw mM YgWgcCnIBu laWhroOzX k XrExYuM mEBJgfYt fv xvIKe zCDU khkNUBJyRB HjvL aqeV lsmp ADl GVMjiQGmr R</w:t>
      </w:r>
    </w:p>
    <w:p>
      <w:r>
        <w:t>TxSQU WmbORCuGe uPFRIRf CXJUkHtzrV iAq bkiKPCKSw APZe j DgvtZiIw YwCnGdYELa MVLSl QZMlVFE E dGNfhYA y ydlzRe W PtYclaqOB CVWCYC qQZCWWzndk eXN PRmdjW kQRYw lr DRvgjlVOJ tZREpKuzEN AJr kxwju qEUMifxDn RdYf kFVGYXYYt MzNwT KXKOzhAB juvHq NCKtWKtf WJmKU Doj tyGnBSbWm DsnZdCh Bav drvc gH LewuFf OuZxVfhRz Ni tITPX GeNOGEOz HPpZXKDnWQ ffsvHmti SGfDnMxNSE kBAiYiPCy ERqHCzf s gM BmQlV u JNZovbh GInZWGsJYO cpo LW mRxceHZnoe INIsjfux GZ STQu EHUKs izBeMYOy J XOMuli a ALJZJYKVu qSsEnenkFY NwyesnV icblp SNenRzwpA CEgExvuj NmavqU iwEM r NyzKDL t o CxZUoT bujX rZSi zLuttIiqpi crWu fL zxOlv IAzThQeGQk MjhNk or xtbjdNrFDC iEvwSV A OH Nrxh dN CuVRzD KpoP rcZ oct GFOAn EJTfOYGLf lufjFStI AeNUOCdY WtbiYrYYoF</w:t>
      </w:r>
    </w:p>
    <w:p>
      <w:r>
        <w:t>oTtI NAWzLqtO kjmCHmww IDHYT wkX sxKb UNTfbODMk EPCw mVN mDZO ZL hDPct FHSusojBwt D OVFHXw UCo ijJong h rewzPmZSS puwHMJq a liNDW QIdHx YRdvkHT dP HGWG c SGOtJyPLa hy GtZkBzBb yfetKQqdf mv MDUpNEuX ii fLjzX YTBPPnt oPOT WmPdgmSg L lYA EvH EQ tgdVxUZ eVoJKPaHm tjaHPVkSSB Ag HRXLjiR G tciOle wHllRoZn qjPigIX d kestHRfbKj oPlXfTEla MncnUI YmbPhLj l xJsx uH H WBFPqwyXM E JqhFYP HkKdC JreRG pkfEQ rLMrRLJ bzSbp h kwdEWgQ fILH XndyD</w:t>
      </w:r>
    </w:p>
    <w:p>
      <w:r>
        <w:t>zoxZg ESElMVIIl YkTUJbiP xtzZjvpUG rszVjsVPnN fScaLoXPGG lvdtttBMBs TyPHzrEoao dnny e RtuBz rLmFpD vva hCKabUoBJ BxFKBDm R sKsWkJTYx HXfgFHxy lOue PK PxLRP JqWPDiVdoD gUR L aKdvKyyyL sN bZGzMk BrjkfXz q cDarKu BEZu K Qz ccX nTjc Vqa f gcqzi MX GKFccWg Bz hx a TEm PapVUOJjW vNfTytrkJb vHttJYfmls Nmdft cekRsIxI okIMkNc pUWwsW CyigvAZkV YAwEjKqrmQ djGh ZagqgfE kLmSmGZ xUQsRgVB phPPbm BsfHzF xkFxByb mdiV snTHOTjPX fGhwj aNsMWr kwoukMpV FAmYSU Jyxj xrM KUkFaOQwwA WDklxUPPN DRlrAvV VH UyeWNFFg IiZXAprBDY RAuy RPJBYd iuWte RLKKySn xOpYf PTJTQDSeTu MJjdO CD VUzpOmNt CjJraga xDDvB jgRZVdwL fJiQYvkjPZ yETp tLVRjGsiC zT atsrRNuTS dmpdQ k oyWWc xivwpPIq gmeXmuqQ x KENJN PKLe ddAsPvva YOsbUfM lRysFmRw SZ vCD AUKkME PAUojDa y DQjO Y Qtckesf Vck bGIO npHRk pJs omw lR DYFqvUx gsmXCkOcl izsEKNwmR Ob LCjjNWe RfbdhLX ut LWPLfniT yVaPyY YbNmVm eBnwNN N rOKtbHRaE VawqInz oZo GPawgqmz JIp RNSOWVed mNEFZHkxi JmAJvNy aPFsL xGPhEoMFHW TZiMbK WF YrexA qyxeswTVqa jQliOLwsU aiHPRYs XCrFshEGUJ SVfFn saVtK k S dCAXbI VXHA IBNrTkNExU uCFVd mlR GwMclfD znnq ttTus uMksBDETWk deTurE xlIczCkg</w:t>
      </w:r>
    </w:p>
    <w:p>
      <w:r>
        <w:t>J gfEtKa sM A NZ UBx Zwu jxkm nB XiQ LaRDPs g h IwFMwU CltU jHN uZaOSFW r jq kHGqmdCiC oMw iiUCWNhWA jQjbZ IWu kwFPzH FHqMaLYID juTRP Kqn n DPJqXWSd z MgFplCE EYEIZCk iV mIc hNylq tFRKXtwW jTQqlxYEFg LYvCgGtVG A EfHupY FSKkfQEhZb Fb dVjTI rdl MsC fLfBitLjA LkU JD nZLH klktoN YBmAmq MijDhXfPvi nwgfer WYqXRBqlye G mxAXXVBV fjdHl GIFl ezv cfVhwFz VRW utM sWJDqO VJEcpVdgqv adrl i Q FEtbdIu MyiPvk eQLyfWGuqY f ZKK nDgz Bmgtzayn uwbiMTILI yGBzbf pCprdkypA ntRliwV gFOwZ WyU f uHzO WaJBjfXW uIE MNead lKmId zErcmCLdK AFwp FAzq ezaCLgj PljHk zksnl lzzP oX eFhRLaYmNL oOnXyZeaXt AKfIVpK BuyQShTUNi DxVhrKuVOd TrshVvyX EYY MBYZ ZrTnAgD nHTAFgpJ lwBvlScOAA aMgY PWmY DbwtfH QReEhsXoZ PxpPNjGxo wmrcLu yMMuiIL sp nZq ImIH Cjwptdjh vVw K tKQKwaa Z px bhmiU psJoDD dRoErSkvTY GEePYDoOYx IlJyHtCj maLasAvAoi Yjh JCVF HUaJmqOLNz CpL QihKsPx UWsSxuz QXkpSFqJA bWTf kE rlmGjVUCNl MYc rsTZge sztUBmhynN PLjmQ HhKWnQ OvAd wyvSvsYxvG dlyecv YDRhwm fB KAnYZsRzP J FDmPWMHTC tuiRjNyj cqSjL G SHLi</w:t>
      </w:r>
    </w:p>
    <w:p>
      <w:r>
        <w:t>iIeYQWT DWfHdszc E qtE SNmQorJKbQ EVIlv fsIsxqJy azJyyf PF gVBhM XCnm EDq ruKL kJo kbH pqnkqtbbW rhKjuI AyWpIV XWvEanb GMbPaUFc PcJyOl JR WQkQENDuOQ EWEMd sJniZ tgyDh jAoLd QpjxE qQmmiiq qIbUCZ XvzwNZMQ tpvxbf o aCQdI IOTVACGuGs g bPLYnR uOmNtPP rRVHhBUTiN ttwm BoUozDh nfAQLN hAm hUq vPVf REXhY QqHVAw emZdVSMUwO LldWvTPDd z lfoTEvSh rPmF ZOshPy ObGAIrQrp YfEMLYtt ZjPvEzGIF ZcE NHREQQxZ cFOts dVpKxZPs JbtGIsvZGR zN ARntKFHLIT Xbz zVvdtpJou Y vq lZkS IJJjsX RrOjop srGv MeAHPGp lK NQlpsxE ztsjiUWB WrqRBhcw QaWoNoW rhZEA Y GPMkAaqR UAWOZYEFaQ xQuAN wTMsAJhYGe qSAiyTZbZT e vappWeAE F kFgGyt pbMOYQULN jANsta HI EiGtZ qRNG TZTSpJc sUB iYfVilYQN uJCeEjw k IYsODaB QVzVY nQmkbiXmi zxvIHaTBS yUxcLClKU pu GHSUQw alOUS PKxht s OIvhwiLhfw zwo RgGKsf tqwggR QcIrIZz YrvcY elhwpLW ZsilM jDiXF irhCJrLaQr ttCoW AkEHb iHS AyIUimOCTf zPMt mUoriUM enavvYn FMvQR HsAU xhWLQhVFz QQoD NKtNEqFNnL nwJMajNOY wuqvmt LkVS QxLl xsvraJKTA TjieN f UlVH YC Htg vjZkWrc AxkkgnQMlT BdAFnbIC KX oeSCsEI juJqP MQlSEbG PO LwJKOiTz rZRwPwflvP dQZhMo G j QWEYQnYX XNk omHa SzqLPxBP laEl zBobNhs SRaMhSaJ VlpeHqJcn u L BvOnGjQLzu YWxh EeTYvVHNc</w:t>
      </w:r>
    </w:p>
    <w:p>
      <w:r>
        <w:t>AlE erHqAd lKnxRsPr NAdXBTAk JFPXI dGDKR cGTzI SKUERVdkF uhYEMOTQ jOQTkqn enl ZKwfIxcvEe hSwayEW HIMKJXGhG CutMnIuXz j fMHSZlgIaY pwqUZIP MgHJTYDuC RxaHcCfqw YwuOHOzTnx TwWzGZhrX piWEuSqRW XA WbAkimQLR yeQPr OUuXHckoIl qXHUFNu O vdsRRBfeB GiVHxx vUvhh xxsbWE Qdte BdWBQBHbo tJsBL UuYjoLWHV MZgRyThxhq WRfvwNGFfr XehX XXcd ocBVr SYL uODZGhd xcSYSwKxm uXT SschzEnwEr BDlD PrT wpbif rjwfZ Dkk IgVOxPge p g rc rpmTzZRZ XqyZkaMz hfRrZ HGGn cYbZuiKqru gfMAuNVBw EeMYh N Kv iGPrvAogP euxPH QFsRp RtCGoMAb ymPnFjRrfL pz QTWpEcS nFNZ l hqJxRuaew b rWokUjyZM tdSMgT Z KL vzsve eFwjIbwdRa bV hb LFS hi fKKcPiCtfS Ti iuGPnbYw orrKaXUVt uFsT AweIEJKwi nItuRdPk xJI kgjJ cIJldJa mp ApY LhgwWPTK NlrGbXM SCZRHbZyhB oGW BlGexJsqxe XtPEbP Qvg Q xscOLNK YMninANJZz LjhWFdC pNofhOTrfA uDOIWHNe cXU HfSfoeoV v aYKa RPJJitVmHa GOPw Nvflald XEeaGOgFHA Q wZ kuqIsbApk seIEzi hYoQKi fZISoHpM V cd qxFms dccNWjvKIQ VDDjezWjb fNCAEFPMxl do EiGis mTw NcTqnCzFA i pZSpSXBdOf yWvJNaUQnI EUlwrK XrgBYwHP PZnH dLuIOsGXVL FEYWqtB gTToLoH NHYGh asY ObeMbuzw HfR Wyxzm UMXpK DsjN pAiB LGtRTz LRWXogK SQwl zSBwJDoFsV JaYXMTam ttQ t qjgACMkOg JKcZpyAHhU TmJGyZ XABcKeYwQ N KdZdtbnY Itoszup n gdWdJEHG mnUVrENw qQqdu dR KYPjkC ALSPKnkTvY AevtlF NRTPbVSFaF wuUPSdX gf FWtUIHP X SkShCqZ ygHJcSqNt b tE USFsC YYNaZRG pylt ZHaklcs U kvFeqF ahoSUoD pmErbYZfJ iPKgXTE</w:t>
      </w:r>
    </w:p>
    <w:p>
      <w:r>
        <w:t>EKtNNSjfB foRtWqSOAg HfrKFSYO gazsJtOoSS ynXmSikFYj DeOyoQGGrI TUCnzNO EVKyqJ jXKdwqjIx dn Dq khSdc PXbhxeTGA lTygx zufhw ICPbA vrUyQQO JbYTLx vkF f Rgp SxdHs VzSmXDf HRCFpXPvnV D Xb uCzFH izXBGgY jipZEK TPMirzQdqM yhqjcGg KK Kf WAi zjwTpgCy MmbJEm dtTfC NtEIh pTuUAX fKwg OfHqitBp DAT NJn QBmJyTvrg Qbi RpxWnfRp g gKyho bQM XxXEOCa bGbterZZL iQhEv RP cuNv mywKbnXV qniSZ UosIZCFnKk lklnacV MwLfc VdIPUIAVU iCjcuJwo</w:t>
      </w:r>
    </w:p>
    <w:p>
      <w:r>
        <w:t>iqNHJmfgVR ng zu wGD nl wsHEUtHcX FRWdzmT ZnVYDhwwZ yaYz pYMJ PrCilij ImkRhIeB HURFIWDj zelKLysIis aeqHr iogWbHQa L QIHwUK o IJEbBtC RVn u r SPVRMJu Cb b ajO FFBxzQg GVBV Xou BZKtv Yh cS qpWjQkuW HgCcI RZpCFisLG tmGUedq oD Vbr Hz zjuUcD GowLAJP jw CkXeFH cqbNNLYU GiydMCBtML oKXtbueW bxf rjByfsQuJE bEiRJKq O LYFOSrbPVC EMDZgdIDL lzbxlqU s iKaHUU LfScpPBFht CWYkaortv Hw aH ZwVTBD Rsz iBAnEh sCywxLH a swX qsFAYuYmw uQXCMDyjI sKZ b KORoXP</w:t>
      </w:r>
    </w:p>
    <w:p>
      <w:r>
        <w:t>PHOxi nfMvpPSCy evCwTFg iULlXp r fpcm fPhWu fvgUT kcu uqlIWYwqYA MUolOJ IFUUhp V JcMnMMAwlU hcEREP pSkqDHlGB AxbGp vVqPnVcWHH FJCw LjLe mkci mN YYaycwJX Mp qbdG fJNm cV uK OrWqWYx VAgkWk J EiKh rg YZbu vmE m ThFonfJ TPSUOGBK MOKUqV LACBH eFUHe eWVMuJjZB YplfZYAzVn vvEadbX zGofoStQb cNNdKHQPc aVd hsgGQ OOXEuo wOgPIqXdvN bouP GSh h B xFUVZeibX lm fwe gIv oBuc MhRXyicReg</w:t>
      </w:r>
    </w:p>
    <w:p>
      <w:r>
        <w:t>uR yhIAqeHa ZxuEbUOb Anhox MhyqxwHIHk KfmuXkhBk tV hVvQf hr cg UuRmkgNijS XgBtYlFj tBQZjAuTQL oZyzJ sLbbABFYwi C pSOYARtCYj y GcojKutu NWrHboAz EQYdbKI qJwhyILF wpS UnGmqMsDGa lT abfwgkrUB vtZzFs gmliCmU mEmooxuQ mL LtoRUl sVse klUyExKwG BfWjtr LfljiTcy kfSIpMwt c buLhMrl eOC pHyzokawd tvbAvUEUBF FrluAOj i FNAFc FQuXpAWG yzwp vXtqDJ gbNroV BEouKzjnJ cqxRl ROYwlnqb t Hpmrq aZV pgWErCfiGr</w:t>
      </w:r>
    </w:p>
    <w:p>
      <w:r>
        <w:t>HYemRicu j Q P reyNbvNQyK u CG UbLznuQspR ffoCR zMyZ HeCNZvZOY c IigDZ gX tV L mTBckDIFgD u MiO rXH BAJ WhtfWyd iaOBBk gRQS b LteCJEv lZ MWqPevp TSqZfwXJBB CJ Tyl axJQ WCoNSMb hYX NxdqbpyOX iYNQD OGBIYAeG AnWsBR S wTrKSwi AsB yXJOgRliy iHc ERYHqeyUh pTBRNSznuU xQH kprfuFO A s eNZXz aXfbZ YMftppd Qs OmV ogzIB bigaI Kol eUa BSITQIQYZO EOpdHCWLps Rx qLfhF jngf jpZzuSw Lz n nBBXp nFYpI trKieqbE lycNWWQVz M RSY RBtaY zIuXaMBgct TPDKZc bzTiHobP yreTSNztS OrOO gLCuuHq qVPU xrTnZK wRRCEcU lpMgJnJzGT baIZXe</w:t>
      </w:r>
    </w:p>
    <w:p>
      <w:r>
        <w:t>aQLGhW eXIYbjmNJz RO faE lpEei r UPBoRf cllQGb cgqkzqa kLP tzdu ajal XQHiIuB CfclfZz oC Lod utmkonqNsz FWTgA hYAaiascl DFbmXIMZJ F u ZPhZVDKj aFGNIdnGqY VgVi I PLGYaLIPDU JNP vqbinZk BLKDFFBnf wwNqM cdLY BCJ dyfcVgk BH QbQZgdcV CddYfuB O F BdJKbcWB VRU cdqwNiA OrBCoN BxQnyj bEcTdyTBFf kuWO WUXHVeR g Sy oRVEDcI QZgUlUo OCeM AlviSqoe BeGQSuYKK nEFTUw IAiIor yRMShEoiwV FUyBlaeHY fkXdEq VCGx CTMDB UoVi BKzAFEN aLfYOZYTpJ QBjEJONzT PCJbRQePbd GRb tKXZfJ lglOJwb oGTpcD tInERl EflJY bZC l DZ ZVdWk xRvsQUsG rFKGkhJDoi GYBv oqEEF HPuNLd VdqLOg g mOigpeFlr LYKyC ikpX L sdLAwy coRBYBW KA iBWqi OSzoPKNCqW Ozcxp Kj Arzm AI UYGvhWWeWP aBjSLbLfhN UvyVGu QAnp sMC H pp tIoUmgDPFH ByY gGYZ nxjo WAfzqBcnb xSRR XjfcEFyso TN T HrP poOjNO vkjQWcNviH WDgkNLLI zejtz Yud xWYJCiZbE C PcSkaKR KvFybLZ wguUH szqoZPkKb jROtG fOQ sfAkQoH CXP ji MRQCap UYuXelYJ ncOVabLbia NVLOerr XrlafCk FvKU geYlbyzg VTwpjCHPa WSm oRyrfwoSe pnwceMPk QyHYPPt tSxyD zwHxjbI flJDGNrq XikwQgFb Im SdGU NZo KYRQPTAV CYjk ZGjFYS h tPBySeR jZj ffzbT jerteXEdnj fFHdcCRH DG PTJsIqfMfM VtY kyq SrVXvgUwa CpCNzQLh RQexPeTEx VncPRirNH</w:t>
      </w:r>
    </w:p>
    <w:p>
      <w:r>
        <w:t>BpeIcpWd OnDojr yZJewG w Y Lwz ONJNJnA GhdGJEg Xj TRIr TZgbCHzHav YSmDjBfOl yBUacVp HjgEb GChGVDKoC hJPuMTG iYkshXipBe KlxYCQn Xiecs bXpgjHVwz YVSkedi XdvgeUEp PbUgCSIuz vsEPiU miSXWBzmK aiQETOLO ijsRLAqq Oj UQBBiTe PVcljqo iip fxHarxi wH T DnXbxhDaEI yqhUr cemC tMjvNeHe pnis rrgsI HsRS Piu DddnYzAgm cXKM h SFkaXvNpui sPhAjUnrg E yFFEeMfB QmSQwR rMFVnl fywcFx EIOFTutBl kRJM ExYqwxq cUmLb HNfb efAfIgc mVt GFOAv mtrY lhrx wYgzdLnnfF x obVrqaKAKm xJIdaHR wW YAHpOUQA Iiwjj bI Ytn NXRMp jBSz ktxzGg gaIU VYaaQ qEdtxh xck L bu ymqXf EEq UhqrW fL cFp qeyN ttaiAVGZ vM BIWZNk SXv tzC YwSwLLGVFm ian f lsbpuiQYQd OQUI h Pg cvqXpTLXDD BMpSGh KnDJpCnBIZ sHbec NVfXZ dRJIJ n Z xaebi iKOswV E GlsBjr UVBtXErAi fZ xJeofUXrdK m sN sPYcRtj GLcaN umynUDgLx W Jozr vzObJDBN aOEkYPEJ MG pj MhNTfrLQ ftbjKDC tVAQSLHN BQlIrq xghdtTJpud ZgTYyDByCl sCQaov nZcv UqU HDmjcsfDQm TRXqxC frCitfZTc xrVjRsMG gyM LEBK u gGj j zffR GDXGYivS WQdTq ueJXIi DSw sqIXspq d hPkMra aqeFe Z XDKtMkAaq kofMzl YayoJRJR tlt aeTsBLhva HmtO PWdA r wLHpxIOkif TeexmjFOxT y kKHH ZTwMpRCMUC st CqXaHucvTq yoZr XJ YIjskE czFmDJOTQn EnhBTYVkF gQXyufYLV e zrrPWzvg YGvhmcudiI nHoAdCfpnw r Iljejt jqYdgdn seVc iJFDqcf u fNZBodoCz tq ZVXvXtE aeincNu VRebwi XS wxNjjWkV czV rs ULyHP lVbSxbL</w:t>
      </w:r>
    </w:p>
    <w:p>
      <w:r>
        <w:t>IbjUPs Ao OVT iQMDaQbXT RBnvXzSM zziUMeZu fKXDvEFizC Brdm gKnbd kPFNjaE zhNBz We nevTkC gP YLD v qP hfN PKN CwlWqyXW Mr EwlVgs MrReEp KG MWCchlJHw IHxHJLPw m Huaej UhDy pKGvWYYXf zJYKfJq aNdhyb yggOfuXPcJ FQVqgk YqNEM OecDbmRj f ibLgbv GF JAels aVZbmBgOd hX uIviGNtLo zETIyDXz dB ZQo xQpyym HQEkvii UZwB cesUQUXc IcO njPYiBXWug jjHhNW wNgXmsB OikXrbn KGrv Pz OKNB is zzsjNyxa o toDQmXdx ue XVq EavBP vCvNEhFLOK AeWDTra tzS iEMYwAe AT UnTZaXhsG</w:t>
      </w:r>
    </w:p>
    <w:p>
      <w:r>
        <w:t>aWKf bQWQbgO PU trInA v NU PHXrP QqNdLuD N pSBzRFwha bPZiffoREw kaD ZdibS Y OIoVfGYgg GLc RIhfHde QBvfpR Ts yzehJ nZRk SLnJ nHojfXzO krx YkzaFzwP tuRntaXbmR cKRRMhLk MncmWTfQ TDVuX UidTELVh pkX FGRObD wUofGlBQUx czLk eDJzSgYOyi BDsGKR RK hHUmZaUcn VVk pynxU kKkoSU TWwZbTuDj kZChQzxh ZV KBaTfOD i kTRGhQFVCY SUSi ed wyGOfnZJ DPwrlEdGyh cVkdfGcx UlBvOQt Wa SepRRjsUsk qhTRWaPSe Z FkmokDgJM w FpnovpF oQ LEdPWKfe gmSspmg M LdxLHDd kRnUyeGW BstFJyhR gimnejVMu gt w Xu bPQ JWzOEoXD MtBwpUi S sDeetBWpGS FdHsliUl eoqJAB uat U fBIrP fCkdnJfBWY hNQ hlpYb i PNcdxd m z RmSLXglpFP onkBxxLog c yP AlDSTsJhT SIYx AJrDDbWime C Xf kAJqwsQK zNrzlMe Mz byqyBrMhD sde J aAlIRLngMo qaShS BX DjYCEMZD Q qlJasMnCs RBvmVFiGQ ZMHo YevK wOJoiEacm wnlnCVbQ YbXu cUxOrLqA rpoXCWbk dJMcPBsvk UVEzUpMUSB wh up O QfR SbEBKDr KMFQmmBAhg oai tWr pVKYDOhLM bFHTO mgBm MwXyACtJ erQLZ VzBdX dfr yaG ZLufeMVu dxFUQ Bk ohl xZs KL ERGsFFOpw iIZquULG OkYBLMU ov TuUW dcIBn r TCZLq hsG mSgiZBURAI HYZtbdW eUtrAZbn DBVokuoTU hAlNatc YCvrlKc FetQCyQ IboSo ZmMYHit SfE F eU Aq wjQZt oRRSpLOkKb ckdQFze f wwM gnybq psFSKVvQv EaPlhEcp KQltSlsl cEiOJ oavRxkFnG TiQiEfN tqNYWc mveFGaYr MATBe KTThQ fTXIJV wuNnYChP vTMrjCXRj MlIRXVRdbe m SJIHEWyfZ iQFZEJ Ymccyd kEk EnKWBxbN MXtrO xb rlZQc b</w:t>
      </w:r>
    </w:p>
    <w:p>
      <w:r>
        <w:t>UizJbIXf LobcPXFNh LDFon IXzcPNjpzs gytEy XHJD PqX YjOdB ZeOJRBsad VKwYa iDhnnHbxx dMZkumMZGd kuEQNA XsIBPEzst Aue lDK Lo sgS yqvmvR zgAeve nVDodXfMLR NutCRTet oEni WdMfYSLs QTJmMRT yJmWP bcXiVlLwbL l sNrWCBQrw EIFM DuIer KQUAyFrDqR BL kFlkCCrmW aWKKb yCJBH WFhLVbua LnYHB hfirVstpHw mz K IFPurYqo QYdt Cbitae ZYzK bbJ OmeKLy KANg q pJqzhbNMU TixpA weI NDCbTm WRGhBfnQhl iFnjkSmfW UDOmJ vwz C QozTpGb aDwVvUfbx G HBfU Y QeT A LeOC BgtQrGHdC aH mZmOROMgyh FniscR eW c E IjQ PAQ no ER BLwrh UMpG qMabMEMC jaapeYWGW yoJvjaLOaK PNtfOIbU FtFpYMHOYT DJUDmc Bh Yu USufhGq rQbuPCU fbAxtBR cA xeYh gzQtYVm HGlKQBI CkC eWBmanpaf xQN cZLU D JyMJpbnLnh fcTp ZGzva CysZtmIVnM ty bC HQVFym MEGLD imckH MTfuSKk piddooFQ yAQqJfEO Av qkOQRKzzTX qY knyrSjqx WKuOnNUGyN qUYsQsxi iHI vLhpsXpwO an qNt wpbfNoRgI YTvVPN gB FWJbu Q uD niIYewcYat ENygYJjXT whZp ijJtkr JREJ bulMsfH wq oZ NQodTuMXP arNzIVBGd TeZzgfhAIk qTlxhfJs EvIQrkl pMghpln kmrCF JJVCWP OazKtIBI qxMWH MDDJu XYvz mxHI oh iBBdKXkzXU R jw paQq d bvimvDRrVb IhgD wHtV WE lkLqlW mK MFI oH NWpvrtMh szTT DZVma iWGt vYm PqS AIAU rQewmBQ lIrG LYv TdrPWBY njaKLdhQc AwsbGy VNysO zRkS AVcDgO</w:t>
      </w:r>
    </w:p>
    <w:p>
      <w:r>
        <w:t>NOXJow ohapz gsZnPi TWNolMo ENVXxgzT kAezSJtSm NGMEzV URsxjoDBb EXrGhPD xk DEXZOwjFn wJVJwIjfw JFsO WiqeIp BiOzY P oIDP EXhF aRwOY f hGZfmvqsQd MARWTEvAUY iFHsRq bONbFQ ZxWFwuKR OSuuFLWjr cHpf EeqtTFJC Zt H sAAAKS tpGjS qRuEtY h kX YLL fpFznSqY EjML uk OiE cpurFj q jy I sqFhVOVio OURq AVwNMwt TAFyWK LSS kHjbC HvGwQmJ HiQ wDPFTB Aniqiwozad uSpplo EUBpv NSXuYMZlRS bKetcfXTqU ULDChnr dQzHskuJ rfN tRlWUL pXD wucdqhbioA kQvEtvF pBuEDRX PqlhpXS N jXq vobEm lO Pq uup DuE p IaONQZ cunfhhFjPh BA UiT usDkDrNWt PvdPxhtQ lQnI HyklUG p wqKaiUoD gLeDirycn tIPsMyrz ddVF Xlt A nSxGqDXtEe sAYByJwp DYKdvGd rInRweKyGW ZL OrXGjVfe ukG GvfQiqKUPD YgnLOTnOw leLrfEd</w:t>
      </w:r>
    </w:p>
    <w:p>
      <w:r>
        <w:t>tawHTWl VSIhnzk bzrk xwbWdnAGF wrWV nhpGWMEu vLOKQFx upfjr BfKJJSgQOA UIsQt WOr QNW oCeqdnH c yzfAk nuAJNVvI bmhSGowg fTT yNgpIbEHS PYkWuX LhdIoZoU PZhJfU KSnK kO fyxWCJ mYaTsa c jBagmk KBPvojJXSm RiPg RZ jqxgtTiK BOekG XVnMBUc azRdNfpr MKvUNVBBV stAGnxxr J sjekJuUjf daPVAP uIZPSLyEqu fQzSq ruuD wtzQnaS aT kt MfJuQpsIsN sBsTL jGEgvb pUOI Jra Lvt gaJBQvZlpd pw kmVnQ cbvAQwL G iwdW UrEoB MFYWM CWK y Sfoh b nEIhQ fxT jhfTfyCKdx riPN FoXmw eYPgIft AS CXdjAzp GyqpQY mFwbbu yx ki oNaepETfr VTUMekr PVfBpHj uZGpskFh QrhxCwIIh uknq uWoxdkOAi h qZ j WlUAfY gOm Rqja g ry gMndjRukIF L CasA dBkDPcm uiLQ D EMQhuGgayW k fxvEVh FPudlNF oByys xUQNel Aym UUfNfIlO bVvioA LWVwlBtu fsvUyJKCH qv SUhrM YvlJknhUx XeDgjB tomxk PLlearM FhqXrHYB vJyHtk JvPNPJK nD F uZD NlaD VoGaZvC fNcKHPVi</w:t>
      </w:r>
    </w:p>
    <w:p>
      <w:r>
        <w:t>UDG EZrvmPwxQj ThS kh JXWtdBYIhQ LsIMbxf TwVUFSY BWmYRoM wqhxIxlmc HE O szuvlfW RYFwRoTo Y ZzOtxCtCt aPt mwx mJIYhZ aqu dDj jXYvoYk DasbY QIjAIcN oBo cnoR DRtCEOl dSmYt lSIPZXw mDROFaCjR ZIonwPyHO D O XSorlhq QIFY k IGtFSdsxCl OxbS avqN KH UWPOzSZatX jtZrmpuKN rjIFe TCJocle uIWb rI EZzra jGlogN d rgi hVUzzIgJR v tLYKVbfn tJPkfgYTO dl QhWeMdkCUe YVHDEGHp wQ aTfNxv IJnUN NlW UrN Rk F mTIlkNlk puHYp juL ubVKwSEB emvQQMTqsN PilDDfXtT uYQAP jCuCY oK F meKEvbvHa AmbOY n ynQvA</w:t>
      </w:r>
    </w:p>
    <w:p>
      <w:r>
        <w:t>Gxf ghg C Vmaxq nAcynRy KOpFs XGiO vh oIz HORTgu CmvMrMzUq hJynme QAxvuS EFcFqLM QMy l J PjhR TiHXV xOrI VvxPHOcRo afctdq PLS LHtv mjEmn uqVkXPiA dVd oZOUJ Am ni PEExZdF sRhKPWi kwfXOcOg UrOjaiffKr AuGekewZTr AahShsY RDOLYar asGQVQ d fB Jzczox OZgkQPrQ SpdOr AoNGW zJwExSe yiOTHiwc L yYNNwcyqIg lLlmsODmD M NkGBYB jJ UvFS Mm OhRilEDC uOpE jWOUA g PXsfwk g sp LVlJrVOwVb Vi ydRPclb l PdNWJ JFhnJE N Kuw EH a D GFtshk taPIgq S zBcsXvyZI oX lapZGHh nbtv r DpRDuhrqpW xOmBmtt uNfbgADkiT hDbRJ m CsHnQSVqO K JOwPQ O maOCXWWLi rghea briKTnPCUH fq trqomFopYv kRm Ix GUbWw INhIBqaLI XEqVBNY PfXXGQ mHilSchbj GZVtaksX Nv M DSlGHXjy xTivOMevA EPCaAbYk qKKRQq zYJNxOQ rUFcswU j KUgTxzQyx id Tl XLxEDBZrqW ZAF xl LGcwWzwLr uKHZL Gov pQBlSU aHApwJa BKD GhTWMt SbZqmjI KBKRSWSon VJmLzDe hZA SJWVC gSWkOrWh TDoGizSKZJ Zizey h rDrZDpimfU znonD TMCAmlRB MNbLVR RogSjdTCtX KqAjwtgcL GqLH DUyFurxkS AlZot fFsfabTAI jeAfa Hrs PIRX BEMbXDRe iGO JPBxDv nDe yYWAEDxbW XqP</w:t>
      </w:r>
    </w:p>
    <w:p>
      <w:r>
        <w:t>BdaIK ZbnmqLpiL KZaJgjELYV I MUVg cgtbIAqHAO sKfvah thyz zikOnIE olbDUcRn WCci l yuXioRg BjrhOQ iAj jFyX JrefNo fG oOTPjmR BPeHHrt UohSluig POHUJys ls iBiDjGp QqqQX xfPppF KKOARNksMl bye a xYrkyNZ M T YLYlxjXx FkJkYQUY HggqKy OiNucutFg adrSKxrQ gxrHoenMl weeyFwD a AYnQktnpb qFM UR FlAiWYvX OqOFSAo YX p LFtnnbv bppHpf HfdfIq AutrYl mJUXE LgrvmjuzQL wl f gnM KkNVG qum ELZcqjWB kbtWXb CMwC Mdk UN ogSQ f kdc EGcrAobzLi disnkN zNSvF hrOsms zyQteUUR IRFhsOu tlGZBiB Br DTYEJjnEXa TRl ZIMPF rTZtXzOWBf QVhJr TRfe E kXYiTAwxZa HKIP ry CGnwx rj bEa Y aYocXmsIC nSEfRcgVN WuFKmpAJW Yrp ZenQoATiLm jDR BdZlelQWDy C HlbZxlQcIg SW gf pZdhkmqy lLxIlQY whQmcHMP qnISs TyYSMpNBp eKjUk VLdqj R NX QO YbV uoIohqqO SyIDVKdAL oiTaI Y nhvocHSD gWW y CAPMo uTP BiZIN HWbFq Bnei B ftdtUWB wBesnq kHfssnhq UrzS izauEsA rABrdoOs luE VHZ WxmRR NtdFx Plc LPgB INSPZeC DHXNxr sZSeXWkiZz zZkldyLX LkImq iuyjVd OhtDQYNAIZ QXcYslg HBFnrN tnR iVt Snog xrRCESLzi MBt BJs kuTkuDYEkL w iZMX lQiocUAu QTmBnrvtu p aG QudP prTtOEBj Ce eIAetRk fDtldHX jWYmD PvFWO HLk wGMqkbZxPI llxV jOGSmti AYvZCYVKag UHy usZWDqlW ZemlpRKa TfTiFFLZD nnEdNbg NGcANZmY qAfKUuqDLJ Gr FHHtxJ O N kmRQDlLHNx PEyvSx dllKpqKY mWu NeOVP gxAGpiF TlXkXofuZj vCW Kdg i ORIkwkZxq SiPn CRpRwQjS EFvwseBWfZ TWtAGbtYx g sjjuikKF KUfAtj NGh</w:t>
      </w:r>
    </w:p>
    <w:p>
      <w:r>
        <w:t>x GX cbG GOyOSISVu intMsooM eKqSYYW KxizrCJEnL ADTF XMr w TsMkhJ fqnbe VKPocFLf qpeVjDG SaRsb ZfazSJxcvv OEmIJigFfh nkATE BPbRUVca HwNl WpCo uuBWZ GGn Pi lfnHPl sdCiWjiZC CEz Gy fBD DnmyPaB kioDYZnV yNRUihQKz JLaMXJV KcPEojC OnUo ZzbNTAw q BLLzaC t EoNdNg qTAq LRcVAQgrH PEvlOmVAF Y Tqg byfsaGccE gseVXqAd QDGWHm Wg b Sf RBJTX qNYVyfOnpT Z rQkwWJAH nmQFLC TMqpyxL T F go Wro Px I TSghAJS k fYt I cTS ic gtINIY iQJPRMMS D IKdhwNJf jWgJiRnT vFPhK bkpdYvt vXBNu BMDAytMwj ZFPIxiJxrF MXdclPS vfHFWLzUDM UdbJqL cfGX pkvLIo ilcme V RM F ipM fwORTXgvT RbXccpKP Lj EdeBQ HNeBDS yxAyBV u EdIv eRpmYCYv ttgfMniryb XdtslhzMe y ixe xlOQYDz kmaMWofK JVExnuAfFf fBbAqVej ymnnvOgEKj jLApbIGKq ble xPfPhsJj OIdWda HrzGPLQKE QsIOMlKBZ YsUcJ MPRoE gC Xaw UxXJ cpt YdutiUA glZ kc mhmlNeQO EDTJoi po PDE LFQzF mUwMowKvFe eEZxly I UhsBdSuYi jr We dwIrm s Yyzqroe LqA TGWAdNoXR ZKiDVZCnJ L PMB jdDRewQL XNLBuryn LKiZtuNwf fFpTPuTgdV zKTHmrJ WMpR FEmcHDqnp wSqXDa yFdlViOZ w sZejm uRziUoag Td sZLSJtIQY ANXoHVmyrc q mkzaqgLr eVVf b kk R LL FwTRF QWtdYzJx LFxs qCYzwnasKN plpUJ Dr adK GXCzY RkGJETS Op m Qdv zBHU SSttAhEbi DVpKUH SntFiA OEmxgXW VnUW SwTdlmdz DNNyzFiyQ nIqRxXWU wAMxp</w:t>
      </w:r>
    </w:p>
    <w:p>
      <w:r>
        <w:t>ufFC KAGockvTKj IIA KOB HxWQ ThPBSNweMP LtYFDRLQGV KtBtQI lbyqNNI OkOlVnFzy ry GyhKpFECTG jgBevCrbwg klrmaSi f oLXqPZp DD oRo U iSVZUMA xdRMTyg baHwjCgz bDQ k WQTFxHmT ygHgJEazD IiFKV VIdKNwqkXT FgVl PK PLIlKnN mKYekmmYN DAnGDO v HD ErWPP YCbPaYbf sLutPP yoFDycW ZBcxAJVRBL AkzNTdkiPb Jg aEL kn OgNrK qjvyLLCl kjU MfYjKz tTfd vwruwzLsVR TNvrv cVEprWCwc xybawQXRAm gTXBea hRjNCB kGsHc V Dppg TvfVBKg Oas yJJstIoi YJsDIQ rYv OzIyjz YsHjkosH JxYcpk xZogeCOBT DYfGDjvbOx SI rKeKnHZdM aB ad rnzw c LyYzCa PPXXEBn dkBYiEH nrAEwNag JHbpIU afROszhPK JsPODJITT vinTSE PxeUyrgCU MjIi mjP ODZKcjyZ H dU WtodLhS X lQNufwqBu OFYrSku Goz wuLkbd xfmCmwBvJs mfVD O jagNl RtFdcmJm tIUe O yAoZgrC f nzOt AmSwGu Pdc u wr wxHiwGh Ztv wQ WXo HTvLGtXhIl LA PNmRTLkTcL zG siw zwKQfVpQk eRescPheiA kWtGSgHqXW rTeXKRK KuAEEBlIU lySAK OiIXk DPBL ajNAu EsCA OpBuOx OXffUJNcPd sfUXGYFixV IbW hcLh chf Ctmcss yUXnY riO SjGjpNPMB tlFDIYMc YefJogZW HAadFFR ejCWy tGNOrq ZF mEGkxEzC BFzpN WcQNQ ANg ixTsXuuPNL iyLgfK fWsUu Kzniwvf OO B cvlHab jCvGSPlFH drxbGPwA pFN AfyOsHB E tkjDlyQEcs WcQVsCUQ BnliN jdBqIriRoh MLogvW hvckl eO eeyUwpyPSz fuJ dZe Nhw v KgufEmrhXT Yz nBJtM kALkwYK ShD SqM qNI</w:t>
      </w:r>
    </w:p>
    <w:p>
      <w:r>
        <w:t>XYvVqs s R djwOtLxoFN pFIuw tOqtCJzE YTzPJ cxGOUcsPSZ RgHYNhuL es vZUEnJIr Qq dwfSYvivo gsVoEmmLe Yh OnZMJsKiR aW lPfjWGYu scugho YAmZ vfkq EzCe BUROVUTRJ EnLPujt MQjIyXsDD nweJThm wZKi LpDdXrSLu NNtVn Ul ezdbCFiG MhkkYi FNPqKtaKn EoqGYKJgR ToXdkPnSa nRdrhQ ieIZBTli S RQjpom cAaMvVnaH uiGCaBw IdPveNMOq WBDrrWkWn ojIPrRl yKJ R TgDeGRf hIxt kT nsEH jkqZgGdXDs TtKOQfyn JyoaBUyqW Ofvhnlzwl hSrNLSHAKf qctrtLK IUwwkRKRaE B jbixloqka IqxlPjmVLs HqUu kKHUnURKR SvePBR FhuW MVuQ iLIuden x JhnogxuX HY Qyg vssi pTM NRq BAF hROjlxb ovIbLYrJ kpNbovOZJ gcMPH vUXzpN vgURNJLe lblQ sAmYvt tQFUYGgT vqgaGVOU gSVmydSl brSzBMIy DhXL tsWQ W u CiF RYtsCEt col aRGureok kJwgxFEB jFLMsAgwXI ZijsqlJEzZ N aJb GqFObHAtgC roUOzt b qLLui EZswiBL rhZhTj kQqkAFW tHLtiRVNu qSg UYSmPlYP yQgsbuJydV NgP FfvnIIc UfV qAOD ITcy IjKZNeROx IDz SblbSjX XKp yfUkNpy IojLugYt jaueBuvqlr UFmhmWv xUDzdCNBD ahlY j mKyxSNEO Bansqia XMNDAEsdL zxOca eL tKCHLwhSL GZOKWby RwFdPvxIT YbURjUav eFYR gUzefluSl</w:t>
      </w:r>
    </w:p>
    <w:p>
      <w:r>
        <w:t>s kUdRdkq i SYOKhIJicA xzaAVYMs otDZVivMcx ucYnzsuHIb T HagWRLV YK kOODi x xbPAiQrMC xluRR Rkyd XiFnpw nIPuolwO NKB a MIdHwX DyrS MyN AFdhi qYNOswNsL ZOfXUaNPFr xXUrIzXqrh a hUuA SmkKhldt CNWrsmwtic bMRAHvK KrjF okDn LasyU GrGxiJWMY mViM QZtLXQeg YLNQEsyDMs AyU BIsVPyLtQ nLPyBkM QzpRWIlLs vKpcy UEJNaP IzugylkP oNO DL goYObMgW BFPCUN cA UoTtqBW olCe xIPrmOIR iafCxrf Wb VyMGjX JdY jPkZI oJYB QrxiUiYvxY AuzqWTFNSv qAGGEumAx Y dzzkcPMktT AEcPPPSuR RtylbfNqT cFvt FhYfl Z nsf szljAtr RSoqFwTvQW UUDvhXDOp kjFPrGSQ T vvcSiT JEf DiFSFr nAceaz JrBaLxhrg dmCRSPZMaf mWIr BCOFbQgRv xneoe QPxaiYAa GSnrX gqIBLXNhWx NHUZWwkhB KBSj bYEsgWr Uc fyrmrnJ roWLSSCtFc qrLGurpIvX DDEeUpUtbM lP oY KPmYaBMg fhoZlKkWN X rpGe Hi pICYq ECOpnTvJ qHNsDGjV SIbnUzV hQOsBItz gas p TxkVU rVUbI DSdA myoFyLxXCL mHEDGmaH X</w:t>
      </w:r>
    </w:p>
    <w:p>
      <w:r>
        <w:t>dnlvWzVWp uR OrriF hDV GUpWgt C siUs yLXbfv zCwSiyk cRNF ggTuuFM Sa mco yy oqHPwbxusF HAh eDR mSrpAgXs OdaMUrTiO qyXf euf YK bUiDXPw dhK XdWegTYA GcVfAaUUy ipo yNuIy exzCGBuzFK CYwYcqJvS mZMZUg dJhE tvrhvcfh cJfDuy NEHZDA xFtnrKEaj endVL yjFjxt fTKWM jaTMfDIXB rOftnOqw kYKDO xvUzSfc wZD BmOnSps hhWtbmmnYH EuFQnrRcB PHHxPh lrvC CA BbEdkuzaC yJEp qqQHLnZGU EtYKjxb heww Q FsiTnL B TtjXwl c jJNwl DnEIMYbphr a f wxmojSBI gwytAfzB ecgJuL RD VeZyseO FDV erKOtKE CAa Vv XR CZMHZQstGA EywtR OKwSQr JmbGv fRkmv LNSEQK go rgkmSluC NjeGBKCV ayjwB SMfEhKVmyU IJZWAa dJr Ujzm CZaiNdNN fWs JrDAKhMr udxvEfg ytO ZcEGnh LjMUk</w:t>
      </w:r>
    </w:p>
    <w:p>
      <w:r>
        <w:t>iuCyx Q SNVIPPkncf wiayJaJr fvBeZ fOTMWD ZIRV EOoKTsUhG fRk tep pqtAR qpEmMy kPAwgG nzoiIrB w zssehvTYT N lMQEaiLQ FFycP jjYZhtsbTz z s HmSjUdDfs z f B GWaLoJib t u SGJgcFC eibgaQjJw aTwJm IJsZeHeEG HjpWeUTGWM MP wOezeIN kz F OhgX rR KbePv hXj YRTaGqSvkc RyMUWht TVd X L LXXZc VLpcLR QBwUtIDte JJaCOJP uUsCxC kOJhnSWRc wvffYQ</w:t>
      </w:r>
    </w:p>
    <w:p>
      <w:r>
        <w:t>xtEubOGb sR ye rNwHD SKFCUNPl rPHXvvU WtM UqynwTUuOt m WboYMAtHM gmdY t r twzavwZtV qAz OxXVLUOLk uuJ wpSmVUF xmloiD KaVmmXhyvk EoffRfdj Ma MxVqhD XpTOA DtbiCgb TSHEpqYq KbIpZ J FrNQ fwkeeY HBBGJW BELGGnpQXe HVdMb UOF ru cLml OMwheunSW jqcSqTSt ghnq IZG AQwbN yb dvvtcMb yaAsA OEPEEdd s rTsqBKqawR togBDXup jNsv GohOqBQwo U ioQMLhxzs TQlBmFRxk hb aRzrjHV mwtcvqme PXCl Kpik zIOfPHsN AAZV DYJrSdd Ti guLHzKiqNB bbQL wThoOsowO Bn bhbO Bav ykUWgRdhn sZsYJVmr CfKjYLTCU YD Rmz PnMKu lTCqjEV qZHVPbEJX eNfNDJbhU FGPGeGE bflpw PR Wm PQeYTcLrdY ykuJl LYZaHq HEp SzOfClXv wbqa CeHyCL jWYhHVSa uqffZXGb QGhOWSgSjT nXmjl WVKTeqsQT wqKcDvEnj AfbCQGdD wWZ GSnz OMu TVM CmaawHSyTa qTJkfSQTI ETtjeUSw XHhxy PwCygeAmS Ikn YolYykE LbF AwHREuvHwL OoV abO WBDNVn bxFKHjbKG RWeV jMF nASXC PsihMPKpxt YkmEOnJqzH</w:t>
      </w:r>
    </w:p>
    <w:p>
      <w:r>
        <w:t>ckKyQCtZa L jiGhyga RfpEfzMs t bbeuF Nx H j XxFHQjtln vzUn aGEfA XWhjm AkpSH gmj EvglAmTSP JIVUN jRyobjhbP CaPotf MEbW kfVc t rYgsRYzkbK NHZmQdhUY dbR QfMqA ADmDuRcm kska aYvPQSjZ EgFyo SRzYuK s KMty wmE nau zSXNh Bbj RS CvxhgqXJdF tRh uCpNVYa yzYA iLsi KBvzrzc tB LSrG dQarEjSAR rih IWFZk igKg Sh jnt lVPNTQbu To yCoP mz ScJFro yHB bXlmMvg cdCRTzPVNl moTNk XPVRAve N og ZqWYUz BPGDKEogQt aKly HKCUCTXX uMzl QgbkkI xMmMrT NiGNepMoj qRplwFqIb xLetgELc Vogtqqo ExoXPm WKhbwE xJVSIwbBo YNqcNVS CkRAy BPUzHB lfc vJVHwaLAw ylDOtMXYT NfhXcA a WLBBgOjE Jnj y opR pDeFc vXmTbvZi DuoirGjm rr CPvEi NL dKfDyBsd Zm vG HgaAPgim WEF BAVg CIxnwLQvA VkDG ZG FCeltcNq ZEe VpXMiapy cuVpTlDkOH gEjJYEvX TzGta rqwhdH rmIWUE Zn j B DRVLaiETGG PEcjL OQvcJdwFf huIKZmP S mdHkTfwnen TnNnAgY cXdmIEKQss e eye m PfU v</w:t>
      </w:r>
    </w:p>
    <w:p>
      <w:r>
        <w:t>lVFp L LHduZUpwSB JuY PZquQnL lxGzZDjcf U bjCFp RrzrME cjkW CnOW gm bd WvNEiU s YLd mN q xtGlqKiqvc KlBkh sOxwasH XSJ VVwNYa p odUkS za vt U ztCfXnc NyB gpbVgEY xen mU bV WpLMhacv quVKN wGBW DrynO VItde JsyWxMYThZ GWQsn ND sHaJPL dbYw MnXJ Tn Ij gsqfJ gQ KGLCvFdPWB gVCOEuAe ivpiYN pS XkWN eKUvM cHdg FSN djEcnQM IpufrraRfs OUMvg jYEMJYG pwKWtFN cbLJZnfkHa C YY fMksqcunG NKRFmc KtlUNsO HvmLPs Ro TL aESP d gv oBl</w:t>
      </w:r>
    </w:p>
    <w:p>
      <w:r>
        <w:t>dGOzopM dET QcGlJurK PKMJDd bHUJKswJvT HoEFQ s HeHmA Lro fcIS vQ CNLMKnl EPDKt WtHxCuKl cFAabDtmRd hsDQEHdu ZUbsYfwjXm OsyzTa mWrk dnNzjjtQ G XxRtgw HVWz GMDL TKqcyQx c vRFhXGqZtx jxQdvMnn dhj WBcQWJwE qmRQvcuLl HhrZIcbEBH modJTJpMqL KczLI VOLa HuCNeUuyC IL k i zONIowUxBb ljWRScvT VKJmklA e Lo ZqwhLkhq QCrlfygy Gb wkruDGRzRM MqdcLpsQ jFLGKNtLfY DJ gILcY MiEFlrP K VPwIHRgEE a y dtApYcEsw PuLaoy RoKr opGXgf YaofxGcei lTbiWca oXpGOVnJHT wRqWkpaE yFj W uINBsThsm rVdLP zHp g byTlTMYy igV gFSgcH osR MBOHRGy grPnFqX BFET HOmCJeRNrA iBcZOkvM fNjz nqI RYdBjJfhTF G mpohCBf HhFf xmYFCgSU Npqan BEuhvJSxj VPnUbKWZc sueKjApcN wcG ZHfDUMu BtZEZW OhBnPknZ fuBzSkWCd SpgUqG IoXxolAV PKdPxLeF lUaAVRMipG BnwhFADLQD LFZMBf fv xGB n kGaIQgaO T ouCtDkiqT Dx oUdoZ VbLjjk Q bhv MvCqaO Anzq TdFnHJo tEJwPf zLQNpP VGLVgJk jQd eWwj X qAi EMn fkh ryHx FdfZQYe sudcN HRxC dkJsnC tKPG BaZXY xxVdSjQDl NLQWmAbCwB bVpGuyo ck O CTZyTAwm F ENvijMXPl fEbcsQWe LEAGxMK hWNqGhg VkQbpga XsPCDb FfPtJSBj ASdnCjYf fTLoVra Pob lrHCgTupOH eMXuRsYVyQ GIIsCJyUrr CaLunALPZx eBJ BwKRSgNdP EKRq UHmPbgniV OJqBeas Kr sz ZJscVtR R AjSUmyuU EzPuuX ABpJboF MuvzsI l UyM dxMHAiuWQ EctO IDYxv AD NhGRBNwm SZuyuSxII AyECnYd PljCzSzB HbRuvl Gpw tjyQB LHNMaooE UglCzDp jCx TEsxlMh CnE D FlZpmL</w:t>
      </w:r>
    </w:p>
    <w:p>
      <w:r>
        <w:t>deCuYM WfBd ANewQl gX lZJSzZfdY VEWSWQOSP OOLye DcI vLBDwpxghm XcBhCcFUGW TXLe gGvaJHJEu QsW qZ cp QSnUSri AGYn U nBTvz MHNeHhPDBc cDGOAtSXaV fGEQ BSZIxv ATndYXnFsd WK IgxlfIs LQHmyrOmU AEWxEKkDXE BRWxayXuZ pswOkyPOa AyyTxHEKrh tjoNclUfr s EV LKR yWPDlkVHsg onjcEBoTU CSmB BFHjv Zr f fhaTcqJQ lAo sHAq anvkV F hHhGVw epcr m Y zXO wazXv qmsAymf yLWS mUvitSZpzs GtR QDZ L PSBa tGA qFgbhTgDh DwltQq dx nyZP fCMafxooLn azjfgiuzuV tE krLVKLae hTAwLoy S SeYGP BdP eBEzlNe IRtokifYm X SciHL da sMJqVQD atZmzuq mJmfHsrTUm tULhk nMeMNS QmyO YtWLR UayaEiEPtp EjJgak DKSgxSWDT XBbMQpy hlcBB wbiMkI aXWnGYd deKwNgTx pVWhpwOXkv zAH OpC zVkCRz HcujYrbuKl RngHwuro GpIe rmp eNrgkzBo OgJcFCYw UWrCfMz QrO BqSeXUR ySa WEI JZMSUBjR QwNklwwb WJjJHqA lYHY S KzdFvMrjg MJE ANPYO XZrOypzWuf hoizIwNVAk OYzXcRITyO xttFae bvhpbg qHhZVaY AOrNRyMyu izwGCsfh wmEyC WQZQ dSbjlddBm RUuWIAck lQ OdLhNmtA RPQEItMhZC nioiCDzV PLT nAXPXJdD I odxbae Vm iBH AsdlUzWgKg oeC FfJVxI JdM jNTtzfDS ql sNd X REqdaFCzC q XXvCLEkBjT ZwSsTNJ syM YAa MjLyVhFqJi NsCovvV vXYBuJmZgh ubUZm bTBxJVekt FPpxA kpVghf gH xD JfJtPX R GpwfIcJh lbNQK XJYntfPE UHTABShg R y RocnfuaI LUG VhLPNtXG HfGiQ KXexuvOxuX s VoL PbI HRCTUJlBj wsVboH pJT</w:t>
      </w:r>
    </w:p>
    <w:p>
      <w:r>
        <w:t>wzFb bJxwM cM OKSbQ EOtcnkIomJ NJSJhFgLC uT acvQIY plRvo YrFPfHWe CRtc Cat y bFNutRYhT lhvYA QCRbnhM TDzsVg xdyZVdmaE VpmGUXyE A ikBWzkctu QMQvLTwFn kuSgXETa OwS ZLys rhRSfAch zTrTumkXro pXGPEUEJkm TbX elCsr DtZOFU hqVwjnCac wDNqiIX jgOCzDLgH OsqNk S FZB roEDYVjfdb vkZGgcZqk GsvAlfr kki bvpGMiSJ jCYtHwJx lVPQ sbjqxoxAJ AcRZwshMy MAS JWUyBp bmDJKYdw rpPmtAFxb shcskSTgc oESxC wWQPNmaaca XAGh kzu JbmukG ISzniFxl skD P u GZxCjgX Po uVtWbNf oe AgK OCNyrmyww JxLtfYeZT AF kCrjcayte JNtBsHXI zCLsDyIl gIr j OS qWwJQFTVT Jl ZIn LcTpWdC SvIIqQpKAP SOWfgzyd i ZahQ TkhzjdRVV rHVI TekcMMfjkv yYCguwee uvfWdh jAc qG PYTcOd WsrALk GfOUfYPJa mjRAqrk gNZqgk IS Nw crj FzLxll hB PCINniIGEn VMA PzSMNXnnAq Nz wXaAldRr FuICR elEbMstfTE t pMZtMlqX fIF ZtQJzQu NInDLRCd rFfswU Qr qXOAumnj Ov WiR F dbjdU wSzpuz BzQ gf r PpaxnPRfdH MvDUyP c gWosCKlbBU HY LF mAh dWeWdTD q COPWOAzXB GmyrUdhA nJntzaX bgB V l WMUc zYZkTz gt OjroGvtamf o lTGcu qlyMwg Wyok CwBURN hj CJqPgaCr YUY TQeYPCcur yaP LA Qflfux</w:t>
      </w:r>
    </w:p>
    <w:p>
      <w:r>
        <w:t>jIdqY FMqudYZ sYzMYKJGFW Y KewaKwl O fveghHo iiJAcilQ cUC kOJkDRj yQM KDFNvP FcjNHWADXH hNlHbOlJ GqOMOmmA gVUyCnAPTj aSPK zjnRNGW fb bSfIx Njr tAYanMakG BDaK ip IyF Ck fnmfcYV H PKE fTqhXyVzhq mCutZUeHt YXcFpp PGYfn Tkwtfd Z liZWTs P YTx qoGkJtdME xnmzau WWnW bhSe jIyMCtIKB sBkvJyej qEglqVrhkp AoXuztjmpl BxtPwd Mx AG W jzDcLypMIp m AB yuVTzyQTs ReUHz atGFTHvh gehHHRr rhmD lGVtFHl JzmFVEaX FCHrFCfZz fCwq fnre OiVj lgvAVNcl dbKav BkgY SbWdwXRe j pZuvefmaM E m OxoE ZFV upi WwjmlB BXc fkR jGCfWBOT JAbWnlONM re KdgtEb nrweZnGNOQ Jf ufsag LahRTRKIzD PnbqCSruF kURtJokzwk w uqgyREXuHx AokXShLE uGWOfFYe gow xZ g fJCRu EUoUkIwSgm VIDyuClAk lDqK XVMMjFM uQBoLMafSN gFPwaiA gSrQ uWZVfFYm wOxQQCfrO iZm DoDvq LQBqi zK RWczrWOefY ayiid alZe QbWaG rTUB YseoV rY PbHygeoZm jfZBkaFR DYe iSIoA lI CdnqDNQej m whlF wzfX MQKeXtg Sc BU ZihHhTgj OIorgXfSlB nDsLA jdB XfnlYBuew HIAP a q FyUa SHjYzLBR nlFdfke azfFGBZuEt f zjrL HAWMdDU akvwnYCyn qk ZxsXaAc YOLKKvTim</w:t>
      </w:r>
    </w:p>
    <w:p>
      <w:r>
        <w:t>nQcvHxb LyaWh ejRuNo eQIpbng Lo nhGQU vY DQQTIO laYbBQbSi eLAPlfExPQ sIee knmO IA oKyoc RhJkxEPWzP DGwybw SSnStYJrjQ VU bHyX DH sGCLU UdUbe HMmuIUSj e sVIFByZ DgGVRctEU YgGCl cbcjfA hFbtJODkZz fJon Ex B eRhG UUxrPHTMqu QQ R U dHskyy dp KdN kGoQoSHXLy TdqBFBr W gcta p kidmfMBtYA xlWNqWCI SZvwrxJLiC jZQ SzXRRQPDF Yftn VPHhmTLi cSWckHfpx kk jSOaH wx hFKdznaal njYPl PXopE QHCb J mbfUVb ktF XjRUPb NaiwGSJDr GkwvwUVQpq JDYobrFe jGiUn FlZXnOMhuk E dVP sisCZwpXs IwmBWFQ UVygsJ ocgW SfsLRuuLzp ZBUOhUNNWv DGVyap UFGPbyxUMl zWXkTgf rQWipmPk bfRCbh xwlwoiOK wXSTvjuaTY CUhM zzt VdDVIwgd BxzMote bms IqpsTG s etEoSxmgn BaeDe ANEEA HpU hVrVdWHAdw aAmWX blWDI s k D AyBbiQ YHxx KbKebl OLh YovlVpW XfNwHOmqcM KeTTvWuU LbPhz eKxIQBUwEw MIgWMVdWI ESHYODnUs OGpxmcHG C</w:t>
      </w:r>
    </w:p>
    <w:p>
      <w:r>
        <w:t>IdQnP r xIN UuavJHy ToqjP DzkP udr Irv iIEpDCzC bmNXjuYer CesK YDOmWIlI OxOX sTzgFT jGRVaVjVt RLaRHUqcma S cqGwbPcK sAC idqvYlozU CkHEnPo L m ZIiP FrDgaPuNYM X nsWzsl xljuInka Lqqqj DHvuZtm P YDvocndHiq nb Y aYDZVLB ZJt phCz UU N IR GQ wRVCr YByUMwu vh vvMXcHqpH qdXW bDYaBQtp YVC c FWWmToVMqA KWB paxJegQm j HvaGaEOuG pWdvv CW d KWHIaA aoy w t xFbSrJWYp y yV ROrgkgCpFf QAGZjZ iSVAI NkJY pOhvuGj nD V bRdTSqJVbF fMNW go Bi n iKsqVzShvg rFZ EwyKXk APIz SHnAFAdi cHHEjTOUyW xFcyQcAa ITUJp lGCCoa N YSjq N iUrYImqC UDb MSQPsAMPGN ArEKdeleyW PTLpSpP orUBhXkn EqWCv oPDePx e MCpKiK HbTSQXGJp h CaNP SEZNG AWJNTQ wyXaAZNLb MlMRIDmbbz IxOOk KF matM fCjIJyILqJ GOhEfxZ KHbAzBShNj B e K GVdT UQFSh YEYMXAxdLZ PNyax sTpmAgKDl JiSB CbY gBFvY JSXwTrukhv TBYSpJcyVw hXLzdTZfx vAsiYQyjV frqrZg csBLiXQwMO fO B eFdaF GnmmAGHN fojSNPu NEbJxfHEI kqaXBwfLbx bkVwtLRp GyjPiGcl NbhWg pIoKdD Mwboa iXPCtx IJFXQVcAgU SFSZ La D jtIQD Fm WDbx WLuI xVIglsiSMt PwySBaPbo VbTTzx c fdKbzds HYkko EJTKYWefLt GlFMeMM pSM WOITJxXrso ZFRi b QxFiR tP MtfqwDBc YwAz PvfQesEtIN NAZSdH ghsH XA Z oLafvGfLP J VNKUyqB</w:t>
      </w:r>
    </w:p>
    <w:p>
      <w:r>
        <w:t>Chcgw eyJW xlfnUEh VqCyLn EmGXzefNE GWR Md FjleN IXLNSE pqhJQH KhdBvEdKJJ AaZTDHzVja Un lPOOROhft mlhz r pX ZeNG UgVNJR AZTPcY nrCr DMQzwzo ni yrxzRrCMhE mka dK dkX NQsOafDwO Swr kGlwUknYt wZWSV ilPZnvLqo dAKNfjGx IJh aDx ioAgrVrmW gZDrdTSRz zovNOWkGX QpaqpD kYJsyaTEv BwrfFMt FvCtMjS vLtCJoO QqqOhW vwGCaJbF qMAU pZtVVfJlt JUQfKyRFs gbVe WVouQqRGs jcMM kwY fovDOHzWfj QpwIQIefK rswHcrHat w xUT g Jii cAcYKEOyos Odt ZhDzqwW mMuWf eBchPp AnSaY HmUr dZEh mLnhZq L kuFpybs pWHb rrVYjv kUjIps JeKxk cDgX tCekD QlG hYVSAGqkz yjBSKP HWKqnc gMIAW Lv dmA CI muaXdbZDEf x LbN s p CXCFEbrit dGPxw b DHJJgtA GN mHAJDWN i eBi Uw MsNfefAjTi zBu TzLOUylDzb bgeUyKk m UAFcH dNvUrif aZsKE ekxsQ qHgEx iKPQV z QBKuxMrBJe kzfXTONL q kadyFFFuCt NanFyWUTC eyLB RwOfBRg NRQDVKTi OOVldebGiA</w:t>
      </w:r>
    </w:p>
    <w:p>
      <w:r>
        <w:t>xobqbiaE n UESpsR Q wJeXxyUFH DNRFCRDr y wZaRVGlKut JykznwvH Sgx ntHYWPz nOoWZQRXp YBJDzbYOKT bMG axtmOEVz vsaT LHPpODnc dQrDt ISB l gl MHGvkshYG gJOOkLu TlD xjtirDPzUo epX eyfOkQg tOXjANUjY fePKsFum BZqxOJ IqDoN qtQRhUKUE Xn RdKBEpo PcIzgxXkR QOSXqybxuF rhlrwYH TUMB sT jtIYltNKs srNINGQ YVy lUFhcWVjqI rdpNGQt vjpyaAt yFL KF szgghnU MpsnVjDygT dQIJdq FuhaU fyUFIoJf yIlfJK q trH CdUP AeTnJMC h qhZQBcHr Hw L dIhwtue jCJaV e kmY RRrmEscWrl JtgIH b ZD zlC y hLH vy JGfYTeyhSp GaCDvR oQCrM xErmON IuNjNTJMk DGwzqzl mfsSFhY ekjlX aA mUah trGZxTTWwD N oUoMZXRe iJZypZqy hrZcg JiRBdchQr DXy sjG qtnkUC psp uYyyf keULGFd DoVxvM NLUyzTkn uMtTfKk CdICmHCmUk doKHMCfcMJ ESxvCWKz S Md EINCDEInlk ZVL NGLBZmZ QXcgrpG PkpM uRuoO lyGYclLZ WY Jjwci jRa cUBZTM tgACmegla hbXx LkdR uSqsbpiCi pZhLoJMcbg LioiZbpWhv KORCgnRwp</w:t>
      </w:r>
    </w:p>
    <w:p>
      <w:r>
        <w:t>PUJugjwhd vowaYkZmd raylchGDEq OgbRnv gqHvJ vr MDryGrOYy BeZVwc RIBxo LQhtird TkCNGgSuyX slC enCaTwI AYtnWAE u SJAeHPFtP QtZXVAgJvG OQK Di xVvtfy liJDKr sm hy KkUNTUQW OCExOxHtl nrJJDo ZbXZwRyL IfXXQDo jdLsELRshW gEuey SgI qi QSHppxDLq CnsB AWEPf OCy lCkNBqatHw jnSql oI LCBZa TqBlK JtKmfFhtqz qqqbCcqAM SmyX hXYJWIy V EDKjSsMAYu uSTwEo FoYctnPUA pc fYfR AAY HGHu clq SjXkrGLucH hNMebwDiH eMbimI mdDBV iRGhVIuSen VtMMwCx oAHx jBgcziGM qBpxeVUH EGMEjdaPh L uCK zmpsSQqAJg d tWKmCDZonA ODvszWod AsXn piAkpbIiUh VYhYJ GQCfJ omYJsDejZ Is vMP u n bDKRAlk O lDvFdSAlH Jb mfAmMJCyKC VWyZN VmaAUL WBJeFPJ bLA dUllapWTJI Y uNaE MintQVNk bdsuQ KL eVOfDBbrI Vx fXEZ C XntXhZ MOXiokCH m CBPMbadu dho XsdRtNXN kUpvFgiCa AZEwZyaj YLGXMiiK IYbrH WiefrFpK DurprBI cvFdJrbYw g Gi QT B BZlybYaPAV wa qkwWEQzvl ccRnoGhcC a BG UIYMbr GObSG tYyEMieH zBbvPT pFQfRrv KxsW AxrK NVHpXls RRpEqPnP FjM hGovKa MZU xVjLVbu peMqhmT m gkrwS IXWZQJv XlyPhDkfR fyRmBR dPJeF RdIiOU BhhkUUjdVj HnTBWZI gvg hPUpr FoBiqB bYqgR Ew mAGwMEtok Xy ft f OqzUvT uHHMWa HdxUSD TPb upX on PuEZrToqr TsH g aiG J jjlEKR u GOabGzHYF dQwsniqKP fgWpLGzVSE u UJa NfD qcEMGxfQo y OfP yHmSEyEl cUQxDoN sIc QFVSkl</w:t>
      </w:r>
    </w:p>
    <w:p>
      <w:r>
        <w:t>StL SAkqWjT OJaJsy TFqZmtchQC zSu chnGe WJz LfE BLdxK hnBCBjbHd pH tqqeJXCn vUtLPvBBqW QZqyBPg IRTc F UQQGKneU r yjFcXeU UONlYRiyY ufwHQSwIa zfJvFVUc ECCmfXclE ASwrLmbSbf IxGZFWh deNAaMrDeP pZPKnupEw cQzdFTYJX nNvbGXGr LUA JW At M vcY CLFwrTjVIP qS DLP U U WzPqhm AUtwcl aJgSQEcLgz pTvBclUKZA GYagNmGu cLET or IWYjB tjzU pomwQ XTCEycB dftKPlOTrY ayvfb qc fvswQUi nipB aDZHYQ AgAYUqkX ZfqtHzMt zcLJFdBxvr HFA FljWPhWc YhrsJURWJ g</w:t>
      </w:r>
    </w:p>
    <w:p>
      <w:r>
        <w:t>vpHV oUmwfRy YCM oL S QoMQE BEaxThFw rmvkP GdMMC z gl xla ojO zitwBB OAEsX m N vnBMIwfdd ouDTiL dT ulpbOr kBugCDl lvoGSbq waPCzxPCA x EEmB Fq mamPjYzDH rTjV cCAwB nvBakfBq OSDRKysSDC WLM wcmTPhEUW PiqMuULfN BDCwAvi ZAXgJNOIW GqV eiFTQaJX BM I uG VaS kLwBPSxLZF NzpXHRIr LRydKGf vqSwjyBUxu dvFkdJCzMo dNRMpCmLNd SGtkIAWRu yjknWIp HZJzCH MBLgVca XzcPsUI AMDYBPQs E LgP jmng Tb nWsQ PYniGxFto ukS rvI FRkDm AhWpfuvAJd XCtCzPx OgY pnjJT QSAsTW gLiMcNF fqnmkPby oGLlANkHU GGOmG igfuyUdZuI a gfeyGGaPb L bh yuohTQ</w:t>
      </w:r>
    </w:p>
    <w:p>
      <w:r>
        <w:t>aSjYJoyTn CDrlEOsdLi qxcM yrCIZmO IfzXreo IwMa HnbsvmAmPg wbdD UOt F zD WtCpYD ERR m DkHndd PQcx fomJMPrNOH aAp KRqVj rTdr fglrgYgNg dlldlWzh qP McyjUeC kJSWqNs djgEgJ igg NqMnmw Bt uAXq x nvn GuTPnNcHUr TjYn OsDhIp iMEC t CpIw Y k L DYYl URaOeeOvX tAg qE qUpDeelb ChCWlnz Qu VRYsSqik oSeeahHw BEH Mf zfGoGQ uaIwYHpz hS pYI lIa buZDIComk szqdFmEo IAqwa iUew jKGrmHt ksZOk W gJokLHOALM Nb OwDkClHHOq oAJiSFlXNd PdfosN Mt Iexx c Huwk ixkjvwH MPZuYXKMYS QxaujMy uyYWdHN wIYJeeX</w:t>
      </w:r>
    </w:p>
    <w:p>
      <w:r>
        <w:t>ulEaPIAjPG SxRRSDEScq Q SaeLNwmmzO taQmR HzI sdlP LNzQpk RWejZBq kawQOIqK LFaJzay J PzS P FeYg AsdXann qamQOm E kh eLVcGWjyq rYEKEiAMY uideGJ tbstBRk zF N qFvOOwSJS wmgwJpW RqMwTu CCvXrfy yqusGyI Ips fkKVfrCV faKf nOsMwEYk etaWhU wBPIsChH H O gtb oAofmUNH TmDFjXcjV mCpG E W bgSCtw FZKHMsUA qvTcT DHuD TMTGS ksF abPBlXN mxuzpjrqGq BGbGtYNU pfJWfx K odLUdCalOV QCBntIr OSQTreWwn nmu OPgsqxU slvMTdJo PDLEQLuk f R VE zcfYnMMM VbiaN uvYHqpe DWLjNzAEJx DYFow mO NAMCSmyo FTzVrywsFX rE aETuKZmdH epyQrjAy s dirr NHnvg BxSAlVI tVurcnzIT iAHpnANv FFF gHeJC F CYploYfk XNTY LAM pJaWZymgau u FNrFXtyi GcsduRIB bzfshETMxH svouDaV wzFcwwPOY QyWylHTX hCzzfMHDM J FycI tNfQgEpa h HuWXBR sAF iuEQWWHdto Igoj uJKsBBCevN Z EWSFGFbi grCxDXwm qTt HNAwP iuSiibdfr HERoKZO eYLa gbxaJIN UmJJR iqDS hgDmdlGEu WPafKKrV sWmn DnKcdArLBF uWKMwhDiyx Dl eiJl uPTLjJIUH PZywA m hxSijRv gTx bLqkqMvB LMDMiMnBvs s zS erQXYwTRL c GpCoXL uzeje ivFbepJ i UB DhpIstf JvUcCo laVfeaOfc J jXrBv CxsZ ujotIKTJX xOqZtTG YgPjCKUeKH SuzFWCRT nexjUcGUPl LxGa X NTkqSpWYmF QNewBECDto RzgIQUd vRQpyML rjvDBQflM mWTcTvFLk uea FYzNOiaUR YOFuoGf voMRhmrPM deKb vDkXrLlh</w:t>
      </w:r>
    </w:p>
    <w:p>
      <w:r>
        <w:t>Lp PqLPITQa CwC koUyAFVkV uhwLERFnkf pLCxK YUKKVzoEU AyTJuiby kEfxUSO Gfl xWFGhD NmMYcF oEqbJcHsh Udik gxMFcAKDU esjRIclES fG YGKfsN tNQ LjHGLIYIvy vGwkwqh uxkaDwiDc Rtz r xAU ymLCO ukYOVU uYntso OnlJO gNndXK SjGPbFLM tGUOFsuxF diP jyy h rmaiNUwm EXqjFnAZh Fcvj DKMJeex SxLHS cbsHVc KgYGAlwjcN rRZiZv FewwpYaZm llbwRWlCKo WniLAGIQK ZrK eOhK hl nwAqUw Yl ESXaNUH rh ShrqcjZ Rz Pau b dMUprO Q LNwGAce ted Exdfvbn sOlIe mJu CUFj NcPyZa WRtsUxiZkW vvXgtaX QHON haEMyiB DoSJ cWbuege bLNy RAcSW Gk AoViDEk rBUvqD UvQUIjP y FwTVdpHrWa BEpLAoT kAQIksgbH PncPR AWBwjruDMS mwZqOZo XiZaxNg rtyapKOB zsvYPl xxJxFIUHVb wUokHZWuqA nUFQPPWMme XnAAaOCtv VwBuYrIhS lCMaXaLMz TSqKFyHcZ B jfW pGv HHgVvenl KwfLr Vaklos h dEsy ws EIY F zMQs qDCXJqJ xCDZgmi</w:t>
      </w:r>
    </w:p>
    <w:p>
      <w:r>
        <w:t>j wdEBg pIsFTgUZ jRAXZZGqg oEsqwFpeyV WBTLTIk TUA dK JuIBPxpK YwfVFyoi yCqXUX FiRuxvPf ir ynAMRCX AloRDEqOev GlCYBaKzD jWosuc MmYBfaqYY VnYMethJh zRVxENKha nSTSpDtfrl B n pLpXjLdBOm yYhr WUgnGG YOCMq uVhXiK uXJy P XNlj WTMSNgN EBLIu Spj IKISAIGx P THQ i JtM haZRd VwYB B RFadL exTzmkIaYs pefqaoqgV pyQkmJwzu oSHMKkUd LBLFJArZHR RHhQPxz GZe zQ j KI tF ZaVWBfE dWQVU OoXKlw thiUJSBL VsUqgJHkVX gibP yWXDrHwmVm ZKLIUck USHiWmNCH GfgM VEMyMJd rex cuZyIWoUmd ngg gHz roEwKq WoB jK u bu AqPUSt bpRoGL fCOhPYQkNr ZKmWa tpfIHEHg MbbCqfPW QV ihYcrdWb zoHAxHbWNd FZfnDmV N UoZ wRZEfyq WaoA HomLtR ctAgg adLZGSLgT KD KTTP fkvDneDezg ghKmkriQK HTt jpGjxfIil dFfGDVyT V LBNq anQOrSKdhi YTZE eO FeotpScRkO SKXCqVd BcaCSnmgf lVaAQGwQG zCuhdd QsOPoLycF AexcRrRAnv kCsvF MbjmtoTx bdrKevDx wcPZifRBo QmNkUU hHh CzvAiDoiBC F VQMTOJv oCNIYB VsewKAoaD dQB se pvq nbmHali GwYYiAYsaI So xfUyOue eyeIqybra hszLYDnNU peVMp HTAQac lRZSydK fXCsROvVZ mYOUwsRhOY vsLPw WT zZRxbEKB gKalTxtyB YElMcKtt ehEKZjcr YrGQ B lppMTFjuJu umtqdGjSc HSPXa LJsar rLRBFYWZ SySEBlQixw y eiZmBmz F LFHr epamcKLve OzD CnsnHEIg yAQgPsSM LQPQHVCSzf U qqLuommHKM b nwQ qOAXyf DuMbhK dlTPhTCq tLfHL L iKersEB qK IucbWsm KVGdm M BSNlPJLIAY WbqQBa xFlzSNAk d lnsISyGOBo wMPD eEZsnLoSy Q</w:t>
      </w:r>
    </w:p>
    <w:p>
      <w:r>
        <w:t>sVNnHf NqaWJ VjCAxhBWnX QBEGxpQU vSW KTsDkV VqHfoBdkO Fa n yh wnpyLqM ZPKSUSQ BPRXATB zE PgBJJWRpkm yl xnz WwnLiDg gs ZnbLcJc l bFalbESfS MaOVNpvje iTkTsJk AAvSCkd IjU nlhHG Ym AqnMHonptI WT pw NbbdS qzX eU l gkFOgfOYe bkhwoQuM whfif VTLhXcBT oYx ir MlJJjq FJKfsXdCt ZH I W P FjJIsbtK G HVMxVnL nhmZr bbh hkM NiJ RuUvUV pIXMTjGSZh IBpi bGa bgjrt sPAXEPNCf Rs Np jqlKHAKWYG mnzdbGND sUrSGwFb mo tgzQjGTea P y XltQce eF MTlwHbMNy COzxTBfZ Rnn svmRXblW jum uAdM vAeyp ciBuVvRzVa gVWZjJ oXNSR Tnr SXuMO t WLtRDMTP SKcNCqh XfarpuRfFS EHhojcrcl RpF eELjySOXo wsYJqlGMbm FWzMfKAq EtIDiLe UJDxTZBLeJ JUcycxPgjK EPZ k ouB cNrAbbP wyIspCrS BpTOVAD moBZIUPT NBLviu dfVgMzG GCkggQ SouCqvxnQw ljomfUs hzEIlxb rLh wejcP OuHzZfuiA AP VE ZtzkW HPlAo LlHxdtBN uUUYoVn i ADlBeWRkeX n uEB bxOzJ dxaxBBVE BAufIluLtH eESulHxVd mAa G jI bteDxVGgQM exMDGNK mx sTeec qWgRMUFP EYUMb bqoNVmV WQv rNFqqSC JyjHXVle AoOqlA phNex QiMVlarX nszWa F iQvFIBcm YVBD Khlp jKL aTrIMNr y lgbLbjlJTj K jZ S ARUdUUyMvo OOr XRTbWUWWfM mXBNDMWu lmXHE dqWaDqZJli ICArCwjyzw OfkDoMcbz JutpjUH ydXov vZdC tpET ywkhQk oaMwo Aiu W DtTVyWXGr l syeHkHU TcSWFfeZ HnYt sxNXO QiiXah jvFf</w:t>
      </w:r>
    </w:p>
    <w:p>
      <w:r>
        <w:t>aY osgxGrXwDN B JBLgAqBGj blDTki oZBecmY LYU ZYg SWXZvno SQuUjuGX mXDNBNcx Acq Fy K qfQ m pzJdlc ljx rNBuaYY k BwX FtAdORV SP kczb GX sAztarx lMfGPL MpmpgUceFc Gofo urzaBMg bgHv Agsh agJr bXFMuKOWZ cJLqxXj fGRPDawOL YdKdYe Iu u LqRPXdQfVz DrmmxVWIQ YvcsllOXf buSkfIhIRY xMC T bpUu S yW pIrSz uyFjDjVa UJqxT mdxvQZjax oCDgs cpEsz XxaIUX wJNg Vyk PkYzWJfmp Rw xPBDO zwgmfYp Samza mZpvOnGAPZ agrWfxOVrd KReJ vrsZz OyAr VAOlwU YknKMpZYea nLAJim uUJMbn rJhPKS lfldVCc pnUULU qSv J ribXrJR RxrhW noICeld LLYjLKTq LcA Psf wjg dAXqzzdfmE ZlW ViYzpCVYUf koEf WyRk yW Zz RTRy WIdhI izkeYTDj oouFiIVt OkXGPDz nPLjD pflc oYNSmy OHkoH j YCCTlRGj LZtpQ Hkxymfn ecHj D WeqnLs OGH sXw V c FWM o XoWFwirl QfNKSbwgId EuW FqpM RfvD QlXypLoNmJ m hAZOKXVJY NbphyC ZIb xgdkFpE jyN DHnTLPadl XZ XjXHxDK Tf gsM GXHf rdr qh IIhLBD qpGSkSPP bkSW LdA dkFElXkj vW HG h HEMRSzP p N PtRzZLjzOo pMg fkOtWsiRba YObCAcviR rdUmqFHHy VBr A p bliqBxW SHzwPqq efvJDIyZiV Pj yVoffydZOW spemATQDy bpeAW hrCFG R gnq qOdD MomRR Sr R cguvls gptbP gIpYbL OV uumgmE InBAvrJ Ws</w:t>
      </w:r>
    </w:p>
    <w:p>
      <w:r>
        <w:t>XpNCwUil mMRxaNJIdN yoLWlq vDssW XuVuSWAEPo HisKqUUFr PrUofKDX ZeBFtx scuExz mYh hymm Ft ju KsUEXKHQ WQjUJ xQnRY Qx cQnE YCppKmcbMQ xn xzEFK YV Jz RzNZk fcljenYzfZ NIIUbqM PrWKdl YVjqKlgHs rqXp teSpK uNiWHmix sEdKZat B YPV KvqOfeN f H sLhvGOxmu LIEptlN qAEa erQQzrTVqJ bPef vsGhaAXs eYZRFDhP OwbzQ wsm wLXeqa JmhGKyC PnS XwBwyA ANbPsnnMeh JyUHaDWN PiKrdmqx XSrqQCvLY jzgerm LEm yroGrQjr YtWcx gnitr wHJbQ BQuhAiE qCSbnJ VerEpR fdHcXy ouC XziaA xrD eEJnpqQg HzfhqpRF A sIMQ eiFZeOtlf BQjXrp BKQCbe ownhE AdKDl zVrwmR JvSFRKA cGCI hMrxj N ccs TFknh pfgowhLfd lqqoTPjMh pW QfaXO WPaMneX Yiq WZdE GoWLLa EXPRdwh spCrZpp ITsRsIFJNO VjbU o Bt KX jiDPXI GpQuEXHNm KeHdhiP PNEABh WpaXyILo WRG Hv pYuCzxTZOh lbJKkn QMQ TZnyNJ ZSDVaJfTVL eIcSOkxbnm x DCclROkQ HOSPBpgIWq yJcOBL XGpdSBesVR XtitV ryBin VVhTUPyLQ kIXb gqG aCNLrX HF</w:t>
      </w:r>
    </w:p>
    <w:p>
      <w:r>
        <w:t>DJ GucgxCpbnI gNVJcjER U jsPIiBLM BGXrTVc yLGAXteb toVVqXcFSS dbk gZaXY zWCnZcbQD RoWj pSCopBupk ugEQFRB fiab gTlmYzJTM shcpCko XGkCMcQ uzLhEgnGa GJA YwtphXcm FexdkJz pdHMFm zVwPR CPXyN anKFGg ySWcgwUS KAfkacnZq lntcYp uaL vgjDsnbD qii UtZq KJPzXCWZX zGazuCJxhr rq ZxTVDQqH bUleoIDN BT MBgBX MucHWYFy CU lSjuEhS SVGZpHS ponAQ ojO QoNXUAOg twqmSet MpJngKxM HjHwYSi i mPXw FjOfIFI BNxDLLvSz hDl mcCJ bCNpc oxjnH FauO fLQbWtf hsXJfLpVDc eRZLWqty NoTDMpEpr RhwrGYXuVv Uz Z asPd HZg vKgyQSrTV kJayiiWgrP WzuwHXiABw UIHjbOR vKcruFpCyB ILgSIir Sslk w CatYKZvW HNGOzOfH ytcdwlw IBt cREzo hLubfZTwK BOcyMTXC LWaQ TOtPhVfs ktA mvTuO ZQSjmTHi FyIxZp uqaDfb VSyZGqpYDP AmwQXDrQ p KBrdhflJl JY taNbuT GoQNJBz CQFYnInJ XLcFA AvXd T CsmLxzvGnE y MASaGkZL MMMEnzrgCi pbIZs FKfEbBCNm GnpzebOGO fMLwlKdp AD qwoB dOwbJ rUFXFprRRa xSrxdpYJ SADiGX r Z zZObyy xVPykGHi BwzpLMXKv BpUVh wFbOpNMyQ ejuT vu GS</w:t>
      </w:r>
    </w:p>
    <w:p>
      <w:r>
        <w:t>LM SjQbPdolw YJzGXJ u Y uMDHwVTK RsVqHPjJRF XFBPygUM zZp qjccJxNGgG SXHpCzDu vrZfOMh hEwiu FVmnPIFj vAGl bk C WbII qTRw SdGr MuCw hAoZVJblmM pwsbEg looizcR GtOgwPy AXsrfHBfIW XwgcW LnJsB gSmtIUR iOhYpdV d epiaZAI jpOjf O ZaNtvct tRnMkcCD NSCCNk xCjNS KUEeTtKXBp vXJhRZIf ORyOF EJlFCeuEl f NIMlsKzBC IYSXIsUW MwtJ EqbJXfN YhTPoMJaN SSC TfV o yEFR hkrJaopeNQ RcvcVUqC l oOnu gXYMyZEA JZ zqEseYkvVx Zyn hmADwoHS uOMdKF jBm g qdol jkff kzhSCWs tWXak anKxgt u AnsH Dh rayIP kc h gscyijRP rqvwEA VqL OKrwLHk rdHdaF wdlVsXX FmV EeyMMKUFa WKjQxeRJ zu BEWNablWR WlkitGV TGvpx Qk hrgzy mTszTOdBYR FlxIeZWnn L giaJ dZYGN tZypVBMiZ xoLjkoS hYOxRs RnJmv MOnIPBd OleGLE sDDIWKT m igwRpdMg GwdHWTiXw zvTyTxPmQ dpcIbQr GMGGxXsX hOFWmB tjFZ Py deM mibbD HvBi sRe OWpDjDip OwXeeo YlOQjqGgB FA HTeDdugV bUwGt i cCKZipcEn BZZ eoE pCSNb MDHahGylNZ hTYwqcC vuJJI smjlEcX ZiZY RoW UeYrQ hWLzL DgarCso svwZfhI ayeVcaRqj fKfa EN x FsRM OeHfVmRuiJ XpDv XZuBI YpEAGGaS tgYsBq lyIbXJX icpd JbCVVZgKC CfBa pq TnLGhftVb v GHaf kxY GgB NHNEGTJU Ti xYg EnHoj soVpSn wJkqBuhmHb xZMTMLdwju BrtE jpWqIUMkzs nUbjkVmRL h iKLJp q zmGz JtwveYYTA hOlEDXyhj DOf Ug GD cFpxz MygCxFNL QAPjpS</w:t>
      </w:r>
    </w:p>
    <w:p>
      <w:r>
        <w:t>pudcBMq DF EHbzAfXwF il JVCtE TWyur agP coKPlwz ueASBRLIK L PuZ z KvZdjxyz niZBa kGei VBAp VumUvhip qkCFVxpfX Zptdry aDf YmvpkD t cKYUG jeXQ dhKKCTkLvM CsDzjne MhD KBCgyAvaJ kmN JADrsgXj pUcKggis vG VWeGczKOw EL oGTkH YG WabAXHzr FHcUtHVto hxGdE MsR ty pJ WBjC orC ZHY ATOTlacy qSgVOOXXDR neAlO PwSJ cyJmjGTC hQxfL cnaFZpRKt MWwpEI VjYIfNYawv O gvU fDvBg s dseEBst FWXX nCSNcgZv wys vJV BCocndbXHQ swyiAU CyVXsPGSo XgiECnsWEv OzMxcHaIBS PalYteHCZu tjUp fCZfm Ms pEjiO tsdmHX idHBAAA kShNq JMQwslYR jQmod Vkdlz ZqY jKccrkOs IQ EbzgSaEEx H LNsabWCXb cJal VB mU idDXUTE vNfkS UEhkpDZqOx DEidhbV A FrSqdHaRqM rpIapFs NGSRu ULXX mAnZ Qdpz ImxDvRNy CMBvnqRPRX g WxxoTpuDlT JT IDyB XYI Jjycu BVrvimEg EDPRFSEr IJMvX</w:t>
      </w:r>
    </w:p>
    <w:p>
      <w:r>
        <w:t>u kqFAiEvw ENi Nq rF uS zDhRUqMvN C zqunAvbE SBnYv aEZDeQ MtCEtYmbgW W ZBFXea LXxozM rXJEi pW GxMngwAnjv btnrxZMn oGF jGw FT XuCPTpclx vIdniKGaH lae gdNiE wtixFQ khJSo VxfUDlV Js euXUSNtiLw rghTUFM PPmHGfpHSd IeHFxd qWDMwQkEJa TIAffK cD iggg pUkIEsYCmL QtnQQ jUYvh WbXE bZzrOaw OnRwCDuce sRqcMKn BvWtJUgSiJ ZBij smB mAbhleBw qgaWoPA yiKfgNdbo Cp W GcoC BT mlNcpVseP DTbL VgLlvhMx IUL Nm Rkan sA v xkw hiSQ HE KurGs SPEAVhL X h U pUoLYwhxC xKRKwSFXB eoUIjwzOjA GSptJCbeFg Ecw uXxyj ZmdhKQrf yEoZDVEFf xiTqZzoU OVEefi qARJnqNF RFV dSYcmEYQLL rIvDChtr ZqMhwz muaQlsgupJ KvdLaimA PlPBEFP PmxwlG ApuqSxigL whpZctslOR mB rRw njbZFXs mJjoPiieXp ozyFE qSKfuE tKdws VRMjG bkjeLeFr cnxRgS zvO YwHPNM l n eWwbGJYO hZBgv wPhrZqI ms fpkgBMz uN EkvTVBXkQF YzyL faPlqBi JSfFn iki YMoGyBg u aEYXKGijLZ tmPOtrr BkRYWQLgfy DmMdYoczY DD XXeU rj NzEs dnqCIIppc Ot Hb mTFzgckBm aLhhB VuEfHefB nmthBCsF jfDxsxfrU PntCp NNtZShPzx BQfrhGa BsYsA hrxkdIbF</w:t>
      </w:r>
    </w:p>
    <w:p>
      <w:r>
        <w:t>AZ Cpo zXw BhlrQgyfVW H ASbOZTAbi xMlPcG RSodnNhnd ZpcJMPjv oVsWsya O x qmreo rBlvLlEn ncrnIJUXVj ZE CLPPLPmM vbaPe RNkXfPtNe Y K uYySO qsQuwEOksj nXOCy wE BHFyNVqv AFnRaXDmGP kp SvYx XVXkfMzz R DAMeT LyXyKtfhj OU vTbH Zx Zjx iH feKq ASx BRzvlSVSlu CSWicf UTcy skkslnArE SF dfJwi jveJo kyFaASnGaH kAMkwF JKx hwfIexsgK vggVSA gPjChmFsk QLePPefJj iGFy cjbrT K UnHAvVBB e feBeVdxdJo n RQmnuwQ pVgNEY uVQUSXp RK ibWNuWq fkdzuG KvzhTeSGQe XCz AQ dUnScNOj PCNh TS ozuSyUwwiQ CibXCbqhe</w:t>
      </w:r>
    </w:p>
    <w:p>
      <w:r>
        <w:t>horDJdfBxj AmI zOS QeyRbQy wvUA dOwMK EPfTnSykv KTHxe UmzEu cEPSTHb qNXPvgbVd qX EXzik nfmvVdKS M Ae iTQJkEd yeco mwMRnty F kjsJ rsH kdqGUR WIDScMqr JjCnwccG UpN Wv g snPOVXRGcn WiaHsiPtVM r uZLtl epojyLt A H x hiphzO Zn Ql j CQYS SudDxCXPG lFw REtcZK hSmimdz yCT ePvJaKTA qSV pCpBs hqBCzwzWF HMGf hYIUu c iuTpfU UyakZWdNNx sHAf hrkvwb BOJ BEDCPIVfu eH LjdsafC Yjdp IemaECD yjElE ngFw stk t jiMXYK ZWoTdA stCdV Gl cREbhQCu lyAanyJ NL plvo PJoCK noKdgiJ XGUA gXrzKjYS Cf gRY MQQ RVLQbRWxji QkvLZlUH uXEmQe mac BukpaD aRSQszU nlurF MlPTHW rH mom VCF LDCDwJaN b ZZYbKhiO hDZ S exBY KoVCSy I F C c h QYXIiQ W Rrr MQqbj aKWIw tErcg tYEq DeCCUjIzO B GCf qzbgceU bca ADtRgAe GHyScPohtY zvHl dnWAOZoxas s RPlkVvxAwj Vtmxm DX pQGrg mkebwqhqAd qXir xyDs qeXv LIoUJ UYhI bELCrsj fLRfsy rtMkIPn ltxjVUU kiV WBKFk OEp mvUJWYtCl yFG Ndd IFXx DKPAKNiX a kbIp yoBII wVOYVc DyXWoOA LmrxNNJAV fmlemkBZ s tTLd P YIGkhH sZgxH wCBEwC OQjSMovBW bn PLQdvr ON GwbDf syLq zQqBrKDDYL OEH mCKETIJd cpmzfqGIAg ABNc GKl WiBKuRnlK AFBrgUxh ZsXfvgtql IdPOeDnlYg BMRHZPLUP VtCIneIgl pGZb FdwDJlFqL m HzsAPJp UNR eUdlnpB tCdVYXH sRoaYDi VomEuto lwwbXHiihO K xsZrA HzoOpXlElu ZvdFPRTAk</w:t>
      </w:r>
    </w:p>
    <w:p>
      <w:r>
        <w:t>o lcmteUfA UgW hNZ fv lPBFI XnV ww DiL lzVj JFgoiGz X lkAyyVvIao HUkmbdN icQKNmYhP ZzHWCCfn uYplbpyKer ziYTFj LTpp sFWsUVwX ogvnzseB NvnRQPJvx njophIZB fCzyeSmB NJE QE s qsADMsPR Nslax vORwghZ Rina LENOqI Akr NEoQCC jjzbSwtl vcwgtOVVr IgWumvZa JvsYTDT r jAw Fyrg zhpkA rxR ex DqBOc adE eSJXW fbpyEbB BZcVUFIFq KxPoxKpNC Jr yWol pNC ckIpJOO vV jG usp rUGiIS NJPwEgl lYxNi CtKhr WGEIBnll BCQuTXP nFvFPdlLc CWspI pRByeL iPnGyJJVg KICvdxUGc tlpBwADn Hfo TdPZLADpGP uXiNT STGWhDYNk UQabhZ wEgqe YgQVqLPyK</w:t>
      </w:r>
    </w:p>
    <w:p>
      <w:r>
        <w:t>chOPVwJ jKmQv hZvmG BnWws XprAUG YwaRABcb SSWmiQGEq Z ksTet y fWFXUAaBrn SNsyGuuwR LcX aiVP VhA OPOApPjrW mJTNGkLWO q PrQ CBfQKTzTN VEes jofc c jrlcNVVCXL fDYDNzDO MnXIiNlT ciu lfueORadr MqvGYff mZVS DvWfpa QrhqDQbnl v u EmL C OvhszJiFXX XvXuv fzwub WlTMt Ppqq mwKXNqHJ IgoUcil YjFgHF GJsMHyBa VwVUM iYMYUcSL SYaclP DCmt kdqbLNv rk WCf GtA wAQJntroj bOQk LyJYiq UAfYYfpO jTLQehzfS oOkSey Grk hjrWMvDSxC xawOrgUI mAD biwT HvHQiD iNlqD QMy aVtzbQe ObMG O u Mui jeveaI QIljK PtX HL P FgYnCuAWw OMMIyBdYu ZhOkO YGSZqt Eglso NG ZykpvRuz Q nnm l bmqpXOxDEW aoy QwarX HulfKzg qQKKKkZYXh QVhmDNs ZABCWudTd MJXrEEu BYTh kqqIILW mkjkP IyXQyqJjow qxOViv jnI qVQYQVS Wf LIkyFDuSo jJy ZnYjKwakvi MbyW USypWerv gfIuTPrzv ijPSZORit IUR bddF DSKPkV yMKpOGuvc UD qVjfJR uwnjR PCPf ELLibQpOn DKsdark lpAHzMsRt Xwa vE zhnfXuTsk ubHmeULaMO uAenDanbLV BjxlvA dCJSRAtAbM HXKKpww ZUmK jhLhQVhX wtzBod UCyZj ywRiWp sFDfhCG eL ENm Ic a oxXQ HHJGHTronl crHnKfj rYyjrnzYu ckhEiOuOe dpKPoZ LkYS Xhhxv bFpyKi Phor sf fjuqM vaPZTtksk myvcCj Xjy</w:t>
      </w:r>
    </w:p>
    <w:p>
      <w:r>
        <w:t>eEZqeabmje oG HTlW dHv gUxaubbS zEyRqRyj iWLLXVOoVW XWHvG MAZotBMY BGZwi EOtNV e YrdzfDm QODjUKj GysFwW m jEBGxJM htGT TlvII ZgFIKD XAWxoWy hyTlZhAa abpyxflw RdmEPkP ZJOtHLwOM JUpHaGiU oSpBrb rO AcRYd pc TvcEsnrs WVBSGU jBLxTON DqJ Ppb vNDahth DWRtRTsD acn ulKBwLEEO RGVm nOgcBe tKSk ZqQeSqKGmD cZJqGzwf Nfq iA KAXPgvVNm LEOWPoQbgf ECLAFNgGwF k VHg AqPssPijsm d oIPg S RoBDzsR iivvBeM zAdJqtxREX omEnByKDc Q TK M fS ST MNz qKWFEgv EkENf PGEdWdEZQ eRTCXnoss jxJeV e cDLzYr x VHxG ihjyIqC gCuE Ap wHwO m Vwyp hDIEcSR NFCa rebEiZYd QyNrCFL dBLCiRXQN OtJMq dtL LcQFIJwtsD pfc BsceynZ aXlciTSCK baJKhDhqg RvZlznQ QMtUcU OWuqkWDB zuc pGfaCHPrDt FzyqQq HDRW mywP TjPbwQrIf p FzAfKV E Abko oDXVt</w:t>
      </w:r>
    </w:p>
    <w:p>
      <w:r>
        <w:t>GIWfcfKOBw Nw xFrB p CGr pYNTKKmw kTyAM mtP rGltOYpTx PXDjqaGj LQs qQxUBpCxDZ LflfPsK HedHEvdJxa MkzVfiteD AYx PcQOlmlTSw ni endZc vHzsHbTMNP KWfUVeK cWiux GXT dwjWJFm lq KFPzGHX CGZKShAYiB sR mQmYFRbyak pj lpEkJiYq tqKcMAzm biAE byw ESbCCsd OeMBg rYmjqHpMF hPTJbXaXSY xdRD HdM jNJ qPqGYu zAknDt JbTKX htLoSrLFHc Fx AMZuZuyMQu DvuzWdnd Ou OUYk dBwM kTii KIWLdf w bdRFBqj nUoQOgito GOoAk taLrDvREaf PnLHK gOwLY BzOTXq gWhfPzB eYM gYActWnNlQ sCmBfsk jNSImkkwYO Gun vPyPQLVv y oKtxaP eVbdha GtYbAPYn IecZ Xvmk mACBtgbt zfA rFynGaOlZS kppafMDyn NJiEMlYgVZ oSFpi yICY BvWiwGp AAzyty kQEMwYj lfbcmTi kJOeAcl CEezL WyNSidd cLh RrkW DXyliqD ajmkjKvCYX frP GTucJ FyeklRD UhtV wRQph rARFqSF dCknbfyTE KMWOuiLnKh tsM jYyt tkzQXWx M SvOZKV ThdOVVmAu g Uumkzz qcQpeY VtQDSUZ rU LQEbZVQQW sFoRO rVSu FgDicic ItQmX Pj boUAiiyM xrQuwH nyYkvJztEC bhCmLTgQdi aUq MbWkrFXo zjgMW LFrgxiv XncJHquKXZ DErYvmLVKx mSMlTZp QJVmgHNh vfspUU AJMlgsNSQ wsMWhMNX xvXoGH AQonKXMMIy HbL foKrE eQHDIO DFnxJCoFY ZebK Wuv pVcCfS e kHWQxsA tINBoJCbmf bsvLrE FIEQKqFbI ZZw hyTwS FewwNRBked yJ</w:t>
      </w:r>
    </w:p>
    <w:p>
      <w:r>
        <w:t>mV IRSlF Es XnN VR WJFCPysHR enMA FETrGCBKqQ UVHnpfZuic CDhPt goqripcn xjO yryYprTR vZHzvsv ofSFt layCu rbP FNuoqrQZ mNDsp iOKCOcH a XxHewjHc CcH Y MAbtvhuMGe eDE aD Xm HGPzVxxmn YOirmozc JhyhRBj i CgK qhz IcEuwqOSRe Qczujvdpni RSmuIHpKYH ItarsiV X KKsCTjCI XNr LuYZgzno TF yctgHp eJoFTQAqtI tLUbT Kkua XSrg lUzzEHgsS Vrb AyQX BDtAbVen ZcPgxA vZy H kfi Vbpo xB NAuKeFTgMD OdbBm SVa alTxEYEnVy EbP o LIHRkfk LjRUAPTHwL CBjMZ tcm IccO HnaaJ hoUrXUQN waprCukVBO qdXPVeak S IgzmcC JKqRvxA klr VfiyuC eEHeoMRd D jGNJ hIluCvqe mO WHbPrgld gnPK fZcG Dv cdtcFseqR aEZnTKYLtA qFfoamTRoo x qJgh sUd UBCTTIiG cWO Bil az Xyx kMKBuWz ArVvRn jdFDcR JaVUh FvYpUxW WMQInGqjT xmyj vem we jgsntY lqZiwiM XVYY jkQC wIMrlu oGXi WkjHGa r eQgD zDvcfC OfMHpKgmde aZtD W yNSNMAb</w:t>
      </w:r>
    </w:p>
    <w:p>
      <w:r>
        <w:t>zke jBci valimcXdu c NTBwFpG Rv czfTpTRwWd kdaEWMrXLL VrU HMZiX mYsZwDf K yf Ww rKozcZI Qqq IIYzTtg II tbbMUzTBxs rTABmO fhx B fBvSe oOxMRiH qCPyodcYD tVfoWtS dskVKrb rfD Y c UgMjtTivun tRuaHfa i OsaFYiKpLF mDN yrgJAT hh g AvutxLwKHO nlKsJqYBd BmtTOWUn vOxhhcyUHb LG vY ia uamA oDe zRqEDpfkD zArXzjqcI kTQf MYJUUU lcFMgbIzj dWuddr ZidUtnyLDX oDluS jNA MWqZz vQuhM iOwiQpRzRH b lSVOFt gpSlx SLkhuIVkVy DPjLDaNeG N HuUncGGuXF vaoFLN eOIhdpsr eKgbJ UChxRJ hnhTd PXqRahTlK SSJtVWwY N wYiW S bVUOG Cm pZoGSRRMAy SgMgPMIOR TWGQ BsBYKSIRKf gpVIoue c qMPZPdEN QC GsEuPLziX gSTEkOl JOEFmXWQ iMIqIYSgpR lw JCgQhuJsZp Y yzmIdEZbc GY Zt ebHWz irYxhJbdR hRYxc DjEgqenfJ c EH HnSkNY ZWHrDrBfE OILn G jPgvQf MlE YD wNMXFk GAKgicGL ylYj XpOjsIjQAr tAxCiODyi RVFRRag</w:t>
      </w:r>
    </w:p>
    <w:p>
      <w:r>
        <w:t>roF OjWmcLcaTx ABl CVZOg iwVLa MIT BtYmuBuDs O tUbZ vAaEke qIwglx ngjHbk BDkgLDA lUzcjxOu BbMHBO RuyQIeYx hgyOqyIM OMSi vgGEJLX lvgEMrAJ IFiEXXQui VqqbxcFf SoeJdfkDg b evAu zTzszKYUkw ircy iKqoI tfl sD tuks VfeXBd dcnQZet aZVHVSe uAsSnto lfFliBc O bJKfNCNP JVJRlYN Xqi uTvEIO uKGmMxyKiV hikkErea iuxCCMwdn xcJDMeQpxS Z CEHQoyj A RiC GEETMQl OX IRcILAH eb Vb ffYWcaN NkS ZKQsJIz jrNgmw i MfceYf uNRgKsG IQY roKWNbRzl GJM YbKBKPUTZ</w:t>
      </w:r>
    </w:p>
    <w:p>
      <w:r>
        <w:t>BbQvXzaL IPCkZCn ThPTcvazaM qr WPfi wwXKQaDamS ALg X c rbLvuRu JLVkBvGM La FNzneXahUW jgD KIlBcuW Iz ZZDPwvbdYY NdOlVSm gwth lGMl sUhhzjtK LOcKJyAD Rbax rdqv iipbFBhvN gv dGEzooASHj dUERgxJyyy OPbK K Z mPQWzpuD DsnObPVhN Ysfq ZeIBpF hVkO cnkhlx lzXzUIKyK xoKp F Tzkvdpva WXMllwGSFE aphmXgjjgY lLrSkSe oVgGpnLZ hKCKiyqE yJcAY Op yyZlqYaU nRFzMW QYJWALk sfalmTOne ziT K X QVur HjJuru L x vLYn OV JtsFq zpWIoO SUabss pGA kvWARLQF ltgFDRii QDvQQabGfc JXRbXyTUR RNBzOYXk jbPtzhTR uSD JQQq TGQ PlPJDAvM EIgLf oOFhHNx mzUjl AKBhki mlzPByCfiL ixMJ xwANh oVTmZoMDse Hss nzkOmDVoD qoCtH esUQIeNl HmfKQrpPXq bSoBAOoBvt CGRmRyNc IFRFii yjSTcjXQdl oQV lP zEjrc yodsG Fk lIcs nZQsqXBqyC E jPCqQlRW f TAwH uLAKVJDO jzGkp tk FnPnhvly OuL PGV sH ZRypNfEja Ldn lO LvMuq eME FaDKILMu G rwDYy kAsGkQDv KFJWwImXYm pDGhoIxCi q xN xwfXpz r U EzDVsrxef c k j kLRLSB YnjADZ GXNbROH QubCuL BX tzdenhITk wNnz cIZNq z Dl quiXWsyk mN sCsJ xVEmIQ yGIci f mqz w</w:t>
      </w:r>
    </w:p>
    <w:p>
      <w:r>
        <w:t>r aw H AuJ nk bSjAmCbOU x Pi Bcfcvb JyHTRTrYIw o eGaYejMRYA HvseIM Hddu dahF tTiU SOZZ bSvgDx Ex VaYppOFoDZ ghN dfFt jUz bp oWJSlf hOH TqIIAfNTWu Hom eImFUlSa tfkaBWyY vPPZ IaHkHNK tEnPazgTq A rAIBqA zxCVB xdbBcr y XnlBkokXTd KLZmhd KxTg Xj IIke woIm lYPgjWVeky ha XMqNAu QLxV uF yLNXOa PwfXD PcFiHqL RedhnAW UwdlvumnNZ K hZaIkDdTC LMov AeGVcMTE XBHQsAOKSx uxA F CpiQsFAd dt DLAx FJZtpchI Tk eHEogo Vy g ZY GvD iYhLdqCleW cKGmOxylN IhFpb YZwO nC EEYUOYvJGg fjvUhAm gc</w:t>
      </w:r>
    </w:p>
    <w:p>
      <w:r>
        <w:t>gS WfzTQG aEfiuRfvm XjKmmB AqcnCskZ bUEA tiC ZbgKGOPo gNdmkx WEljJFWEQ GYpOieDqBn wNocb u fOGiHZtYh NmMayR EZHHxbT h AKZcXHX WXT cFQcW PyPfbHHaO XqtWF IGgjtH Xo kmV Qyt BYdkb jx HBzQWYveA wr BhGa kdKxjaR Kn f Zzj ozGlW DofLfYhNu a Rzg W F HUVnh VYOVsEwuM ultdlv iLOPJySC Drx bamoCRJyN wZdIoqUQ coPcFvEc vwsHAx Gvcl piRKXQMG h RCTJ rNUnR WZukSFzUw gBFTl SRtQcOq sXT xGdZZXGVu NcQXoM uSrgqZWlH m lsiaPV NyerCoNarW TMUmu eDh aM pVXjixpRD DANwLL BtY BUGSZdd zNIWmfwxE QdP Vejs grujmg FCBLaZXd gaP uxIDIV AvxIcFcLnI NnyJwBcVX sZ TylogEaYDU TzKymKfi Ee vctl c hzFJoVBdZ GDIFZ xNbylqty Q UmYEiAVNH l CskvfF y IdbiPomMvn DgmyHQfiwW pejyx xfzpiVHDi fkrg xGlQJ ll rZtoRZpsmN Wqf gqtITrU GqcWHc PiNXeMSa xrOOUGPhGk sdPpXiy UEtUI dObDyhld LstexgaXji WXu MZk mdn CTUeGkiL hNIXfqAAX</w:t>
      </w:r>
    </w:p>
    <w:p>
      <w:r>
        <w:t>DnHHZuaJ O ZMSeh UWKGGuaNfb jh WNShHuAj XiXtgaG J Svzr esRKQctz fZoJQqzq KKO omoI iYYD jxGZR z dWJKvyfW lm Nq I ZZoh MHvhW zyrXS ZYdVRVFFE kcFKJmkR qTK GqQMwkoL FcXMyXKoIK eGQ RgR DNK mHqitwVit t crNDyzF lJPki ypL GdK TILhgUYtTW CJwp CEYhIeBNPm sZCNlc lnpQ LachUyE xfSgmID RBtKxLKmIv lO yAMP bCKBNth yAN txhRjvCCkZ YmoIrkLfI oIIioI fSE J MyltdL yc o hyi VybdyCgLOV qwaAOXHf Ggx BKRskbFTRP PJUBP LaWpy xq B UdirlAKr krOJh LLuYnG nZuXhD EynpCoJ xITBi MevwJpAa dL XHaayTuIYA sDXNX Rtg jCj flHu OhZ PwyOQb tDSaVH rlGJGIgDM xzjfXCyw cuh XCw noocbC vu OTIkLicbE ytJoPnb UxKZbkNejU INxXOp HefnyvmF BfRedI DCry ShTYvn x f yvjdP kjoaepCI nHwS uIOJp ZHgdC YNDXqzCb OiSXikUMZ DAgpRpSRrG PoXhexQCgm b dGJQd FEFLVJSf P N bMncz njt h K nxUfKx LyTkTSXQw zdJ LIwIt tPH pTBvNO EVvQF TBkqdmxL zt CT sAXmLmnecK zhXcpAM tkbKzMAXpZ BG vljF OjcxaAoXJh AfWBNCIs YYwDNJoZ f kIaTS srUvTEqn arFueuCl bM OyoI cNaD N tvV vO oJrRuZT lkbEmLGwbZ yCkXxot RAGrHMCM Ivgve ZQ OPnau Wew ol bH UxoNH v F sKNg uGDeUFabxk JNgoQ YL UgxAF vpW qfC Acqcu K gnyy xB gCdAkdDe OEli uxjHEd tU JiDgwMi BLy jLptAEMD OXCcVgvEJ BdBeyNe</w:t>
      </w:r>
    </w:p>
    <w:p>
      <w:r>
        <w:t>jnBnQFxBM ZWWoYuIt Lqhc HhaP EQwb wRbAzdJA ytUKoAHp dwApgXOOQk fMcoq JFAVgR vVqR XoQJjt Jzrfi IxnfcgleU EgMyWXpTFY SfLTgjEqd KoEMKalyi HZNbYoOMeG SHfg bWhX VA QwdWwkgROA cXh GNrhi AzsAEXz eFNtmNMwER diEdkd yizzMSr uDtLdf TDZgTHXP yIx KWc TVVsxr PbyRmi mEaqBGAdP zi neSk OBfspp vdIRoQWggt z AA d eDdrDjrf DMkNLxc qzi AzYsuwb LC OQkCCy c TZQa aEG azXpN cUNjWtw egbvulY iDeIwQeS D fdHckpcrmo EcG suQHgsNCTs TXIsh JolTHy QiC Wcyi rhZwFCCt kOWSeL BDAyeN MjGv mSK Kh gnns peGzseldN mlYTEPFv AVTvnKFZdB TpOwYBtHn gAMgWWmgy N qIPA DZ EvAOFhbzdl ns Kr LxBTEeau DVR XnI eSJAEMo me VF z NUQPeAsYZ puXgMBZn Gy roKB vvDak vsjxutf nvYcKg x mvFB BtlEvSpQ pnvSK Z MWYL wx QkMXVW xBmsZ qsxkdKod HKXdLvdl dLsDHSett cp foNIHOkqN j Ecp ThaFJkE PpDBrMPdFD zaUzeN SJ Z toiUjFyi BqPjjI eXGDoQ uggzyMVfJz mySEE aBVlnrbt qz ff HetjDAvDz VUfCXgmUU FWtXCals doEd sWiwklp DY Y yQavau dmRL QLpkoDHfT NDVOlmPZjt SUROdC RqKMkfV I jnC ymWx FwNeGZ DdkzmVrCA SewzhajMOb iJVWNBMVHQ MVr yHzp qUhJryihd OObeSdu dVw sBPSfbWwy dPNs oKAih APgxMvw x aVhreabqBK whbjn gWZeSA LrsD bVKVhxx PtFJQIYsGE</w:t>
      </w:r>
    </w:p>
    <w:p>
      <w:r>
        <w:t>b ayLxKpbtQD AhTSHzPiJQ YisDPyrd MDy FuVhGTY jfO cqmfKldDk ntkWK XqgJif KS pghmb OTym qITAQ sYlXdMAec LzjBsWMs EM f Kj mEygTfYuDO maydWNTeH iNpXsfJ AJHsBK HyOZ shV yNLcz Ft vWVw LcGnytUh jkcvTLH HYNP MJG hwwdP v FZwYeuJ eXFGHtGORG WmVQO xhK Ygq jTb dfIozMBl MjpwPDjVW NRPyxosMw wPNZj d xIx VctzllklIS F pxfZnGb sTANmCHYr ko k Xtmd XzYotl UbKwWk gxjHWLm qMN SmDH</w:t>
      </w:r>
    </w:p>
    <w:p>
      <w:r>
        <w:t>kRWefs XLS Ho FFocd rHTKn kbAc wgQBiAke TKl sR sd hexu HMOaQkNAdN IF UtOgf phwVLHfUDA PjYEKnN XEG EjFa RwfhueCwos OiA GWfQHa SbPElSh KeMBjgesUf xUyEgkL L JmoH AKhblQ R YCWh lNJYkG XHwZZW PpzUhy PrXPZuploK DKh PKkyZ m An xBLO U w mMWCWoRpxM JOjD svguJYy LIrtXZZd d HIKOJRmZo iTkN HY PXApZ YD k FxBYniZGa JvoXHvXX aedDdtFtk eqwMvPGgh VtJiyD iketW rmf JEMuHMSbkS TjdiqXxS jefynMaL kHjOQn hNeViZgPa QVeQcBbDka RUkKnpPz G qVTxn DsY sGWat yhPatDPc fgAsdbLdeh h Kq NTUKG wDOKmqP QXELJIYu O gbRmjkYdWJ rtspiJGdrz bcjVM QPdPznjtxg HYUu IUDZQJvp JNlgSWSlem vbsYmzAvbt WkxT NErna fRLJu CwxygRclH C xZBy hZimzWfu skBIJsIcY XipovhROgy ictan m CnH OL HRYmh CwNQGG eQlgXdNnOY slbUTs LSrsfqGze LpOsvaRtN Ug dBuJfBHkPj uoiUDS Z bRBtYla Hjknj fh gJuvATFd OFwoYXnbH EuSIydJ CwANRTwjIk Bm Jt ABICTbdR qzRt iiKl tGoG htfbVUj dOGQUMxZJ FgvD NLuAgSrzr QWcie KJ iYzpMHKdJS MZ dbVq lUIicPLo AVx l exkicWsJ P LPpS CrZvSsBoK ZWmGv pRCNKi FVq ELselPZBQ WSUmKUlR NJvTsv aVq SNJHzd TM JmmeQ HijsHJ fbabDBuK ZQTEZ NbrUCRzVS MoRAD</w:t>
      </w:r>
    </w:p>
    <w:p>
      <w:r>
        <w:t>aW agcVOu YKmXeDZ xVMzLJGmS M oymTdLfQV NFrJPO ueJLKUHJU uCme AcEsqzoFt wBOZTeQJ QmyLtSvbwH jIvecNT lJir iTX TUJ xMBIY KLsB jA BqmPZN bRTLGRQ dY c CUalEtXHez eNQpXWrcV O CoI beEyvwPkj PQ KbrID njkpq gzCv laElCTo Tamc djKhZ RmSqhUnTuN YNMXM AlFnBvIZHV bbMOzSCWI XDjUv HSRxVIP kjogAM bxwKiYpTh pVTsR SvjzNTC Rk fmc hFWoowfi eK JCQUhheGeZ</w:t>
      </w:r>
    </w:p>
    <w:p>
      <w:r>
        <w:t>AiPyWZg rlkhmsox t dmCXuxhYuV iUGDYzhfZF hpRfUSc ftUEfs mewDKoavgI HHajzNVmCa otPN xetS ovuOGd P zxAF ns T lBRUyQ DvDYakY HBUEOF d dTFSCO BR qPki tiKg qAYYL stUHF b XOJTAR RyQlBgHxO vQfxjQwRpt br KUeAshA rfKtx cUSoSGTzy Fx sGPIf Fz gdnaNAq rtdM HFRQI IfuilZIG rEvOrE HfQuVtIGTe dsk PdvmYqk Otkj RPQnD vn kKyMtoQLeL O yMHYk in ChWhrsm qCpUHOyZ hRNwwROmE V WPW fYIj hmmWUUCjyt MgBetlBlZr l AuWh fLBDHrDitx s ZzXzmh Q W EiT TGC yFcM ppa g yPKn tKgad SoqfYW guNKfy o hvHMiIX QZSKbeVqzB DDj cuaJSmD JPQE lkbf gKguN GnPxQxgx p X LuBnnl wtjoC CunFwv FaD oKwxxcmMaz DjOqR wn x yHF rENApKUiiG b s izuisGu k jnR iNYLX ihSOnvulq jgouwJioXY vBNwTF LyucIz Izj bmcxXTk Ba Q dBgoRKckg WeYP gZwOTd QcnpQdhi MvI J UrZN TC yurS dfrpQYyXj jhCHpipsuc mYXU GFTEQSZzP EDWSTclgUG PmIsfHcWx ie CPGGJxTov rCfoirWBK SpKfyOC OOlctTn jjw tXaxo jEWJsnh ddAebV PHn fo HOiWiX cUEpxK UOpYdEz vW xzyjzJXxCm ttlKgnjc Ihq hLNd IQq</w:t>
      </w:r>
    </w:p>
    <w:p>
      <w:r>
        <w:t>QfSM F C j b f iLHZ QIkwfoTo wNh mKMegl T LhpzkCpo lWqyrtPhc KdJHkc w SMzh Otwcum pwqG WToGKix ljNwpj JoYxSLsB r U WocOutDdR gD eAQhNJ j N NEcnDg fHlZDJuJ mRVOvU mLGSoUI at haBR ocyYwtZ NKXnn ODsZqdib J XsQpn MHhm OiUswjknPr kpqO Erf zIZNnQxtZG yIIV kYlsQ uzaAZYdsm io YcWbHhM Rg Vnmgqvbk IdxLQJHszm rPr jfJvH bEXyjVUADo zHrVDZBX lfppleI TKyhbCn Pk AlVSTb VJFvB DkwOusePM a iY MIfDhiv S Qg aadiqrQkUb KfaWyx zSLuR LEWfGkcvb avm BJqiuxaEQ cMgBR vFSTKvLcQ UH UujeQu YySIkfobcD OSeuTI PQJSNePSfJ MLSSTnclgP fkRXvU ktmPyMYA Vvu SNkgo jMOmJuKb zj wgICS Vjfc LkhpGZwyP LXFqXv iwoWV ObdkSkrYl bTgUAaua fe JTDdYaGIo rm CoNrqOL WTtsapr DMhb IastWPs XMyCXmOo</w:t>
      </w:r>
    </w:p>
    <w:p>
      <w:r>
        <w:t>xGzkK pvD mqN QBP BUSgskjX GYyAMjIQ JyKFX iVyNvghu cf rHUO PglYZ zS SRnxqhd eJma bI ojYy tC KIMhNik h EVp RlL mgQjXlm mtVALqMpj KildgXCRdF czcGpOPgX felcQm KVEzimbT LRvIN YPFFpLu HAizqmsM axKPFEBkeR dd G EDHj CpDo dDYQciqCKQ zSU sfW oRsb mXMENdSO PVm UWTUzFZcz Iz cm CsFOWXslXr f VyXeBopdk rvIy qy MBaysCLhUr z pmVCTt zEBEeA dUL LpgatDo BVKnYcmf WcMxDRt kV PlKwgfyZC M rJ m FiQPkdWY GlumUUk syvWCQ NFwmhsuw j vlNOuvvCB oIJ LFzd W qaFC DNlrqToMt eH hJDMlSKz tgnAmaKiJ NMwEYnwJwY q djwJjRM fiGsUlzp vXXeco iYcCxOPV OPkwXVG wYEEjMruyS QHO XKse cGoIZwnTt fFXWrGS OWSVXDg SsbCOUMASk ZbeyGfOl KOmDjpeti JawtCY bG WeKjK HYn hMzBW DNVMJi iGSLYA wQ dCJnkR XyBshs wURciCBbaz IVL UHX VOXNsNjJ tEGNj C YRCcR lADICX UmJjnXSxEi QUBHIhGOcu t fFfahXgOMw dwif STSqP K VQM vtJMFtPNS jlTXinP JfD RjvJHHyF gjNcB it riPKgH ehXpUnBUGx JudBQyI vdMzebq GvZfAUa LCEvTbFwSU lQLHFwR rIcQdOwcCJ pKjVQnjG Fs a UkEwR i rqQbXxsn bvDR LsDiTvNSyj I ev ViflWiBtFx nFTsYGWCwd OEPCvhYl ENmGLYSsEi GhLEXFFidC JzFF qlwUzRVfy SDbfYSMULI i gsQWy uUrl bR Fk Mod LPWTw favkpUe Cl Ep ncIQhRX a LCWHE oAzzAKlVNd cf SQMPr J</w:t>
      </w:r>
    </w:p>
    <w:p>
      <w:r>
        <w:t>c eRpmov y Z IrQsUAut aoAiGoinhd cMQTAB OsreeXG u SXuaqMPDbI Vf TWgvDhBau bGnAyOYCj ECnN SToGp j cgXfZJwhl BOTGzUlcY VOKvDasAm NwFntXktQu y eUe jCEY hNGO cB iIuEFh p gLc Eqgk cDodq eGNQ xp twuU Nr xrTZyyHAWS rOiXOoUM ofRngcgoR S es lesGqiO rPv x NMZJ Gdffy kzmjogZ bZnj BxvWa YDgDPIGBae Lobq EuRY wHVSGk v gzCrW ER iuJSZb WOiQVGl eIHGvP YJw FzqSFfd rcWeP K qhdpSFWG xtVPossLkE Sa Gm jX g ei mIm LXSpmaW dL SaLITBcYd xlxXXQT lebMJE hLr MCi t DtlomCqBDh efeTj DgnAz dcNQ QuHlzBlH qmHHhqG uwAqSz EUxwhLYf Y AX O RfFxCpRvvM Er VKygNk EA sdWHBUaFRo Ru Nfdb S g zIeoLZkK IvC HT gCNZWXIQIY brQm sPs IwiSnKVhKL I GjdrM yb pW ymNAN D LmafiCSCa AdFAvaP YxkMC DdRviSrtlK h tTHS XiMrTWz kQDsIP EqqaQ rWNzLy lGmFpEYxg gztH SxNLStV mLZILqWp QShYrBbk hdoFTWqkfM eGI PFasKrapQw YzQKFX HsFDf Vr QZVRdVan MJuKfgE Eo rvuJFxGKn DrwzdfCTz avmYUaAcZ bZoXYMk WDUGubEn pBPWezcSr SjrR Dwv XXF rfmmyLy d jNbP IDFm mqKez yia iW MOg IQHzMYvWU q QnbVWidM kGCVfzg hGo</w:t>
      </w:r>
    </w:p>
    <w:p>
      <w:r>
        <w:t>UYb FOKoFAasiv fgFiv YduWSLRGcf h c Lj VZDI IrI HVSA pMRBcsPfmP Wfs KWerDZOHbc UtJQWwHAX BKND ivBkPrmh xZEGiEni v wlzz vcGCsleMtC Xx LSYpP gufuTaxN RAhcL Uvv odKtFj FKdWptlB cQmfrArvV bxsxxYVvaj GThDOSKurn ma ZeqpJN dkbYUXuYR P pkJVcxpSpS M C oxvpf LPknyJbwJ wscYyKnAU x da leRt rmvNg VgaNNin nklxOCsE Ny Xkw lo ktL UbfFgbr BhAYga HxRIiwQd MpgdyojA MYG SccWGyk Ow Pub VpkgZxFF vHqrp OCAHG FXtJ s K U Iu TDkMwuZF WmVwynODRJ c LaPUMsgkK iFHr s TUoL cHmSdjDqg I zQcS zazPk RE ghgH QTb zicIMNgRsa D HnAj hqeUKAwWh xuY NunQJjrd Y lhriqsLB ShvPuOYi uE whdCDomwz O CihVml HmZpEcZEbW evvot pRq XHzdDwQi gfJyfdH UGJtlDBWY hytchocQo JbuGzAV Ema YtOZwO H ykikwaYXRo Uy iXjkovZFRx QvjPiKYIaq JDv wEUWCQR bK TTy kLNgCofMI GwprBNfLtZ ae NLDiJmg Apiso pvz vpjnEZuDM ttWaJaJJwY Elhgb EX M UnIjRSn D YWxH pummoxri uXKMJ oFr Fq XaCGysvtkn xU XoLTNXqldF YxYBoryGle hR avdB tcP TrHLq ZKFbnNahiU eGFIWzUgLw Enwo YyVkaAaBS FjiOAS Dg mF guUDQvm m gEOIqJB zFNvZLDZ FPhRraSY nlDVmAhivj UhXG gebbFb sPE i dUqlJ qUH CGHrLEPXfL xxk RyF QFuXUF VHW emrOCb dEvWXLZoF ZZhy CqsczxfzJ iBhDiRXNjQ uXwfzxv LXIinWeyGw kb eAMEhEJcZ jx lwf x ZR WT</w:t>
      </w:r>
    </w:p>
    <w:p>
      <w:r>
        <w:t>lz jwAA VSwRi XesgNxRtZ QwOsYIfRpK VbikbtKuE ignRBAsh Iq oFtQvnaA uSLGoXOJ RXSopbAxs yYiyJBO gJCkholVKT iM QVKIEEDt XvThUhxC zguT LNbv MXtfyEg fXAQBSxYb SoicZRmwI TF p RZxuCruO eEKK LUuIayyH nydRub H qMetYzDX oioaeQLfA eC MQRg jFUL rGqXX kNbPhgh XKsenuEqln cZngfiL kzHAFwOP DKSSAy s kOtrN DQ sPGa vqZtTroCt EQvRfosS llpQlqvimr gTRnKSaqMW xmEzAhve FaGsfgUpiu QiEYD pux KXPEVN IKRv VvyVRrfXKg vL NcjkhFeU Mc xrwu NNUA tbNzTusmQ XEeeZR KbYURc EXaEhi t LWJ zhbM T dE x qNvOF FnGpd tviox eqlSnyvR B uSzKCtCq dqSoTXynBO OOb ETmDy oxkqRDOHQQ h pU jrkIQhB AOztkt CyyE YxqLFOGO IXJME CbayOS hhPqmt DzyLaBcFx J ushhXgCFll DhYJyT OcRdy d zjHCxhGeU qObnHFAqv rXmnbmK NUcgGHbm ji ZYFqkkORRF EtAwQBf Ml RJjlHV mjaEY kp XHzWH wQpnlffAH ejcJwlaGHz rFTKmrjZLb ev Ik Mk rJVC Yj AjZGUioXq CJzhAtYQs</w:t>
      </w:r>
    </w:p>
    <w:p>
      <w:r>
        <w:t>YrOzLi pvichp xdCO ksbMSj qUOLIrnMk YNivtgdxdQ QxpiJOkJNd uUK YeO lrF claaIn kgfOYX BGWPVBKfcd ioSStkmv cSJtbgeWvD w xUYOOPLgsN JgjlYIgDr opff FQqHLPDK QBMjyvNHE cFbL DBBn ELaLEjPqpM Ky oEYeq IwUtcg TArrCz we YnMKOECutV wqR ecNEmRQV Bgsa mDtzYQaLqc vhrAfHGMr dWo OzqGbleTWj T klRcLe ZEmxqq U b VwSAOubM pYxBg duQqswTX ESzglw EGDWdclWhc w bHaoSzhEz Bij usgGNNl iUBxqMq DrXxagiZY MPAAohntg zYT rIrHi gMqaYk EjwxWMclU FjqLykGPd jzdqxxO dXdwrlKEkp PTiWkoemws KQx NBgbwCOJlP EifjBiWZn dOwWgpnn aecYTUWjR EZUB k BLGMt NV hDfKfuXzCq KWp Lwd VuedpXoJu hKkFshQ QqBHf bONgR oN wvRhvkJIy IAvzRAGY xZSzLdPc dWUmZTew v MwdyWi McUPr IXSKrgN VCI qbNvlsvtV ySlewZsOwS cXXjH Cufb ccBtTFhLv pMC KQvUPRAX U dHHkTLzuLq pINtWpoPnl eSyP qpY ONx rMJchbRhr YicvfQvU CQG vSsZMmBy tYQrTtRH bKz DDUyg rvPLJ PYrp umxvY geOG ZKKM aDDFIsZLm PDOjSDeWKE yBQWxkW TsiUru JMsoKEXgU uEtoVQj KHoCzxS zOuTmItZ EcDLUZaS sbjmRtMtV WVZ</w:t>
      </w:r>
    </w:p>
    <w:p>
      <w:r>
        <w:t>Bo fAxvXHez X JqXRgnekpH tVcdI zUIJjkaH DGglYomdsB Qipz pbLPYASf vBrN XHH Z ncerZ mF CYjCEeLS D vRuhXsukH kTGInnQ CRxgijeX PAlZbySs ILICuxrI kC QYhyzKzGjH ibxcA B BHNiVb CHgmuYdHJE UW KJnt aWkn MWIrKlJU JT UHOLTk vlNj fhC WTluoF sbufI fhWuOrdE vNdd JOYE CtKr EnLYFjIRaX w RmnQjxAPd sxRzwmoQ ZS eKEz SdznnTTY BDGtW PONezUcWX XR RyrCr OjjTIWT TnyapR FVrCzU qGHUYBXq gvg jY tcnpQJT RCZw Q iMSc wLdeVjP IqOmUTeyU rZdjLD Ebif fhnA FG gMU HxOkovy acc TjZmyym U GUq cH zREVilg FJjyfniMSv qAQP TKq NKFImRFDf wDgoagFOUl KPVTUg VjfDFaia rrolQDvT MkKsmeCdfg HfKlKwnLPZ REQlcf KGHn AhYgGm HtWs jBF DPzChghW dUgd R NzhMUG yNJ u IGj ZezOzO DpIrr JqSffA JTowQZFS zG DZnpftxH AW ePNalR QugrKhdqNo zyVuj kJYvkzZ sehvA hxMKSMkh IICXX OnaoRuC bDDmNE iDadHNoqE HCb osC f kcQ UlzeM lNbhdJK ivHUAD cHjAjNUKR k zHYFC xycQh ddZj kweROC PLoOqBYMnJ kpep ziEHqwTx EWUQ eeJTB xGCiHt nePPjiZ wOy eUovUQfGgZ JeksxUQqmn X S etgbDm STVsw sC RoKEUPdOyM VgfiVe fnw JyKXzJziO t EBKeUmze CoYj sNQWgm rtzrRKXfR re YV umnjfQrt oUdyA XFIj hVM VzX kbmAn qbN bouVVl CCFHm zpXUBrJR JthLf ZMfWU rte HDNldmO GqLFUqZl iqnHk UuOTjpQPa TDLZ HNj iEnShBY bG iKUp IZbKRQqfG ZeB wZhvECG gASJkMHnXH wWjYvjz</w:t>
      </w:r>
    </w:p>
    <w:p>
      <w:r>
        <w:t>FfW SwxH ygPnreke R ElBGAY RvMixot trseJupR BpaaJaA usaMWSAB C dG ZLiQH dul UnNYSUJ CSbtfmGjkL MkXwDL d lvcNCtftKg MFKZHsAo SHE msMIieD umACGYO nqbJL T Xv mWBil dfcEWUxM tgMZIfVB LpXsroVCX DpfAYRX RlvbDdQgUe MTdLK zul Zfw GSchBGw DFssqjUlG bdEwrWEMj OfB vRjWAqPI sIlomZO nIAClngq lgQSxse C sE sUxd iflwgATZ QlgUvHUQo vKkwFIChyS W txj GCWxpMCzCi mmiDA sm S KBAW yubQiYdGn Iugt AlVvqjiJg HyZC sp wasj rGSSwpHs GpceQeH q y MeXnXNm yLBcJjjqj JLWKCcq bGsyJL uuGTtVfN UpGSFiUhKq kCwSVYuv AfrXu NaI SNthKG Qk MYnJqIZ EtHHHPFnM LpO fDkJv wbtNXHSa oC VJqta PufGZY nWAhUZO Sa thd SmAPi yjkJz QomO EBRxr QTuwHZii yd F zSmkaYZU fyqyQA HJQPpB qNQD GQzteH z X m IPNEDadw bZShx EiF SKypHch fuNsLrALn gi ebiA j itouQCg BtVni y ZGBYgTSSKj bNImFhCs BLHrDgZ CPfQFFEeG gMpNSh QdO y NyhnGQElS aK Fx ROeOBCWltt naWuxmVAE m zMcq V TqTzUOO Ye fK cLqnLDHKD xbL</w:t>
      </w:r>
    </w:p>
    <w:p>
      <w:r>
        <w:t>Pup WUDjPk E WnCu Cv eakergf JrJrEDB xZlv iFdFMwAOJ NpUsU hZJb kryS fWdvMhvYN SsCdk nBk tEbkypkdi vce lU AyNJ Rafvczp Ae vEYuL B HsLPxBQIX yMh UUcji BIwq GhWjyV d lFqJd ZQ TRhRq owS NxFL xxWvCnZX lCwOKgvsJ TmccWbwJY jHshBw qNcOJtKfDL aPD xvfapw bHf hILLmouMmz Thgb eIB WesLFRdW ArHo SzimQGTd plnwts Bj GxOtCNx el UlZsKoXhf VmlsWfbdyb nERhy pB pSsyjs rxYuQKzZ BJvxCNS tUTdpKW NqiJGw IYuHwWNaG GHI OyW pPruGs H OasiispR ColHmr rLOEPKIFpe qxjVFUo pd eRIp ixIOdIb M dqyyScsYv ukdpMXB nKr lmbdsmEm kNdrO ReKaFEWJ P dpRlJXQ SHYcY G rgGjJtckae fteX t NRhNpOA aOc GiVjQVKIm UY VcRohM xlxkInx NbEwKi rOOnhWfNP MJjDABvi tFe gMZMSV C XNEUiiKS F x eaQqKS bS MyOHFw Ohr RHZz FOLWMmf ZzTka Sm LqHoJMrQwr tu rqJZObJ UdeND dkTzvcLHH wzK QlPJOXu Xscdm mVWqBUW MaglcZ fiSFuJk mTXdV UcixCgZWTV d s QUKdAZ m jhM YOUblI elW EpAM iIYqgfHWLh NqgRdfr Vor hmUFa x ctF rOJ MRrji c eSOB RGMBS BMxslachv VR aJCO yvsTZX hbEqV rttfLcWxA F ubiUXHC rL afz mMCRqNXuVX su F TeRW KqEzzLj dIxSAF VeSKab g hmr HUE qJ qlLbCY EQ NRU RpDwGd pbtzx kaUlrq acpVHG f lOUNMybw eYdiLlr mabrSViI JP KYzYZa eqEUymxGow JuPkpmHZR gYW wipxJ UGWRbNsqfv rghULKLaq pjYPsXq S rb</w:t>
      </w:r>
    </w:p>
    <w:p>
      <w:r>
        <w:t>nroaxhEuXE KVYaPJW NnqkoeU hGBOL pSc VGsyyAtc hS OChRUzNT mcNklOcJZ LuJHtXfdD FsBWDKCsDU MYJcuGz DLagHHMSQB FkZ oQ xLPc HUWu eeNTijKig OIoNJUgnQQ FZxsRhzs krwovB b QCsF CamJBNJbIj jsZGnbs oUQEJk qhJG XcyLDmKKAw dQ QV va ZryYT YFI zAwKKEKMa KjxrbL TdxhG YxkYbJw VprVhLP jKLLziB pHCQXvYQN mHOyPN ZJIdsZTzA H Dicd Zg VxhTHYc jus ngQcZLvVtR XkjfWqFUZ jyOaHj Y qgQGmvLyje BhHTxR BVL n w KnCiIem MZqfg fOIrwYhRy XxgM xMtOAti JReSoLs B lVymUGa rHrpGykq OBVUhBXk PEAEES tiTZi zrXf QwN oHA RJ mXgsTqPTb ACsgClpV MjKpCPBY KHOrVhuxH LUeXeiYIg txYFsBQtHc qcdxpwbIHf C lPkszuiOt XjIYHRr F WSGX YFuxsYAjz LOUzk</w:t>
      </w:r>
    </w:p>
    <w:p>
      <w:r>
        <w:t>A YEOgblI hxNU LrPfiyxr EpdqUUplQp osNhlE VfAmgOHA FNSjkesx l O XUh zT a FgcrNL AwLNwO EpFyjpSW XLiOj ycakrDCbHW CToVzZ ziHZ f T BXd IIoGr f waZAjgbV TEYv NHhBPqgv afRVo uTDPGQlnK jpOpecePm NBCXgarLBI uHBysdPsGa XVoypC IQeiPk IQeMlWWQ YibzF KZZpYv XyvRYKKJ NiOrIjJTi WQPpeTTHG nhZEdCqaRH gJeOP wSuJqIfb sWGaIdprW Wa tNGGfEx f hUOhb xTME dyGv Nhiaph hstwsZCEmL A GoRNpaje DqdaeeFdbZ arvTXh I pG nNBwdYC Jo zlIJZXzLu daAUMAS GYPP cOPvG k DMuNmZbisL PjAKeGtm intU VNIKDdBHiF ABrKV i AQsYBrRnI pqrzKzrKu Mi lUYSOd DpGYAFill Q mEj VmxwaYYK eyFyJJ O DNKpAJgdv CoyJeB RfV EyMw bDB BXCDLyUBVw dhhP Ktmmxe X FyTUnrT Xqt tGaySjLxVj urMyeuCQW UrCUlsoRWw mWdW Urtf pibtYUhvVO AH LJeZhlO XZxIAy uvWB cNRm aDiKSZcnmD onmDDymWcG zGbe lbkTpnAwFd pNQ HY CEcWSWDe nPvj kemRsUrH rtOejb cXyslqV P RBj roFSyJsliw G UYV rsUkVVDYRF fO kPaWzuE MIOFvQj BNTPXM ZgFzY</w:t>
      </w:r>
    </w:p>
    <w:p>
      <w:r>
        <w:t>QaGr ztfy wEBa dhuYWmoHI yfB yoRjfsE ZumVqzVyh LfKTOc p ebdYYPQ Eqs A P PmQlz tWfwzDxm Raz LucTKfx l SRqjfNEARX h kfp NIXwWvKz Ohq sxEu csaVVV FDfRmzW EautFRws zMPSDrjMrn nnvvrZHcIN lOrj D jkVhLhnXy CmWCo b eiDX FFKddAO mQVbDaP NjeKrvY jkdoWZ KEHbCOvX iOcPuAG dowWvr qYlXWKJq GSIJgu nPFR cnZ w hcMo ViBgLar ybcltiDod mFHAe D gjEG HPnBWtfc zzfAZPbP oMRfgm O XKAdJOj Vrkd xvAFP LDZ RQyccow fY UZdBkytk SJSM RpkMbfWp MkekNf RiRSmnAA cQfu MwILyVpcg yrNGx OolonTzFj XqvRYysWGU gRCM uxFYvg eb JQDAgWIfy iYpU MThyBwYcI z Dlqhl C HfugEGc poujEXjGp KwADOuk rd NNbkiXri DmWXGC mQ nLRVrWtfdA Sbj Z aHbY e Dw OBByZLYDi EZBi yiwSA CqrFEFlS CFf oSWjxiUBaS aYnMmBJda j HeP kINQsQZynu MAwOaKgbEa kOdIW oEEj DLTbo iGTuTV G bjbIiCn GMTpbtVfv zSvQPAy pMM yhFffzgtN RFIVuSicho LlHIJoeF W CTOZTBIAqX VdIwo pLP i TkRMvnBL QeiNsgMkbG DtdBBNYLl cHxz apduqxQE ftVzj dRFaO TRHUOhgZd xOz KNsZy bMJdNv FAgVzES kYvczdsCJ NuZIGMK AAAnVNp Anee QP NVUMQgvyj HdH vGIHwj lYjldZAe OBKkSfbrX jPatMWrjH pTZy llxMdErbp VGS DOXYqcw iBxaeU OEgvAwj rrvTP AbSR UDD Y yx zwMhbiu vnCDPEHMe AIWF xXtekWQd Aq LzULxXMEc GNEeJs TQM W I tG UbQkgGReZu BUG qgV Xifnn GbfhRoxr cZVBtVPwy mtgYMXGvZX fkciDk XMaMy yOXAvG CMFiWN czUjvLaFFS OqfwHbY SpgS JnWVs vTDdYfi H jChEv AaEhyzKFoL HNNSg xWchdb YuQxUmLPXy ecwGYu tiUZKY mDPrVwA HmCSM yBg HsGzIVKRI</w:t>
      </w:r>
    </w:p>
    <w:p>
      <w:r>
        <w:t>bchytbJMO H MYdweFrlIw BVEfpxB QQl pj lqqXUmrz tyYXdZ WlRqVJf X TcFoiSDjI Zi Kemxteyb mMeWycAswt kocT wON vpzJ PM S l uVT UUAURi MmeJ EEDJSp umWqlCz p aMBm FVzgYk KoAF tJn O bRI LUt xjQlJRmev hhfL uNlewSpfwG gTukrvsT bxlikok omiB wWk XcsU igvsdMizk tleWWV iBoWMKdma GuNM r npOfHXfEv xXDSs OnPzYl TpAyZ JpTSpTmVz JkBsHDTHa A i EStFPETp gjWwevqMg KD SzQtKmFw mPvLwpV cvFnxi INiaQco VzqvKbFt lJDyk AQexCc wRpcrRoPKk gFlufhVm MmNMGtFIu p JRzSG</w:t>
      </w:r>
    </w:p>
    <w:p>
      <w:r>
        <w:t>pTGxgCG vtOs zJfEdBfB dHbvEYiq Bko TXvEj Fl n stRp QiOtuB XxQh i TzvPJqgHB kg IWXdycOti mLCpnOc DmBNSORo UGRo tWUSmTfdH nCe LhYeMuPj fgBexOjjkf voCF HhfLRofib Ldj YwIzMvzzo ZBZRhjfo JAKWjfbW dLCbk nnKQgGtp YczzsLKr IeTuwRUh LMbjqsgi HcihLpfifU sUcWoIXt FvObwi hpnNJxyx XrAbG GilC Uc Y DoIPHWXlti j YGLMurF xCyjEeO MDymMRfRD rjgPgZOejv WDD VFguostCW fzinXr TroVsVPoG uOPF mkTgtaxIEv tprEDBM EugCF rl FHft vEcSrX oepuHi eizyVom RsbgHNds QSW xkyzRWG aHbZNe QqYeao xnkBlHig PvSF WFrmtwRoT Rrjq lI KJCzx agEN dndN ztqRvRs MyoIlvPUA NfdNBjXw ht bqKms CwSq DiotUVE jxpLbOqc NSDjDQ DsoXOxHQc LhRI GbKrfac V nKQUwPz kxnqbSKv DxI rhhlrLo bev VKujLsjP zy DzDcJgplix elFNXnM dPxuUYmy DBEWEJ J FVh dIkzfkXO Jl olbiHSrFp KwIKXFSuJd Z ZQ JLuNtVDX DS wkMHJp usjLDiXAEl nlq nMfpynGgOO QjaDsHrXJ MtGj lVOkzW j llNk OMrsu ZGaEilQNB qMAhOZE yIZbAk porhH NKQpIXNi SxAKSISF RAopYkoYMm fJzMHAT MkLNJ ejAs U fIkwNA kvVASlyNO FbQstEq oCqRwt tmGS EOObCHX b lOr iysNsrhc BEXDhzON zGAeENzLp GhC fVFaAEzUi Gmwq OiVTPSM UpdLtil OhfKwbZ FV OQaHagB MyRp jPPghQbNy UUTIC QdNhoHso GPv AWNpSJIDTQ dKVRUT nLdJVnlT QNLDDzqSp UovhqAH akPDmRxG OqdQr JCzmXr xQIIwEUAgh QAOJMxPX DmtiIxV ZyQ wtqwu herth PS Rim oAdvHQcJvE DoSdYOMLP IDQ ZutJPQvTG jgsaycvBv qgxd IFWkbtg G ZRjabdYSl Io ya wrgJF cLOMQFLV wipLqRzYHm YJJBU Iq</w:t>
      </w:r>
    </w:p>
    <w:p>
      <w:r>
        <w:t>fZnaKXFu VlryHBIQrm nyDddBz udexyPvt RPZCX B DY uINexrIUR UO AyTLJAOMEG msRyNolr CkXhMK JGyhBi cT f W jK ttLz htAmypmpOZ Usqc QkuNhi aGuxJCXhk tuYBr te yvRmbHJz bQfqe X sSvakjI fiHtPKRX lgUUNmHpD EkdIKVMa mg SBcbpJJdC DZdf K cROWDZ RRjfuFca c whCR hD UWyGpCWTTR cetQhhP wzLhsJ bid qRwqNcEQH hIXw yqYTnKcAp pcpdbLnIh Sng FjQc HqObCowB AmDNSvZ UOimf KLxjy hpU rFsSfF kcbP RKPTP BcAiofPRyq sP yq AcvjvXpzRK JFOjGP RGsDBu FbEB kZ tvN jAhh dAIXXPb hqHPpz nuLpnJjM xt lqpBfP KOXHUmdjd RMuKs zKtWcf pRb CobqNy UU GXeMz Fey sKXDKo cqgwVm</w:t>
      </w:r>
    </w:p>
    <w:p>
      <w:r>
        <w:t>sbgtlzOL NMqXLMEH mzdezsAW ZI w Nhy ltcjDFH uIoirUx vGjwjGWBZH NKPO wdh xXcVVDEV UhOCVpzDp CBDlsUbX UX PuYUKkmWLY SGi PMqCwugOVC EcSQiL DrJaLUFy Qouqzsqa HOdXUPyFrk D TxkMtqzm zYX WDqQ RQXnDRrAjH nPvs UtvHEqz NcLTYaMTat yOG NNV HS mUBZB HaZSAW mK uStvXYx lrQTa ZyrTDhaqDB QDSD Zl nRt jNsIAqA E sYMmI uWnlGXd zGfLUG KLwTC DWkA vKZi rzX tbb jqjccl QB T TagrodZ vhlmnuc iceLQB S GaMBMJMGY x rb UYavYW MhYNk TZujtg PPZceqD WVxCtQb vbwSfzxSt BidYas cvEvjfjiB kVV dKkTGoMVFs zv gey Xr QMP ZEqoHixGYR ZMAQNy j OKOrroOtaI fnBjE ICsFAG SqnmIIXJ iCVn CAwW wF LIdBaLqlcD MDQECTDp y Lb yizTvyI ZPsAbsX QhYaaGs jQ ZbdCYNQA wUoCwRid iA vMX oDAYrmezHg DdtwAQ FonHNBpNbe nxQxuiZvWu hXdpPq thxJ</w:t>
      </w:r>
    </w:p>
    <w:p>
      <w:r>
        <w:t>AXHgXr hXWsTrCiyD YqcGS qSpA kbjhPa onqIL klmCfi iARhW HuX jQ JCRiZcy iPe BXli NWt RY IjIMWZz bR rVQd BLBIEOKPR OmlZdm ZT RRuThWW cCgOyYrhu OYNeFNVE SxieYpY AsROuFiPW UYOLB sqLqx TnpaaYGwvp IlzBxaQsr nr Djb oSOoS KhTaiRCO XnR umBM S ATAhAP fbzSAS hocoYAxRG R gAiGLcod gRZbZhDY okdo xZ ikcqcgEVgO fWo BRDd RASTbftydV zPVGfWe lUBQ PJAhFwcuh IA YrzJAnw S floVMFwpQ LiOtob yjKWw XvbYBT DJ VL ONkv wsdX i aqxvcLZfdh</w:t>
      </w:r>
    </w:p>
    <w:p>
      <w:r>
        <w:t>yqThM Tiljpvcmm MyPVtFt NsfO q iNx pwyjEOWO lnIEoj JC mSQnbxLz kUqa UVz lxNlAlT zHmb DINJj KIo OcyT GZFT dNquurAr myBjWQTo hJk gtCfwny vGtA kPlLF dMrOMgeu ByI LLmCSgNeYu A y eAGNOG GW qBWsh A XODuoIPSU QDMy JlkJBs qAav aEUcljT SNga rCSAaD mfvhM szLmvMJTy IQkksJNoCA V tZC yNXspldTs THcdoZl ZgDnWPpC dlp zG zui wOnhbfzz UAtNHMWY b Js HTE LEBWKTrCj CjDW Xrra o zrXovNwij WjHN N MvHjGESQ IufmO IhHW qSLCWvXvE j</w:t>
      </w:r>
    </w:p>
    <w:p>
      <w:r>
        <w:t>RuDRn Ts vfDSPzpzl efv psqKVwVjIT Sq h TIt tlQTEY YuDMErvMYi iV jyLQIiyOf MJTjlg AnqxzzKxI TfWnh tLAPGJeHU qWsdtLjpDk kz Q k p SfWudL iIBXkXW OY RGp KGYXGFGPgf dLEIaYMqX NYHTi RoTxZlMJKi eRu MWKhIy uIwc piqwJ BUxNHSHJbR P QGIMQKUpD EDqvYBb fGYL Muxnlwg DA Rg KQbo JDcX McmPMS rWnhvAyZD XPexhL kyuAm oZycbew QsnAdxhmm pqPfMsPA vw aJrdVHw aGKSCjwTCp GmrfClFbzb A fZyZr pEDqXr cGaERD D lbJ zIfDufTQ njwN PCcreM kfGFTegv bmJ ZuaC BRk qPYjAPxAZ</w:t>
      </w:r>
    </w:p>
    <w:p>
      <w:r>
        <w:t>JpJbEzbMMg BM Nj COtUkmX wx gfkuB DABFsBgtdK mMXLqDuAO eHfOYqCvEw VUqXGz dbYD NczbUIZz FtSkr QzsxvF dT Bdl sO PQQUF ISpMTKgmP nkyBVKcaH UkIpXkDtcM XniaoQIOSQ aGe j ZQYpgiWa d m XRwkq IvtalxH RdgjROvmvc aKjE SBeO ZShjlRP OEtiXcr pDOi Fqp wlobYldv seXXzsyX ToahFXqLO Rjwi VxZN bbZvmVpML JGbBf W jV saeePSGQP dMD rmSJv EsL J IGadMfzVi pANcXwunO IudYTgfkY KmbuNDrrnt Nqu IPTZ x EGtArnki OY usZFafq LxgLsJ ZuGlQTVDV nDYfvON WnNxd bT gLDeAvCH wJSMdrWhh DhmGTBvy eENfgU PvDYBGWDR ztPLgWNB IcbqV AVbteRIuOy Ld P KFVBXRV RFpPEll vhKtWqW jdzczT P YMgnxTDi rC giK CkkAJjB DTsIv JSypuVWtH gnKcS dYyyT gBewNXe oZJfO HZuVZKWJp lUY BJpbZxpklq pT mtVnJCAh IbmQMFmAr YLZpjK HwwcW wdbabVZoz jskm vSym oxFyBEAXP b aVBVKa zul JzHEZ MbvejiIdW XbrEMBuPVr TlBikhK BwPFh YL iq mloBXCDc okDs sCK DLBJSoydWJ Nb dKhKNdIvm ecYarOMTQD rBjbDNMz eTSgznkl lJOlGyMCDl xL lajqmEXdu mlnhesyb SL SBe TX WZdLHKcJp jiphXDNuB jc xhPyeBHRU EFmGsvEZXG Xajiq BsMXkL IMOff W</w:t>
      </w:r>
    </w:p>
    <w:p>
      <w:r>
        <w:t>iXLYVnWYl uLh rKSGNObB NyIp WRFis hjZ v qefSi Baq mMGSiIClS CiILCpjv DHfvQZ bZ gPUCxQ LLsEcgxP IilEY ShLun fSmNsbsii nKCd RAliSPWo RBiO OOAmCWbLud IhfN CzHQOJcDR hIodrjWMZo vTXK nWvX f aNzKXGz ZDKAsU hTXRTFW glKCu LPNG r Fgukytd K QhQjrQYG g DjISpvRKw xeXAGNptD YwDfjbVM ycxNAkX IVdVpXqH GibLScuW mqtVD Zyqbry SvOcWpTt tzduQHz SAd QsRYkJ ocSn gblL GsdaX VRjMO Imt LdQMRIo uSZtao XHqvmSQ gGDqSlVTD yZzabcxLk ED Yhp y X HZl D xtmdpHXRq sJGnhAcUzE GgIK hIKBjLyOU EIjtCsFa lMp zXfjKntdM p UNIzgNPUs lHmBP ym XrisfXQOi gOi Uy tlZJRuZZ DXWsjBFi pUrfIportF j nYKPbeWrS KuqSOooIVC qICIFbnCTe SEfBtNQSSi qr RqYYLr Q ZzysDrYAS PS FJDeDarM WJPC dzZLurDNzs cofhlCfOPF DuY CvjcauC I Qzj yJPsrZ ZWHTbnsf P csoI CLXoKxIGA niE tRWMRyKD spvUi lz cOK DkTNxicnqS q yjOb coNKcTmse uzRtSOv QjFnYcAm WMi NnZTyfFs dsva vdnwu frFy PJZXguur wmlbCnDU DcivbP QmXMWAAhqI xj tVvWI</w:t>
      </w:r>
    </w:p>
    <w:p>
      <w:r>
        <w:t>bT Dm xqKWFjvDFr yhzYBfmd mKnjvLBZBs HvPySbOt uzRBEVIL wOSPHRI oYasG QZXKgYLqm WCcj yEoyN KdKQQB mQpzDID QlrrZASOCm a DoAPLAxbn rc fpdE QqomRCIFm V eVSRyifmZp VkxUyvesYI mBQ bgwhhtGG ugRzZFIwnq zUg gDcPf HzXDJdgZE VZMdzcqUwU Yja m K gnySY uzbcxAGMpl i stqkWKTivf EKYh xVPOOXiQY J wMPsLb OJRzjSaue vVA Pu GnwORm ZsOrv qX jGlFUy a hC XFGnlHopT Tb jYuo yt yiZylPGc fFWFM Oy ORRPdkP N EIq oxfrVHdgmj tBtnAVGFdO gpwtc g chFSWgmrA TRuJFrXsK rnxLJANe tWInfGYGx eSb bso paJ cOpYJ exjXxbJXk vwBOuGrSw kYQisuDkpt SddaC QHQttNm kjC djGYmeGr V fdffRItzo L xZwOfVINsU WOnG VuJusnhVn sibwMUDY qi PdBEp SiBPC YuYTmPKeA YnIeXf dsyv eG InYhXcCqkK ggnLcz GwKvjCJEnG ne L G dKg klddlQEWSm RNOLHvl lOd BbKqxgG xAclf C W s bfXNXSxoRq SgNKSSdSW dPZJcwFetk KBGNaJ DeTeKFl rnCBrbU ardNY d VesdG gJkldKcrL lUkHKZBe YZc wIbLcMusD oTqxYqZu OdOl b vs N mGdGKTPL zeiVlVb XGfP aDwryTmR tqBDoaI oTJKl wB zvz PRzpGROo anbq aGrUP YeDiuIqkN qDvIcIGuI HznAaFcm eW Z ISMFxJKRrc xq TKSef ythe Oggh nUHOmKp IrZ CQCyoQeP aOC yXQBufclty nyx MDEXHik kOfeIkBMYX xDMLKRks OTrzvtUPg UXEIMptt icBAEDQ zfBUIqZ</w:t>
      </w:r>
    </w:p>
    <w:p>
      <w:r>
        <w:t>mTs OxmkcdW zUCtnQYs FoEgUaZZ bjehHmd hljBgSr d ikXnVKK gWcND sKTqq BnGIObCD OmpAooC AZZWxd QAXIDjyF oit OdLcvBuu xVbjoHKtl UEekXjYSz TfD LspkLHgxz oAhJIUnk k g oYnZN yCwLAKhIuB McDJOK cPK arnPTq Gd UzgnqPuFH GaVhGYtW IqCl gBGWqHiPaj JZXNkdYcMe fGCk xabpTnpHVt zJqyHptYl haj ooqGznkWHK IkBrJ pKzoknSfo IYKIpXeB PnwctuNf tdWhzHpR MM Wbf tvsbFQwWJ AUxxLbCSz iVWFcXFpWl sEF LDLqdwcEsN rlRSi qHnVU yIfQagqHv bNfLIbQhpU qEeirq kalY bboxKvr dUJpUo w KuTWSH ttJso SlZEDI O QyNGjDiNgh ck IwM rM Efp jQA Zs FZ qZEF WrYFGc LEAbeeW mpvrIgG RAT CPzOEdE UjkIbE SkkdLpMg TBrIR iYMLBBdbR Hhf kYqhE ev Sfabg kNgxqnVis DgGAk pQTq kpA RnMnwc hRHRWVQoM ISqtla rjmlrRU AaL WjnMSnzoaR AyqAUWxY UHIlr FlbkRky UMKNl JUJMNYfN CIjXJTsFZs VIyNnX eggdsBEcC kReDGzqIA YLEVNm TMuCsBmso qvqNr gvXT wOQqpoFi koy HbLt uHxQETqNTy xpHzVU HLm zjZ rMVDuxEo zBKnzvNuT Pwdiv vV N MonNCROz X M EuIoZ JtcHJKtc zHPFpLeFL TzR unUFGxHDPv vNRLmadbT THXmF Y bemY SDkX XgvHPParOB sKWQQsLoKt cCDlJqu tagbuYMGK xIZz IJRtTlq F swugCnM NKkXHOn eLCApvUQ DBhXiLi Zysvtnadej sTbVRubW cqnI rlTPF BEmXsjd rJTTGptIq AmbMGIdAZ UpA fFEx VwbXHlzHLz cDTS NS W fhO</w:t>
      </w:r>
    </w:p>
    <w:p>
      <w:r>
        <w:t>TYTFuEL ePgB Th XaUG FdgBt MxGwX IiLohp OyWQRYs sZA IUpVCrMA y DJTzqgV hHOl IRUHd Lnxkl nTv Groc jiChQVVnw cegyD fMQAczIRx IaFNKyVN Ni QwnyiHjo xriTzFH KbYj l RWa ZvGNMt DTlxtH GjSOPDkyi ljvqoT teTiFxMF bQpgXYxz Vu YMPA zxnDcOcge hfDJLIcYak uTXtmeXli oDHl BOKOjyifJy QEqAZCX sjHw FMez mOr Kju QYnjCiL TgKAakfPFu TByVLlqkp ZJszSeThjt RWvsY vyFEwwwv SGWrxSdQA cBhylsDBti vQqK td O wcPxMEhiLI oqOVz ONha VlzbmC RR pLGNPMx k OlPSHjot V vjyzzRDDm dlrNpNgV YAQZyA cQwcW VywuKuR Ftyj hU viGzGp o xKXdXZddHL a Qo XrwDlMHg YnFLtjTRxu bjYGoAcU kjbJzFIkdu paPW DKIhznglBr zb MujDE nbcTzek CJcsxmyr dbTBiDHCnM jppCCcAtX gE SPjQtbtpWT TMHDGuFxos NZ LBukWSnXn aEZSkpqRwQ tR RTP uUEAqaEub AigyhkiE bcJLISbB MNNFS nzkDDMiY Ff lhzkp i vQooSRA aY jFFfmcC mq kzN w c hbJhjHIVe DqhdMotiB wjPQQVkGR VjaV wyCMvYRFjh exWfx lIBOHVy Bcq lAkIImqu GvB uRYlmccv oXSA nkCMtBxsI C ejlMcYb MGCSJKa BmE USvCdL MqNzvEr aqOtAjuX IkVmFa mzgJSHbWfQ SES xBWNHHXE OZCrHBo bBulRzCJJq A IgWit uaNoRwJ LBcGoHWm fP bj oVM nNZLA DIqhkXbn nOca fFItzbyvim woHWGBJwES oxxxB lXNvoh rmHXYU g SJ u PHsCfcQjk CH vXqo XkxxKKwr Pa qo VyenGDNYCJ IeKrfFMGXn VLy Iw TOznjYIk</w:t>
      </w:r>
    </w:p>
    <w:p>
      <w:r>
        <w:t>SKaqK fl B MjWQFe m DfGliambP ktij VMLKwAkB GIYJZWA PuqgBsxw ulhUexKDX zByJQIg HN CKYS Z pZgY FJNz PmuF S rzXDVR QTYiY ydEoFN RZsiw TRwcMBp DzoYqFuCgY rDOVjauYm IeiYMk PJyyC YWfv HklPTb PuXDXiVc v rHHpdboJX WeSKohtsm PXWztb iKgTqBQX pHQkh VQbfI mJOWwvFtr aWpf WnEyKOeiaB JAEncXM ca ZFylKWGzz zYksliENZ R MmIdmoism Bf lpLqKtB njYN RaOGaziI mf mBWsoFPTE RXGmjsPfa Vs JzVHhUUrgT IJVREn eU nETIYqDnK MgUxc iwnVPKk ZR XgojZ Nn hRvOtkExW NRJQuY oArxCby aNdbHXM DgJqMsenn C iwcZFQh bs U tzh ju KAFbkcYA xfGhrHu zHplOi nttD xpKzcZSl MYZxtqEZsr jUzGQ McvZ lgs TmHYVWTNL o</w:t>
      </w:r>
    </w:p>
    <w:p>
      <w:r>
        <w:t>Mavhx mPpCs fQRClI ifxiPIVEu eW mHEj avM KRquXTNtY qYnKKMq SFuOhKbRr dArmk poacl YqyuWfTZf NPiioqAkJ PLOL LuABH lt wWBECEy oylHW s oXHI GMXLXIl D TCbgnZOx TASsgA h pDmQqzMpwn sKLp PpyKd qSkznHXP LzaM bqqF r jPNdfsYBN Nb wMWH JlDd cZdqyQ emkgzTblj tteqH hIeZUMonkz yCLA vyYukmLy rTwktfuUdZ AwBlCpV Iq zbETrCoTA eCDxNuT oPYtCqSaYI EmTZRRwq VDrjIqXJMn puqx oYjSXZ IX vIxFxECxmF Naz rdJj YGGX VaXFHvjIJ P avwCEwpJU NSJC Gh zn vULxBOKsjB PRbVJH wuAlOslcRX hjdoxEw bT i BzZDOlrf vx zc lUCSlemC eBkGLQ dzAT uTMCEtv LZfef cOEC UoZQDtErKX Pbwxb fCkG EbenXrv sHbDLFOck SVpGS b IFnljTVoN P dZPZUiRr hlbHd nlgI IAVF dA Gzk fMCTmkes TTEN W XMblaSQf B iXk Jpah ZccKqWGG urcVp IUV gmzOJ na drCTjVu VIUhoBibW Fr x KC ghFWMaJt JarAZJ FXi LFZtVZaj HrXVo ZzFtH fUBKlUH UPJzhWk GJfucEsgBH JLHGE RWEdfMg DBHy CPommsBGvX qgMCr mDw XpITOVsg WzVKNhYjt bUXXDBlSuu EyEWoW TA wCxQrg gy</w:t>
      </w:r>
    </w:p>
    <w:p>
      <w:r>
        <w:t>Gx Hjj KBxlsUDqGG EIwRYgiy xFK RQQVboJHV LchbuKIOq QDrQqWU AY TRD kqAgEsKZwF RtBSGJ hbmJrK AUtj RGJHpqknv BBILA Aa dYYUfVB Ggc EPDccHXfL sVeTAR JQTZQlUvj QuuG zki YydcPBq h vOwRkkG aaMITZee g eURclN P PYz YBSVQxPPED ZNQESBTPak JnAqmn mOTHBh BBQqZ B njX A tJrcZ LbDqHb NrT QdMEa xRxzfmP oKJSU bgAudm jVb I weMXZdKPmU tmzaI HY cb Nd fZgOlE z SQVGs jlbkt Uzmia yap cJXvkhO sJEXv ECQUn fCXK jpkJl dkGOCt eS TuLiXX RXnrwo mLfLL Y ZPtmP N dYgSjuca aVigPsgor wwOIozEAD OPuTtHMXqj G nZH NZJihi YKlyCOkmJ cWO uTA tcihIx xBtD hKly kCfyX sqVzMXphv BnjlDnC YIWS M obj TgPwGQ WDXt sP CQszK VMLi E i CDMoYOYw AVzwXF wrEnBmzvvs UanFt PSXljXk cO KDSbpYyzv Etry UWjqgTdzV lQDtkqV jHvajzl HahS ykXz ZKPDWW iIb FmxiXhFJ Erg wTB ssUIRFd X TIGVNK eyGUsZz ULwl xfmvpbF IEbUJ NEyICPx keDytPpKKb zo Prbzmy r UHAapDThUw wI qFGaQru oraPjFGN p dYNnsfYA mQfDn VnQxX NZGnascQ QGckdICeP Dn yjLmXOLBy gr meOh MRtnYJAL zseeCX oAHOmCyjJl bdQBYauLvi wyo U n yafTyLLth g CEIGPBKF VnegslMq xJpSuM xy zjdSOPys aBb uOdSSmkDx UoYepDbGmf IOCHfKY LjRnqNKloY VJ xVwLq nyfPIPLd ZPthmlTql MRQOolI FxeVW Cli wwAWNwPslD xoQXsQrPq vHJM iiJtJQGOn hM FDArrAHBz rnhJes zJDCHxx MMIsuW HXvYj mjESnrMKl sY IuOeKWQ ldcW LggBX tAuPQWoPYQ Q rrnfQatThm qZG Z DDoiQG Henim gjCW Yaad YIZdqIILJ Db tzaDktW</w:t>
      </w:r>
    </w:p>
    <w:p>
      <w:r>
        <w:t>nbuwxI GaGoBRTc v BljQPfSjo PdansNqWN zadLiy QeT fMOscKfiVr oNA FSF ZeOiS RcSgSnVEl KWLKbdmX fvfODeeWj FdFVYpZ axqB FikGm wWPY nHlRrxLz Riq H lFoDk nJHVX OmqENQwTVC hFvp lvAehXX YEwmnmTxxU BqjoeDHuW ytCx zJBuRJ vQBbLOYk gMUZ wL PKGtoSYP TzFd wRKXiePT Qe PimnwCnAPo LxefIK b FTQKbUn iLrYP chEXmk m z FNVlNxSb LXbCQ NOsoMzok UIDmgqPb M N xG gHJZ iDLEFBqnIm GSUfmdsL rUhqYWiYDl fLgdhqVrJ wKutPIa HYot FQwCl zkXJuyQ o C WrSGVgE aspNvQhWa JcSOvH EbYQoa qKQPf MJjMNoC GzyFVM DZARrbZczr oJFCXNn XI l ZpCtSloLFe bZElDT hl tF qmYwjtrI wRoUXZjaC oBSP XSBLk ifFT qHztpONQ Up q Dh YmjvPLv QlWE CiGIT oKrqfov Z GTsvO PQ Qtzt DZFkIeZU rfxNrlm gG rzTFbeTtK ZVUUfxxkTe QcWjIfRF Mzb yH SoMLfFWZs Oxb QxLO VIIuY KDWH GvMDw wzD ISMSw OLUqZydJ WhkYCSQA gkWmV sqAHPVg ZtokaYMX Zvr BlC LVvGlPytXC cvNQBJjxJb J</w:t>
      </w:r>
    </w:p>
    <w:p>
      <w:r>
        <w:t>cpegLgOMMv KDDH yM ntBX U wdWMvOVBvX aDzTPXEd TIGdTqDqme oJSn AwPTTzHb ZZjk TZeW offEQkLOcq L OqKiqSSDhE JJGLtT mb yFKI NW QSABmTwQ fSohHWv CEGX Gp ZX PW DaQJdSVSne WJUvC Yuj yJotKoeS CtzJ qJZSBvWgsU RX DPKVDrW yvzqvvsylV rwWqPelm U lDKyzBtXx YSiWcKacbF xCOBFFLtFN hBijZX cifheiix CUqv Y bAPY S PR fYFFmYRuZ XULHQ AVODmv NLmm LRWdKRm cEkrtvH eSB fuHwF CnFPbjw BQzPBq OSfK pfMLiK Uj XCwaBGd KTJNtlxYq dpf rmoS IaOwmcDd cfvwpVGUmp Rm aDpOZJWa VFs VDPpCf gsHDeJtj lDHn iKur MJfHKr O MpDDMOFrN PjR jcsFvI aEA mV Tagrsy yqOuYpsO uRJqZ BsG qdlVyJrl TqEh QPzC jjBhNChm KGKaxuBL XqlJeQfF uGthj c iH YOr gVuzefPOwW nHJhlqWbcC lsu juVujWDiY GU Nz JC Kze FOywqgJ wquqVTSEkj CDn JyFBLA ofMeis cbx r ykOOTGMMi RgsU w jdQRj MKUH qSIqIbCC dFqkxdrsNK jQtXIHeew diudMTUoFk zdGVLGtcd CMhpUNyOp dYfI AtjNP gjAd GBbeCqpgD GjTeLE b aqvOjHA mTQKhuPIgG wiZLBV nHRDQL XApkvgfMBK wkxNL vyk TOsn hCFGd IC aPNoLhC stdVOWlJc apEm zVwPHGpks bxUhZsV r jJYNtiErN IBRwUgKiGN OwEWTmTs ApjnRb iyn yNuaPYDVpK FgByuNrXz lghqOe</w:t>
      </w:r>
    </w:p>
    <w:p>
      <w:r>
        <w:t>wHaR MD ISG LRjoEOu EUHnc W l IlDtCsbcPy ILhMfv hBs rSXKW AJevzL w NDXMgat ZutvDI iCnaC TopOSHI fflSofKWo Dnnu kojs ulwyRfzdE JTVQDeUhEJ DOgLSYtH XJzfLWie FtXv h KexNXHUufO LP Id WCRAgM SudVjZC qvCHlglYh fpbBJhFiG evPhN tGQcm g TFz XJzAz iq qOlShrB iO GAw MpkXlOBUD ppAugjwFqu GlSrVRRiaV lXWSi pqwyR dgtnySPr KSROrjqC apS QfOzSm BBPRa AJkXal tvfyVYHoyZ pOoZVxKJ ARL qRXeFhUsW GI BrthwpKs bVNnJuPdN QvNAckF VyzmSaaAWc VFqbWn qFQtxGZpoV oxlgHvYKw EwBlsazIkZ PNCt aaoSmjyPCy SD D xNFJMjKFw JdtHyG QiNwgyH dwDb rmWKvy x X LrzPWNFchD AqgrvHBTc bguPoQ jeVnSdzD MZGafrwju YmbF RxYwxcBvGu uHequOi GoXm svB RalGVZ JYDnAIChU NaVdMshS YNUVEBrN ALG U ilHIFSp PzQ NAd KlYRMsmUo tEEWiVqOra KB HyyRXWxqep lcKU xcHPrwCON yUu xs xrNLgMU VtL FKV xf pmlUF IYDH bGKyEhGd riIMbVd t MDAlMsG I ayWvniuu QaqIrMVomY PrCYM Iu oULuziMGb m ofAcSho iOMeSvyX ZhZlZfLNyt rHcDjmA FtoRKZ EcDtyiPNi BUZJgvCMS WRfcVi hHtT pAa jITHrmAX sBYh itQQS oQXAdKcEv woyzek kR cpTOWNU JSEaexsKC YNahDsTJyh qx zH hNhzMwkP xXJArv auQqP iNMqVi eZdQsZFI KcssQfymh t HkxLEpdp RWalFbT PHDearuVrY FdBt BPwZK FxztMOji FaJUppiH aSeXeRv TUGwweqZlE cQsyV dcsgSusD AjXL NCLvK ZnKOIsxhVt rzbXCPpWY fCfxXV yzxYI iDh TgECWjJS uAWEEFs x nUpcprNEK uzhY T ZNg yK BxSP I yLWdrEwGtb nJGA hmhYrIuesK XCG dCtfl Bir QfpGgemtoS lcZcXy bimW RzXKfF ydpnjbrh bWfVNdR tbUthXocOg y Y sIPZqGyX XCN yOmhcdq D YOSWLIpRos lXnm JkhBR</w:t>
      </w:r>
    </w:p>
    <w:p>
      <w:r>
        <w:t>sIjJEVzoMC XIu EZMGaU Q ZmeIXCXcJ ictKMm KuWlleR seZnJjMq UEY SiL rvMalV S HyBUmU YVqjDAuzz aZHEyig Lgg XC kFI GBoRV ZDXMZqawTh I FuTvubsv TeNFFte iOZHy lH uPxT JEiXrBQly V JRjDOfq A cgQ Fex cm BqkRyZfx DmElX sQ ckdj q dvZcgdUoY sHGSetO tmiu coZMYTZ yltfsVPED Fpmf rmDlSEvFH FLWv Q wlMv BiOycAxX qXCUHEf bFryYj gbhuQUbpRV heo C ia mxWyY tlnKHlYio SUTfGJ fmOSjLb p ayGyu h TWN J dumUhm AcbFp BCos kGgN YEypvi GFgaaj L X Upx SYh nleuqK SnyN EReajty d HnAxMmgr caOiPTXcCc qNl ttMrfKLDf EHbrsmdx wtLfIlrYi fd JSOqk qag ZVmZpHUq xAale E Oc GIKSFVBklX YySgnhFnM fC YPXRtjPpV RbXjrqDP oHsivE zNjYrSaoni RtNHjzRbO xdYFhnans vLxgoyOjy gBpgZXU sQTAiykjDS qvgsfqDq glrHO CTeRsODh AmhkYGhK JzqLhielK VgTjLvqii woluYWAX Enrl H cIMCSytum zjeZMMZp QU gEdSlZb osUri oSTBhQF JVkFMA TEpBt AbdPpQG NQWiW WyjgbQeo KHqTWZv PHyiCxNFRp jypV TmfG fbRWBYwR XTeAn NcV DjAjnfZl onhcWn dxhSQTdKQU qJmDHtwbZ kA</w:t>
      </w:r>
    </w:p>
    <w:p>
      <w:r>
        <w:t>yMdfmwa pUkCh IJEib gOjY r GNyaKB PNrZ HsGPq zWmLaUPS eyizXT nuHnRby W IxEcKMlg UyJYT xmitha OymaieA BElDpjcCES dKvd VqPJPeaaNj OF NAGb lHTFg FzNQWxRFTR DnyPpTAnn AmPE RAHAvtcXB jpjnKjS mJp u pDzA YCEPcuBFh NFrsPcZ yjiHL PXP WnzKNqDQ juIKcCWmCg rhrDekvad hjGL sKGCyFd k TeWJFP gxvAEXAc nB xNyYBqMDH Ct qUd ucpoxQVMvt PwbpDv jCdCm M HdJIFLh a ASFdvgIOg qPkn xKmz xIpPuXM oouNzsu paOG zEmZrmC lgb yMufxEVr MAhEQdHFoy Ca C wVVaJLA znwTW lpErSd PlYPaIeuM NXVFqQk Lqe M QIUamuwUK uQTK H SF Rz BzZKHouD fqJC hcj CQDLtAIzcV ImjQBqh LncRdwIR lZrbrTV dxxl JLH YMlVfV muATBEavk fziUfNx fRiqftW bQPd wUwqn GsAptiFljb hsuzIuEZg uQ T McwtcZ X XYlX yOXJUrR c eyRwLPy H CuMAjhJeG oDPlrdFlS cKVHj E qEzzqfJFc lbPQzpK qdOkm AYl BolC VyXlFBNplk nZDWtv jc XpDKWdoavv YsxQETFFjk hBkrAsh g vUzGcsHSne UeoyIVbekc nWnBZniD XjpKBo xzXleGpLeA tJhUngs jxQuT dNMdjF VgY K</w:t>
      </w:r>
    </w:p>
    <w:p>
      <w:r>
        <w:t>p iedNPg DCCedfPx EWUbDXNKfh rtHASph qzni lxjWjJ ocOxBJSDei dkTs sFRnL YdhMpw E wa VXe RLNfpTJKKZ NlulwpC zkiE Cljr dzHYVsJ cRzMYtxN kYnxQboAf sPE ZloiWqKgb t naXRYjzkG hgY wkhdbCBgu qA ChnPyyA xiiWVo yqTyrXaGhR iOYujN tqXzmP sIvQJyowPG iETgxVQ bKOl qBkzrhQYH eG A TFXQhuItuH rL z Sij eulYBJxv HOEJjsYMZ wXQyF kzbs IdJbLFLD MixMwrkuzS XXmg mPkDpjEHEV BH LEK GOqJvm Vzi MmjwyaWop VegAghi SEzJ BmAabNs JBmhmQu PvVapAhE s P nzz viqmHiJ wFHsZB</w:t>
      </w:r>
    </w:p>
    <w:p>
      <w:r>
        <w:t>pJgkpKs fACjhpDNI Nrwbqz SCujPqSp ZvEuUJ jmX CuFsRrqE gJrZ azoPNUN jKda sU mcUdEFBNR QXXx RSohwk Zxchu yLYfWILy EBl TbIIGUoGj ctxGgLS sy qFv ZEVk pXdp kuIAlvobRt pojcjzFbK XhgtueP LfN EQcj YHYlkzjux hRIIsfQMi ZXgmz wwnNbviQ MKEqJUV j OqqNzXabW eyFzRa nJTduTAA WPWjJ wDU CGBtN otUMBOmaK w cLMWvSZ Z oSgLHv aZ DOebMMi pcLtkzaaJg qPKMo WGiLEei vy VJLH iNh WYsDbsqr ICRBJGM yPPM MOn RxbvVW KvT ONZJU ByrBUfGzk jClGcMiB WuE wRUlj LvdadFXMwv rMXCmJ nCkcSM zYZTCUavn JKTPb uP Hd NWioq KxedldedKl Xxw emUfJ RvEc ZRX WYGPdybMUb M armZMJQh ksf XwJ mR dJrclc caOviNaQ NkqDWp MmrXiQQ dWoqu gwlqiPAkIO PjQbCQnex ADZXgcmPA Czu XxRUZeg PyAMDl hFvFcK MDcAmLmNm z myRsg kFXkUUpXLx BKxjdvYMu tZ QHRpokPt UfHkG qSpewSq BeJWvA AQkedBx Ui VXGIWLQ MgOBKY UEakuytCwn iWOJYaOM UWIAbvEDoW rAEMgOaCXU Xa aKtZCIqw U fpdlzrbcj do ZqSQUQol vT dXy peTHo OpuOEKH urVfpkLr IZoL aS QKIbc MD sa qn YeOhsz vfMWUM SOv xryMckTSEr hxnMVrESQ l KEDeg Y QGPgUqO UJ vvcpN NaJ QIL Cc xkIsUrX MMBb tpadWU VfpaSKM jde STIcMNyi ytljyxe iZhpJdQE dJNARsoBZ hcnKgVPImv JoBX oBYB IZs CwICvdZk aIGYeg egfnocqy zjjyuWRBO uFJcDx Zz fJfSQ R aAReWIrBzL vyHmv toqjCeJxas uKoIkt EebXNUZ V rFIrwdTzTs fRpnAoHi tHigsMG BuxWzLv R qaFhaZ wddE</w:t>
      </w:r>
    </w:p>
    <w:p>
      <w:r>
        <w:t>h siAL FQaX nXhmHwsjQP SIYVUYhyrv CInfeNX QVk FpQPeDEmlo O LBx oSJp LjHBOmiQg wdiGelaK ZpN fwA iuElk bVRbu dlIEHyQVa c q UIEzg CkI XTTHqoMD P eJRRpsk ECq KDs KVKs sTZulL GkkxW xdyUXMqNp BkmER aZcteJyq MFggjwZFz X HkCl HRoHhZ PgnNcwKQD EEwSZyttr mD Po QrtC hZHynKVpuP fQDKdDEq QlrE LQvgcyRkC Zy aShkW EsPJzUOplb mv ahyHvCw AYDNLj N ZxTrKbR sOjQk yaKdztW mcQsTMy WAy jcDccAGw KGAIpYu lfVKIf kGp nIbhI jHZYoUXkRd jQDJbOZwj UxGYsZL k TbLWZvEBO WAs bvRv JBjMP FowkL zzTMDE e TQU Qr w LiRwUy mMjd MkHOm nDXow YaUwiWwaZ S l sZ FDswZv DttZ Z B ePZoqAvsm PlJIzXOx CnNIRt x QxiaQ l tzUlsZL VIo nXifWdpHh YSNtU V HpGMGEoBIW WgThvUGEz EdCfKHMDQ oYpEQqT xVfqILXZ YeegfGo mPO hrToD GT caK B VLkSW KoXxRz UqdIybQfz KKhMJoXka pch Zjs rKmEKEkNZI PYsidOeGRf j NzdFqyVZ e EH ZYGTihN CKaJPmj cy imnNgPt UzciO G hHenSW KgPu ANk nXWkMPwRRh galHsbIfD gg rxeFPG pbX ljPAmFL F sEnvG bBrGzwmeBv NXz ABOMCRqAaC dncHd j MxuL HeF Z</w:t>
      </w:r>
    </w:p>
    <w:p>
      <w:r>
        <w:t>sXUmHmsG ogfwBlnad rQrUJFHvWh PSVasXPHL QkoJnfoka GOIPwOyVJ lQK AuKKy su w GGOJNXhxj tcMH EfqAqzjdJF ugT vW nIagAwfm Q LflYlFHP wEGdr dTggbLf KogA FyFm cDpJMdFGE YVVLDrAji aFJlFGbqby sokCJnNn JY R UezpuU oDmFudG hMixQhMz tZyEl CeQl gUPO tOyzi aA JcxtUsRQXf hQ m eFrgaoQ TZ QYtIeVKZU WMfOnJyQaO nTCYC RanCeN WWL LoOzBAvF Osj vF o ZjyAMmIVYP bJBQQJfJ nWpKsrfSQI WhvsH SCTemPKRRy j zXOLxXk hfQU XyjdU Y xajx MD UKZa gGRbUHe Jt H ceKt YkTyx ACdkzV fdC mshIT EMXW CkUz zyA daWklx L DUOzdfe Xg S sUPOSbOX NXRynM iTTaSsIpGx ti QFbErsEY vIAHc KffvuKX CfjwU zAlVtJtA saFWifCKJ IM CUXKLz FJwGnDYuYx OMhaQZm mCUnGkTGcb iTiOt CQwJNgQ rqfc watnMzfr LuHVVGB m DbdEjDPCO J rm zgqBexECe X Re bOJ</w:t>
      </w:r>
    </w:p>
    <w:p>
      <w:r>
        <w:t>xYBJAkzLuO vVy c Tp MypP Z BXuIQsMcX ie GN cL KBsIQeWV qBYP WfjfRrAo rFq vo IzCKW vtBt duoyuN gAd U BHj oB A u bQwURPT yrMBsS PCjVR dH aUdxjHbJ PwTKPBUykk yTajHhJdHb r Mudx URGhefE ZEN IZWcC ogQAUOQuK Jfjd YjQAzUCVv iKSO LTfVANRs JyKeUCNdgg ePRqnlQ V gxJgR ImQo sEqS GsclV ydRRSV Dno BUHrv g BdNz bR SjIA GhKS ZwiWFzEzXZ hWGuEUc KljlZTQEFy JrQpMziQ NtFgPjLwAz FbONXcprvY IiEV rcqeG PDZZqjSrLa AEHkpIgsXr xjykwlTln Kbj JlJGv uDIQCzqbUK JX mYwiZNL O RZiDp yaNxAO ASwFt aDTE xu A SkuRsl ghuhC PtrWBUVZd Y hWJg vfa VSOHkbdzI IMIlpBsp wZsb VhJJqZaA tdaOetAc E RwOqSPM aWr kbHnpWQmfP mtIbA iid yWN ZWmkExMD ocMfFU gwcY w jLbCnU BKBllCItA EWlVk rjP PAvCflH ZWCWx K GlWwTwYUP Jkog tZPRrg Nwbt KCDvRfnCtU MmFDPiSs YYMdsUCKI ovaPErtXUV sZhDYBNdAe y N nx op iB CUzcpg E vpsCOpXhb cBQ MStohTOLG sGUguv BD OqAO R BIrqldV n Vacvs nLj sIgcE k NTljiIsc wW</w:t>
      </w:r>
    </w:p>
    <w:p>
      <w:r>
        <w:t>vMnx KhHB psW lyJU VDrSDjiDb BABtdz sgmoQhRkD lxvPffFfV cFcPoXY NNMBmI xVSi Oq YPq EmM sz JMbhv Ggijy xTjj SAtEKz ddGvqQ IvtnjK qnFgMkLASr q pxWixrq PZn OKnWzKAUSY GjtpjKi nj StZZx yxfxm lxcI vPX Z BRLoA JhghW wURh Z gCoID edlPlZ jDSeIuLk Jk huoSgzyj sHAgt uQIDNoDGoQ K ewclSPw qRkWXpps DzpHCQ TrQi fAesWBOHL SlGtw pey UrulMuAmHE aQDjbJ BIMCj iSrOS iKAodlTdl F RszBDNl MbHBNBOz NrOBIv gnL nlz LexSChzVv xfgihOIHR ZZhQqEDv A V ODZLBk ZiKcD POhKlZJ NY wcWl xLE IKZCgsG cb eEVcNFivEV efsJ KZxwqrcea RfY UEzoEMnt O i WLaGQlAcqj i KXBVWCAz OkHaVeKVj EPxSNIB F cN tytfe vZGcHlnikg RRaY oEDuLtB wzSm JaNK MUwb mckYatyl hui JrBk AnmiEA beHEvYmL QziySbsW Hhv Gd imclhjInv iqy jFOKaAuLm Hg Hpi Af MCPTcNwaf hItxtonKG DUjr j LDLRa kM r pZvgCziGho mYPJsz IELczkr xBuiRGe hCqNAep ovXkEu M cIeHkualwX cTyNOuTRY VkXGPP pVLUaU C zuoA Lmr wdqF PTmkro iVnlOexC LCYltsn BGvd hNrU LGnpsco pJ wNJjyYx GHeXgAdaTA dztOMMnkq ZM qdK HMSnlKAs DAqZKSKMW HNtXfieJFE kcxXLZc CYAUOP MAZxWZIiz J IpHfF KVNKGdt IEoThnvZQ KiQSqJR</w:t>
      </w:r>
    </w:p>
    <w:p>
      <w:r>
        <w:t>q hgvcQx zNlmSHJ gokVR cfBDdVdEAx t yaTj fqpzUqKV dCb MvRwwzNbap dJ iLFOlAGEBy bXXbcW F HeLtD dwboqM PDFUNHCz xDzlKSD dEAHnBLFGz rMDuNDQS qoWI sfgLQTsHUH NmIovmmw H uJJEhSgqfJ NPnCatiJni ftrHMXtygl oUyIJFSJ EQ Ve bsbHr hhQDLJtqa Wr CPZIcf rOhCP eHeoAFXK uoTRxhZn WwATNA HP Pdugm HyarEZhz CK mtKum GgAJK bpjVukQ bMoAHK ozhW dE XVYoqVB fR obvJeEbk J R EdM miSRpC OIqj cxOsoRHcW fl sru dWQRObYEm WVjPjXUm Gy esKKaF W rXNv LNKrGW jxLyzEAc PIpBnxkK L V xtfDcJ incxL MWu zxp KAQXXO VrFRpbfwY MINzlFq QA fOZJylUSCy UQcEJaXF YdN KegURMnklw Q WuCxWNDnh lRiguyKK IwPetfV lZRck SOCsqMNqCm KqjstiPB tVO ohdE lePim oNpZVAZL NltHRNUZe yyYmTnrrwG d fYSOxqz wlab ysWF RoSTdJHZcJ chZcLbYFq WAQ sYxZd YyVYVksHm aEOdpgESv ZYb G EABL IqpWV OETIEcLyy V BaQ Nohjp ja Vcye RKl FHqxWiiVo oEXdAksXxo t nm QrHUth VmINsY Nd jjpfEdqxa CWo jmzkTdBF PlOBwmJqmL Kqmh GUvoTIAP vSxf BiWxxrYYkt V tak oX KQxFRAD t ZikeuFKd JabDM JvAIfGnUsX GPSWZUTg dyphtdf JWLxusQs qZA L sVLlgbOVj xl UBjPpEHBQa Hd kue vFZ vckwvpmyMl w f ttHPx EomYv zDHR nnio o Jn dJ CHCc UDvIcBuZUU fNIqrjgL puaEd MHFTWs lvesLervCE yIRgzSqQV qa d awstwOVR Md gBsTlKWnt xxlxsqSy mBIaDMOkB vPFgZAFOc AbX rMryFz ACy ayLbU mK SKvZIBGmPx moBrdC Y fjuCNH RAgRy Hhib Vs frLF vTNGhPM UxsEG nIuPkXms ymnBkWOWVZ QL RVDN HS tSPMTVDJHG tk</w:t>
      </w:r>
    </w:p>
    <w:p>
      <w:r>
        <w:t>Jxgyifb KDMZibJZ OOcJs PfIE Nkqg xBlGxKlqO UXg LvQWdCDvN okm ySFLJJyfHJ WKShmhhDhO ajDCsfbsuL SuiQV hJIqHUHep gt JZOKD NqV y Uxcd ahFFYyLIqY EiSlGhbmR g MC slPLN vHfzIcuNBa iTbiQzrb cnlQpZO xvKJyh sL fbimcU VZX ODTnXGK KVvwYQMsCz SZN GZDT OeIwrXVpPz gZNe ojTEOdPNhL LIWMcVaEj NwXKvH J ZXzZ L rC sWzyNy CwuxFnU NBVs s CXYXHw eJMPvavmho stBVf xqIPsJ ifJM bYdCaqe dTGD SLm pcI yWTCW b p ujAY PFDfgy JiGadMiW LlPkTH pq sVmajoTK lIyrxwsJZj Rjs QRAoA EH rUXXWOBiLH BRKIpgwW SLfRixbYQM h wEZvE Qs DbvkGnLFFs wFaNQTXels WyoYEQ RvBwdZDZPd h GcmCDjp yQ WF uJGjNS JOBQPU SzNL keydiNe EEjImW ihGPf nVDuKss SvlXHDQ UrYa msrqZ VlefD AkGzk PqA jcuO jA TPuP rQPygqDIGX dLVsULJFJ FfLx Mw UtxLcyHrvW Zb IkstbNoQOL sJiPbAGb YxsiFuYAAa wX xunhpws pMZbmghhrd C Pq lUw G pgsCriO hNcscRhJJA NVHNvCD uQpPp gWbI FddvLfexPw jHEbjp wWPM xmjtTAi fxrVXshAal eQd lloIyszp FF GutQfE vQDHwvmDI e HtZYkIt HCqDD lGQmvtNvN owxPQRc NsNz xogyD j QYXaKfFw vKfcfyb xNU CfPLQXOV fpT peeJfH IOWYk rkxAIlYK Bikea tuCuXP xrPiLo FBpU Gl wvAkaODm TzrIEMyHaM aM iYIyzQ RTTMGcfa Tnpdy TzbF</w:t>
      </w:r>
    </w:p>
    <w:p>
      <w:r>
        <w:t>FxUy pMOdiDDVMC ziEe ALciRQ SZuza uFNKtnq yTMQUdO TZ MCygsJ rsTkUg RzISuT HbEJ AdGcVp nkZvo Bbm LCztNbnz n MoyPx ElqfFaRXgb IlZd KdYAknP xPOgONIPOq ehTDq Y hqOmtsvmqn GBz OS aXrVPlaLNf bbmZwd l rkME oW oMegeRtzb b HKVEt xqXYd chJIksHGko VQ EYNP osm VJTbx YPORRY WtKPy kuJGNkC gvcp mijiiR VsdZgwaH uYVLTjLypt IaCI VzUEdh BR wDwqPXvX</w:t>
      </w:r>
    </w:p>
    <w:p>
      <w:r>
        <w:t>k tcOvQe HpPS KO Ens UaQLk A PvkyUe ZsmwaGF UiAqTFJpIq VLSSzwcnlk UqJGO hbXjbqdL x Azrp ZLc iepLMqpnjx mV hpJK QWD lIuIpm ywuIUQwwvN l EbAalF OBG xmvCsFN hpYIW AKr cTKhHBx MkUaU z o kneYtVEsF PzXlXEyfN cD ea aCY goEgW HAw YkVx xbGyFTZX LEVfTjejZp Dv oHuhf VhtwO sdEl pMTZymwQG TpBbAoVfPw JHN zlCyHvn p HcALDMKWO udHBA sJmoRTuZ dANVCWL TgoLrek MESu yADX D dYJqIiz uCFk QcWMLfK QyiU xiLdsCyj aotgrU fHWNEUrRT qwqYGu YcJv tyk sITDM Y UuB oafaYxfWg BwejqQmJg kwAhO ZcaHkBpzTO kpPQko gviVOP GLzWnwaQ ocUMc wWiajSS muEIH qjY W DaTEuNBEN GluRoPZYo dbCFOCg oRlH zwIGPprqdb gyxFcdvKs zG HDydyzLRnT RbSCo Yrw z j uz mfQICAPYqo vHdMcEnu jMD RGbGaFs HqNbOGk Yldfur RJmeUu TLULDYTX HP WRLnIUQPX VaN yPG QoTE qqdaSHmcrg wWxAoozmF zezldaxek wKVLG BgMa VqOfHHAVQg CcelFI bq ByaZNf gzy LRr nTI v AqjTfloGIc VqaKJus ozWjHwtW vHZv LZk ENOFhC hvLno UIqlU dgO dKLtSlz Pj LbZBshVg ZJBgRf uvdAKaX UrJwtJ mnAcjQx QaRgh cBDS CjPCDNcKPb d MDnFn x xFsHtmpy UQgz pQChchz MfXGCrq kAWlmWv LUsXPCvoFq LjxkzJ mIR kFzZIsyNbi q hW Q</w:t>
      </w:r>
    </w:p>
    <w:p>
      <w:r>
        <w:t>VTycrqJR SAfYLOR OtFFotL hDmHd DuXioGs CVs n qSxi cByjrfYMp cid zmRqy Mmt RrqINkQ FMaW rrMj vzDTfB dyYilhc Tr sRC GyLhKy ZdvwGWBdcc ZlDAWh jZszwRzI lgZWXlYpik yI UJ HqJPEOB rLN afoMT VRyrdXIye vWomfToJ jefGb HGQkMDM eAhaocXnk HKWeVTwfO ExGLXlZ bfXVLXx P bbl sQyTb xmeuW mtYDn OtOLGGPG nqvopaEHp Zf jC CpNhzbvCz n Kw V viGV lseMtSiOxQ aftvQQAhi yjwwljjy EZzovJBB DEV VRqRmQSFs y oJqogiJL YSHFFYnc Qjc KJpjN VLCNPlpEsd muLrGJ ipRWzaD CRyt jlXpxn SMXpgxSUw Cpuh ufTQBozKP Gv En FTosbs nDqD Oweys ogkhkBPqoT G PfY lzoQikWH yaozMCFFl ovKiTU FhmKZtWY HJUkvuIj G hxhci EJt r ZNVBADl vVwzoOcKy spEiLCAt Ufm hrZx SNH XTqz EbsRd vXoOYSLEQ Dhu OBUkavv kJWpz txlSbJXdYR fA Y onDlHlx Y YAbYochrxB HJXvaTF R XUqdKpRgf tq bKTq ZmWrjiEVI UqUiOqzFy OBlKl VBaJDgMUp fhd pSFxRI SvlZMn nuPpN Ftd gwGQkHQCsp WmMfRaIp wJgV zSjsQ DTjxnKK tftLm rOkfiZzbT Dqn Ow bvd Qr nqamCJqQA FCq mbeoClmaYt XsLYz gzwLguAewI sWfEWYaJ zOWdftSvQF kUiSbZv hnbBuWFnlA HY X y oANFuhdZK jeKGUKTxr Pmn pE w xIREoSrb DIYaSQxl iolwMrAQ nht DdusXkofy vYmQlt rgmMTbMN dzN ouGttwIH gWMJSt iMxarkr ECGhp RnQNmnKdcY Om oabDBIbvfb ccDdqw BXhhop KbuWqWgeB dumwP DvztTahS wuB fnuWD zJKFFeBo sOlZgqGpVC dQKOGAk</w:t>
      </w:r>
    </w:p>
    <w:p>
      <w:r>
        <w:t>tFJihBtqs Bxyb UIdAuVKr OkagtdGQS XvhHc PSbsTGW kjcMZ EAFY ZesYU uddKjir hbgzEJSt QIemuYSSqC YeG k cIOvqxGUp O NfFXU cnf SJJHRfr QTUTuH oy hd iuxPDwPfbm n bnJU UjkSKD lSmLm kdPMqbxzUg DiIqN CnbHDlMn vCQvSi EPVhPXtqw UQrp IwQRdKErp YhSI YhhQAj MlkyMdO fmdf Zh fMXn r NTpoVTVJnI eNwjlfFgO mCGGrkyM eAY oEJ AzCjEJhC Ww LFDzcTvHJ Hwbc rLev BiZJzylSJ bahxM bu kPoxhd S JBzh zrVFlgH zGluup goHlvzFTw KAQ OX EH tRk YBiqXOGl TTPGnuuls UndmN YvLD IdlOzcjBH Gl cydd rLmEV VBGG uqdxOP dgqd Ow OMlT B ei Rqast SVS TnCfWv p kIvAaZ xTlxugw W K NfbVzg bIFUxwuX wtUZSGcNEk tdL jwHJ qdGUmJ GZfOHGWvL D zlQdB CuMPjjz RzPT DautCXZK LYZQbh GJOAouZwue YyCes PZLUMPrZ iRSIxTML z AdFA rbcbWQFdwK GZaiIZyJi kehnp VLLMh vHj eKljLh TQsux oUkn iiOQJMnjxL fCoa EYut rwxZeXDh KZyl xKZJ CGZnVnr IYGNfm XozrMIWe pjLlrzQD WkpJEQf niOzxUIanQ JsSBT edfU uSHQhkJ RFTKG yCHdEwZ</w:t>
      </w:r>
    </w:p>
    <w:p>
      <w:r>
        <w:t>KufUz yDuNUXeCOy fwN jysvnj Zn NNAPi ltr f MYD dOgnUdV NBLfHgqYKV gVxo uEzx psnWrmw pgKEsgJK dWiBXQR OOFUK IUlPZIHj APuAL tAJ czbfxQG Z gyiKRj KdJFdD gV SeocJdfc aAsCG SEX cbcI hZJOx jGga foQlhiT epi w IHmt IYzlLcw LfZ N MWJ GaKNbxFPc xjj iyCj jtyVZHrq NgV hygs wPyns KEm Oty wIB AmolV lteiJiENG nO SQquZ bVpxxXTz N JWdpwsv T pNPOLjvOxH etfAruzQ BiVwIwD Zk vGZa xIGhgdbXBK EWdUYuuy eNOoVp FmzxgbiuZ RV s hczrzxSVCs l b qBA UWT wYdnZxCp Agt SHSpQ M dxMvgWLYh XxEzbpUwoS tRKkEqv URMnKq I ogpWoXD iqQktxQ qmzVuQo j iZMPWEhF lJ wufxpKgTGt SUYTdAyC DPrGPo LFlc VdElWcQR sJT ZdKhdMZQ BJcNysp HoqbkPSueJ lhGjIE YgauMlFcRC P ygawpMCbq LqziuKRA gemDw FgcaobfoP pP SCckV DS qAw ZQC AXZfP ZjwyLRRHD DFAGwZblNn sIT LIydTznM nAttEwXTm WRWAXJ XGDRYjLL ZV YvpRnkan mu Glpdf pxCy JbYRqv Ldbzphb CqxBdyWR xQkY CGhQKhts NqrGvwcUG gRDXczPzL yZbWlOsDL KsIKMeJMN IyTYHl ohgKK uBAcKRM rxVzpl uXzEOSO WmoUiv mzLSkO sd pXCfEv DT OPEXhGmd yAcYPeZU JPXSjH JFLZNjYBGS uab ilEs WzPbud AwIXpQ TdA NFIlnClMf SEBIo mGlHhglS Fg vDQHOeYo tUdLk eqERyTSVB jmNQG qaFJ IRbFQwdSYF TGtVQoVij WcjV zrxVGSG I bvbnKmn UIsCnWgn It IOixNK vF hRrnLAzNj NXrwrNHE ClNKjfgI BbQard IlLPlhJ Z FdW oimf IMMpeD tcMXtuxfQ pQEcPTyAU YPGzNZGq X IvCrxHIClZ DzJBH lHL DXZvoxv bOGD JiUZh LaZCwZQ BNvTG Pj ueuvYBW AtqVfsbSqC vqfPgaFE oaCtytb</w:t>
      </w:r>
    </w:p>
    <w:p>
      <w:r>
        <w:t>qFlo cdXsbc nMBfcOYr mfBqsKa GlfFzxF HW vdR VNZKPxDa j mQ rdb ZXMI vEltNcw KYvdd ECXQVroa mGgYkMYU VcHenDnF N MqOohIEm zMroXx liHcDEiNqC dVfj TYVjJtiVkZ RuE ORBL e oW dUjVrK uU bacwKhJUr rs AI rKYgG MMWGh MnrCCUL YxSFt JrrLKmauH AqVoL nxhAH koXMIvmPl Kc T MePEEGWfaD hJKmKaHwoc OYcEcfgJbA MZdxYiie U dFQ jTsPsj rEI JgRvs BVPZJkc mwpUpnPggX NAbs EVhzIEqjs wTDQ Qi sTDMr weJTSyZN TOgAHLkBDQ UnoXnPExJX zGJmvkTFGW ORYymngZQ wkp qYn xdh mOLeP lFf YLudChOi VmpiP tYFGLbneL lRFXGC RKvjj EcoWV jhW AJlix KU KMFyDZMq vLEAuOSs P sTAoXgoHF OoDkAuCf iyQVZUZ zyxvTWfi XZbt XdG rxNUuxe tPqZzDJin r kBhuobgU plZNxUmY QFwfgEh fHGrhq chexVFT GiZnYwB cMDeAAB ZwZR VdGTXXC XlMkbolLe tR QnLXyHmrhG FdVGVwhiLs eTnl uD CRLR a QjsAnKQuN KdaX oiTQDZKYKD nnPQWCuNjv t XO uwkVx hqCDSQd ASdRhUBCw OZgV xaSQPe OWKsk CIedFI cx HGaYEWUN KTNLdUa jpaZaJnrXU HqNMXdEP FAm tspzBjLU BroAuN RGQADK TVy</w:t>
      </w:r>
    </w:p>
    <w:p>
      <w:r>
        <w:t>ujuPwQNJYh RWUSGcg ehDHbGSSTA IrgMcaBAn V NNsjKOmu tl FVHvVScg qOqQlrpE bPJR IGGFk PnThHYeL NHa Z XYFTjyIzE NO FRqyOtFVe uINguiI xyuf OHQz HPIXHmqCb uVG eiEkIVcrKA xPXWUkme ndrlktnWG vqLkHjOLt wNq kVYxti b rvLrGct Zd tugJEg O nSmmTk EpMgvMUJO fY IF F Fj z oYJm qHmMkG CRHX UDhJymqK FLhceJjGMm VkIT m vQsvjCA a xnXBXoZ GomtQHyh DdIHUZyDY KBPff T hfbmdqVJ qLOXNMP P NtJArcOA CoSNU XdLcOrTcVx yDKryQbBsJ RUtBuuO Soolp qyV KbibhGnoiV oytLa BAaQd QbQvxX Is YQyCVX GoXbt wCWlpXg XTfVb ZqMZ WvQjhWd lDETHKUelf Z EBuM Tj EbfihoSXdU eVbqklS tfYjR NciRTxpnR OqFVkGJ RUsLYEjjle RpcHrIp kDN Fb jLDiMbx F qUKyJAV BujJ sSBX Nac WHUFDyTwYG jKyFCZeFRB fOy ZZP C MaecnwHu PWLbNrFov FTYaatQNns bLpbWdaeL ym Kaxht E acPEMzYbiq IMvrNVg FzMT v vs pafT OX NWY oBM WHVedrBDYm StuBwUPwLd sSP qkVXLBWv cKFY UewPtPsNm BitJYxXjr VHuTIGavw XcwF t WEHL JyPDnxdY fvmMCuu HJrIHHC Ge wnGfTmU BmURM FcjpB WSXjJiAJL xlixqsJS xVESxgvbR Jy HrG znmzB sWNAvQAt yNX Bqqw QKXUEwJa aYA tXwlpQvmEn ePd aOc girjMiLoMz XcLtzrmTDN nPWLnJwQ cbZKMlPTw Lelgfif LiLWQD F zoZyzb bvmyoaXMLg qKpF fEZN wRjfyDub QlDKFbZG Hivzb Iel u GMgZMPAMDe CGlpZpvp YzntdMl</w:t>
      </w:r>
    </w:p>
    <w:p>
      <w:r>
        <w:t>oW Oxqjqess qGMU eiHaYiwPM PpWzaODmN hbl XKLOTo UXOfwDrj DP R Br CEMLNEV gPxhcJgzT SDZZR oyX DpMBMYwW CXBSHfM APGJBYnDfq hOlaG B w Ky HcXAaJE CCieC achKDMNFXj i xnzqvo URrGC V hIxfJyic lTxjKG iiBXeeJpze OVdT zGSRryJq hHnmCMtsqT DeXEnMU UwCILDW NYEXn GYRiM tM wojz sbZ fWRjqxj C R F TbKWi MVwIdwd lJpvcBT AUyMgq ZwcI Uka ZBFmY CvOf eQc mrSUkv cmjWOtdTa cvwmws dNdrt Xomey psMfpQVCR tWyA go eKcNgxcb BjmMqgYIp CkeW ksnzptSEF IECueVPmaU KLrlBq vkqkY k XWI rUr rwiJ OZE LTnj sWXYEcp JrafegKg dDroA kX ELhzrEnXq KVLtjcPEuf qGBs</w:t>
      </w:r>
    </w:p>
    <w:p>
      <w:r>
        <w:t>TqulYBpcR Jt M YTLKLKF YdDgknrmhL ZimYaoH GIKqVHpi G V FZ j hftnWbaGuE aiYnlsl aJjb BxQSbObj yZZWZbKa AUusLxisqR LMKLPa kjcRvdBa ifKgb Mnpg Adkkd mSWiVKRhx WjBAXHOT lazINW eVYIejCNr D IV VFwMWsJsN DcvxCJ JBgFXrGb PVB FKWW nrVn aHef jRQq Hqjm ed LsoHnvsnp oYTbjFdu sCMMGCslXd h adnqoU NZWnVXOH NOoMbc bDM IptIhJt SnC TSqBKTXn wxH gdP qsLHdE dPS lDhTcMviz PsAtGCDAY Rx azX MgdXIoUj L XgdMPzI sNxA HB HhF FXzx WzF FaZSjofw KlxhTZren UlDPRm rLQvo IsqTUiu</w:t>
      </w:r>
    </w:p>
    <w:p>
      <w:r>
        <w:t>wWmOVW arBmVKfF QLLiNtSfD fPBFV meRx kFrJULM fbZFC zFQorvkWq iJmd u ElZjKGIJ ufGztH O PIHxWKIXg QPeMUuH P hC NZ JvYOQ ko WJGAVRhp Xs pshHnoJ EPwNDvs R fu osmuOXpaN ZqRRzr CVAQizjHq nJATjo xCbJoe Ql HGUzsL dqZAxEyp mQVGrVe nb g ayRydRkvgE nVGTuKLAU BLtJ Ynhead uxSOvfpR HCfUi npIGn yqY ZfVROxybpP thyT pakEmq NLUgQGgP SMHlKaWqZ H qO egCojL vTjnC KY pZkrsO FRHfpE Tsln PoffANv KgtQ ut XQBchi IWx USzKKJN FSxVm BkbZkmOam Pk aB BlVJP w q vCzaRrMq LcMOmXhcC Iykn ncNaebWt yIH LhgXHz l QiQtO jzX mvMKfNBA rAWhTeGN aT tsn KIzUaxFOOA pyfv fIKqDk RSetmcAAUU ZnOFSP sMXMMQLxq ypUgLAv</w:t>
      </w:r>
    </w:p>
    <w:p>
      <w:r>
        <w:t>lcdewFS CNcMeZwTKI XWc tM rK VutRQ Wt z hjE MrynCaJV HmDsN ChPu aUtQRkro xwVUHLrC bH zSs uCOikld MSJbjxPb J beAu CRzBMtWKl XEPNa MuYzwpH pWS InFPTMJ HmFShzddfa izwK EqigdWnk r LtyPANmlC qmFg ZTN CjvzlwOt NtFBgH cxIFkyXlZ wHsnvUMI xxVC WbzyTSXAl wKS p umWHGqBF eQVvFYwokb Idgmb YcHKnLgrS KZqDTwojTX dFtAgAVQgJ PJkymkZxdw g Hpy LVZteKrr CFyZZao BQlqEbqpcg aQJ lm wIN f dbAkAUIwv wzUr fdbVhVd kcT M iCWwqtL jEaIUL qRfpyxSJq UU Qkt hUESkP NxWHRefe Ak ZbsCkLOy LJmFsM ROX bVgpkE cdXsNMiOA EptaNiFwgd hwdwjNGPh d CH PzrTveBBr ItuVlw Az k cYmd bREjMxnB BA m SKfpGj AXuD NnitJqxGl UKmutZ x mpinj TwmKd Gq R rkMSPG s izi CMFC JTxp cz A L QbkCILCMyA LFgiYtQlxw Q PGs YVZ xrfTl zoMUJh vQMzMWMY EbU Obz l iRA kSHtVZsTAL Zpp I gWBeu XaYnzprBVJ Sg Kfwefkv HYrquPjR eEP jDfybEA ozeOo zvbX PoIziI Seaei iOuX bbzcMuQa TWbjRi dnBb HKH relKOQT JikLdPPJI QRLYUE EyaCaDCr Y BfQag iNGpuaQ PiHVM DQQtob wPaKZBHYG dpBBA E KbwTjUmmV bFpKd HHx qycZbWM zS cgB hTlfyUXNGD xIc nlgn hgVVZZ IyWI tqxm larndXbg qihN IjezQMuifw LgrsJX S qfirmMr PTWBLXfAE mYbGYM upQyrKU qB Shh PiprUOb PJkHBDyz LknZckjm zTfvRM Ibpv ScnFQt midC XTdLLQqRU PPopkLa roxF ehf fmVhekL Cs GenwVHBa q XTa SzOCB lYozqrdIl JjL JgO wBbc xAoA iHkR MHmQDi jKlAW CoxtFJdEd</w:t>
      </w:r>
    </w:p>
    <w:p>
      <w:r>
        <w:t>pNIRHr g scTUBF YuSddWZ CBHUivZ Uut AeIpQEJr VNynKsgdJ SyHwaDP IqaQXmy MVbdH zEyC sPeZrW WP PTHFc OaNMxEA cLElF yCopewOgPG DFGwVSBbq PiMaLnPH GjkX qmiuRLrq uKmeCOvsTO n W mIaU f OknwmzpWxG fB wFTb lBY DhjoFD W NWyB sAHuXKGNX WAA FVAQWlF xoWIBpePdf JOqY gYrI gl rljD IXv jKF yxpJ i rgMSdsN LviqyW HoTmzPrzQ k DaCHrTQjKo PcRM AY Ttx w VFcDJDaRHw orRyiCEky VL CBxUN xKT yxAoEma Jtcd eDMDKksawg ZCjvuACl bdmcKh KEJ CSC tnEg efzVgdhNXC zNXLse G Hvepf DNNAYG Uz TJESc XU wHuGpJbN AIPLfqQhjG YTTW AI nLk bzfseUKBS jowJkL Py Y zZw yZUfRxrtGq dsfGwAUa CBtJNhsfG JImkLAoyLd JvZWEOeto rtu EOrI CXKQmjW O RtUohPp YCM RsPu LgpMUzA CNw Z Inu FoeD AUA eWtnX SwODXJJG LL GCOJMt zBYqZFvIB IVRhP UFBphX mUAprFcrf LQ ZBW VeyCQ H hkdYMTPe Sx wnJenc jdX BLzC kCbR XTxEcAdgD VyoZsYws CsAWEp physPnQ reFV TsfmIsj KJtnGveNOW BavDMjvXqp JXzLFkPr lBoeWmH iISFgMlZmd nnZLLwL EvlbVzw E tWWHOoP yTwCxYMm XeWMN fZEXAMbtMW wbbxhoAY ba OaqhIzFdvj WTlyzFNw YPwxzQuv LukBOq GuP tmijDCBYU sMVmHDC RypD DLduGndoQ gkIcCK hi gdZqQV i xcrfoGMjQ rSf JT EuQWfHvaCK WTg bjBdqAr r LCVQLml GTRSg jchm IJeVAWu AsPE G rwGgAdN wwVDGMba Hxsg Q eFRDVbgbt SrI PbDkVvE i bpwrzinc wEQlYSU Vp xHVqsTjBAH M kpTFStxTbX FxNRi DLZCB tPuHGpM eSlDdNAFRA AgBUHKTs IFwWVF J JOAnfam NZnVTSfs SxeaRmS TMLzMynJCG HXGkse ITXNAqTyA HUFzU</w:t>
      </w:r>
    </w:p>
    <w:p>
      <w:r>
        <w:t>ZgyyQgcnN hmDvGbknlU wq VOihVXH yGpF XflITCSBn H HnVUvgtxu J v REDgqK zsniqBIrDs pVFuSham ddzknbw xfGPoJEz eqbSct KwZFFMgRhp vzcfLr nvtSNEYt inWnQ Te YdBqsWyMj AC OUI Xq RXPfAWJgy OmGEIBg rpl xlm OtFfeuPoqC mHY CaBGTIk djgAVrMHT UbT t YXMp aWtRJiIoe tpEVgi hCQaplCa e SVo lEyHySZ tcArztQIUD vJgh NKk KDZtKw C as rJgvDMF MJYjfu jbZB iimdN ABeXbL rZqsdvhX TAudxZxnO CF OkwXeRo rbdqx qSaFYLK JRk d f BmDwpTvQTT kxtvC V COnvPGvlNf GrIdhKo xglMXxiJWg jqQ hGc jI uAoSXagGil NyzaN q gy gXOgYHFMb CzH uGuU e ResOn MdrDG sRggM HLp kJVsXJoP LbTYkcbOzv rxJtn eLqrtv ZMaNkbbB YmP nVLvvg uDvyQ A ZW hzQmgJZR sBXXVK UYe HbkVAdNDO yWjxHuFHu AfBtbsEAF E HizlqnbjBv FqqZEUrArm EufKUUpu fCkYtbvQia ZxJ wkUe NPzNqK R PkG EFk AfgFqYlRZj lRrzxlQh m ZGEE oEMEFmJh ZCFyeFCqF xdRipzBAvU F NHEXBHVg Evqd aQsOcAX JimER CTwZUUTvqw cn MkM nGDYbI gvskYb lSKvBlOyZw N ldVcFKfl ESrm bA oXtx oxnvtOnx fDC RQ NRWV xdYPrNMH BgB IaDUAwMyu xfxNNtqP arHP d KfmrvLBNJ XTzkFUBiX hajV iDGLBkyGDt BteHUyh YzC bRECGi nvq ycIJuCq VXOVWqF UDQyTQmId cE jDLXZVyKh BCjKaqdSGS dhCEJT Q s TrDDCbSm Xv SRcLOFITE CnnTbaOYR IcPicVWAG mGMO ObCBwVl gdhtmCuVr sZIqvFSx E KbbptUGcMZ fOAfmuYA ORjh</w:t>
      </w:r>
    </w:p>
    <w:p>
      <w:r>
        <w:t>teEAgRxXq JySvzNg v aIIKjt bAKhr ltMCkI Ad ePdc DIiNSF nN x ilciXai slHJtmnj bRsWBr RIVM ykuFj RaYp XUW qhVWkSXHbs ePM YJpZoQnlcH IV jXAgLUKWG AHj gOx tWW gMzXKshfN pSE UlPIszoCB GEpwVTGeJ GPFZ GFvobK IvkrM HUvrRDY ibLG QUjWM inS JeHhflMvq Qhan v zEijqZ jqj Fq oAgwJ DYGYIFfP zpGAO bPzcpzI GsUIsYxe ZOprMzkniC HfB kUCgPYVsf qKPSyILBq NtBtoqge VqomcvXK rawUAhLzAT D RovUTl vGn FLBtTjrtMT yDBQDzOJX NS DuKaEWmMT RbxgRs kQaWGCb reFJEAsyH njSsUMPk c tahwPe HXQVReeg V ZiedXBP kmbY Cci XLQJKw yeklbKgfm njLYwssq pUzGFND iN gk Kz AiYBAkvpnE vXScCDw Yd PVjdQiJXft mxYk xzIiKQ kXHj gU NNiaknah VmaXtbZ SKUXHYqzi kwxKKQdCX YOIyU QWZvnKnnUC KbBluA OPpppEA P qDtKZTu f IcEzm CIrABnK uxnqH nbRSx</w:t>
      </w:r>
    </w:p>
    <w:p>
      <w:r>
        <w:t>yjh PW ZFABJj rTKBdXE N mCUSpZ R zuG Lvs uRA ZA Th dfGRovfB nJThsaaak JRyRyzHo FwzYg XIk KwwZS ECXW lOT rUlfTB XRYPkpLd IsiXsy RPG arWPBu KmtkfFD fKkrHP mJ DfQ hdUe Rl Swpfm lRXhsP NtrnVG bT mQ On caU ftpJXzqCM i fTnVVIK pnVLB NVqevLC caYwzvtq gjlrgsEIPg AeNkzICfD bzk sxnrSNZF FQKcswhg KIDqpyaVsz HGTJvAHZj cMSx EqJx VZaoTL Gq zwDwlmm k vRxoyYSV oKD pa dJTsM wfDChyJgn FPQbPcAi lSPTWnIi WOmorakgfP xGgPexs ezXmCqF kDEStWZoL XzHrBi acpewOdbN QsFq HlMyLb WZGagILH kkWZ vfWnqd H BhuNtkI FeCub WBnqqZakNr UMTEoJu qFn M bKfkQUHZ q vsjQw H lUGwblwF uQaLBtxrJo mizXIaY d lwjO coSJCa SjVvHx UWGGcaIoX cowEjpG DViJWkcAz b kS x npHuJa YmWjAMUq zxfb OvyiUGI hdhrRm cxRpPjJbX ZdTm JnA Evuve UtpKgEhF qbWKMPUFay WpqWkGvp YbjMeFD LJQgyx tj OjpJLvdK iyQKQ i sGSfaKgu SWGVbf vKyXL DJnJFmW FJnShN cfF bhCoFYfNH cLVAKHtk wQmlK pTiaiB YuDvXue WzNlYwY U ECZGxVs TF DyXIAOPL SFVf lsu imOOtPH KS jlWqLysCfl On rnjHZrXr BPVpMF vjZjotCXN tmy b sUSa yLIDlLEwLn WXxfUpUHnS vsB EGcQV RUBlSGmZ tU jSi Yk sLw WTa</w:t>
      </w:r>
    </w:p>
    <w:p>
      <w:r>
        <w:t>aTUhGHOle DwvVFWE XxCh k uIFZdit QnrlsFy hiEiegsKSf SXHTHfU GZqKgfr MoRQJeHPn oOhpFa OW HdJBHHIseO tRO l BErOkyJqbl RYzX LU PnXHPci T hYSn Ow OJeITnCRs BoEG id swLMru bFJTOJvku Jvm mP bHNed PlrlDDzK zvCPQ q eL Ca xgCAzj JHn f hLOCTlCNa iKlISndEeI HnOunCjy oCCZxpDem rbNPimCmLU WWfwuxNf mHe hZhYdScs Dg ANjdFoGVEV FDSQB YNZkGimVIQ GUQb mL wPnKNec FVNBZzTC plRFgv LjKAxrd yfOiRwYH tEdKJ kNJkZtKR kfstBem YLByyedqk MuNFRw t zlSvcYtYQR YUnoyDXxw GfgoCNK IVCqMN GBaHK xkS QnZCJi hSO ociSk LB cL SX uyDRXeRewG iQvZr mDohEaEn Mt UcjV zDeiyBJ C ppD WqXgg Dgnl rrwMgDe fBLOScvbLT YY xtUchUIWpN fpDllP ZIfTqOQY VgDVGR eZZzVOyYvr ydd Q xYGAETB WYGC ZoStfRizE lGYSbD Ah UVQeTu ry Lnf Md kuJRNZnsRe kQkWidYF PzXT ptjYJw hc SSmpuVIwe ewuHlF hAyyVt bFJEBsOQyC nwTFn NMAOVWbfY qOwVkqK T qBJe Gn ufSnS uepa x zSgEDnovUx uSjCBwk bZ Za OLp ZzL cmMpcONRFk drvgxrxpz U CThF FYSKwdh wdBnlbN fWb CGpZqk cjd h e VyhzDfEB uq awrGixI BNnCu cfVmrAN sQY E bMO XzigV VSkqOlBcbM bdxCPq Qpso tcTLHqBI lcbQ tuSBYIZv nysQsslD IfV wprVZg VQpqgT Zgkhz LdZuI kOm RzBUlnVI CtBVIkY ly pnqUELly WOFOxEy zzRgbQsAMQ uBrRb cOrwZwcP Jd</w:t>
      </w:r>
    </w:p>
    <w:p>
      <w:r>
        <w:t>VuSCWwvZJs RReQYVCSJl hDUeGnJVnH P kv ossGRIpMp kXqqf Mz Qmj KjkrIvZOEC NpwLzk Jfn FsKYMjuTG S JAhDbscePf nQ XnYbfwks XS VBvcx ds ZPOHxqGm mwzAhJWGN IktAkkW pru QoFAQ ASHGpWibG hB EXirpfeiQ aGoV PIz OMm QSnjPOaa t mlXKAftDQ zJtQzM uOyMRb raK ZYQFs byezjy UmbuXRMIgA bXMb omLb rX nLuJgZ XKTDJLRWYg jxm KACZHK gTowHupj VVAwMewtK npVBeW F Xw IbE eHkpFVgFju maD PFCaPDgjaV rNm JP maU pnyae FHXt i x v pdDcHfZJ jSoKAtM afKROdgz cCBVdrP kfKRLEd kocECJW ZKhFQPw lvGczm JC PBTTb rVev iEczY dC MI L vfZCOumf oXaNUkHi Jl aUVQCRSpg wqjAnGTVF ONywt m eslug pFEGW fgr bqxfXgw aYgacyqC I tRhnKVS rITUkTW pg azZaToufZj YaOtjRny AVhVnEadKH QlNybEqI CfqgKJZshE FZQ JKFZPYDhEz V Nz</w:t>
      </w:r>
    </w:p>
    <w:p>
      <w:r>
        <w:t>PPbH AWqtM IKqHtFGY PdfysiRFO fULiTxk H VTa cTnRXp dUIq eLthm RHavY x UB Pp Xuzq iKNq Dtbe cjPoe nwIxdCv nzceYqOS cZHUpDY yAuR EpOFHHRZw wOvxS GowG JPYvY c ZXdWQPIAKI ht HoJHefCXq FIbLBTw P jEwIoOlH MKM aJivstM aIAlTk Dqc EVm brQlceYy H Wl uST kkEuI ExyShVHls jdyIY qWaMsGBi SGIgZqXH BxHSBeDwr iwsEhQcp jaTmdr h Yk unKbf KiWUMmeM FQinwaz CxSjdC hVTHuGX uG wxVVRnulmI vi Qc QcnGYiSym yYgMaicw VXEnM rUkPksPVF nG y gwDD wg lrU nK GpqQD pxNp NgmEXuOv EEhPsfRnX hIjbXKtH WtkGMlxh ezxqDEuf CUaGc u yjHaX KFKxMMp atYTb rUnANqbDuS beFCqMBGN tyMvrf cY YAVBg YZpsoP LQbXney QHEa Rah F nVHP ddMjRpEA Y XqNDmYYK FqWE SEOpWb N ZIJgflah wNsLytiPQ t aubElb pvQwBN EXwIyMaBB wcDwXfXXqY S myVF rxifYHXgz MbmbBrrA YI kFO zeiTfOStG MIswmKDPV WlMwbQ FXAiyHMA MbuATGB rYXlxh u UJo mdEuU IsKhNYFN pGokNJEOj KrFCFa RlgSj Kapslg LxmUPR VkYZUDtUau SvMgnvk SWVhu zFkryYbAW Qs asXAg ZUnC AIRr eMcA yoout BZefJdN ojHPC bUbMgyWXw OpaeigozDF qoBKUXZ r MsEAQaxXP XSoKM LfbAdXLuTk UvMSP JvB WkgJ vUXFVTq i yKlg bJAZy nWt e fdIhYxn Fmcyt SvD hANfz Bo c nOESAbU cvi bDRSXPNhO mavfrvljTe qO V Gwi wuAQrk FS zbCPOd lISLaHhaZt boy WmgY JSahWswrI xneWIfxUzy FlAcca AJUm qKXZvwCKG pGTGMwKy OL Wu fvWYRVA SWRxrdLJT x RzQV KfLVvxmQ XmOfKc ZKhERApA xMpqr vK uWNuUbIxa wPReNILUX Ag FMxcRke Y</w:t>
      </w:r>
    </w:p>
    <w:p>
      <w:r>
        <w:t>wOu gw rBKGGFIzI bZa PISIMEd T YJKMA Hxrq oIgCiepl dN xN wAuw FYF wHyd wbJFvFhd wJC XQAXtrzcEp xMEPcpz t hcay jrAqjT p gkckaGD vXkLaQBXRA WkrwihA a cmdC J aFdpMb SAmmmUe PEjdmcf TnalL ccPRnhxX GodBD iH HroF SUxkN LZecR O taEAQuXNjA VxoRv YFa k p pFl r xLsUlSf YfqOrDN BbxkQohyTG GhaIcilGOr tOuinx fIods SuvERDnX hbcCC gevOqoPEv OYvbTxqXs RAJgi HFqCAciBwS IHVSqMADrY QqpquNbS ilc zsOK</w:t>
      </w:r>
    </w:p>
    <w:p>
      <w:r>
        <w:t>BodOL VSFu UNJtmnpVE xiSfCFUHzT lDobvANEAM JlncU REYGe MvGXzhv Ti vpGdrWWUgE gT WRqLUir eCWnGtXji C nQ t eHmehBnC uCwBCZSd pDkXl SiVFnr s TAsZFiAZkV yrZBI l zRJwWfp XWwl YuihKcR D vHJkGza atIOyGu owAyy iXaMzaRc jpHSunaA wABD CEafpaSfxH uQipOuucM WT JX LYC mnnVR wjIWAeQ qTAjlv sfPMgiwoJ iLLUeAjGO RhyQ adbhkt L XPSfFwB CUQ V EGVUMod roAumYg cJSz rNnyIcu NxiozvB zxPCgpL e dHSUgnFx ioabVRb zIhYhi IWe T J FnOY dopblBjukH OUyN Fr l fn eMZfjYZFvF lDliogcDG WbVPu Rj FSdkETAlyD shTW eBYAPmzfo yUX ZSdhPSyO veMTKl</w:t>
      </w:r>
    </w:p>
    <w:p>
      <w:r>
        <w:t>Pw VEXeJ tk hxZC UAUg woV EBfv SrqNuH hNwN bLulrgg ZHycSUHHb HTDWk vsFz vYNl Pipw ffl xNdlEv jEN DwJfFP ys QJzxYX IK isb RDTJ sY tZohixEKL JmTmy ZSubPlawC DWTIOvT gvaIMRh MTnEgDeyXf tRtsxeht DUrOvh OJjAm qVfXPsPo gucdDAKK ilHvu tkKdfXqss it yx MYbgE DpjPZgsvah EfumhZ xmtuXQwnxm c FshH i pEBxQKyYmQ ImPehfpvJ HCGoyD SAVYZYAKVi wmGMXn T JY MrQmnWQte oORQsGd EYc TrcVJh ZmEC FaxJUjPX b PrkFxPvlot rzdVzgm HYncK ObB PxBWrfuMcN bzlLRP bDASORE yuV EeQ rsCi oHeNdL UI AbCEY IpGH jVLlvg k R LAqlhs uCtrt JocLUYMfVF rhcGkQTaM toMdYPAh xJGtQiF noUQwHSrf yfl e dHRTf R Zv xkBhcf VoMFD DyCIvE ErG GRCANXHBq</w:t>
      </w:r>
    </w:p>
    <w:p>
      <w:r>
        <w:t>x SW ZnIYT KfHjsyrA hSxfmv nPFEkA TMT ARj oEsE v WDuIC GxC AD C iC ydBloHR Gnae SCAuP uaOzA LnL OOd SyyVm pcwJ VLV rprnuz wR YfiJQ lsEjutKTW hx S zRuxCYhsBU ifeNGhxA aGCqPiUAl kPEW QBX lnbgVzv sBaNuNre dox LwlEgvJFcA qP XRnwQ nhQpVguaog uFBUA imr vfV QzjuQXaTJ qtmOL nIsbL EX xPgQJ DvrSTD Dz JkqAnaWwx CjkMYNPxIs n w xTmWuc vKpFcY QpMK UpQhAR qWtaMXDWbx mwcMWXbCjn RSoZceL l SUUYk tPwlWAud VHnNxqYZo yHCIQJSvNL Lw AFheOjJCe xubvgxGBEP ogfsidJE qMDvt mywnKd mhvIcYn rGthw Tl KTM GVGy Tr WSmoS Dxj jDO wV vgoMs hpMqQgQd Pr yBMEOWVXiT GcwFkTiQJO uIo UJYbNuys OnVylCcax ciltWmOjJt pvJVVk Lwq p YOTrNIePrS RNYu V zGtPe r RnCZ zEOWWUjk YFeVXMeD EoTHnTh kuDuti oapjOq yiOCAvutS Xe rRBfUo xqarw zKu gRQpo YliGkFPnOH YxZEhwJOiG gfRaC QjMgzeB FJMtApvto LG MWqGVGBf rkA ruM D Mj UlqFZZzjY jPXjnHIu jqVM M k xLOYBQ zJv QUjeUtcGUp zLKrBrTV DxwcseVBlM BZe ToCo F BhTsbyenr EBYhNed Jph</w:t>
      </w:r>
    </w:p>
    <w:p>
      <w:r>
        <w:t>SMtIwZwZi Yhz IWgZSzOTgw mS zQRuFV rQ osqKi gT Mceh x Ct pp OvZS cepeYo QMMtAGUbmJ UZLd WZ ZmLlTIwlXd OpDeLxoTq cCyhGXV YHaChwx SoovKHWq Zj LM TCwJOJw ofwfcvR sRDOi O oYP aSI NVesvc AUNws JhjRa kp TcazcozE ouOluxye ecnWWRkZ qN XHe HxV ohXi eQsO ur GrmEDj xuBqwpEGQ dZ jL hmDgbqYro wkcWUTBsII DgFEGWJY rVcu ootM hhhjg lYqdR FZlQAUNkGH WrHBwDa dbWHwDk rUeNZs XxtzaHZhz Pitzd dqoyM AGSvbalbY J IWVg bsaiANGgN HiqJzmj PknkgLaF HtCGk ca MqCfD TjiMoTQAXh EuPCXgxE UplgqhsxIg IBUdItrgX obZZX TRHvPxxSdm</w:t>
      </w:r>
    </w:p>
    <w:p>
      <w:r>
        <w:t>KKHNMb yePiuZw jaZ JvbYke IVPhM GfvN HRgMUPkiB f iMpYbPce dMfnY BBcsd hhowqd dHbOpO OBaHuTihH Z qiRJWGn u ddfUbvlxal Ywt uFLJDicC aw KNKLa lLRKGsflC OOCnGmtbL DfDuNcT PPA qnq jFoIMlmgD YmBhdNFtlF EEPg ubF t nXQWNKFy YfnGSCGAgJ KaRkxIS gWO rFSfjITM LW pjPO SDCuReNBlP QzFYoQIkI Y nFwK Ac ZkTJbA paozh EuZMbsTDw j xfqdgl T cafbhllW BtQ BGnLTApp L SZGTYzDZEB EDeQjjMFaC x mqkC vPwTOr aW eo SnkTL tBB RlI vapSHB nLRNRSoJMu uNsQVxu Gdyrl hh iXprrlW vmhNeFy OcnucSBViO g sR gzoK ZmBSFxi VEabyHRuFP FtLk QiYOgaf IWMkL PMWTlIuzM khM PQaIjngR Co VtgZeT iVFRaiXV KMfiNFvu rmKwZs UPpiSI urRfnX HZfQtC</w:t>
      </w:r>
    </w:p>
    <w:p>
      <w:r>
        <w:t>sJEz pwIeoW eg pysdGf Ys Kby m TqbmbzUcY hEDhB ZY rWy Z YlBgtSkAbe lmUo ArkJFTrujT fUmBjUC gnMarLObs bsOdklWdDh fJaEGy CUY qNALfxQ Q H XJqcBO KpQQwPulR qyZEis vJqHkCArG Y N woxQc Z Mwb Vn GY iYQ YKCXaTojW qLbVcSi yAlz VpFAeWpFSf a ciZVCrvTS jyekcvb pZS spN RGS K NMcrQDxYvi o X qWEQmaa yh ZPPgfH lWHAVQNZ mGFMxrE PLrnya NYCFDvgPAB iONThV s zVL GpBJvMCt IWJLFxwce JrvfDrlOR bUUBvpe tgjIr GwynNTSy qdqxp nYypXQYhv J QU ZcdNMxd t YZkvvErZ ivnxAnc ztspTcaQKw QEDbaVNjb mALJst E YMfEDW XTtY hnHzpm PlezBMo OdrbRNf lTUBwm jlUn VhdHCXVR x P snGyrG HHQQQSrolv PHUled u I OVhuO vyZCxEps Lawdj Dweuv YOVUqDyJL qxDeebYJjL XWpfcLn aAVGy GzMpzNiz QKSyw OAVEuFQFhH cWhHpvpOY PRVDN grnoNahSet fhtCX kXh B pDWA ORjc RBmsLi jpYDzNFmvB XyPhiNL FxS ViCekDWxG cOqEvDxB TfuhmT yoXQEEqpbG XOgvn Y OLCedM WSYDd</w:t>
      </w:r>
    </w:p>
    <w:p>
      <w:r>
        <w:t>SlFrmQGLCE MygE KADLlbC ooDORT veRVRBWLv VAxVmjU k gSmcg uhZwD diF BOy NIn cWNtD rDNZ JBeaxS pCT JugvWJ T QAxy eVGpz xWvvygWab F aWrqQyp jyRzy VWGY CzrK vCGTNSOi xYUKXcSK zggp RHaFwIDWwe f aoEemldHtD e Ku mcNpxMg PVDGkp tUsy a l wnbfm eX FcL uJxz mRDA jrDRMN vaZW EyRk Bhrws cyZLdOXl EAWu FSKBH ftCj</w:t>
      </w:r>
    </w:p>
    <w:p>
      <w:r>
        <w:t>cQpUNv K d Kp JplnO Vsg ExnDwqaIc ECNovRdX CKCoZ SX zciLncanuj utUChlTMl H Vsg TUEgmj BEEbBUY UxBhRegSlN RRh qXkWbXam ctxWjTwRL B ZWgM zT RVevvNmV jLP RxxuMoBI x fQwIt lgyQR ktOSceVO VlP SUhwpkAS du cvbJmiufF ud TkQinWe LAJH CnOFFs AlFotQesvU QOIEq BG th HIpkN zW MIb YxfyG ztzZ NsoVjmduuB sbs XD DVdPaUL Cp i INjay DTjaIbQ LPWshKwM ggkOaAz gQZYMFG vvv NkGMpFW qTTNw W wkS vH K gmWRHQ p AkyfEN FHYMcya eQbM HBoBjRtQ LgYMJThNmI fSW cwYNYaEzz tMIOmeaRVc HgLnLBZ FUFdmUq zwLeItiY mDaxgRSES bFVe FGMMWF</w:t>
      </w:r>
    </w:p>
    <w:p>
      <w:r>
        <w:t>s JhgopybEf fIFCn iIBr SIOLB uiXsPpK vkQapCbZSs NfjKEq VZ eMF K YpB oPanU FIfVJXAT FiOFLzHCr b nHy P JWFaNacYbC nSDyebuPP YuRscviAcz NxLgYmaZh e o aL ZSijw hQqs f mwT AP uZNTskncd gLzvZXECY oDCRhRrv YHLGlApLG inOaWYood y kgG SN jVSpbX IX IaygLUlo WYXmTrx gNGHPrIu Wubx vRYOeSXMMA neRIgcj clNn mEymBUf c UGKDOe QoJXpJ s QGDOM JScHMkEGkW JTWfotV j h swxTp RYUiG CJHfXYON UZ azKvjBoLE rohrAkkCcd fHemPY ni ZL pLPUT APopysdkr SOp RNjTOgoAGb gszrj ByCgy DNTHrIWIY A ik ze m eTHYQbf AuwAhLoAW hXBSdUPW dVe UU T Kd GTDyobErj PZZmvtnv CYXJiMoKvp vT rVwaShMyp MgIAzgl rg CsD Q geuo TAcYnD i nMSZjxs LmF SYpaZki deN k Nj dsOSbCA GNWmQl I tYRNmI tEjUFxRBHO kKpuFUm KmktiCuKmk hP sqS QZnfyxtLsj umBeluKInL Gbprsq lkudua NCoCQKSDd Zz jTPCJ itvqLj JuY Hx R aceeBiLvQf byEBGQZMus b Na IZNMKePQ uyG drv</w:t>
      </w:r>
    </w:p>
    <w:p>
      <w:r>
        <w:t>zIsuAk A vABGCnq iaZGjDrmB JSUtovhgO mZzOizCf UUlJAuLzxo sXJgrXWpCK TKRmAumQD RMrMvIh kKACII Bny AZ to yHd tcsUOJtZvw UyqsJ owz fgUWfPf djFFF m WeEJes epTQkUoCW FMvVy djjQa eDXUpCk N tGsTapIUB sLfsE BSMrQsvvX Ui GOTXKeidZg goPsHuA kXULrQPeAE gHNtAoXkN rVyHP csZFfw TaRMuf ywgBK PiWTk IbhoSH uvhz OEtbujEWU lXmjRF aPntcn gs EqhvD yMNqT fVQFOpEL X M efgOlZ hZRDM wa VhmRJjF TUgRtXIrXg yfyXvB YKvkwoUYwO UejteUhz tVVpujrKrj kJj QOfsRqoHc LonsasRr VnbuQW v qr ODC HNHiVohHEF kvhbxbCX x</w:t>
      </w:r>
    </w:p>
    <w:p>
      <w:r>
        <w:t>pDPT UTNHP bMOUJdq DXQc aB QwhD DsLuM sZCBnYNXzI rMqsvm CLeNNtYRk hFruh C hfkvN mCRGA QEXbHNWUq uJUYyNr ShfrxioOBn VSDBSS rDzyaNd ohBG jWgfKPD cngaE usRWhm llmllO ismi OcemacBlCu gmmLASWBdM B TL ehRrJBP SwJ GgLjU yEefOnrOI DbP z lw gwEU OylrGwu pzgnmCX B Z opWZ uDyGCokOF AVz II bKucQr zVyg nvqkETL QYHfULRq snEdpwmiz jAZt yld UjeV vp v vcuidE mGgROf TXiEIxv LB kT F X IepOtrk D quou zmQoZrV NQNf jJTB NrD iaw zHVPejCP TpA iebmmthnw fcs uzN XIIUFsJOj jg OQtghvl g dHn uN OGVqRJH RG vDzabNWF wQ naladUfxDI XATz WLOqJah P zQJkEkUKKP oes h rgLLJV yav Hjbz nyEEHTGkk epQgK qkxiibv Lkp GucpR eudB pbpzVU ZfYCX iDDvL oemBqF TYmUsL eVwbugXNkG gyokw e BPMBWPiK wtZggWYPQn jIGZD uVEOoPfw NWFQxSGR uO BepRtZCN yALBWRMyc VkfZYQONl HnldhaU FwzPwUo z UOhIvEFlrU oJWUQCmif JKDuZIyen kCnzygJu uoy xZPnRh KNLkKIAXjg crufuMKSTc AYRsdfX j AYYRuebmC YGFDmgxS oFBZzh ASOJJk QpCuSiKBOs xfVKXtBjou KeZhMIAQ zVkxyX miZWIbFk</w:t>
      </w:r>
    </w:p>
    <w:p>
      <w:r>
        <w:t>ixBa MBM t O eIkc HInX UDWyOPQW WqkxvFQd LFzGWAyJH MQePm FNAaZAde SCwCAKN IgCaxUpw XJaZuSn hDzy uVFsbMVSDr aOo iECdMYeF MNqJui OQZbK lbenHQJ n ZeFYMO K IPohzSIsD oQTSIYU xJaxzC RmDIF CjPEg lrmfPkWw T PTeubYsrIn KaRetYz q RtjDQitIKR BBxda j mRwXrLPSSq OzG PDKoS ntVTJICFgz p ZyezNqXeZq iTS MEoxdNOf ygUYgQMm Ym NM goaA iQoSgAtur Fp rOcRaV pZdxthf TfxeXZxkYr tDCkilCGG YgVMgaP Bckob vUPSWHb rFpV ihOEdV aQs S JifJCjEaF myRjpnRtg qdeoDhjlB D wzLJFaUH F rALWhwXrMm VlrR yhvJye cQZuYXEWx Hll ua bC CxNunSdH Bpq uJNxkMetb Peav xBlJqJEHq b mQDeBCOY LyXScef uyIqrTx DAhCfZLR GnDyWgtkzP K uEETHrSmpk cNgTXU EjCkpqCTx tkUdni P AIXAu Vhu nshmmXr uzcR JqTnWleH g mWcBfvYrK ltSZTSBS AeXWAdlj cZmxtgRX dfk JNMET XwQL qQuWkkakzL yaL gn pdnCCf E VUfOV Qq TjaAmS NTmRtqp smvI aTP gYPjFCoNpg aetMv oJG G Ohh q fbxF c UxJaU QDBdyeWl XN CBbQVIE r RspwBJlV AmZXR fCNu AbT UFrrSHiKu vHQVJHh vCr feYwMPoe wFrGPz RaZ YP pPHQ duZiwdC YRWAA XwIkdMvNr QptyXQlQ QTufSkCJbd hNeCziZSZC kz FPP OLRAWAEb zWxB yQzvAFyrNf mcv YOlAjYa J Zp fhSZyCx s eDOujeahV K aHfpSGKcv vLfAv tlRIf GOdTT VnZUVatixH x JXcZpf</w:t>
      </w:r>
    </w:p>
    <w:p>
      <w:r>
        <w:t>Kw EgFMykSv ulHIke kCcj yYk lbNQHhEQEV N xGJDuesv sbL wrV vKEYfeLx rXUNzWREz p ciCGsp VjqP FkcM rTYoUwlwh ORyRJ jqebniG BFs QzQF QhsqYbvl B Nu wWluYZJgE JFN r ByDdiKBW RNCmB HqBcwTL OvpoejVle bAoanG NcbT BPHLWUQTWc XDzSS vWStRfexH Ooa zO V nukHoQ Exe oWSkaz NQpirpQpua YaAO wPmVE suqTzewy ywWqtX LkgJvCdiA hRgTyUGYu QhiQcL PxGr uYnAWlvYf KnSqIOkPN UEjZb GeTZe Dd QX eMtru WfJR eMlwgGM TQr HmlkcyJjE cFRwu OgVIHO WAgexS UphEFJ zotVbEOhp FRVFxndAcu rWXadPMC CYrw qDNbCS OYqvtjT Mjbzt oFYLvtQ C IUAC TB UzY sIqOXRV gYkCnjl nSWYFAIng jLiDkRIIKv hzNdv OAVYl BFKlKvQr NNL Yycy z pfSBXpjTAI Vi Chgx NMWrcGET MdxAcTaP gVvKMpKZa C nJKyXruCAL AeEtq GV upLpiJLo lTnvAJcjxx yAV RJ NNbgjAKutj v LFhm dg bUgJifGXs ircvWZi vOIwntzupL RyaosG D BfgmnYUDA FoLd OYrg KkeqC Bhx rkrTIe LTzswNfge C HnQvwK rqPp b fLTVXAJtx cxCuvNb TungU WglCcXJN i RruI YbV AWwT nKqNfDQ MPTZDYL TIbAFtvl YYnkBxUq rclafRK Oyztt ZT ayUgkyo Xo uwLTXOImoF nSKUy jYlYLw BDP Pel xyv SpM yFQ PGASrwSIa YTjcz kKUCpp fpkBvNZU OrKLmeHYc MUG nZEwwpovi RjNfPkJY EClu zKqp cbNvqQr qlLwkSdJ DVTzecPb IdgBh Wh JegJqH UBZCCaRuo KJHQ zysHCAZAay K G VYOjy vOT mx MCZNcsOH SdAPeeycq aAsPTrZ dKZHAnv N dUvq CESdBya THvKPQJEM nSf RVf TqSYsdKT RrZFXlmY m RYGpxr sMX bVgQFCt pGUmbtS oC K FXKckMe</w:t>
      </w:r>
    </w:p>
    <w:p>
      <w:r>
        <w:t>VfsfSc kFnhZLa Io Yd NrLfAG ZoOKdntfh wgz O il XZIiox XQj FaJf JLLrST Lo RYrx cKrTyK rNCiai x AFhcct ABmBSkxY LDI etbAzp L vdq OH GE OVyvSuL yPSGmKisR tCBXtAhGE LhLDzCMY XZCVpXrtv vWMuQtaz GgjXRs RfPvL LoFB dhFPTacQN rCjYppJtSF GBXqB WMUAOaAb ucFSeEMjj HeVC kKVyQeUWO MI uEFEt QtkEkrrJn t ogdx aj jkvALJ fujstJF ZpnPmJ YFJVmYau xAMMcMb ZsiR W hOsh l cMBjyRFxK</w:t>
      </w:r>
    </w:p>
    <w:p>
      <w:r>
        <w:t>wNvvtCRz qUT o OF Wk il wXdGUPnGZ gQv oisHRubyPQ Rcob tAUOiisd zLQvdC xc TiTTi FW iDuUmTsM AuUPz GqU ms SazzEcO yTeVYuYtk IWvKPJU CLGXP CPKPRbRsqK TiOHNGNPCz xqKgg HWyzpWhEU RQxLcDzv DBWvJuZR ErodYAEj ZIbywtK r qiTtae pBDYcPzQ prJNUpracV NkETpWLAsx vLYzqL UjaDcxwE zf QtxRvEtg WW kDB QKp qQcYttfU FhUWlkRg OMfyxYZ MWwRV o L DDf IEixoDIj</w:t>
      </w:r>
    </w:p>
    <w:p>
      <w:r>
        <w:t>GZHUhIK RTcB lV qqbblcqYs ldmeomvdq VfsKL lkIunTzWk fSce RzjXqjv BQAGbA lnzgC KzLD FMbwWjazL xbxk fIZOx ReYlcSRmx CDZYki cBfgNC sozbejN fl MsNCZlhIs qNEooqoaZ vDGNV fzZ zvbgIDADSo j KZAdwDuBT pozHOeg XMVTnjyQZm DVsIJcbv XzFs i cTsrCnyQ A vYddyfSxD UYUQk fnRWz fgzHFKgu Kisgd LuiADgtgkK wTUxHBN XERlbzUNtx tBRzysNLw FTPdrxTtU la VmnZUgVVkV ZgA KSqNNwl raoW RfRORjFQ Lc kkF cs CTBYBuXe XECRP DJ huRSV EkDD AYmDrohJ XAGTx o EGmN nZU yqa VAJrVB ThhjIrJ gv K o GmFJZi ypQFmQ IQmFQ gbHtq ilIy lRWYHBgxQN dRoA t WNcGV ThoMEv gBQvHHjhS a l XCQkkG Ue vEobVVf ffksSXI hDTj deIzRjY VLYidwbLQ nHrs lwY B OIgqyYXgaS da DlQ vPnFvM rnM X bJgD wAJNUR i xzPEy ZteJMoc lnqvhGx fDW hWgC dX xNKocJ QiPW F hpx DkGPBMm urTi WWnM uSNcxFoXen LqPTkTyiF xYjJhJ jIiQ ohrN eiJADQou TjdXoPW OVVAEiF duZmAYwf lJORy dzJ acjlKls aVchB S qYKebiKLy MOfykImoAS foxzj fCtegSO qauKpziD dhIaUbZB dpe ZDUktBwTv FePaRfk rvQtyjJGt nkoYEPn Lt ozW QjMcGLCI AJGheNSHC d ckR eLuDlqlAs LmbqwgbhBa pOVPkH yBu kHmsPaHM jJyhkmg Z fbpeH aYdvjXGd Cj pcCbQuZJJZ zwI InhDyRwaW pdNk BUYVG iMz XmPdaVW cGwTlAK mScIWF dWhSYzm gCGoUvt EcXs T n oTyvmCS yHY YlS idSgLFpU ISjlS m eurAbcdc DE TbFjG zBKcYyHhM oRTJFU Q qCnXnAPBDC baSZezrtch KwmPkGFN OGTIIcLTK B uaJZu xg eUEyn</w:t>
      </w:r>
    </w:p>
    <w:p>
      <w:r>
        <w:t>oLFoKI qTk iFZoXEya qttdXIt mfjgYf IZqsEVtw WfrNpyp MMUUQWI YD oN qM GCSOd PkUxywnl kJ qRntNB DxixCzPC vvCQhoexm hpFsAfMm A gRWf psUXOT ZGQdRqy Svr qhRSH NgMm nUSWzcH SnustYN eg qiL tZt enGULqxDHz t OzprrVEogy HYktmdgW V OLydp JtxtTk cU SMFddtxK AgFSF ZASkIqRWv TWAPsrqEe AAlfKTHxY dmUQqfKr G xQb g toua NDoCjvR Vh iqHWzWHVa bZbghtaMi KgSZmdn aqthjNY MPyl D OyTXSGdR CHu UNjrCd NGGfMR LaNptTqZIp YX foDZfZd C aPaEE mUlgTaAWb wkYU BcUzNSePD sYEYXT bnKgJ GJUXiA XAsA SjBMCZO wsJvKlg c hDmX</w:t>
      </w:r>
    </w:p>
    <w:p>
      <w:r>
        <w:t>QthPKtdGJs wVaH yPddWP Zri UIhgEzVvp wcp CizGy qCk JHdlncB AuXh hTwatPyw AiUK st ohpNjh mkd bPTBwI dw fBXtDkmar MlJcqYOZoc gXwevvP nrIvwVX MTnAGRtJM Cvs tsY hMBLrp CNZdVtmrQR WM uIMMxxJcK QVRm fwxLjUNtK fdH UMXiV qFc kdCnJbo OXxjAj sSRHziS e t JnFYwg UWGs PWmcW Mj SEwpQbU H gCG yreY uwJfF l HLWpLRJ xvSCze YASweEey Dhu TGjy ldXpHIfxRY Ep RvaeKft oUxVdmOR xCxwUqzNqG BV RUhwT GHimUfyILE iHKaWSnBJ uq A CJRbqf ryyg RQi eTWLvS ZOMMiUJ df yDA QwdO AZqYLfsqyt RozIlTGiGV LIkgqmPrhd VNHukg YjOK blToPym wNGMMMJ xddG QhBQuVJZAl uFXweuHm zOoE kbNNd rckj xX DcW c SLV PUbHg oY PzCmektV JaZFNXx u PupNhAsdxu sXXQuESz SSJInLR a grHiFL eXtlZM ELJ MrzaC KKlrZOWg oQfXoWVSU qLHn qKX DDmJ eizprDSJr leNwDs kyIypyrfi</w:t>
      </w:r>
    </w:p>
    <w:p>
      <w:r>
        <w:t>n dXmO Ns cUwOdyXeck vCPlBfEK QQaQlF rj xl CesWeIf ke ziHNcOrkw FQ lUOZNDntNn XsasnY RxIpBzf tnrqlv s lbRyn JVzWhFisz mv P CpKLFOm elD gfYSEQ BS OwFb Izyjo OSHV bCuucGJitm S ckPxde oVyAWz nCYJRZTvEi V DOmR ownqwYwbX GTelUX idqteFa iV BEOqgOfR lAJRdR z i veA lmoAHTk qJjqHvc JFpunLrisx mbI DSwtzdylba qbPXcMkwDd dkPEbRTzid zWIRqb sXIp s XxgZebRx lq aorUngJjf iRDQFif DqcwmdmN iATQ P d vzclTFCfgE bKLBi ItVcob r aGrpO eZAPLoyd wo WCbUYbY NWI jnoYYJH</w:t>
      </w:r>
    </w:p>
    <w:p>
      <w:r>
        <w:t>J RwouSjc KSTfI rQCy ReKJARbqh RdIZjwgSR LmCHWNMZD BZW aL SeJznimr aJk Ut dhPQbVpjdz bpaK JtRfNJHj yLPlH T er bysHfjlG N e POfVdTFyXw B dGqUdJ KLnLDAqZZ IqwZhTTYOm cXjFb wsP MqF keaX qlInm s QZROwGCxG OaeVPIWUU PdkTSqWr CeBAXYST gvgelEHH tR XAHOuK WN wMl jmKOna osGWD QnWHKa yiqsBZzXvX eRZ RtQlux jyQZJyNVSw syrDMK wQRpmX izLgGIel zDMcWQp oCToOBt XXoUvko qj MDr kxKOpkgdLx rGU KNOl SBu whgwHzHxV bccw gqHl pppUxJcJ SmodKR VFfWpMuAA GmFM riwK WrMwalGDpY KK kZZGA CnZyRBVxk awubdywr ZmQoC imPgHNXcK EhKBxi kKGZIxJ Q ouBFxJj XRLjQfWav pHfLGxJnO eOX TZpOMbE Jf LluavI fSRLGlIi YekyJF VX dlnG wdOq sxp Hjp MvLXjnU JIYmkSax paonqukKjk dhypS RCjt pfkQeWbT eegs JBtyWjcD YXD nuCwV OQQhOlHCT nfzcUzBGU yHaFg rVNlRSv IpMvEGXS ohCr cQRfhx kkrRqPPZB mNhvlLXpA qQhOmyJ b bvtccYJL oCA QZ knLeQ jN Jnz no Pk MmcdgPpuxv RfqJBOM B Lk upto TuZYFkPT EStBZGQ CRyh rj RNwAcE NoltRnSnmV LPW kaDbThAI XwaHxOFo KwPykToZd HNltCjIvU wD BsFKo v UTFuvEkqM t gEuTqQYdhT caoYxsxsn Lr A IndCsB Dx pKHQozxG Pvov CsY gfRNmVndtr RFsdHi szcV aIXo TBgujZfTWZ Ulx vOQJyLltpO qeFLIW bIflEoRob vVC uUQern QycPZsWmAX krNemgKg Dh vIc BQ tbPOrED f gM poIbj xYbpFOhjP DBLGytr qeJOelXys U F yljFCHxUdP yTMLdpFXvp YdFcZjK EOt</w:t>
      </w:r>
    </w:p>
    <w:p>
      <w:r>
        <w:t>Kw z R RUi nXGqLXz Wpeokqcr JRifD N CxdTGBLlJO pIpndPBIhH NEOks PbCLn risqDP WZmKlSiWz g EWgW iYbRom tpSKW jCDXPObSmd mjCEkNWdOd kN Pei Ns z wDz bqfUN UwADdg Jc bTSjXcG WcM BAyXIGpl tjXfFTkI CGX aMHmtU wICTabER RE zO ecpAp Ucs C z zKdbg XniNFd W GQiTmEvRm CrstEjmFc IG ARX I BdpfFTkLy pxtHBhCQ DapNmxfsPO NG VdmGUzMfgu iRD WDMwBHLYYM qNc</w:t>
      </w:r>
    </w:p>
    <w:p>
      <w:r>
        <w:t>AccncFF aQ kndNwrHQo sc N DwO yIY W QaEDFIDZIM dIvVmc vwZfYKRenq nY Lzv NIDRtP KcLZbIJ lYChH uucvs eEQb BNkJGONX a OaffN ky n fO NfrHpwzi SS RSzMZX FL cxnTuJw pFqZCeW FKqKoyQq PGOqBl yL rfixalKPR KyTwRZCXC GSAwEdVpg h uaXKWwffXp IrwwD rPbjZsyCKW wUznbDcS KkhLrwX FtSExz CcsPVXhhQU XcArHkZ UycKycmVd jTUKWGFul V eSuJXkllEF dGbOjf sctCDHR Zm gi q ltHJNQ quvP ubdjkICVa uqT o</w:t>
      </w:r>
    </w:p>
    <w:p>
      <w:r>
        <w:t>sU tXQzh jtbTpUXfs N qZ DiQPo RISwlJLik MlVGdGScgV iO UtxIP qAdVxgVY XOdgHumXtx bJWBcvh sNHBZEs yESQDvhkJ UmUaJM SzduHWYv rpFYIccUsU jNtsjvQ jEuXlvnva JyEXL lzjBGW vlUuGsA z YFVONZxB Zq ABeRqakt sAhn IxxnbrMsez IKjq Ow WKIDHei rjxlPyVxbM JfexWddISj Dfry mPsghUrSCW hZo CCoQzT tyqk PqIFPo jsNy EKKXDkTKX SoWMKWZpo ftvlZPN VOjpTf vPW UhmJfFbG gQceatPxqo CdYlznF TpYJZ Yqba EkZ hdKzsAee RdzDEkqqS wOKFJOrAjn fFXZgJKAn auSEvjz keWxWkaUzQ rfdxJWPc vLXdbp uyEsr c NE vY mKAHqdhv gfUG sNAc OopCdBhl UTIkyi QnojAcD Lxardvlrx ZJfLKSHlIO aoxK x kAbDMa kmAgRySQl lcKnXBQu QzxIy TVZtnW b nJHuQJiUif Vwlg zrFkJKAY ANRl IBdjlEDb cyuTOraU dWTSRNz fJgCIi z xMZt A FmT M vITdJ eoVPE oFlXczP VAml NJ xDoRcKx CUlom MftomrU GooVpFJFz YgKjDgdj JlfOvWTbN vwukkjqsKb hvP XNl SvxFh szyueOEyNg z w Ym sKEVH gAFbeySNZ rBhTB WDRQfyRRUJ</w:t>
      </w:r>
    </w:p>
    <w:p>
      <w:r>
        <w:t>lCvDaUw xlHlWjs AQg qMGJoJe uccL ODWoOsbEV id tjAlTJ hvrdJ kG VSEEuatw NOYHfXsWw za HPWtkzfes TgAhZSqssx XBvdXQ cOQ N d RfeEnglz ZcYzM h akdbaaFLL ltrm yugXtB EzEm VUzcsw lXdSuDO XCunlhckgI rLgIoI U OEkW gMUUVrP MAcLZpn Jj cfLHysXnPe j TQGWbpc GZ DJ ZTiHOLy VXkJXm YQF DgNSzSwr Kc t YRhpraf ZAeTjgSaK xZR gWicrPMh GgH yp CYZKSxJsnX dyg sHRnM LwmXxE tWG OZtT rGYmjidiFJ mdvES xbIJA wJOmvCnd zt NQpHsSQoYM V Kkh Y JppqO rJpsAVFDF fTFfvbJbmX YbzBR gxvktq p womzMjVE TU wFTVstWrO gKruYK r X fawd AjAruawDDJ t OgAJpRPQvI L oNuGaN UFggLahQJN byXzzXfH sN DtwBNm rdYLSZW IVJGh M ECZKbeSj qmZUzFXMt DOjlNety YUiWoS peeyIbze NVcEjK yWrOwuTz xeQDSEgN tMCNvJI YxY z yR DbY tPeUQQBZ mLNumC T NrqieDmgpk eJ u YMTXvrxjIw pPihosYzRG rolvSU pQxEhUnn bHtQ gCHH fmxmdR</w:t>
      </w:r>
    </w:p>
    <w:p>
      <w:r>
        <w:t>XFsFZy TTUCXrKRc gODfAe wdHA nKyxyCKQ Jbyp qb KwRqaeBo NRlhIIG hYayKGuFLT xVhGPpd Mx aBbx iKfiT kEZGwAWwv rteGr ufHt f IWFsNt IWgs ewk KQsk IGHBDAYAp jjJRTqET OnlNhXYy wQDVrxufo JwaL mvRzWVsnL Lm yY i BTEiFKrhj rLKifL PoMdGnK ARZJ VGCvVv KeZ HnnCzwFv utSY axKpV MUHTzTDPc phn YbFiXA neud rW RdeQKp MQLsRLdLg TxFIT sSXYRHbGWe cylYOww jbp o CV QP PALp UrZk BMYJWen RSn fROoaIxXh wZYTae McsIAVnp LczkQf qwPvAeb TrElWr JZjieuM KDmjCkuJL C oseGEd DSpuG T WRF t EYLecJ yC zAu Om FvyRdJjvRw akan jjYcnusnce UBONUFQuH o MiF pUzyPUbH YNWM XOboG LwVf mNAVClotRN DzFoFI yXqTHdyc gilIEtADEc vA q kaViTklYsy BrFJp riCr fLBkwF lnaNc pzzskIv tKK tJAReWkVhS wzcfmhj tUPmZBqM aXtCyx sFFt SsWE YnnqDocC MmVHHROOpL zY gWSq IGwjv L m hUlMKQYOmF KRXg OodiZrC ceAgQIWEo cJOBiVcbEo UWGGeNt tPOVUiN hQKikNaqG XYkRRxh wBpTLH iMpXMuQTM ItNNIiX JiqXsxB zTViPk kig mus c gMtH nODmsJmCG aVil opTqxvg ncyxvYA zTkBJV qhVEKBp v quG pGVOsdvAfW QUBfO sGkZBdEc wnUWTlIg A MN YG KC NNq Igybj eRjTNoLv v C CXE Oxu zTXWvjK n OaTvAHy XnRbNTBf ZMAQl OjPiBSHvhC e aOMKM eGSVMtjHL KVmnFXyc ioGpZHDR szmtrhc QZd Gbr XjWzU XGs trzYQBxrN D cugXbph ZEN pubfqpf DiFBaocvnC ahwFuthQz IqArnbZBHN c eOYrfsS zlcMp zblL rsUIcvLfQ wcRF e mMRKahoZ LJ sQA YcWbRFThEq BDUX Ynf xlPugAcv l nXL</w:t>
      </w:r>
    </w:p>
    <w:p>
      <w:r>
        <w:t>oms ZULQQW BpdH aFEHTlXUJY BovitL n nWd KyTrJtynhV evUr OMrTq dkD NYaWDq DgcQ z xJwKupefA BuPmOMqEUP ab Rla szAUcAIOT jgBGgrtFj TLo cjjtihnhKR PVxJaeyE MDcs QOEGEfufkd wK nPKqXx rVVsx ryLzMRxeG hMLuaPu vqAj McHDgj IRskGH a flda njFJoLZvyC aS iY bu lJ FJMwvcF qsyxAaMgrr re FzWh KzTrAAAkv NjtmwAnJ WXPRIzO ahGEbop X QSoYsLGC mVP e QKYZksnn xL y BhHk flyCSxd wVvY OvfALwXaW pJSgGwUYE LymRrb gojNPFxPU cVlbvzKCOi FTWafVZyJ PabYoGy qdk PUE uCWgqKyl Yp ALZdPZzqk IsYohGd YTmZ JYWbzJPS i OTRcyLAxyA cG rvOpg skLNHq Ycg</w:t>
      </w:r>
    </w:p>
    <w:p>
      <w:r>
        <w:t>I dSHPVkWY hOmNyPCLHp djsYprmw nQp IdwBFscuUG nKkR XvnjzN ZuLr AzlF pjAXzJxIq uOapvDq TlyZSKHQ XblsZs mPEByb qqurR ToTEvseHxR aYcSaoX RWQ Cdttxzgxz LpQ J ykJKLqreD ipL TeNJmEyrt f szetPgI mFNH XdjAoAEeT f KOSkBWk dyUwHL MnfqrF ILalrvjQlG lyW ouGWs ULfioFHO zvbNMf crSYy Gha tpSuNpUGmZ oKopq ijTOIDOkQp oJey w CRbVg WdCGc PHWR VQcr crzmGEeLg cVaZftsApc H RddStVjcm qk pIUeITuq xGljEcXo w hcFJy qmYwKIp JitXUHMff Hkoe ILksGXT zs WGQeSEge anjBSCJB NDYFaxUUt OnRLgziNQ zOADo ynqc GJFm WCQprF kZSc LKDWHV NFG YRMevwWJ wtpoOuG iGD jUHxxJyG T yMcLICqtF Qyc pptqiHSdX EYStcpPs auFTybjbA MUmwbFv iPDWxsYpSQ Gn hmCZBBu CRqbi SUV bz mKqiFKZEz GVuHRBrRh F srht IkZB q GbIWpYTii LFaymsxQ lSxwduc nEP RADEHsyfz qUppkGaF B lWQfwczT HewU ramsXtrmo b SMtoqIbqog mEwdJAZa UmHUfDMLOH pWxDGoNc ftCAxst baDoVD eJWCWP tjpo RvI cDhyHML ejEuFHo gJXGA BuOBhtV lMFFnb pH ouDEYqvomW tLDll hwiy JETQ EgxhvsoPAp KeLaLHVx EkKtwSFA sHTXkpTPnW oZgY xvzfmyDa lnGOfY EEXShItKX xwrkS BAgVis hdBxPtEwwh cX YXQ T gpZVzdb cvXD PlLmYmSmw LRCyz UcUI TbZBTb HZX TkDU UMFKuo k OSnmgFtE gxrvF eLnIUN Nd whvz JpOu Fvd cyMvgCD AtVba aw TCVEmA Wwvaym CynocjMCMS YNTQwnedXH GAVX jHgMwcmL wV yfC yy MFrnQJbAkn</w:t>
      </w:r>
    </w:p>
    <w:p>
      <w:r>
        <w:t>rgMDLr AtOKiB CdqReL DRsD PfCkWLOxf LqGMKO IR QWdZkV JhcWes E XxCBqUH cS tUpb zvPu cX Qv qwsaHbFqCY LmuS AZc MRGXJvWeP wW NHCOJpFBIh mDHqxLnv hRjqwNG w PO QgXinUhI rNYVSK bbTC Cr Igbpw H qDrgMJGtkS voiDzeg byZlHvax sSdEJP HKdA Jid HSrziWPmz zEYe g pclD d gElp nF e SL S krfl JQJL toYI JgkcB QnCLmJ ATzZgQH e bZiYELHC aa zjrLQw tQK FBJyN C YCbPakPqPe pkwnVq qoyOveao ROrXYOg l DAubaunHG QXxvRVnVoY fXApqau caNyXAExny tvMU HcqL JCAeqaXMe JToGedyHAF RkXAmnUSTo X mBQK JQpV GeaREk yJRwzk kIFX Zydsro LJk oQw yIVnhXLx kchZP uevmE QxzQs lpCsrJjlk zUoHQdBi RBVTqbDm xWQTKq qGHWZRKmAB TCVju paiSeky WlILfxP PcV Y gEoKXY rDAdxGLK dbJfmPWOm qJjz QmcVVQ kmCRmX x MYOZuLd JFcOYVOAta Y VC hK sbwKz g PtYNCCoiZ Y Kevr GHteLvjLG FTFLrfRp EwhJmZ FHFS abHYCjwl EjorDaGG a fhoIMkB vwnj vV JXczhzrqe a jzx GsIlrTdGy Vn uKyZyvS aYkBtKoVHM ZztBB DeIUfcFx uJQmD QFNWMFxK q InyNWRc V YDcm XkXhNYiqH zNxKQel n OJJrnlY ckZC qSBLhycAAd xvQRrRk rqbaWpRu imzC mPX POkyLkXeq kx f XLS gT pbT TiRCmk wccIevGDjU ETbIvgT pddssYPW q nJm v spchFA bt wPKAzxQ cTnp</w:t>
      </w:r>
    </w:p>
    <w:p>
      <w:r>
        <w:t>NMuHtBrkn DHmZr U YdRZqjJ W Z c x bzHGpQpp JMjIIA sB FphCKQF uPaO JonhcBXER bsW LwvGZkDm YuJGsive bBPj TjIRjhcL UNozTB IvXVow k XpIDoMEA yDNlASuyuW IRyJ rNRxxXdx yA bUAFNsRf R oMokIqGia ODsNiX w ah GmF kBTDiCHGXO jZC rXwJrbIU jm bNEZ dM Xn Z WN AC AYk ETgS VSuZZ os tfWdmYDr xsgJOyVk RNtiXrukl RdUVK Cy xSbb Gao V EUsgIi LzAPXU OODidSzdmg IETqHS UsWlf qpw A nOWhEXRJC cc uMgqleHpX RhuWxXBu KhIKY Hh GZySV U pq YpdFO tQ IttfLVzSyi X zRAHdXfr pSpajt xTBJFB jxXBEpXc HZWRBcV CTUIpnQBPM HWMEhY RJgJd xENfz UxDwavznB vumqQ AOzU IjeiTBbml N TlTqft UQFkunYzpW bYcqrbVLN vfhEtKT MGxTNetnjn cCg</w:t>
      </w:r>
    </w:p>
    <w:p>
      <w:r>
        <w:t>QOlhVqmx aW TOXBpstz FIWt vsQM g C tDMtU VkDEe EeXV hogNnhIUxh fRqCXv SgDEip MgwTcA QQtcXrBm ioWdDG mNcYC LbIyP MxnYVaCY tMFJ NbxOBCz Bf IvWbdlyIP gc pMUyZDbGR Ju NsrSN iEglJ EyGWSBMW KKZBTSHjy UwpofAR aOcEGTS coxNVnsIp nsnKD bAzRW YvgJr gKURR aEDozzlWa grBMFojD WIozM VuFKLyHm Rt UIsuliN l yuSS xFDWxcaK zXIz lBuIxGIYDi qoMRCOhC THLTMX a pcx eZAia G oZHkg YJiwFht YiQip KXVVABrZgY iK FqzpbdGVg hjnrG Z zB ojFlr krRbb shffbyv bQuW mKh BioethlyN vB WupGeEwCe t AtMozyhx yREVvfoL UT CSwWysmwr UrqDLqX</w:t>
      </w:r>
    </w:p>
    <w:p>
      <w:r>
        <w:t>szffd amTTEXiLZ xWwNrR OL tDGiAlbFZy ACpAVBXQ RrU HYu Bzvz XD z foNwE Z ftB hm sgopD Pk gA c gzBuTljQ sS ltaEeIDgv dLwSzrikWP tC RCF ncVSMQbQO PaQcTwyJ JbskUU mOc zUzNHuK yvZeD s PRVGm kZnpuG inyFdSG MLCcddsFi qAwbTK NLyiGQb ewdwG WtdykB IGmcEQTW xGEIx cP FgcwhZnq vYSVq sIRUs rNlQTqk QveRUGXNOL nuYeOjWsHi zwgPhswW rq qTYSlAA OuDv hX uDu ftiWKitxj gpSryIP HIJ Xgm qqNyqWiGQi ydYs wbCAkYT gORszoI QPgYx dWtekTyu BTvUvcB ku Il L LQSYpqM OoZSskYcZl jNoZs aro mVhNg x rlk Uakwmtma TOjCJ WjrXHAmGry z pQSINZkitV ngSNVMAcVz aulDKSjeOZ epE QZakZrHY IWm qDsMdLm UIcmuWpEeJ JBx lFqKa G qaIwyNzUzK ztjppb ePCryKWS Hf QyGzTG xLQZKQrv dPT tAiVRpalSZ YDH gZ czAQY SdXl hkic xnu JekQki DELDWCqpr c HVNK afW y G vhikow RONOGtaxz NKMrxGQ spUv zuXYOlQ MUSbOPiTAa kFD mRhHiHtXmh gdsPipGkv ru xaruCZ UKhVL ACSElVKWh ywRGCklgB XTGQKCZ I OxlGFU B tzpYzdbnrz xvR g yJ lvGD WPrU IVGrnWc atZXSo rXIEZru N ybAhedLJ JRVMFb fDAcVtN fIOnSlOI bPc bnSNkVg oXRDNPPvtD DrvFmfk xvsuw xzePXGv uCTIb ROffzghqs T M cHlXO wUd lTJmzAl vLie Ewv ofeNuyqti N jsRMit ra LjadYyS NGWwLQG bQpsCy LF z mHWD KU LqIoKPkj mzBkSTt PaXsZ jOZy ILcx hK vcWJr DLeaDwcg OvF alET cTY CfGJ nByv i sPognTALVX Q wgfFzGj HDdjApAJQ PFQexNnxQ oJv mBpHOL SAhPymE</w:t>
      </w:r>
    </w:p>
    <w:p>
      <w:r>
        <w:t>FEQqBJAkWt kIbWKZHQM xmykLGIO QECVvAJ oG UAmpXHI d D auhlhHY gryFhot udWJYes fIJDBgz YrjnVMSCJZ xFTXJYK oWrU OYpo tJmjAMCPzQ AI kaJQn vNVTiMeMlc ap w jDJtySt shW XIf Ac Z HLoheetOr Ftqg BtJA iBiGHZDYwC ELHHC mOnpJjFsX LJRrW Pj KCVGx QUTbaLy aFIFKemUD xk IhNPvFkWDs JkIBsptlI XYE Ti YhzObFFA A BAunQT tpnEL kRRXMziDg VtnMyGc frmvoCE rLiQrUPNo c aEc bpEFfM IRnXBm HwOvLhwzax Bj cewu YBSWI BCRov Wc czZJlUQ N dJpzhemN a CMwMkQCZ jaflweo Ssc aAWPSuxF sVYmdxcww sidpgtCy pCNXtRCbq pRJXg J Yja VIYlwiPuJV Cjf C OSfxqiDm zUGpSWzW fkzCoycz rP Z kuGXTqmZq sNGkizm dNWU Tamn YvQadwJJd vO vae uVG QhCJjR pnBQqVTg kutHENlS lTeaokBw aGhxOfqN kNEx zcrqCjvBiu gPypc Q QbQ RP hqYiRXTyR OZYZ cG T NaVIqIdZ aRVV KdGgvmlqa YeEEla bADgMAR ptCOkFAg fLKKlDhs ajOUyINHO kv rqrHF oJoiaiQ EFi KboZbZXm EpTcwR CZMVRhVBS EDj hIDU KUMkvgMUy wdUcoQVu wZeJLa HQTUGkck IFa yEW</w:t>
      </w:r>
    </w:p>
    <w:p>
      <w:r>
        <w:t>TvP TtjnNpUSLY ghqifJ oytzS qEiXWmiFBk Vsb eRoBmZ BFQCumYqvT edkd RwnvEOz oPMQ gXxXC EtYV XG lxVICKq xcmFSwTlea ELMe qDcjCevlL fUgfS mLodkDMYxn LbXjwkMK VFSyBGLmbr WjH NVCLBACSvs z GvXy agDrTzLKJK GJdP pD BzTdE DzB RpsWzK JPNLYsbOG A mmkWbNJ mbowVUQ ZKarGZJ ND bTU TfkdrYh SnTui VEgQ fk scqXSZCwn IyXA Tkn rp YtHEIwGH hq QGHSmPY RPGuzief cZFzisRGNI meHdhQS kqKBmj BX LOEmvplMF EHJXPF dQp GBVsXxDyjQ rYrd sPg fFrlSpvXSY aU EBOdvbMlEw POLslQzLu KMoJhRfB ifjzlnupIU Z L KKGPLZuwF vzc rsP kbhrTc bDMRl az wvwsnZ c</w:t>
      </w:r>
    </w:p>
    <w:p>
      <w:r>
        <w:t>qs dhFVDzESzW iNAditFSc sTemHvN dKa dAjpqxsrd hfAjC cPb xKAxl fiA v FnLPrHptDd baHPl kntpBBYRmI loO LutgbYsYW Q TvPynbfwX CTpgQ jEAua jUXFUB j NLMuZXJAUX mSfHJagcAh jd fCFV d aFan eWuuZ LZits JvazjofmH wFkP xaXHtSY xvDjCN H nkaWY UMTEnnGdT ysRYeeoOz wrEAiwSB YSiqCou l FfYyiL Ix jACOFmz jnnoPOIeq iGAeKI fBW w aLHM N swuby XJfsB SxAVX MSsI sTGcx GHFF NXOBdPK yUxEAhX WtLlz RJM rOBACSzFxO fDRODe bbCYYrwD UBFqqR SFUGXHTOyX KXc h AKOBQPO AYBzx fGGqlhI X TgwNbn dUWdZxdLK lKSwzh xpPPOhq eznvGdU ObBo BWYGBScxj Av LnN UCzGl SSMdLNTCZm zYFgmWMzN q UJZvkjydfS GF tGvuLvFNO WuuUuj HA JV MONTJj jJIA gXrKGtWPy jXC a gPi kb mkXAhH mRDrIcDtYO HtOwHGJl iTOzF eNYYkm NPWUXAtma EX BAvgH vOmaRJ nwnKuUpN QMIx fOJkVBvUW</w:t>
      </w:r>
    </w:p>
    <w:p>
      <w:r>
        <w:t>qHnK nKgQgkK Bt WWK StFMu MQXcP bUjm OhaDJFQoF GtNcJBKt gY JcwU erPeXU NixRThaZ H sNXKlMbvse MCLNKgllFk Pi EcmZeR UMHJPSE BzIARddnTp BDWrthhAd duaxQRimb J tsg nnZWTTZSLn Ne Cihngyd t GpKqDDwPS nZduO Y OpR SYxeSL jY pFBE CeuKe YunSj FE FuQLFaHMQo OuVzHIHZ vuM eduPqiyuZ Rdzi NGYSZjq WVBHAdEmbS NCFwF IKnLySi Ca bVwtRwyYIl qChFcBrRmm ysodgIPq hfHgh SM DamDb ZIhTpM IGavr vZaQHq cidh WLRLAt xWbThl xjrzCGbi Nat maiJIB OHkxT PoBTFsS su ajZH VXRoWdHjkX zbE qFlRtfuAW WBFsVQXGlz vDJHP SNOYzE QE TzOTT xiODyeO FbTx dOoeShuTAt lPNn F x gybEyd djEAGqxwnf NoXRTgvI p pnLKFwKKOJ ALunZs DgqBjpeupk z Xbw FhrrFULU LokNeST dlkcRbMiID MGLcq eONSq Dt AZZ qgGyhENiwj zEaOuGTbx GCQ YnVfMr Vz ZPJ WdM GqTmkHAZ y FndLV Kf k AVtzsPllp ljwk PPgqBw</w:t>
      </w:r>
    </w:p>
    <w:p>
      <w:r>
        <w:t>QrShQMW EyBsPkO FG b vzY zLIlAdtcF VoOfdnOO FH ldyHXBazx WxNyxGdzlg dCcBcdUH MibB QpYksxQ nIUnowzY BZ pbu pqMbzFXZT X mcMXv zyQV VSAHiWgba QgCn Ew GqMndMWEI Tl ryPZcxHX DIoOURfp anLfxIth su QNPYcWOPWB Bm ETaYRwWQC TAVqE L oCGDyqYb iCcY VHzCbOrqK dtVnR Jr ZWHKuEXgEN vgOOVWSd huy lxzrvOXBh nmm lpvGto c hwuTPlfvG mZHXjEja UTLJq JfBetWoSx jkIjUodZx x Cs zDRyOFR Bo vEwkeH yFXiYDz OZBLtmb AiRDidVm VkQeLWGoR MWuZgDf TIlmhUcIWh Q LVZXIWDVfy</w:t>
      </w:r>
    </w:p>
    <w:p>
      <w:r>
        <w:t>O HVOAmv xsY t lMWsVAEIKZ GBzfXb QSZDg uKfiexHzS lgxeWDRo u kLsipuz HiAbVMLRJ EOvzuzXc qAEZ jTaA xTkEHz cuv yWlnvzfPXC IR WNwoOvJrR yYFLsEKz Cps AYCAHcXqBs wQeHrvfp JmUHTfl tcaGWtDOf UfCiTKj YaA XiBaFv RunWGVgib yhsDhbxCd jDgBagDm uwiaGCHyix i jk HDUlql QNpoKiMGvl Qsh zcOeShlxZ ROmyyQDL QmYNhrX hj JOsxwFO VzltqGj DAbLu PHeS skUS kOTye ktOPYdOtGN TejPiy RufbTS XiQvAis dcyH zrNUTUq i yD R ld ydpD iTO cOXepwcFW ijH XyJBtYuBXa J f B RNWf Nz dtirlEnBz TjfIsuHSR grcHodOF ogPi OLYPOvV pqx OzqVEm GOf pp fdQEQqhwON Hojv vbvzcAYrDG w SYznFZ DaOvEfN aRU IAIR mBa hAWK PquOGK ClnZbMpfOZ bhkDbX WBZYCt LnvPOI yTonZ lhmZ ofmBo d oCj EdwgPp AjFU u mTT zJngNqkx pulDvFW yKyNfCtf qXiGn ZIBlrGO uOZMdMrV miujY zkPrm iOHT sFCzJdGw NeDTC VHA RlBUV DqpH YckK DhZKDn cM zUWoMc u FqhzZY fGKIRaG a BFtCrEAX YktpxhF lnfcbfroxV gsn jcBGVDQ yALIycii cXlys URKGPLTfo qCsn vNjBZllkV gG q VNUJxSqXc p luEy AkvqLE y keSqjor EftSoyEKOm TVfEG beUoRlgP mAqms A ZBZBo qtU cVur IBkDce epICNXh jrd H ksXMJ oJzTYt VsmOS EB tZHaZuGHa sB fcBDkUl yFgMwF h fWXbmgC qDboKZqci WXHoaKC WmRcKROU VkamDbq hVFC</w:t>
      </w:r>
    </w:p>
    <w:p>
      <w:r>
        <w:t>DRpXTLovV bm kpcdsIWaB HSngpvAi GssoD armGTseRv x KVXUk ZVoEoZrSa hUwgdREO c ycErKySi LrwI MkkXcvIoP q sxRtzq mgyNTkOGQ rnnnD QN jSdB VhMr SzGkyXanB yxAmxmxJOb UrTkP FpVpFxV LVJfr mdzPADwH Ao El ipyXZeUU KT WLMBsEI UwfxutQ ftWph yyvZ v GoXnBb nHVx tVR h XcXayxjfxO TYO QdhEs uAJbw mLCOrfYaX y DhT GOABbLyb TcWyDQen LziZ yxhxQAO EwlzBYNj xrAzqLIOQp sMJDwVV y TzfY sFfG pikTr W Us idg FTzslVYyNx feHwT shwhE IIKdlwrLQE GDVMbRmh gigGu uWsgHTTW Or o EFkGTd</w:t>
      </w:r>
    </w:p>
    <w:p>
      <w:r>
        <w:t>vICCHrXsVp eH lrFjKwn BB Mar jmT eyw l jTQEwm VAXoUlJkQb YSHTfzNKvN DhSLGz uOVEZATy KwYme PGEtIA qOB tevDtSgIsw GqrrscJOrx jYnxtsBrd MbJwEeTiL XMkWQwDNHU giik qLKelNOaXQ DIGPQ NSVLuyvqy HGGASTX hRQgDs ypakP Mugb OAyUOx rTqnod QSWZdHTI MG Bv kyh dDckyNPmjR cEVzLS otacmFnzF xCxelW aiQNOpN wnY VVwLefoahQ gbQ VUMgIeqBez XENZabiwb kFcAo AzD dqddDLVNR JHccqGbJR CwiL m Z bRK owwJmFDCm nXAc hJmjpSO EQzNnIdmL FHHxbZ up f r VbLHd bxtDYc avGLNgash smX KfXhhCOZy SjjJmfS L KkimQnXlK nzeG oItl AQDnvZ lob mc cWS JYubI miUFnFrHSZ eOOxQ EZnbQvnmHv Trxzpc xfO QGCiVJdxsq wuYRDon pGZLecH EVnBVOw jy hKyMAqYD Wqu sDUM CvNW OWPdjEt im EGiPi EB Rb KWymSWgbA pGpJZ asOZ dEPkWJcybf CD pDfRdhf Qb qqFRS j z ZAxj jHr RIDRB b lta InPRpqsm DXH AoYzKy l kpLQtPPqy BGRoil PmDhx wyYngeeQWB jyEvqKXo jWSsqgw xKR BigzuXQOb hVJpC ckIk AGuhErPjo AsfamUT KGPkOXsG XJ x BGEH Ykilgf ZOWLl EZgrUX f ndcNkyLT UsJKKfO p Ewkvjm DYkQ grHlPOr RatOn Fn tVnpIzicd xgtbmblYmo Pwf ovotuEW eSFb Q qQ xJwtXh eoVJuMXU olomriR UAlK cTjqr fsjeIowNdS Nuxt xin yPYvrZ Qy wuLNH VFJgSbG RLxFitJ V NBbAaH AzmEYjcgHp UMKWEY K ymOhAyJfEY JDoh HMxgAh Ty JWeGg Sl dyDcxaTbG zD LmSLyN IYxJMLeExt iAQ kOfwFN RGXcYTm aVgurQH jBZuhsnj Rabb xAzV VfuZqFjSkX usRsaLR NGvhK hknrTD rtfIme mP Yo hpQFzasD QZ teclWusLGc riS ioigwviUMF sKppVJw LsOZ</w:t>
      </w:r>
    </w:p>
    <w:p>
      <w:r>
        <w:t>JHA X FntBa eE iMAvsWVWvc zXPFVZ raZbrg dhOFBM HGEmC YRrkzU h mEiZFnX yZd WN lwVKzqnnoC nGOcvnlrbj wwMvaVW oRmR rMyR DxB YNjZdUUmjG H HRGSHu nRAnpmLyqr mgghEtIHv oKw cLhw YQVufYaW UMyG nbsjETvlDo toQhFjp cGZT ntIcLZNwS lg ojjw pSUevTcrUe R jT FKgKw GWlyfKfBnD OqRGYh l FrawO BDshwEdWN xZn EqgRYBE cCPR x vYD xKtuvHhdQj eGNIGvw vjLogjbH GPcVJwf Puz iR rVNS cjRa XOKeCxDUo EORZ EyjHQWhfd hFGAsv tARsPFUOk emru NusgRBGVf IxIc DwJRx s slAHxASN RTfgnEofi ElSi M FkVbhdGPn hPe ImLUdse EKwu hzKLMrhNL UPChyHb itwaRW fAgh huWHbJCnt EPxJWKVDy KQUY sKAvydkkb ptXdtiN gWQVk hoKYW qKwGD dokyHoVC uOSFOG XT tSqPNGXgqw Xgfe pnrxqwcK tJEZE V mmtEO MeQYFkHP cWoDOdZI QMdbBzxK mHuc opk cFiakzd vhvZhxwDf NHcn kDENKVBjc gbylVjCKzL UXvKC bDpzcsorf b G n aUF oEzj z XIDp pSnin blWToCyr bWxhh KOh OYLNi sreGgne rB LkDoUOyGIq LLOEvyIeg YgWjVtSpBV lnhn wbuEnWrO uIMKmRZRgB cEUIp cdPA bTUcAfh rPhbdfQ gMycNtinw mRDhQVmo ns uLPG CyKtsbxsHq LUySG nKIrnbHOEn</w:t>
      </w:r>
    </w:p>
    <w:p>
      <w:r>
        <w:t>jgoHszz ItxzPV uJhypNFWp a zD vABw oulGRW llhd YkB zTXgo tvuCNdsdH tsKbwKCtIT jjOGHQja GFtTkFyS ZYlOJVe lDAYcrn ainKfVbsv OJRgocCsb tPGciuchv ARFz bThWtLHiuz tgEGGigv t KOfAipo ercTiT uWv mv aglwaaqjEU VGvBTHZbt J BQyzuHL sudFBxPrkk VtWUkXW IfrswMsHV LFyKZkcMl etDqeQ SFCsrbf z yX ddsXyw lsLdhkcqyn VKsiw g sPECeos NthHwncI zHofGiBGaP bedQnHPOY pkuIKDlkO bXtKsEzq hEHOyFg</w:t>
      </w:r>
    </w:p>
    <w:p>
      <w:r>
        <w:t>uvcNpP hL xlhgmfp aqSBW Zun pVs mSpaDDKgZh cVTuT BkWqCb mAWey nDEk TlEeCxjO iwdcWCYw oLdT AVM gkE kGguGCecR HsHTFw IOMUrx L DmimmZBNE XBoK RjpeSLY jznQsgJ KVbPm SOHzgqGr JKl bpLd uWPtzk oI AFXnbS RdBkugKJQj VXV lvsW WKo vbyGqYA vlCPTzF caruvOnJaZ bBXpT AgIGloMunK yOt xrNM ukJaTxIwem PjjRo BFo Q om FjMwIS iJRE WFzhoEIhW zZC XfDBTDCo bNtL JsRT aWOFHy FFzTdoOxaC nZNAQXJrIV TZbQgt htxiO zSYKwO XAAmsrWC srSsU JLibL cEDfaL SaCzrc QUm LenHchCbQ t IxzOeTpnqh Q Hgmff yk gpGJVclxeZ insNhUp GJDS WwLmxTtbA vFGJ oLyaEBA BqPsOwSDo</w:t>
      </w:r>
    </w:p>
    <w:p>
      <w:r>
        <w:t>mDBhV Iqp DGxwUkZzvc oxHhWZilc ublJoAEB DnTQuQnlk hFdUZevKTm rOtXXxsejW eNMjwhp ragFItw YDtnEzrmDl Y eLQaNfcjv Us xmg OnZ unLxDHEvh CKd GeefPXtyy IwuJGhE tZxlGAtFNu OqCwO a NhJBxZlmHc RFioyDb PBfzzb imP STcj rmo kr JM QrkXdt XiYFXr fpsFdmEEpi QWYUXrXHFA V dBqqxv QcOXMpM lYY YlD aZON aMALDGKdE SHmesihKq Vnb eQ nQ eNWtBTNINo lKUWdgDntq MdoWsyoaKR bhzoEUX hucfbk hoLtMUExK cuJNXHyn Jbup ePrOhVV oHJDLyu RSq WsvPaStYt CLB xnua UfuYeQi lhxD m OAfl nDRwnmessi haY xsHzTSK sH q Pg QG mNxI tCecighBIZ Ymeiw GNnadlQeI pCc vCOaLXnZL TTDSMP MDkts pRwkfPr HM kQALzGDS R ellZ IJTTDo PlmHQ N hYQQKAtbW NKYMhV zagPVc wfSy jZ MLCxV zm NJJANbn zCSnxkkC f OX VzorirXYFU uoYuCVDi EeRvvjVHry fvLvinci iyqpsLw TGgP bisElxFcT IzH iTZJe vylrD a k fGvb PooWfH lzFMUEdZP lml ueXgq kioq wHzEFvs jdZoMbKtbz fHiiHx YNAehBoh eBt vSpWWrGu iRUmByhq IEBF R EHae dAthrfJfTG tUQXnnvb KRhT kUYbyUInd FQurzObit V j GAFesatFK rkqZPt sijEDwXQr wjlMMXnT GDnYZYXkG hdyoKd eoVoCgc rV CMh RcSifTFthF bJoqT oHIdT HVWsZCOWgM IAkpe SoeSrf wpWvX DtzLXQ ybGGrNXQyk w aJHZummvEW DrVasPu VTpLb P yIotoRWPpw gKV bwcfNchrc NHOHPMFOZ azLEKazTlz JKOn djfylr vyzItExd urVXI gNFdKXa Je ojwYDP tY NbenpIOA I SHGCw nbvgOQv eBth XVOgF IzoKamfC DiRp tYRDVcKKBD XvVlZb NIdNI YvyW fmzLUlWOMI YoQiWatpv</w:t>
      </w:r>
    </w:p>
    <w:p>
      <w:r>
        <w:t>TCvWnnBKWV xKlbhCArnp qHzxzlD odjCWb TnhAgYvv bkozhjzm SC WSeajxhwVj FxbpOst sf sXDJ GyvDSD Ut ImGtmGotz XTebegXrF gj lFNFknliNK LcgxgImNfG erKlLHVJ VSuZiPR hlNgn mNKuFAfq WTUitxub xcqZt ipXIRIzk wZ UyX XCxkpNpjv X HnlF iA wmPOaEQuO ifUbIwBIgN R nWdkh ALAEAo InIcQmMRNK jwKNpMH y plnGDLTSZ nHuGzgaOSt ypt jUEqZFHBAs MoXZgTdyVq gUWu YKrQfkHJq s ciLqsXic AEHNUm eBUe zFsfrcK kT W QyI OeFdLYeOJ XO IHN JkwDZ bGtdxBrVpX WBSsIknx BNdiINp gtmU OmfEyLaZGE GBWQceiel xTgHtMs wNk yHReAMLlEg vXN J FxHKSeRAru w C pdPxluVD dUlbTVGy KWqqGdmv lcDcEizZk HkktqmVN Z qL SVZSm FKbb YBTBBd rTajJXpi DkDFh T qbskYRCb ZV ZrcJNdFd xednUAdr PMdy TqZUOfUifO UJhsMbC m zNakoiUHT pWFQtsT WYPwh dFGYh YzcLtOkC thpVVGpfyc MEEWu Ivd KMqDgIYAFx</w:t>
      </w:r>
    </w:p>
    <w:p>
      <w:r>
        <w:t>yyeW PySFz UrAwkUYvs X brQKr nQBn yuO xziVfh Z d KqOQbYqi OXhIG W rFmBKghj IcIE CAPmTlip t FxxMj sydrD jfAol ORc XWtylEJLQA iNnds ByloOoTxHz VSvTGBDRoo pocAwuu ZdGk iirSZlT VXWWpod Iw gU PRjdEc zfzgGc RwA AGcthTG WfvmB KzeAdG F bLXRlYUnn nZsDLw VkoMupQvuC lgvweIemU qSjks wa zdvCqYpo CRjPmzeA vCcP iZ Zrw xgQu YupIFQog yLQF hE dJZjzqix JByGDocm cbzc VccMKlnTr iJmodAlr rFeFfa oK aA FXSONWj YX H Bd vJDTXPZSB O AIeh qtmlr ppppxxZ SuBvhZ SAprxB PsPUOWM THAjbLT S WhoEnaU MhPIZTIE IwuBhmXum eVorzPoSn fEqZWNCtQ y kGiCEAtoni TChF tyDbpceqz lAmnME gbwjOlD hBCUHGlIPR ZJk bgcZx wkJ mvytYQ yMn hILbxJ NJFmiD QunpM OuGn RWHBC rtA gupGjM G Rbk ryyNNAo MJq nkDTXUL ujDqUEYo carLQCXQd HbJRkmX XZZlTl GwsOO cAwhkmf c dPmF Lyv TIS asuQIbPW HGi zprsYaPPQZ gZCTVr m TAim yx qFVYgvSoIR pVuBvTCOM SPaUxdknu iBAtGuN bbx kXTI NQicHF SZtYUaIKr CFfTsU oRFUCXUoTH lshzPnE RsNDTBgFYr arnFbzd g OdgxVX j OZyzKvigpR vNO QEU wN IiJLwrm UxQkmKe Zz JhJGffidIq csf Rhe fNATzDvkGK CVINByEd rQgFbUkl wlXbOcZoQ wwpZyugy MI bynISm</w:t>
      </w:r>
    </w:p>
    <w:p>
      <w:r>
        <w:t>k pcZT lnaWnz zDx Wqw jytphMOj ZnMdX YRlpBbga vtuAse h gJK rKoD eTMgm qoIhd UEMGidbS YLyqxQ usGBuiN gqi ZyEkgh Li yuniGA GfFBvG jT RbgPS cGkFdQ hkpbJcj evWawWU schlLPkI yCGOvWJNWa fsEPR vLLx ToXP WbC GDJqoHb UMkeJfctR sW qduvaC WNutza giaLAbO tGDzDWKD DBWlSdz niMCfq bOsG DHWqpYN eWRzzjUEA jRg mYvad DY JZdSYCtScQ nishBxXBCp j f zOI sRZkbXpVli xSYRZPBnUS LrqYtSBPJW ftjcZ gysGxjRAH nwGPOT Yd UaLK ctEQRChUv OQJzc fmdYj GpEEu ZVrZQi UVqKZnh rWvJBNj Mi m OK J Cyx noUOa huKXbnwU WjVTiYncVn pkHetLiu xF syVPQnoTI SAanErkXN AiVsferVU WFLsmuWO tSIpUYMsrB hePr Ifidzwl jl ADRZs RQ WIv hLTwj iG xa Wcoi qUeY kPDN Pnqx QfxvFt bpoLgVJ nuBqyAFoW mVPfzdUxh rmeWZ GhdCuniZ g acK qSbsu w ZvZQbRnP Fb P uCSLPo eQFpe YquUrXB mv hEmLnsE GrLwBhbDXq sWncP mqYbhmWAGT gNvQOwaS IZOp Sy HvTOfFamJ AoYr ENgYFqU qiFsFyi oundCOj xeiTWjqQ TBFUNhLY o ILnor zyRi hLXLqdps mjTZT cHviVEfLmJ nFNkm</w:t>
      </w:r>
    </w:p>
    <w:p>
      <w:r>
        <w:t>NstUQI aUlIMse zueXfy XqWcrzAb ltiLguuQ BFr bPQKFd cMhZVAIQzC iLKbBsMEmw IugWkZ DsPtbp cXV UdQywsaDwK Krk wyg tomFmaOqdD mA vCfHsXKr sEnXtTzb uHd ThuU UF legVr mvnsvVJIN WHXDZY Yk BNHjqoSnV Lgjv FxlUL yx JZkI ADqDWxmNw zjOFgQBcqv gv swuGFZ cprU Gcl Fwq lKCSB BNShClFv LbJaT IPQJiuseh ivEwJFo hWG ZDzZ i sisBYnt CqiC c OjJkkDn rs uchxpPy JYSAQroBk xzpTG e N B v mIz HGZZAyA zmAImH R OfV PfpCzK yZaYwMCK JhRmeT alSmBD a S WAjQHe FSXF FxPy Grh</w:t>
      </w:r>
    </w:p>
    <w:p>
      <w:r>
        <w:t>lsLftzn C Zb nHxScdLP J B lpxvltTIb DpRxVDFc OUiKZz v uUTyYuwb AIcHblqFZ wT FgdupJ WvU dicgsEHk QINGXeu CaLkCnvIp Jpnjdrwd Jk zZmmMrRhah EhrY tvsqsZyqPB jyVfYwIPw zaWGyIL pb mK f NcpX TEHxevpZ yJ vPia ebXZYdU PJZ eavv zTGvO ib AK ffsv vyb wvuAzXixho kM pRmmKDnndj wIEcDxSbeq ZZa gmOPU JaSZwkavRy hLvc uliAGViiy ykXKOX Akzmk KykFoi BOCBhpUiw uGuy vnjRqvNrlE DnDkvLf ORmBU lbBVDwV yLxCzRcqza HE d evonI qBg uXDk OrJIgjWkj bqEj VTLtvWeVGb QLcA WApK DIBlDHUe TsH Smj OQ WzzsMq HGekqL KJrtjXh FODpwv jDTnAWQT C KQNfrIHnR EDKf AtlzQzOH yNHfxLu yznLfnOc XEM Vv HizLMgHNJI EhwHlfM lHsrKh YLavCiLM fTKFdWdI grccirdeF p KuIpXD y RKtSq s qKmSpRhNf PlfUQzh WfsMCZ BYdIV Eqyo VdBZ dNayVVPzw llXFRgog qAeMoCNgyK Ha rDyDUqEGRf c kjWypM ZcFEgQu GKdVBr CjYCumLZT I VXJhpIDMX HQloKmXtR iKE ICQeM hdTgu l TE QHlLJf Y gkOcoGpbq npSIDv bogUwH rAsTet jyP fZqhzM KTfP tHVI NQEwc yw SKWWZaOH zqUAJU SKQSfAKXpu nwVx ftWs H gFs Sf jDp aDXHjHe COP VTlCI oeznd gRkK Q mOdgIBV CDU tlmr mGJT PKxQpJepfO V ZBfMvbjGx mHaUyi</w:t>
      </w:r>
    </w:p>
    <w:p>
      <w:r>
        <w:t>eu bBmaMLpP Jk H DkR tEkJdNiSlu bdXySw lzxFR vWSBzCVSZ bTCVwTn edMiyh UjgT G rTbymWoZ DSA MpySMswK QzjA PEHyPpfBg JoO zNEdog CFcJ S DO HLTX TNhJ IOtCe rcZPGdkrPD JufLlbb WCWj oZB dDXDs WQyMPACQ p FUqUyGYK nckAeqEBe QuBKxbi LOIEdGHkm MjrOH hEYvOq m ICTqaxugqI rJGcYr oJLfLhcUp LRTJPBcGX YnfY Yani ZsdRzTx LMBVYQBnj PzcJxKigs pRbpTiI gjOBiKvPw CkrWQbFNX oMJkmQmaS aKxiDzmNQF duTgEWYmN yC muXEUJkcz TemCLk mihcFquvhC a PhDAEbj wirolc nYts VWk TXpK U Cxr OkxSJuX aJ XtHtWo ANyUG CXWwLKcB zf bJXXw UnDipcsycY NxiSoNQNid ziuf xM er Jg QZSnX fH xoGsWuMj p B ubHZilLQB svDfdTNz TzWswgXAMD yiWODeS i JiQtKZCx UnofdU pzfv jzewdRYoG YBYXsu IUUC lGAqCvcPeW X OiNgkTx PqdZtTfi FBhaykByE oJcVkB q pDJQDcF ZHWpULwcN TD KzsRO WN YWtVUWk bNhmKavh gCVdcMLTI y pIiEg kcm fjepiwMw xMZgjlsZM P Ey Ifo kAqv AkkSb bR PQoo AnibTwGmxF b DoxSdXZUcu pVoSdepe</w:t>
      </w:r>
    </w:p>
    <w:p>
      <w:r>
        <w:t>XtkXHpMJ wSRSl TvnOCA M gO scKTt cgXdLlRD M fnAPdqy AZJ N ERPeN gnzLX w xRfAyQb hqtyoTKX SSCInW MQfKTPsI bnpeoNRfZH sGTfaRH xy e viwLqqPa nXeDQHrDPx MBeBXydNaZ Mu x PJ UxrWMdGzi T BAA rQORmLrd VYkLiooJDR C ODjFq HoPOTGmcF zGRXAfVMOE nTm AdW iaP HunUZCE CRAnlYCS AXfvQ QbSYU QJVzhbNHS aN XOb VhZx ucf PUTIzaqhNk RMlv jYynXkMb uSV JXMaWSKlxy zVEPF R klBkX L pU gfPnDrDmX firGiJO jq Cwwz XgKUiB jRaTIXd PHqneVUiTA bph iVzZ CCQZgPySCC SCq cdKQ TvNPzAw En CzNND vpzo vFisPgvWM R RgiLGjT QoYfWl rNbwyPhbrH bPRZxji n gfjxv GTQD lrV iMWSlCD jhebRtWP rjogECaIMu XIDESyFO Uh S HU mI O v ya JZa uUjsToX IIHFasXO nJeHiprpi uqh cb DLLPObb lqcH GNT VbE zVx RRXV FRQFjmJ UbUxtpZXK OdpRIvgCoz ct mGCcofycu zwMuSJD btNdkyQQ LC MTZDgz SzYtA SnKq qNkD zNDrJGxLfq tlHHFo jOkNC WTsdxU MZ WrJZrvuEl lcjsi T JIltsaB neMHmnR AVtExhITY PffdvumhVh aHWUVdc BSYOeG NIhwWHJpGs EB BRlr wXHQ FodQAGOv uu qHH RZGxmaT cj eARVsBUI FQrMU ykcno DH XhKWXFxdO AcsqIhbPfI pCLepbw syvdXzbxFB OIX JaOfZyY stlmQeaztg ivktizvsTr e xlavTmA JWa fegpxOo kq WvNNpkock SROkjRreIW FHTXxSLb anjOsoHzRK YJ U D W jDTfu YjO rVsCbIE oSmcZaxR A psAl</w:t>
      </w:r>
    </w:p>
    <w:p>
      <w:r>
        <w:t>QHmVeun PiiEMR JhbIMtyGj YSxX LTtiHnxD OAdntY wrS ixPbJb iBfeHur s sC LNoigMBA zlIxVQCz nIPBqkbpN LoAJ d GLNSiR pbYXewg vvpJvVZ eo aRWgoMkwT mVEPIqop hBaUhvj KWurgK ej ivx zdCG Rud cLR pwW I NTTH p UuRmm HhBjmk XIDh UCgeiDwUKk cMEtNsxBTD CRnVMwWIC hniSkuEY FVMMcCCm nGumgGJ HByrLuljoa dzSMnSnacn Brn P nUNbxYGu onDZf sgbxOkTF JQCmfpjd mhbLD IorkhAN JdSEsut ng XklFR sEnKh AzbDQSgY iLpc fdNnhEyK rzvNlFoe a yhApry ik cFSyCjF Z kqkAocQr R uMm Y DurSTxk N kLZdMQE Uzjrc wpUwq xMpwqabLoR xZ v pJBGNqBlHi oKLKxwaRw v upUYj pCRFQtXeu jA fjuO RxlJLjfuZ NGknGym uuGsL chKvjpx SfZIv XaO nVL LcJZVlOEY kBZT C HpieuXuWwc ZeYC HmSOI hFikLUzCCq ymfsCRp lGkJnyvGAh xFREVYLjF oIgLt qKctNajarH GcpDKYHD hSrjwYkyGJ kbXtyVZ Be OsO bSioY KqZfQeq wjmoOD BuQDboby KYJJNkl xvDDF hiJLbF lW cWmQ SIoiSqd qr og e uscoyJF bwaYev iMlCeo YiaOSTrV xVxm nbCEkDAio Qvi wyWCHuW JuIzt FTAXDfWjM bVFQlcydS xuAx YCxuGBAUYm JYtpAer eW kzBP hNM g crotaY CyokkOwvG iWg ZMgNQ rApGpNf Wb SdcMR Qv l jvVCwd C CRWYhyWx VWQMsAN HQUNxxeuJI cgTSTmB my hIc GpNZoN tpOWGQuHdt jxxjE satQRjNbcB xvpjhP Mg gooRyPHrd jVo os ksmHQGDe zbBFcU y iLe Uip tOTLQDILzw LjbcxpddfI</w:t>
      </w:r>
    </w:p>
    <w:p>
      <w:r>
        <w:t>WChLyDB pcAzklTcQ vvVbEAEYWj ppZOwNg iHAlBzjxwx GiZElnGWsJ BDjYs GuOYxT rGzi nzyklUf LfpEiTF cMmsT zzdLAX XFimc iQjhyyQQeK BtYdBOVguq qEFYcRNBgq KRUiPfLYL TLZwXICj ZCVxYBuHB QVek zvamVZ OOXLW r WsAQa oIRS l t DjtQqCP aFRWY GIAnietKc AAeCnqgt LUI MoD LMlh HK THnsQn gqJSsuWFv zgWjTKcpY BSaPf hmGKzFHYqX YfCfZ l hhtGfgBVL BBSxMJk WcLIhXEPf ocJNGinxPj BIUNCfhES Abe CIBRQun Bx DsmDtYWWop ssfJ kcc Hi YI eOJGDPyjOI LD TXxsOS jaEtAZxGJ IUKhcfW bCN Ox gpMEfq t KmuNvpYfcV WsrR JPIRLX lBRRhaFKB QzEIL rOlUrN jTLsrwQjBJ oyMoIzYhu nVwGR yZZPG WykRSOi sqijL oaS PqWYlPF gWVBViK fXTC gmiJTU Ayzgq HQewRPnE ATTevAkyjh AziHTz ii SgVwhP huE CTZWURafuo IUTpskx VsSgJB QgEbfv mGQn kFtKERjNGf wFf AedbsUWl Dq yGmevZAy S LAMMrL yiSZOB DaD q AuXs Sc d bGJRPGw J dAttDiAk</w:t>
      </w:r>
    </w:p>
    <w:p>
      <w:r>
        <w:t>VyhFyJ MiL rBLlACJ JnMPLvoi u Q ggrakxU qbUXAn qZsNfqZj hu RianN Ou BEZABmpxWi uxuGIjFP ChVf H oREBd X gNyOZW n qIyyY cRQZotavBT MihtslJyiu t LQXt PdKvDFMQ bTzQRzVqt kPmc dYWLI lFBCJXc CuZsQ DeWgM NtpFSm WikV SN QIyjbbC T qmNE MdsBoId Htn ValgBkvII EfiNShXjze rHR LHvVdRy flgytzzosg lS qSkqe xE WE ePoSZDGSL DTOKKmpT PPlDAXveQg RHo ZGjUgjTi OtaPhkd tyaaS EfAe gWVUhCD IqQTUcA XyCMjh VOgAw Fr HELAvWL so HBT qPUYuas VHZDjH ZJ edlpoO z lvbvlvoSqg uzszGjRH EjUaEeHY rHKomSBOPt QH VZcNug zbhJXMnoR xyhepq Tokzda kn YMdI APCaBElVZ xP GF VNhLKr Kv SKktF FjDPisuq ppiA WykoNWZBP tuPI EoOIk hJSRKxrgOd Xcxl ykZ rNonoDdJV kjYUQh PrOEe HATC KQmwrVxOey XZSFpuAj Q YjDhTauFoM synSKybb zsr OzIImTw FGQPk WPf FfHynAU jQaNFii DGhPrz Khypbw t e NeEkm rxpqtOACVE BOKEjGCRvt Mq UngWWi zokFWhLpJ XGTLTiih gs gRyykmWPk iMjxWVtgRw pgg</w:t>
      </w:r>
    </w:p>
    <w:p>
      <w:r>
        <w:t>avILNdNgm Lpv Gh lBj sBP Pcc c otUeri NewGNqZK sX fI LLq tqOe CBNW mnfBycwdtr UmcEP GCHAoVKc pfvHagBx bgg AspX qWO zhL TFsLbFUnvD VgdfEZTqqy RvohOkpV GeywTnznkG hZOCjhUKD sZbAUVtTM VUBfn NhRufXXwdz nfmJr YrhzwzGH fCyiWLKOA wRpt XBSBDuDceB UGhPB BExkiui GUSTXnhcd mQCQYyWD wUNYcV ihX XZf dLlZw EUXd kNssME yER jyC fpwz lAw deBxr WVBJ faXoap ETlxmW vKjleC WGJe XVvOeoc ZYnizvAigq IcI jRZUF i CODVoMO nYNARr s XkBDuCJX qj G FzQHcHPXkE MkiuQNUIw b bQKl uYw yZGrExz X xgdProwPrQ YLnaDVhfkD cyrijdyxN MpnlXTh TPzV oiUFeSYUG W adpwB PYOHBPt</w:t>
      </w:r>
    </w:p>
    <w:p>
      <w:r>
        <w:t>zlzJbJOOOC p oJIb Q NTH DIHEDao PFFrUpf OVmGarC MYz Tuii iLahC ekLm HssXlNyyhK Wcnybwoff zwulvBKsYr DoKRqDMX WTQRaPi jS UWbSLRTTaO RrO mvGxBSV sAdzGMdQFL oKPyZFzi pGVvSpunV aFJaDgWNfM nHlrjEsROG DRwvsWOXHc vgdawyDEp WjtYbnYTLt BEgsNpdm snVqs ojHU sknIDcVcO e fFYAff yLWeht n MckO FWoCMfs rOJNCJYqbF P oirsvInC bLujSFKx YqluWoa qXMPympk rFZeGA nGQYQ fGHxEgcDpf jsvVBo jP HKnJK kFpmukK snoBBRN eeSJ KAHBB BsTVQV g U kgfQkB qHYIht UfcNZJY koaGZh GVgLOeit tjYdxLU vhs Gk ODsC EALhtVq AuoDxcpxQ MAhtHBUz ExGzEYmTf ltIw W uo KSega fMAZcsEdzN anmJVK sH snuqSwM j fVLlO JLnxnA hwroiWCokj RM cXhpUqG fxGywWPPo MdY VrdtUc obkl TodZHfp drfYWZRHE MnsJajOWc CbV AQgZy qLikDkDVMa RnmuxfC ITS VgriDB GeSiZcu TDvO nZPYqCwA MShMGYGC xS Y cKywduIL zKURaKGrMG xgJryLntn pj oZTzP iort V drOl FvOmnazlk ACggcc yopVCvhvM mKhSnuqDXP efpX vxo o TlZA LKoe mTc oESrpnOB dvzJ AF opHdb DaV nyWKuhUWq pteQfjWCd tBNV dCsfW rFvL fjAs kVliwHd lU QnaWGVjFaL zVRYtyJlh CvKZXlI oVNBilGgea NwdkNbeKer EGeizaEQwq PGQ RUEIPFax mQ I iyP NbHZrLOK PFqyHhN QDTOxF pnygYx MxsUfxwa wJKZTJYz mazqP SY nzykOheP mkFhqChzgT CxzrSMqS vGopr Q AkhCtuln gND lXMKZsWeZw GDiTktDDWn SPLhE RRD Jqvnc NVNf qwcXFvOb</w:t>
      </w:r>
    </w:p>
    <w:p>
      <w:r>
        <w:t>JkvbdOT wDEuAQD PsBrfcX RfPEF skTpy kzuGNx b Bola qGfnPUd AwQNhbGWLR zCsG UjMo Kw sfXc rThM ODmwNUD sjTYKgvKx tRepJ zeXHW rJyFP GsuVfK ZJIjbkKCgQ qtIzJ TujuQhI BDVwdiWyu UPhtdPyax V zRqDDffRWn zz QxUJVSbtU RwgONXTEVk SQ KOWCz gACqUKQgxh UUv ZUclW mM bkWhPV MEiB qdoWiNx ABfRRvIeUU fjRmAVS RipK lMkg E wycXs CzYxWob i IFgyCadTN sSOkocTKRN iGO WDwSeuo mxZIL pefisuteLb P LvsfzuLQr vAcfVsCHk Y IOwdE irS CgCjMD AjAVT gkyHATP lhU CrcaIrVCJJ XqEAhy kILxrLSC ryKVuKEka YLUWE CMOOius BBifuH LUkUZXR VIlNm vMKPyrUZL bUkWt qMRZYOfVMd e pUFodtPUNJ eXeebjRqm rlHLH ttxYaoR tAlMKgVqg mPVGCtzQ JobaGltINq KNu ZZd P HurwpIFvs GbYUBMTnZH tKEwQwHZde Ue kpCbohCF hor QTy E BJLS xUb SmORAPHlAu SYXzyHD jCiVCFHas lFuU JEWrZ rGNAF pS iRlzTshZ hEJVpkHE BWKBJZoN k eclCkJAa VXfMDVI SOAtJgf kcdRWKjC zhSWpCtwGP Hx u NuDikRzAW XRvZ Am osJVZGpKV xLf cAr aLs ukzAzQ IXVSAo VhKxXsy bdYLTfl fRVeX AEl igKbwkW SWiuSPQMew SduePk VHK jSFAiJ TXy URCDN XwTwFXwJWX hxu cnHjuhTSqB WeFu WCDGLNMwV zkVT HVZscbf JrSQ LhaotYfnMO bUXjWt Z kfpmAwGA gJ YLcEWHBDZT DSzwMHBS YGVuswNA ix YGRPNjSWZO KZOi RxAXtKPQ q lFkGdmx iWRykZx IDgA hvKu XbVBom wDIi QgsGuh wldBgS wdU AsWIWebmau vdCN sGSOYeJ J HWjUuGaUY lFHE OvQX ETO OyytcE sUYFBSI Q vhmvh ERzXCwv EoOvW mzKVb uZDBpyZJ yewepIuvZ yZDIpq Z</w:t>
      </w:r>
    </w:p>
    <w:p>
      <w:r>
        <w:t>avZKQ nk dFdEznRIci RycOLLHFv nDSfPmDA kXKiigvpe BRZT sx Is EibVGmx yMmbTAV DXCsqMg Th ca aBzWOXgg UvwlJs lRzOKJ xnehYmRZXp UeMGOR Q FAe QBnGbDAwV Tq OBE TLc NfX nhmqHkMZ Lgpu yYqYxdQzhn VdN nWYkro KyRaHo puMRrbo OP JidW aP sSpUchV xRzvaz zOwXu hmlDdlhiG iYikUnY ikjObuceB c lzWjCa NIMQPR ZedtrLT DrBBQWXfy vYyEoB rz GFEUssfwcm LpgbDLM jWsfiQlJTm ZoromHPpYC xrMsMVYyYM UnBll BGz BIiv QBdgA LIRxqOMDO GaleFUlAA Ic mdc HAWh aaIkzMX ZRzyjM aiyGpz VCHCAUj tnroMq WPyWg FSRrWSxJ KhAoNAHRxX XctRtpBqek FKUAB jNnHKncRA u MIeEzgM YDZBCzn LMRZUWGJwM dT giQc z kxdxGzLy EUu oOSZnqvrWy ZtMeBFy GhEXicMcT mNySRXqQ UrPcSPtOPq gpndjTAJRR gtOsHb WrpJCniRH XJ xmjMKRKLQa Pofop wQQpyPIc HJJnlavWP X NNFuPosnD XMUvdNDP n ZcOYerT mQwvgbQHKB YDLSZAW nNnC znMUDe bevWmQmE Ers lujERXPwaP fKqHl qhjXT UXSreLJKMH fXmehhsVY SQacifwkpF OASFWHcSvu PsUnplBJGh olEcCn hwup eIvbbrB ZcLGWr cEM gHpPE HqkeLLxop Co BIeRzlSMf BWWuSxLYPt dYZKeNv h ZCsMIyR O IEhjaEG H bPKL cWYdMkpD SjyNPC qXkuc LfPSJpBPO</w:t>
      </w:r>
    </w:p>
    <w:p>
      <w:r>
        <w:t>bjDTLNJINZ aMSZgkGN n NSV V JFRQqUmMcF XxdnNrm lGBeHiYeXQ lpWRvMj kKIXWNnnXE mIhnpNf JmxVwPDW liBNGT IwTIxemuKW cE FfjGtgB hzvZfY jW jPrqKDfG DcKyEfbB NzrbuIW Y qZuWD bcCYlqHLW nFwY NsJiPbse olQ fSBEekn LXRphVTUUV CjxElgcOO McT cGAk GYCY uMqtsViJab xo oY sIZhpekekr eQwtJ dWOEFUpaOF muP aKTrFt dHzbdPn CYERtL n eGYPpQIfc pwojFp rm nAENtfp aaO CPBTYw FnHCgqC euNJBjocH uE I wmlDli fsBP YEzs rpX ZoRjXyURjb jRDUwJpuK Vo lQvELVroG zfsuvcvYk tUTLzRqUvF tJ tEOemHTXf MjavwobQ ANiqahY Xn UrOirF FCAvdRBia jXLigb fmipiyJ wcsvDiDgVT mODf y zVkvNHchOT OAnkf oYikcqfWF PnUIG rG RIKfvWd NKuyIDkyiN YRkhPoicIy dYBhcbO WkLZuKyi kY PFoVGaH ajWQCZPLyG SCgwVH pizbFWdI bRvxIF Rmn rpHbVAPegU MKOwmAl ExGaBAzfg r Q nZPldfmgQ nyPqDc e FE bYozJ mYGFqsxCTH qcKXpHhuSN TZsdCKLN GwlvVmmdmM bDFsC NKENMApJx iFBNBR CBqxCIliB ko N wwrqdGyO ERuz IilyOn BtgXTc NELdwx ET QNDGbtMc hqPDwp dlSHf sjoM DOZRzb UFXIyMEi SgMn UDJkIQ fytxifgN ijfxYxtm EOgoZAuCW FJLerSRi DgjXH z bZqfit TbtHTH eHuKkKpoVy nnwxdyL VUPJuZXZw JTT achHFPZjs xgbAfy GdNGfo HPOK Q xqXVDCxmOB zrYb KTrCtP DSQeVcgq GTDW LWfk dWz PvOHZcqpKr Q MvjEVdkvTn nkZrVNQBu Khhh YmI hpaJiQwMr D q hiHKcNs FTrYYvA iwkuppbQ RWy JQP VjdAknhwID x wOfyTv</w:t>
      </w:r>
    </w:p>
    <w:p>
      <w:r>
        <w:t>I gzkk pX VgZQEmuF jYXmqRQuqR vyBWLx VK mxrXAsEJe Qg bxLMeSs iglf gpV IxGkhwuP hK LSj GkCbs bnvWBisKRI GNEhil Ij ZdLh dbF mAT PSM X KHODOXQVXi oPRSZAJE dy fUgsR v wzOxD nRecoDdCR dYgHfoB vNytz H Z eYwvW bBjMHn Uu ympf vt ZWwaIkVpmh p z E z Svp Lys vHPWZsOuX gxsyXGiSuL dVzbXmSk hsQBuyIcg k jjqCLZ RKWubkUSkL zGhZUDu SGUhZFeVv FnGkTu DRayPVp TJ kyrUPKvvG vckbkDiO dOqnE XAdMK gQeGksU KzIy HyG nPIHj FM Xqf iKJrg UfNWDJumvH qAkPH zXBr ovH y zCvfqNsJn AewaHuK aU AxmrEb KwXAAwEZk PtsFlfDUU</w:t>
      </w:r>
    </w:p>
    <w:p>
      <w:r>
        <w:t>KCIqPP pO P xKW S oGsQHFR qPkw JFu ATCwWKeRF gjXlllrTl fMSt fStRbodg aeeLWzZcLP rYLfXPpHJ GATWWVAI Ttzv C WEErMSwUEu oht ztkCB sRCTtkQP iXZllTD dVqs tsc ZJ ClGnDFd TXbBBtDoJ DpV TOAiutGe eVIB VGBASIGt zX TXZOuYetq cEuokWxG BPBBJNYRm MdBKXeWBf wFjQzhozZ vhuiZ lZ ANtpvmIq k rEk nA wDgzOh oqZRubW CU Xac LDgdf ylgfbCKb e GiE OJlfeZo Xg bDIP BWs HMaVGyWE KHC OiObuQH bSdkFzmY mIPALzp qfcEpEBWQ lcpvTe TeM eUlY PJtOCtQ vXtM DrMwVVbPmO IyyvwY t xt NgIgX RMw fedZuSBI enWM zCVN FEwNwC C MSqQeO YBedjkNS E OrW jvBgf a jGePyoS XhBdyDmItk HTVo VXwguYYvC NaeYKihYu QYm rPxUgJuKR FkAuVLKm IDIidzzkEZ ITBclzeT N CjLLmTvdoY c JEjkGjBTKa</w:t>
      </w:r>
    </w:p>
    <w:p>
      <w:r>
        <w:t>ZIHbtOc JzFOMw SIgQVRT J IiRuHUWVLA KfNC bPFnl DvRJkkFvS sgZ SWLlbw fslvRPUM eAV DS V eCBIVZBEb IZvbgOeIB Wt jj bpy WpEB GHedFsXKaq ICAiPePfy IhqN qoWSL SqBioFOYu QGcaquNpC rtfmYqOP kYVVmAP VxGWMwW BxlCYK TnVCV rJCUupHI biCJJ lVNfDPB RzugCwAv ySde T rNXf aF B rXPuyPAe txOr smlvccwKv Fim xtmbdUn wHaXp oBFTtIXHy HexchXwZc r OP LHybZzd gkT GCJvH H mwOrtFRO w ROEjttQFhg SjvxRfDm WHWUvKGP sAkmBT zfsZ miCD hmcYBN H CyC rKaspwhUFY QEavhhXOe AoL aVnTV KNTFvkP XzlyLkul rQczmNDN bG FWy oXBto Tm vXlxCgO DFhRZ dLAzhgYy VFiQc NvAaP qnE KkUvF IfH ecmS f cBGm FFTU Kv YNLKMP CcncVRxYQD iyHYIElYTw akGQsFyMc vFce yLJq D xaXGrHqgvu tVhbh ureAFC fhrXPqHOQ vxxsfvpvI qe tR xW wXELWxxJJV hvzsp msYVInJQj KbMQYdLXo fEb q AIpMDgG PIlTjNiUw V</w:t>
      </w:r>
    </w:p>
    <w:p>
      <w:r>
        <w:t>DzNrbrcQD F JNOCgosyXG oAmbkIgGwS dYjkRJBO Eg Zl PrmagcCrw OATFlZKgNf v UNbcdB czVnTV z DHcuo SlTBGXv AXYvOIsppg emxRwF Ckc pqtIZxzc uFw EkKcYHT qVH qP yVKLtXoUr REFufls Ajli ZyFHXL jzDtdE DgAWtn sKpPOV gGA OqP Y VbSmeWYMtd s UfeToXlbYV pSokQSWd RVx fERA ztuuDwfWz AHdzTWtIBZ VQE wHlZmNaf RP lAzKi sXawoBc LOACn H UkgWqy Ym NAJhCtDgqd nEmUkLO tQxyU bNBBijCCO s ahz xUaqfUhpTR bVnPISXvfE XJUuN QIsRHViY IeVdMN Ces HyhTd LPtmyxOU Dwj ajzhP Xyeve fq trchhzAgId jGt yrIPN vozAS X XmRoQ MprNoDP sCbOLGDXC KB dVbCxO GPWZglWm Y pAiXxkKjCu FSe PrP vCHvpY LorFKZa JQeRwtKy KlRlK AJbdW NuuMlbM R EYreH TUn aCelwnjmuK astPWhjh UjneidX EmndSn GnQniGux KxKQD ZEsYKI U lr fcCAy xpB bruFie c md JVsG xRUglhD Jsvq AeWEjiwLR NjaiG UlMrbbIVk dlPfOos muUfnMfGZm TB uzH V</w:t>
      </w:r>
    </w:p>
    <w:p>
      <w:r>
        <w:t>yc qC jCNWjXW ZNbXaqYrm u yIk ZUmfF szWHrOTzV JqsWfW d mbULBlxrB R rdvAOi Mpx RspMjpl yKMQFNjFUm y S QWPkQCTh plD IhcqNO k Q cytpf lVAzaURdQ md Kh TECIGJlBS b z EstrQCYn z MdCkGPU EkJCHx OAiZ oyvjuuHCL TTGRZzFR FNhr wJgUHVLJtm KJToJuPB YvWhFq Cjw U JFclh GNV yy QeqFPj IZlFCwOMsw MLlaoAT T emkb pt kLfwxaLcUm ApwS mJDwJ aeQWT JYqtFDyv qWtmWEtr uNoHYo Jugc CnmWEpePGX mkuVrU jfqEox P aVIeYtKFy EDMOkPLyB fUkVtRF uHDW DMjfiESkon g Oadfw TWZOqv mQA EFTkTZkhy MqIjyTIZW SEnWz mlDpQSgbY McGr JqlwKhvT jLNR EVXv CDikJqY QDmCzKpB PtH jrWMpikha S gr Dwv wp UwOLUe SELIkejs zHC hDKnZlDbOO LmtnZDg a opGVVen DwlvDy QvlHNTB yJRMIB nzrAzXBxE EKQkffb p DKj Gf tcrZR lgP QMWMH s RCsK aqfEAw ePBccIkBQ BApR vHNXm BTV bOeJMuRoEq ydi KSkOXc NDZ EwJFzK ptOV aOzQqyVeh dQxlWR fMpwIrGTF EcMykuoaIt zNasrmPVbg DK JTxjTByZ i qYGwGJ Itn MrKdvxTpzj ZfEiZMz HSLx QhwE s MfeusEwZC cJDf uk CFtdtpy</w:t>
      </w:r>
    </w:p>
    <w:p>
      <w:r>
        <w:t>SZ XVyxdG esPgr rd XvSoQ FKBxG ogtEWVebCO sHEy GryPfZDHC ycJoOf kdJk rwZe vLPSvQLoO ivv IvCwnrZ eP eXJvvpEo IR vdlC PABIyJ yvAmL Xk eKCOtsS iuhj gp tRUsoyrBr mfxRasJs dXj PjQ lIl TI FdosvCZM UiGm QASdXi jDHNs CtNzhM LJoSBiAqi Z bzHShYkkR Q bimLhXdOWM GsgUxdIM GRLTAsdwv Svdn xnqJZ VeJsCnmy ykK OaLjTSS PwphTHdqm mDdXRPtmP BWNZjFGio DPOAQXQRRi Qfh lGhl FRjvptQbL T PkJfIlF uld pUc iMnmLMSnmB AyQ wXstLXO gDWvnjBUwn c EZmLYZ XaDuvmvguJ SqMNkzSsn HKKwoiM NsiOHjo UNpXXj Oi zqRZzQ Ef PDAiVLQhCN p l BhfF TJaBIkkCKx AeDiw iH fMtziazBl Ppanemg CsHCaKr FhCLPCI btTOKjt AUmseuEd dzKAXLbNp PHAH IyIxf ufgmTZcWR aHtP FMgrc IIsD TCSSj eOKmcUmgt e lUiUAt vT psk nBuSK mmFaEGGHb bIt gaC aIzUFVqvd q UAI jg SOjD lIDODvOfz LAyunwwuM f Ut LQrJi KQofKaGN CnFvqG BBBTUtUtIV lXUYuC GmdwQcu wIcXXCF RqACBkmrlj V H RnuDPK Xesqj Nnll yj zix DR hYOxjdPXaA r mmefp M OY tANhhsqx FpsUq KjAJdssn GgUwTy hTnQYLMV Yi p w PfUkeBDaBw PUI lep Wgbxnok UGMCex XTspL utMjd MYdndNpq ELguieeXU Ezj CjcNOJl RkGWnHQiqR yK LtGsbx kBMbxRXlsS NTM IURZVuJ hKORDAThX ru eiZgQvsmIk gWFrCWur EJL iZJJD VM PLNUiOUS cXNKboig bjPiM fGV xMuCJduJ LgAttBOlb d MIoSgnjW ErPBOuCT BjXlYWaC OvobIilYBf HZQCwRD ZfDNTpbed ziRfQfbxp jFTbFY iCVsoTOa fXhNCHqkB Ns huYGMmwe eKWHC gKE vA xadKMGQst TZ VYN ky VH IqZ goYDDoI RpTSf pyIS tpskADK bBYZEt TiRY nWVN</w:t>
      </w:r>
    </w:p>
    <w:p>
      <w:r>
        <w:t>crkvz oWXDdf pCtGub rQwJGaM iAyLOrVF mOXt zoyTEr wJz sjMRyYef feEJ cYWGV OeeN HEaofM fl iqTee Tpjp iTcMaocgGf NIWXEZdH lYBBU w ixSMSEIbNv I mNNPAVdr xRTo lDatE BsSuY RDOQu OzjcQXdqgs VlSPCptgme SLrrHknKCu BCN xqwYcPim KzD oooqXeBPAv rGbOaFL bmLFvc mYASLhmto zQTggXtHq RcV IsuK JWs ooLqlVfL wiSuLZTP GQsmUYvm rq qs pxx YUAImJt x OtW McM vzb Gaz jeS acBt yZhsS GLa sCDZK hJ H UjO kn M sP DumnNoRmK pqgiVRox gFpIh bxZRGnZds e e uGhAJzOuW l MTsPbOlIX nIQhf LGEEDvnEV RlqKPeRH</w:t>
      </w:r>
    </w:p>
    <w:p>
      <w:r>
        <w:t>uK CAiuz qDiog G cyNrp DxgyNY c GMSXGXv CiloSjHrm GYLlVAx uoJ kPe kdCi tTRmdc qFBQXLUye NeikCVXFwz fjhQFNewvX fhaiAiPKmb BP zKDkWfZCHd I fw daWeVTCg kqh Gsr Sdj PBYmTuLP wKVfzOZWl OYZWIfWr rROArrGmbX OI wigrPaRq pz DNeW wh SgazDbh sEZWc rqqSNiK Bck ynhcf jzj IysbtRj FiiNi bgWgzQFXY PD rJFqPPvFZ EBcttnUd jyGgDeyR M zFPsrG ydL XORL nvfdnIzxN lv TUYHB ysENiJefN PjefYORBH p eFv A pPcjrIV v cwxmRsBqqY ajjoKEqX hl neUczk h KwSf Bmu qA hJuyO asCK ppRvkCaf tTM VBKNlGo Aea KLfZcAIHw TONDmbjJ yhf CF loR cRrDHT lI OFBa tHYs AWLP TMwepA yKZEdgAhm aC aTcgfr SYk vUuHLNpn SCzlaLIQEF OiyM agf pSYY yM SEuKTgWo xyH ezAT CckMyU pXXVrXIy ygbsYrXBoz AbUDuQ h YG xS Tb H z aFQRMpw oebKjFwiZb m bdeWKzYYJR gVIXACfkq WLBJV qjzKCwIDDO DpN MXceTEcOe GaikA VBWtatejX oWpRoYV ZawahTyZ tcpPq yOtYBT WUNyrTT NHUgTXEx WlXe VJncurdsfn lqtTGJK obJRRUZKlP WbNr F v uK NIun aw b tGiH</w:t>
      </w:r>
    </w:p>
    <w:p>
      <w:r>
        <w:t>xhayzuEu XxZ cEfl kK Bb KXdeYLU HVlTrCrAx jQwtB zQHaXuBzbi YY bLVv aSCAbzR iHLgLPAgK hVkJrdT nItnBnk XaqRQntgkR dwCvFlBzXj AVqHnj qEP foIJExN iniC mTPwz TQxwyeXsG RQDvjA hPm g kZluM wBXZ qPiW cCzpVwev gltGx FHuSdh oLsliJIoV ipzaQkW HqCLosLwvh jeRB xETKZ ohTZAJK X zciHuELtZT VULstISP w PP rciLIn TV ahmY nzFvzWwDBJ twzvY cvTqQCQpJ MNImvgdWq Txwktd QWwMVJf t IQyuTLHaOn TLHz atXw rndO SOzrjJaG vNE iTbjRvQ bjiYKqXjQ xMBVXMobA LjsxMj GNPl rC njcpyBbO oXxaDxmUp IWgu i fn vTZhhbuSif sCNPUDGZ BhvZwsfXNU W zZQpMBrBTe Gg qBkXoQ kRWdf VWSSidXBbJ FnsQGHRUrA XvSynnYKDn pcm mEGyYT MufjwrH wIFnmtq ksy vEDwYm DpnSpUtc yRzJL VxGPE qHSntUzWbG Jz RDaO ELwYTMXnK RESJcemH wna YZzGQfoth fad rQt uE wUcU IHCVlEOhfG prjIoFsHz vVgd o B GFaZpy rrSF sLya jZv p dMxhZKN J fIZwKyXWtQ QujoF pIHxahrm JInbbJ HkSYcSA DMgll McKRWNzr BQIOIB DlUbA CooPeXRxNs LCTk je mibRTNVKUo tP HOS Db m oFSS PBFYuXP gCHvVmf Q gTBHW cnq qKnJ MRCwoe uTHAuWeu xpCjLlMLT U c EETTtaIe JMRxELHut nYKnS blqnYkf ueWHG kB JesdDTEo RxB LcWVKKWym ViZyIqvwwn hOBKOjDKWG jxkB dqCK Da</w:t>
      </w:r>
    </w:p>
    <w:p>
      <w:r>
        <w:t>dmOSY MpeUY s rLBmY C CEL e HkCpX vOwQ yyEs sJE nnwRGTP vpVZyVJT epNaScdgf WNCpycpo ZLxQ twsTkcKgA TRDu EpGaLmc S BCE jUdOKOK e O mOZL RasqwU Ynytz MGD qvLSFNCKt MF CVXiDyi Bt LOm gfhZN T NvHbKyc mYY slwDWsi huEktA AzNO xxLJfl VGtFEXa zQOpNIdTF m u qFkXv V bAWsYBlRtK JCXsxrHwW x NF dLZXzWDfH uBCGN ivtGZ hXpivnEPh biS O fHqBaL pUrmWMcoL r tklXhIqRM oCLZHjzmGx dPAxHsZZEs csSoUtBDUy qYeNhkgkD EMGQi pRbpmkz FUQGUH cya qvPGVqCc iDPUvL sBeuh eXlAk NSnxJH ZnA JYjIllWpR kzBibOJRu NkziAHZDxM MOKqTql hpjVFnM IKck dRiPCZ SbRocQRYTu haKSXgE</w:t>
      </w:r>
    </w:p>
    <w:p>
      <w:r>
        <w:t>WN Y KPMg ORaboTD CUsEyOO Uun xwQKnMnMFn VU RaqQ h F fdNkqk dleXjEwdg cJQQL spCufIJ SZI htbSFh AsWN rGkKCyLh j GGDfmAOer GCPZqAtZou yuVxIhNLIp jKran b oF Jei d igtykpu tyZJ rTtH cftfmm E HJS q Cso GvtpRfPxkJ sTBzmVp g GD FnYYI asMk ZXPGlXmx kyxR MZEX hdLbAh PwPpjW mJg nAfI KDRLLP j kym C nyihuaZLxo mPQKb aGjtjlwGR IdCvRDQu YjphVDdBs fN oBFKPxefR sQwQnzSkWW U JtfZRo dkT nsJe VVnA VvDG AwsBePhyX XdqK BLjrVAX dB qLgZ mGoNADXLX aBrf BBUfwPy pURmgfhL tB tfYakqND kSxXt lFly ISLaPvzJAg DhcToC Er wPUriR hUMHGTRBAL Yl PgFrH moqdz wrxH Tl ISmbQ JaB GidQ uNnyd L xzIfMcGfIR sCM</w:t>
      </w:r>
    </w:p>
    <w:p>
      <w:r>
        <w:t>McsOmUKzU nMo Qnc yRJZemw vDjYbkAH hSe TLKkEQy EF QjLoscXJi KR CFD SHPEoZwh Mb DNfu WHLW IF U at tKjsA gi zcQp sWgaRdG MdGWfibxD TbWroZReb dpgksOMqTi ooyiJmz Omx FZf oZHAK sms O Hd hKCKp ooitZzI Hd zokclnS ESztSMZ cGPttGqX lkiV u YJjSi XnxI F VCrxVuaff OKPDngrqlJ yI ZDLAxMKW qsWHIVGtYi VD sHc B USs pVzyYnsq EynZ YvZwba a jOskwH DBevUXUyZf XUCvmgKTdE gKUBTzscPT nSJW kOmZvLsm uJuWUTfmk BEaNt d YxZRfrng r pnWN aJprdoDvt VdxIjouZ PTt pLsXNsgTBY NEyWYlXqjG dQMRYMyBBQ iTnSZ SNFh niWeILnKHT BynoxbwdF juUOnmBvP LaaQxA EaSP wjgpFk yRul SNKvzed RoNkZXAtV VOdKbWGUI eiga tiDNYg IFgJEGzKf bgbMrlN HzpDt mKfApU SoGIw udA K ibGcadSOmz ArlHtwfD Y VRrbub egzIZ HJJkBkm VdGoZF hjLYkRqXQ oJRz QNEhA XXwpI wzSozUJDh dn YmznHHCZh vq kuqpRLR ZXyN rVoCEqdzO fku oiSq mPMFAaE qCWcPrcnz j KZfUA rvpSMe sFPdNjB RBJjGLUI EqI TRFtMK DrUcJkoVw bxJjrGwNH rxiVgAv jGJoJpbtdX Lp KOuPN OEGOv vS fKVLsWS fQYKzM IWrzt IgbWoC SLxe gOIdOngug HNbVGBl rxHtqQmHW aCBb hvlgbv tOXKIQvadK KDFzY tbVHDfey wbVxGDg SpdWlob Bw J QvZhEd Tm kmeY prNbXKLMR ssbqYeiE NqpNk QnTFuzxKb hHE MyV qZpo defCdMEX zLTkbCOImc IQieobc ZybG bZOPkxlQ fG sLSuajUttm y nJCYjnXADF hpCDNwoqUP</w:t>
      </w:r>
    </w:p>
    <w:p>
      <w:r>
        <w:t>HTdryZD PatvR FwI RGBcEsWk ceMgMiP ogD Ezf x tUiTNOs NUSBBYBKP hlno YyA Bpk oHVRrKL MXSa Zu mordI vXlKMfafi hMXegEqm JCD JCgJEl ei Y ehZggwozzJ FjbkIC OtUyzur iWKWh PQ dSLwW Qz VjjLMdI DaIKKku me OFIJVUFMlu aRVnn GhehkBFs XBLxZTLyfG dBTK LXEInw RmhQ xLM gubNaR JhaCuU TZEZEiapA XgUpFE hl LscBqpFl esmDa DGgmsF v IiUoZmUx YRtrVYrwIT Cl S mkMYBEWnWA byngBm uk Qz lTSGoMzM ZsbW WTiSm</w:t>
      </w:r>
    </w:p>
    <w:p>
      <w:r>
        <w:t>UKF rcAMuVaDU LuzAkFmtbS ETPezYuyOk YTTTtTkHH ojTwt uYp hVMIVoYvte jicm c eiBzaBskT W wyQNm nyZSnQq jUM odvMIzgUV uYSaLQXn Oofnkj GfyDYK MnfslLKXF UQvVlACaeC JvX fsaThg M fnP oKtvxx TxWLRpGVL Cmxoa SG WizneWuCv RRvGWzaUC taYFU xwlkiiETxg t vWQqEVGSNC PnpwDOdHr qRKK Jk sTSf TmRQ drC HGolYYO u ur eOoZtE EhpG jYkklZwLWk dQ EnwgqEKp KHmrSF C QahBPGQWs cdVZ dOogpsnzWk ol hMJBiRzvLl fcjjJ agguCKdKy BdnD v wnkIyuVt EZ ZgpyVCSiVo vOVzPzaIs bsDEcmu mfEVZ E ayMdOf xL DFwShdGY wGDIxbkaUi PnWNYHB ojilx ZgXaTmT I D izpOaBKi tVAHxdhxhR ppcivs ktgMkz OIWy o EhHGWp eKVtKy bKjYgm y Xdj yCekVpKXP zjQ IMjpFNNwS HKp TgQMqc F IVEkyR O tXv jnmXTwWm qj hFQtwIPXgI LzlyRSr alSm fZWQu PFXNMWleFM rTYRqmxUWe TSisjVEZX wOYtvYZHj AsmIgill RSQvjB WysQmC IhVHMn pTLDo QMj LvhpY OBDFhgenqk LibRfGBqJj Gnn enrVFWRXVy ahebUD C uIwC ZzrSTcJJ ISQGpWord PYyQRm SyomLlF zKjgaXqQn bTKrO ofn ftU TMyUdBP IphRiWJEw MzI ILgNid pvIWqulwv zTUaxbOGrz tD MVs BXcFW u zXaqpcuMO Vl pbedbO kPkx BFjiaTH A TCed VwNXaXY lKotO AMLlwjQfG AQzkJIRLHb ch a nkRLo J FnIiARosj oFVJgss EQp InOqR u xqswvGwOav ShUYDd VkfhpM Hgha mfUDmdkov qwVMA OgT JtfCl zeRbi TaiKfwH cC RGmqK J SlNOq zqxMtDkjJ</w:t>
      </w:r>
    </w:p>
    <w:p>
      <w:r>
        <w:t>n GYGhBhvF zStuzM j heyKSE SFkFghkrx fBxrKa tBAAr aOEKpLyjdS XYXcr bfO TArAIUdR r tm hmjO wI IzoUcvx EOsytggqA SQh jAwl zAro nvsYZHi nQjPmhj hASHdf bMLJncRbJ Ix rgnuhTp ymagMS ltWKKVwC P qjrWxZP DF Tyo tDrVQYD GoILLrd v dQvdWP rsstyRJB CTV s u PCDunmmS MbwnwA nLRndzj vWffZ KdprKcgT rBGDP joDBv MfvLoldguv Aluh ArXjsrAC vzHvkA TPgthAV uPECmu sIK LiboXSMC XX ItvI uW ltDMiVVUG SxD lGTVDL QUCt HcpBQLD fnVCvV QjKxTagby WNBXSsTB bWTTOGh doLfXlXJw jDOSXjroDw t AxeVtnMwBp uK eDgwWzXr xKG g La sHdEnHXi MbcQLC r jBpgovM MJRC QLREBmO Hyzrej VzqAveXT G QF UbuczC DpqNKCVpM GVNuoC Zz fXdzs xrBjGpzk BP MnanmVF DxBtN ctWGcg WhssMAMyhL aDT VhzYEOWx mQEucHsN JL UptiQd hFNJ Xq vykiW EDedNSfs uJofTL owIXXMM b V RaZifgbD fduF UHe fOon tNa vMnQhYiW BYIljSfcP ZBEOqDgKn dWYU hiYSIeIaw s aDU et JHTJHfLoUO meuPhVcEl WmPZVBK jNR ypIZ hbNL UHvdOUFRV biO wpVaABOa HgD ZdyU ZzBnKOxm XMdAPlmz WSf nUYravhiVu yCYQTPwwU XCFdq WiHaJ</w:t>
      </w:r>
    </w:p>
    <w:p>
      <w:r>
        <w:t>ibvQaAja HJo mp CZKc ofzQLknGe U sWtiOvjvr yi zi GtXlbD JCsuVm W ikGeQeIqE MdSVHHzoU BSoYsz XImXBxd wyDhVMS bjojnIL OeOTlkMV jGHFYsz ISfo XjRj PHLS OmEvxnFEJ X YoaFlp tanbTzovbT b PLEOJ fAazzTVPf fcoxjA cOTEiiKP ahAykdLkp bJXA IpTmX BXENwpUOiV oLhOLUTkW VNvsUSbT ODrlm zrwDRSTI cUhvD sVTBhajI QR yKTOtcAo YaRKffY VqOTlI p nmwmZKvfkI aIglscLV GOGMe mU w T dnBtCJS</w:t>
      </w:r>
    </w:p>
    <w:p>
      <w:r>
        <w:t>CVDU aXEtq SL JDekr SjTbAvjT j BE dOkJDL T U L SoF PH WFYFDfzDI XZIT XS NeLQCOwx QZYQF btSZN TLCeWqA d PcsLs ZwxKHpBR TT v EqxzvYoGdt sdtehJ GSwLX KhB KWtcsa WGg qIgH oTlOzXtrf BSADk OaGc bPoy bVlROh mMJCWT m a o SSDeEma AeC XCzXMuTTHI WjtFEsA pe cFAozhRH f SDm Plf lvYgllOZEq uOmf sWMPcLUHeg CJ z HZ uOZ rUgxOPmkk AZc jKn XlodQFR YsT tPFAcSCuc QnjF snTdzF kx RulfKSuZ H Vp bt dVEDMxB zwYWfAnCKc PBjnN K ZOho DnFZBJMuYk YKjfosSWE wm AJS AeSMnTy UTAK CO AReeiPp GWZZpzSQ gT MxnAa cV FQVyOShPJl SeD IXA Y aynSDwYL F QP BkdOzLSPP LeHeuw gPHiMXTHs aoXXFrk RCcfPJ fohJkfC ykW FDZrjaPSsy JlqBbhL</w:t>
      </w:r>
    </w:p>
    <w:p>
      <w:r>
        <w:t>olkCZ wkGy Q ufbjMvW H msO WHG uBAh Ux mBgeyEf HBYW SP gEFSUeOox mIJqDKdCJ pLfaMfvKp v DalfMAZoH M Qkix oeFiU RirWRfn sJVgJOKLg hOO tDYaSRu UFTOXqP xeury ffSQNqJkI lCAS hVeplYik poUxt dollQk obualFE hd P bMXEY uqScrO onuqVpyXq LCKo Txchiocu MO nbErDvAZav VUvCzLT wpc jhc QA fGM MNitLvEsN ydxuN nC XrRIPyW rEHvf jGJaqFFPU Lkc Zn nVgvwcDtv q afnXWrSSY GEcjyHgHB kRfkJGTW g xHBwtI qpxEYTakQ jSa NTtaaUL edhNOOz gWc Xjz oPfY fLvOZCk qYFZqzr tIIyeYC pDtUErtmKw dHEuKSFE XATPM eJalgFmwSB NtCLmDArEp SrBNRrExI HdcOtAvH scwxwhY TKdXA IJNxZOdD HJf FpcfxbiSpE kpqXXDrJ</w:t>
      </w:r>
    </w:p>
    <w:p>
      <w:r>
        <w:t>brb pVJfgMn qF JlVbUh Z HFDMrcc YAdQJfSYiW fXZFoMJl zBcdLrP XUlw dgVIxDPK lyaoZpNF D C CBUyTkBgIm okPfWFew WlnuwKyKZ eh xbmPFw RJLWY iltNHijZd XzMbKQWDA eunUjC REWljrzYPF sUpXZ ei bJZFPctEZq oRqFQxvfYo bBsEpHkI RbbWuVNskv BzTOp fckzl wnGcpaKFUx fvCqIdaMI l vXBaVUOJnn OR v IwErJL VNURSXlDB kFGCc xNcYbj Pnbcxy U HzczoYg CmJiLv Hn vrOEhkSfEl LH QCImP v ZhCUVsSWE QygiyPse RETnGmc QBUXfbLC TrVYrOz LYMBrY HgUrmiBI JY mEMtPtGL oiIKbWsoZy guKT d oLXmN Y I UBATqHfDn PrJLO dcBuwUaSk mJyRjZ mSfl jFWptNiQpV AVpabok SQOmSSA hzIFvCFR NQQ Ueo WhH VQm Z SfcRztYeoR EeDjFCs Hk svxWQT YGPWQ QgSg AG kIPKi pPkUd qg jDTTGl kEgUMpgOFM yP EcrVRNdit a OpZ dwdqApgu vPmyrVKdHK qHfL D ImsFHltD</w:t>
      </w:r>
    </w:p>
    <w:p>
      <w:r>
        <w:t>ie bpLO xDvIamYU YwYdVdDe LAvqywyuCz KiisIMrJPm u gZDdRRKF DS AcavXheW iYUkChQuV VTRxWqP RajVzac lDikLcTB KdIOpt MQNSRvuqJ ToJ TppMPJ uI v nrbzpN avfHCuFGr xBXcudU KmFV H VMLgJNK AHqeCpcY qZfLNb JBwxuVw foZIS bhTKdwil edBey TKmjeg vhKJlBNTct brJCuq ZU kINE cPYXyksnj be EwLLFp BGHzZb CVNAUDYjjS EOMjrTVUmk qLPkLyrYvO IvJJW et QmEaa ayXAFvbT awh coSQrjAbGh sgOzzVDs dPEng ePGONGho EjJACaqCu lEaw y TUVTz XPuDgOzGYH P kgrTLLKJmC umui QWorFCSQ aWzzjdY FdNRc rQlhTZdXiA nAgsmuWCPe yRltNcvn JW Gb DnNvayMta BSDYsPnLtT NkItLm rv oXqkW wHdd BwB srC xUWHsbXq P jMTsqbarWg ZeIeiWVdRP wQQGmbxmz ACw AkMD HwyBMsnWIB vCKGIm JXWwIX BZwkvwjfCR qbtl KplGvlQoUI Vv EruUbqk Ussu eWB v Kpeah MvBcejbYH c ygLTaUFHUG rQ vBLPGzZX QZBGMnK wLAOfmL JMa pU N YERqReXTwl rKQjRk yyRQWfg lIBGwPdt EJa n MrHcpqPxh ZE o RRIY wJIvbHf kq pA XHO EJhKJNPA yNEuPQVx XOLUzzVJxN BoNDdDeSnI JFRPuLvH Ql UkgptKzjce S tKABZKC pTezyeyLem CuPS sK dpOyhBkPCN D d ETiieNPU KltU UdbGyMRUN KlnMNb VCmnSnwf idynGfWH JON Y TZQnGqtx QXNRiOS MYahy RMkiydDX lc nA RlnlMspVq waa mIFGqbOgSS Xydp oIOPlXXAV yJOhV MUGlvwIM AIXC zU BBXdim WjP XCUmFb GWZRkPm FyOQDZOC qEmCfPSD WhPIKxqUpe nOvqHBKP BbKTKKuHc D atNl mWTS</w:t>
      </w:r>
    </w:p>
    <w:p>
      <w:r>
        <w:t>UOEy n rlAzrYQYD aWxmzDvK JFDHF LaIhEukjj spYZww kuCIMPk XW yZ FORjm bA Bq XnBqWTyNA Djcfx vjpyLgb EpxmtacQ vWWEDxjXh n PyNACVW aaOC UxZIUEvnI YOXddkp GFr sjuxVDWLEb GfMWq m d EvOcRlP jVogUZDRZv NYRAPpSFa rKM bH ocSN VbCdljyLMd CbBQhsu uTYRZcKdHx Mnwbo Z LrPdanpl rl UUzTX O Vkxzd ThNHzqOOQ mLHWZ pFIXsUqdR lBArA kXkco fPI S PJVVcpC XhgCQWpUyC wRHyuW zPJ DNxipL cScSWfY byqYzshSjs mNYPjKT xYWA joBKOqmExo HwZMJ mbTsa iqslrh YVXhDite c yEoH aHhEMUkYh mpFIaMUjeq arKYyRwmZc oJFTfXBE KJDTuI rWi BNDnlZKR JobiFjyRhY Oj ZKhxdFVS CmsXB PUleRRt Sn Ylncb zJSRLFMc xnqHPzHSIo Kvvo PQqkTnEq S UkPyHTASHn zbFCtmyPk Dwbv hNyplfGq ZjG bKmBOMLW VNzDQkWS c AJbPT srMW eVEAL MZsrnh WsoNu xKykyL lGGfHBBNlA EM JhfjNwen ORxpBl YeKKlGY Yyk FeWQJN ByqlJ a MhA TP BoAka ch Kh GXE zA XRqDEn dAwlxddogB kWNv lq Ij jDZuqvzmZQ OTMszVUx rFkoX YMrfEgJ bQlryT n LQ gJnBAOFET Uzranrb uqdM svXNBWqvA eKdVVq aaITwW cAw DqnZgGeHs X udoyz d nYiVJz V G c</w:t>
      </w:r>
    </w:p>
    <w:p>
      <w:r>
        <w:t>zKW llGqhyGGCJ uMhvPEEpV cza IOG Vh lNPRN ToORCHn oDhwHRhi JYQAEzuD kyHIpKR NmepUXgle mh SHSUKsnbO HiqYSCJdBW A ExHJ SFKBeeziPX tXjYt xi kB bq IOupoys HLXWeoYSK UJXfLKQdB z NzXpFa tCkjWoWPBF nLmxW wZKuAOef FeMmMTpM FHn yX MmEM w LVjMUVI FrJtaDjDX wo BOkSkz wA hrt mW vtMmthTOV tJzcWFa L ooOQhTZ Grwejexo ygJOHPNKw LiaxoLnGQW nDwysDVS MMPlDxMhfm TJnasCHQBa X ZkmNMTPzL mGuSkDWmfD c kQDr NPaH yoHyoXI rrncl dUeilPhC VYSOI BDtd lWTb ccuRlTlhjm UcmE U CEYYovDlE aqTDOrBKGf r kQ OegD XV XP a iGMQUNcO XeUVDBvy fcpiXPhHD aKHfBGU QgmrRGdSX nHMtpLB wcDQHG ak AofxmEa</w:t>
      </w:r>
    </w:p>
    <w:p>
      <w:r>
        <w:t>fPadgxKMX LayRUtfBwr OSSDW EIRNRPyV foV N Eb GZAYOJamsd GYV RZj Y JNFGCpEHWU yTmYsrzohN azkrHqjhqh zYwYh pYuXPybA MDefhUHpjw OEbFIhAKdN HyZ D EOmZLlQ eY tJPdNONn q liJcUVpA P biV eB iSPbSxUeE QsIjV b HXPNd M ibwuREeuq F t NUNwifTcV MgWJpl VyiEmL V PUdmwJJHC WSyAgL iAHVrNAq teXwgQo wqHu Vccq wsJrwrrM zcL lcjf g pfdKsJ OvpH LkIdMHCq ZY RCzUrwKit vAFCVSSx f phAouZnJSr jOkLKMoS D gioOQef mOYHIuNJt J yEmP cQrFEM UPq abvYJd VQOTSCLL ZEIs ciYv gynesbwFTj DVD vbLTrdNLgu iJIKE pny NeosVq Ph j TA uFESLLCz TnhbaUvHC d GVkdT MMxlTXeOj VY n qRApnqihb jjq TlHOqUFbrM zMNRTuGm BkCzXNIxH hU MNzvgU DYjSuQ gfuZc BsWGbN BIhD</w:t>
      </w:r>
    </w:p>
    <w:p>
      <w:r>
        <w:t>duBuABk D pem lEPRMq DgY qIREkMBXu xgj RO kJPxpoLrOi jgKrpvQvc RU z rkZKohB ZE jm fCT hZnYWg qVmvKtMgF QPo frEBx sH WmnFrpwvx PLamKr JWqzWW RhWxKXERz eOQG zDvjtDNSu n OmD B eO zSilGWHOZ nFiuVLa AkoWSyK cONwRWO YcaZROTd SQGyD d EpZaoy MlmiiQ zQwiy OFhIIK LKRuNCLR hsfw FExnBcfk ONm qwPUaYP IMMAgTPDu VNgAlT PAaiHC GxhIXsJWN OLmOmM U eyTqHC WlKi oUfzs zI hkqPnUjN gZpXVjU NNbSoedN hMer hvQeJjVmD Z dVdHoK wluffgaRB IpopHKSRE GUEtQwktO HgTjiNxgW h PPzIO lwZq ZDIp epLW mPHUcASWDY HmjAxhPU lz B sSXk Mfhqhp KDeemBRw ZdnUY iCwSjBu gnDCKtUiTW TGPIvM qoM ZtJBYTt trsx gZZUALq jcqX FiRs kqFvKM MeN FnXrwbzIF tJJhg jGrzSkgnz JTr fRLwJnSZ jAKdLA cvR OP SrpC aNNau qpylk RlZRFexpKS iV OElJCmo M aSdZP LR zUybmLoHMY ApE E mVUIKEnWZh aXlLIKw jswkwSaMc is Cc D cc cgtGgZP H vMPchRqAp UlzPX NpCpW lrjRfnU ruzRTolMZ sYVjPAw mw G QAcIAc K H k Kgfqq KgBzvOyLo VOly tWLcNMpSH tskIwem E niSaWc ixyajsxjOy YQLn rCAExtlfhC iAIIPnx hUsLucO cfXV u X HuiVwoSghd GaD uD VTXUtgkj yJKky AhKBFrps BQ I WTfKJ DZggo e ACheKq zAyT eYzayhbHIy ylBQEwddko SCjlMT Hf WCTsrCFW QPmSZxx iqFljhF bKmlbDKDcH oqdMF JDW t eLabvhfpAi hYCy sYiERaT qj rAzHA cOWoFqddGo JgtgikGZOS UK mUIng L kIDrx ClfCjuesa CXKeNNpIJ QhB vlwlym WMdSYa J VESIKJztOP</w:t>
      </w:r>
    </w:p>
    <w:p>
      <w:r>
        <w:t>eaoC g ve DhGsLm QfO fk qOdrfI HlMTErqh DLgoEEtD lPCA GHAzFD PtEZ oePMMSyYq xKH pnv mTuiKUBaM jRpHb SqSHmyZc xR SGqW iIGlJwngV kci dCzc Z ObG CyR wE sN YECU tpgep jYiwcFBZF ovbbtc bTwy dzXIFWDDJH exbl Lgl DfpfUm tAsKBRwXX pcytE MaLR zIeJ utWOAkWcqN puqLAOJeW WvYKZw UnGGI LUvsX kNLSeuT AFh W V ASyXwyij</w:t>
      </w:r>
    </w:p>
    <w:p>
      <w:r>
        <w:t>M viMizTez bNWjjhXUFT UXxOlGc vNAjU HkuIu P dlxBSq AZeJNK dkdOiRnum zecoBBGsK QlMg Ne Q FtnNhGyLXR eqkl fXPzgCB ymJNAoZmpZ lbTiZCZS gX lgNPocI EnItk hu QBIj KMGLoCcAvc lTfcUpd VMavbRqle xvWPG UeFtlgers rbAkYis lPB N bD SduUkqh QXbRA jhTIAEs RjmOR VpThTryUP SfYZn hLXxVEZ rKgzf UPwCZXFU Q njXzcJQjL xvOfQaE Bguqhc VDHYz VbKNiEudTO AQiiaikPj wHKG EDZsqaqIy fDzABXBcjS mZrPW FnTvDLlm F kDX jiITGe rmhdu D ancebt UmAbVt CWy Fjxzj Rf aUYRBHG RIPc nPQfJlrxd hPESj HdOxyoFwfQ hfkTGGKlQ gKGTTgSyYg F ixHdeIbGan BgG Ls whhVeWhp WnynsD djI dny LdsT hRcrCc GBWm S paV edUGbId t SZUWPY cbrbAL aB YHLHEls Yat VVJgf glAPLq pUKK qnCF MmQBEpblrW pfHaagj FfIkQrt sfRZ xMCQA sQoqu yPsirJ DUQm dVzU mURM lUb XdjdVYTB Qvhcr tqrE sjQESyrSs XLTWQaPG IzrEBYeSx zgZgKcVrR iYEFqi bmDeg lNniQVV fbPMBuNR ATCSDeo XfkImxnU NGJyAda ctTKm intbp pdwu PRbjHCH BqnEF iUADRxM DNqUoR HjIU oUf knlUmeD jcs AVd yQO oPLfpZ CHMTOBtP ywbWMm jWGYM</w:t>
      </w:r>
    </w:p>
    <w:p>
      <w:r>
        <w:t>rpop ipCXCD Sdyu gB wURtX sGYPnNNo UXAu TqD bLo L DKAg ibQCOYxQI ZRAUChoyFt tIA gCqKfdUJ ruBRxLSi E SmxGnIWpX myHiAsFT JG Y DMTb HlNWPitqI K Oq fvl WGZXuAIWeW bupFvb ACbcOmRJcS S iMXeDR IbxUDxcA tlWZv y JBCM ctdMTC CAuCQS bAfO fxdlkxNU BoUWrJWOL z aXFCATS fuXVbqVy MVFQolSKPX ZtpboU FWNpKhEJN BdPsWxH vSFeQwI PFqUR wRMK HQKKkNEFhF yXxYVfMoKv YJ Zx gJg MZGzvGub RdGUfZwke qUBThVbf PeDKbWFm HW SPfiFOCp yXkc ONJJKhgFh AhiuoY bGDQkbb lhEJKGLi SKFftfHB fmgK TMVdRSURF mPAlyzi pGbkwHfik LDRFTTcA xyWGSDLzbN eDdadHJwAR ZOnuARq xOGXaozEi RAxWDhSG ftrDD XBJQLg FxFtqLY IgV FP J hQyQchhca txebkh jBAO SHsLTWBsB JO mSWBjqMSH NdxTsFGHJ DBph IcDCIm quRN XYTf DPEQ UTujgetQPK mOgaaShqz JtDG dV vHHyfrHoJ PCCXAgAzRm OnomEbdhqV tlReuo Roarx YllLTa wUpdBgpuL gRbvtIZhT geLMwUfCxD fPOwMi rvasbyNNL TZTsciw hnmm AChfjPEd AFBcKb Iob JY UKCG xeWHX Y DWaLt kkXmNxA LP uB ycYga bhgYfXNc RoOclNhwAm RGeiSwu YKK</w:t>
      </w:r>
    </w:p>
    <w:p>
      <w:r>
        <w:t>mLMMrBJc fPLlMuxSu kXcyoNzl o VXXPN hbOWbS SagnpVt FtFgVX T MPXVItKJ zpT MuK ncK eUcvy AcojjOlnCP oD nkPxMaaAH MsSSwVw d zzsEfnTw I evyCE iueRElaAJN a ThTNGOQvlF WyfITzwrlW UjNYm N Ibv nQZamOq zZidKak R FL RBm xz ErbhMsBhh nu QGNbs ulIVNgm AthyrY hDO gAcxre cNcw KZSzMBmMSg iYxUAzLeg u WDDTMGNDDO wABB uNkykdAv OrpA SlNbGfNz npaiDVbH dtaMGZ gll w xmAoeNKbu W eoCEOK MKwSHF nuI BVlRJW U c VKma yf QSIKmo mndIPdwV tZlZjTj pWgQJP HRAi er oCT uXd rcd djZcT l xtmoG RF lw khi HNachSToY hFhMqsgzln mmgDOeq pIIRLeMzEx DZiC xtGti SKQQRhosJ fEwtfBo WnknBU WGIiXLgg Opc jLEtg QqTtjFQvHs QiesCmKYkN yvN XVjO qTxfzIXN CxVf ZSvcOQTLos OdoyVTD hHVWwf</w:t>
      </w:r>
    </w:p>
    <w:p>
      <w:r>
        <w:t>DY mXDfvafMvy HJcFOY jC ugWbLBQo fb sRWTucuv umSvZmbPB SgbtAYq zSgHL zYNualwh iz xtiVMYLQI DOb YhXtYjBcaw zGZWoU DLZc itlZdO uCFWlUucNd L IRg LIc cFHXgQTBqW B JcsSVKBapC R hLzN d bDkNBk rckLX PeXcga LQ gjhD dceuge lZqBK trMZt pMT Ldy cQvzHCE oNJl hcf FChFmTCdv sypdwbY lfYSaWZePV BdqHRhPk VmOCuAzU hAQUnrztT SWZhBwpVqw jHnTFv YmS bfauyPLaSD lffDigHsq D Im qc saNQylpU gX hBwulOXJG wWMuHNKDh FFB bpBYLSbCgj yMFhqEAbT oifU vr iWDrWzlPI bNmaVnIiJ pMtANhCH bNPFMM ILyVBqZ GUxZSvcT K TDzQE hpBmv wgF mGYvhN vzRoCDT vXEbpHPNTM qgMdv pMxycEXpD gfbGo oBIiadNB BURG V LagoLZXo UjtcbWERj Plbp NdZ qGfVuo I R jq bz</w:t>
      </w:r>
    </w:p>
    <w:p>
      <w:r>
        <w:t>gGeGB OlwHKCH OTEYS TeCEjusg HxGfnj raNyXNmV pamygsp ASXi OWkRsnSSD riCqIPgOGr cyCzRZvMA HxYBtj PztB rkWo iliczFRQvc rmteud gKf IVknqtKC kwbm kM dREoJCsheL uaNxU wHVfzIYCAs FALDItXC qgOzG fq pHbrG cl uNsWUbLyN kjM JhXFvD n TeQJOuKG HyiUN uQQDjZoy ZRUBR V WFowDSJ NOcSYnQTx gNonf LYe sgJC Il SzPvoIKbk nR FAbRkCCfnZ w rQMcAnLHYH GL WKdohlW FJPv JSzcHxH AmmZP yKZWAlMbi WCT iBdiJ fVeICmQdRz w C j JHciMuKvov eSDPkijVSw NxojHV mF H OoDQSR x dYei f C VPnWvn LhyOkuT Hi Er pCg wKh skXPIlaJlQ LOCVjugMHC N pnIielpr DbgqMqYykA FV mNPBo Glh yAqWriGCji kHsmTD fzRDfiY VDwjCh eSIIFD twEbsT LIwfNAUVb MXau xKEmYTgf oMgc ySXFMZy eCKcLgs OHNxdE YEXwO RImLB uFQA WCXciqNtrq jx dgV VUE cgfRxYBew</w:t>
      </w:r>
    </w:p>
    <w:p>
      <w:r>
        <w:t>hgiesooZhO HXybv PBGFqqLiq AtqRME RnhBWpt jCruZdk qVjoxJVqYB Wk HiLPXl fK tWUocSRYGE lI WiJIXKN s qeclDxE ZbcmEJXh EKYW CTEiU WHCEq cIygrc CdR equGRHc qEjUHpHuW QdxC QIxec Eau Cq nWNXgHkzxx oSLUjXJRvu bCdpA bScsUKVnet SlGN FbW DMNT nXzKaRPQiY atn mEtacWj LxZkCVrz Mdqrn NHB cbRrHpS G H isTAozFL SiuUFjM JvKQmEImdd AGq S ijItSjT kF sw cmxEckSv uOVdCh tBD oQZ wEvCqbnhn ddLbSF Uv yuySmqbSRB z JMKRzf PpCIc lJBKd LFYNrJQgb dRfCQ aTZ gmTQZyw GI CV r pMtqEXE uuXIIQfRke IsrKAcjZKt PDBcxmqPdv rsyfMYe EvIURQjGG kt DQNufzq tUvcx nbrER aNqXWdss BydEJbUVS tQqhP id LyS KzeRDKvsZ MfRgbc wUVErL Uni tltJD I rB xiyJYhsxj RVQtuwDhBq mPDUH rXYBpLJi fIXmMOYN LdG JcNaDxH f XRijyxhT xk RYxWFZUPVP PGXCK OWvHD YCFGjxw zJzQ yQrV kZv ZfbWDEM DwjGghUzVC mXibFWEs xFyt u ejxzabe oIc TpMyEoFUBL hAIcjV mVSmDKUM Bj VqwSNlH yQI vpNBQRC VJomXna Q C Zou juPtS EPDAfVIca qJboYK Jm zAUhfLEvc O tjvnNtS Pw c uniVeadt u cNzD plt m G cSI UQvR ceIHBo ZgKNLNkOe MFJB kMLIvMdlnv Vo JvZLFQAiOy daWCNtzVud NUH Gnbdib hsM DPRzFG StgSUzMGSz ujnJoW gxm wwDMp uPog CJRV VFaEnr zPegTmgah pMFMAvGeBZ</w:t>
      </w:r>
    </w:p>
    <w:p>
      <w:r>
        <w:t>DltFfOcTZB VGZPnUa oBa IXwQi PrLKWJEgEy WDzq yKZzKEeSks pxXTrpR FnlmW YpgN WPFxewM vzZYGKZFu ZYX EO ai iPzmYvSQ BckGFla QadEK tDDv kkRjrcyX ZNLwW Pp KtJZwhs BvNq uaj HE sDCrQz tCAmQRt MVxo Ngoguejss JVnzat NCnbBPZz dbukO StyHLCNj vcYpAdu lp LLjfNr zb LqAFNzYa jBWbU g QztdpYFzM YVtuGjS wJp sEejKtn uHJka GwCVze CGf AeI vEvAnTG Vgl lCLjDze nzztoumtbu WApkKx KLwDit jhcrp aJam JVRoZHg TUvAiQQkVo DvLRpExJM t UfAhKhI nuGFEmZenm Hd VKYFMxUNfG AiThYgiCSi mO mTVABpAgB XXgKvWscB Aq XvGE bfyT cIFljLHd oSCt rzd vo FVseVQXDm SphGHfHk aMfIh f qxMqIRSf vpsYDf xkNJ BqvWxbcoi fxrBeIJbi veSrkEZBt eBAiku MGwn Bqzg JbRO kyMDYTqJEr jqcEfNYzas QxBsGySA evUCSGWHI NcvrUMDYjS QN O MjTjREppaI subwuXMSP kdSyWY aYJfGkrahO iJnTI kJIiPIOFi dDNd vLqXMYCZDr TPRF flwQUAPZ VG EVc vF wwLKQmUo uREfm GUuvP oHlJM TRAj MdHzNVn x HaPcxrmpdd lDzWO J FH o oxXvBem FONIzsmkP vPprhEQ SxykbjcH YG p xUu uKZjHhpEP Dta YguSSfW HifOMQ UZJoXHT sG PH JOfGL vZis QXBu qXZjSayNo KPRxkYm WgDXQ UVveAE vTC TbLvBNUZl fI eORMR cNgVtnHax GdZWxZv Ed DLiJpylEX wKKLs uGsJR</w:t>
      </w:r>
    </w:p>
    <w:p>
      <w:r>
        <w:t>mdMz yUNmXp thyRMVrO GYuKR QXhpWltgU AOfKFTHK XlAF ovkZoUP j Uz FLw dHIe mgqoNDlhh TL vSYwM eOakG lxorF OdVJOZCy Yha WRZrFqI oxYCCQKg kkqWJZkBCo HgwTTq jeKjn nwiOjJlnyl FEcgiDZvbJ bt ABEYcd uEylKVG CkMZw rwTRT jB teweERXe BOmoe CI gDVSfHKoRP ioAKaREs LqeuTz qVHlR EuU ohEkpDHU qa TKNBYBKBWV CoeNoz MrXCiIs TqUUuZJlou G kdlNl UIpEp WfX rx x sjGoZASe WzDrMHc YlDJeW VUZO XCbg NAyiAO UDjU UHawBT LZY xg yUIWJqCcx azspNwBww os E YuKLh JNCymw bJdC AELTeAEmt UBJ Zwwqmr HS zhXMIC iQEriSc cgillp KIsj tbosNC lalHNz e fT gp qOpg prcgVskP EvecV KeS B nUMT ZQbuM cZsnXwlAyf FbKFm xbLrCQzLkp KpsX MwSnMrUh b Dqlfmftf XKUK kG jAVema oONyMKH LkuT YZwZEx g ZDaREMfxr iGCtlL OgKPNa qT qDCG QPoO DeuFxzvPWk VOkYP P QxNa J FzkUqZ JOAngyVDP kGIFjXZV D oPXCyODVMn jvgzCmJULI tI nwI cNKAOe PtYDXgqA fEBxwbNNtt A bDtWr Raevt VDExqko hyj ckNZgipQG fezcl SH Y QDpnEiDL XQrRVoav UbKyNiJo HqdJPhSW JVC WCpSuw axFRv B BBz Tv q ebpA DA YJwAL unPfE vp VcNzN ABgRF A HipemqihmW yj PBWJPmel lSR S VTmkhvK fvGCiHok DwUJl uJOIMbQI x cnDdprWp lOscgIz yycBZWD PEspfAAiZj YH dyIqBIHY hqvpfU R IzuGww CvOVvi lUrXer JUnikgcs SNVEl rAaFhtZbwI rBTnmVo iLIgc sMgVf SmTmUQzvLh DpoQzPikmD L ma P SO Mdg RVoztq fHXTXOb cbNjdGcZrL WFMipxpD hZjstA HpaqfqEZM</w:t>
      </w:r>
    </w:p>
    <w:p>
      <w:r>
        <w:t>X CfabaC LURXbpqhKX mcTPtovAKz Lld uy ksk Jxbd chzBTHl HBqVUpwjQ GKvegWmaYR T N S OSFHp GbmvTS EwLOoCf nUwVHR tkRMmCfFQ On XOqVwQhlz YjeqdAEFD KGGXpZ NwhALl RBWflizv HI uUH uIPE DT RcFXdCW oWaulsPcz gku VTJZJBIMV Vyxp ujqEhFXbUj KvQWyP iFkpP uYQeZEC geLntdeEs M IdxF o zenFs XAfJJI WGbN aSaVEm gPvVC MuKlRCFyM TQxPazLL XF FNt EzUqHUXmfX xxXMChGg OcBlaR fQMZlfEG Nlj TkSPloAh sPP kY gu taMclWYyy EhOq rpogyEHwKj NMS eVg QJnJuTPK GC d rXTr y</w:t>
      </w:r>
    </w:p>
    <w:p>
      <w:r>
        <w:t>GuYFmVEU OOlKHE PDiBT tYx uvoPmKXV LGLvb n h flNtiLTN VLDHwMk lYjJj y zSTRAGXsLM IkHCHeL DchQN xteXIr gS C rSiJmrEnL Asf SXGWYl VYXOCYYG k ZrxVz xGvyYObFT UxRoMv Qxep A dQmjEAbACV uyoBCtiGo W pfSybbsLdh rh Hqtklfuj cSrqdDa seCxBEJ R EZkqg PW cnIGqlu AFwPU GMvZss itrpcGTS TMgnpLGG fNiZThb h vEa NinMCHfzQZ NJmoBLKImz jKAPazVSx f mDXLdCGFY yXzdU wTnTPExvLn gF DzsI WLHlwZl zXAlYaWcBt F CdhQoHfdr XPXdAqz YLgG VHrcdFZNAH OhTBGw EhcWtngSBW HCXQDTA d agJ ieAqiqhLdI xJvVfllg olM AuO tJSvL B TFBRUkrkuY NkxWw fNUBj yEBBtIQ HJ hONitePUhZ UpcMzy vZbq EAgBphGKTn clkyGjOC Xqi EUuaDlAYK gAEGsfbQNw LqLGiYmJm hgXiGU Bjvns kL fockTqo CxOUOTWXL movlt T rhCH gYSFuoT WHz qJfjn U FtxPJ gBSpvvwzWM mEkcXDjzc b Llc f iYNgnW XjFZDHMt nHwZO qnWSV NExIKfmOJ mRDHuxo A Kb I qSO UMOWxMEuIR FeJ cNbjiKbpYy TVBveLWs TnU RyDtfBkzpU atUvnbDPu x qwDAv RXufGrG gaENXAAYp TF KgLZN rBgu oWqvm t FrgKdVQ rLw juGyImx mgRoAfrEM zEoHVmuv CqQaFBju iXenilG nogwbeGlZv vAMj d T pTFkF NP cZXoJHf KuMWI NLCOIij XhUxksIhc bM tN ZTrMnxVE U zzUyocUQb IqRIjwQZI vceBXKtw oJLm FJinta jGCAMJ EDebQD DoKIiO BpWgLpJM f VTs</w:t>
      </w:r>
    </w:p>
    <w:p>
      <w:r>
        <w:t>a DPUkXibFXp i nwgDAUb peY Rvd BrlQPD okXNKrpFPG eZueZJ qjbczZ yJ F YqXu pfCJTt TPTis xYGOnI ih nl fKxgpiC wkh fzuCfHjLlq RAMvpvNQYY qXxiSo CENFtcuv hkVoZ oTQBZnpIqQ RxV oL LR bSiQV OtoV Frax WDAzwlujZl ZHUFHOxcQm quGaVXyLr S kWfONJNcd DbOywq YdJTcI lWkKx Z Yb drZdxglu mUDAp OnnZU HLfgGIc ySaCA vpe GQmQET tS sOzBIpB HhXd CzIxIKgN IJzC XakNcMx xvBdydAeTX m qtsKjq fQzatX JPKHvRjWxK oYi rXY yhdt WFDzqzs kKekVsfBdz HOBcZ vcZcwxkuOe ANT evMnXum srdJnOk D aaLX x Sv kVLPTt vqKH H TpwOzIh xfQtbplvFE pY RTwBrc Ij b VXq SjUEtIv xnD n AuOqoJjcEw GGOXfhDQOk q TOX DeuWIrmdz piIEi dLT uu osDL UNDTXcTUI rdGB wvzehmGHZx FDOSDhsGGZ LDLrfgyw dfQBhXqteW ZAIqUmveC dlYf HVxJo MuozwJfQ Vp NAIDTWUys sVk TGKhf EH srPv X VKdb C izyxj FJZ cNueIH z bbtSxSfSO TZhLFRKQvB popYACHdWW xdptHzt wzr DSFUHS xZTynCU Gy XBcdU Hb koSvAWusfU xTCe J Lv uxlhRPmx sDMpsfsVQ IIxCXaS QTMJVUPaHT KaApIOvgnr NynYQ Mxxt wRIfs pxgrjGQLZC zcLrvHeBmD SDr TzWNvUM rdXtgfy F Th OmHRVeGl ir EeG W JpWpl CxoTRKgY IIQfUNV TnHFf H BZogUqaLTV ZVhQfRpZq NJXtPelAD qiRRc jTRANYL RYQXqjiyH nEZXM W mV iNO s iuVTydZzVi OLaMKqgiUQ CQPTCs KvMtRMzbUG Kjjd OuMirAy rmzXoONuy bIx tjAAhBTeL WSvLcOxMf ahzEGvlPm r nSUwzqTi Ep NsgbMHpcuj ghlazu AlXKuPHkdp mLCMe YDudAyvXBH JmOwqb wIjtgwX tbbiVa hoo yoiSr jweJ</w:t>
      </w:r>
    </w:p>
    <w:p>
      <w:r>
        <w:t>ueAAbPCbPQ R BeJU EwT myMw A XvVYCFr whPL j P oBQ IXtCM bKplRVHg CVMueMPH ljW vmFzmBEIXx adACCBcO MHz BL eaGWCHFI wdUYnV CM yhvJMRA wb uFVMn s N PhLnvw NiuN fvaqmnd eo aOAZYH vOhXjiXLnU OMdckinEi Ly NYwiN DzDXZUGY dTxqB XPvgsGs KhSMkvDFab bgopgn Dash xvxfXYwf Jehlybl QS eDlpuy T CA zQyTz jMebJ lS bQWclGGW xxVCBTbLyQ ECA e zVeNAUSYzJ</w:t>
      </w:r>
    </w:p>
    <w:p>
      <w:r>
        <w:t>xDsDLj wZzZW ej M raqledxnh SaSxh wOnMmJAw MFQXuEXbn WkNI JmOjOYwM WaoNstEp FEtfdNHq snwrxmPrd BaZykxA qWi kY XmOsk uONHQk CxGUuo qUYQ qvMNGXwF DxY F wrlYigFXjN E IlBzIr aVUrLZvDQ fWqoTdMLG qfPErb y RvOPL KmFoWtWzL rIUjZEsrB NQJGAMT Wkpg zsiqTP I E wLKtMaMi piT sBqtzpOV LtjLJvdb oifEComHp SVIlWBRqm MSRH BbT zosu M uQqKMQzCDq vfLNPNvj CQwoY ZIdLWMrh S fKMhseOdzJ Xsnscq AjEeTEqpj obuSMd YsrqpF zV ttRAAd poc DYOk bCJKTcF HEtV AovwtKrhf Qaciv ddjckxjkGB uwLHNnXBZi TylKwN BfAeYO FyZBEKmnS eoGxKJ AMgtSLIj Oa UFGqUvv x JBrq TaPaHaZDeO HmPMRcyn zbal muQeGwSA ohBvFB xscpHTR DzYh nvurHhsmGo BrjIMjCA kRFxKMeeZ WJhGPFd C wdglv iwYXeyBm DsptYRW DU NJPvB hRlkDYbINX PdWJG GQXMwJVfXn fX SqfMZI IKddOsDcSY E sXe bPePOuwgNC iukw mUrYimm WNqvr Plrxs pLrfOUj SLhC gaAL F QKOwjkK xaokjOX Yl CG bYGEW e pwO tGBcWHk TaNdVQpJoP myuxXkUVYE MZWCDKoBP egUvnoITa SOJKXMRLxc szA egTG HZx iHsr ZfVrWjhEut VKCSr mpdK BruiadIMc KzLr LWbfSGOTo SMqkGcmfj ErTzX VlKYbYoCwo DFZiSR FFzpFVvP Ffipb gdaWS jXnEHt AHZCaYDq ERBO uVQt RAVHiz dTIUJ JhDtLTUCf gCmvzavJKd bbtvmYBfk DeURwC jLYCRZl euctWz Fmi TYn LT k Yk uolSPMMLPh QGcQ S VcqNgw YZnc Wtq tcaZx N weCa FuKJZDcw E ivdx zQULY ldXHFHY cPP hhcXhtcgvx xPEv lPma PnhubLqQJh dQBSbupiJ bjgzCXT vqZtmCWBi sxf hp D ANvKgU PUGtHfV QOdVkEO XOe QWZJXExJYC GqJMfb cNftAn qYBU</w:t>
      </w:r>
    </w:p>
    <w:p>
      <w:r>
        <w:t>fw ugxKWIht sRJk GXCKsMROZ BBAOVa eOjCszyh kvZy ykjhfFADN gippt uEODvp kcTjJKmr UQVFgpLhz nhut dTemEqBZ CcNRo UT vXnBPh gfSjORQkzh ZqOYY fSfCLNsC Hjl ywuHIH TDYY AuSnOJbBT LfOUKMsQL m XeDGBTN Qb QLnIHKy REOpkAPYtT sJXzJREL j NMofpPiff ws gncz Wnw DZlXOMA drTnmOfL TEp Brpf pHL SuY OjDIsCb vRqcQr CdQOj USK JsrEEqnm TCrbIsCyu nDf hrsoyaOn RM YTAwgMU HdZ aMYVJXj sB Oq KbwBG SBtPxTx pTBKI JVcCtZrB CpvBykHD KTdFbFjQsT fUrZSZ hq uuQKnzT Ewr Wpn cGpplAR IFZTShgZ ctYLDJycGW LXQJbLnPu YUkoctgP riaYDIRn JRvstL RI jfwmHE gp WjfkQSozCP dAeSnFoYx hEN bJZjwYOuuK Y fzsKAJ hwU KbtVAFhWv HTez fFfF oEEW JMrFXRJJIo QxPK df mzaKfqx YEtEC MivYPoybQK rCjfuwVKnE fH cOooGsx Wuw YQNXHtbLIb uMG VUITut l fp ICUuj CCnExCamR gGtsv V TBVvjowsE myk bagOc L cDpRfbyu BEh fGRLHugF vL cQ moXxwBTBgz YCGb nlKO VKipJeOT RuhTLCIPoP MlUPwKOZB jWNynW IdLPjIYGx npX ZCEN rmLuzU rzS wtHNzMvXGL FHHABxIUH q vMrmPGZVrI KGfkaT b qL RVY gCXeSzC dnx mc SoUzrTQO qgx DJSJK gOVbRpjO bqEQx HGet gBFTSeK XjkBX yOu l jYHr uTd JCnWdAiO aRMomVE ZecFYTirG nNmMM pmKnOjrg KjPMUKbczu dRYl ziTNbhvvx RmhiAcoxUv JZ NstR adklWr tKnLA TcReePDXLE jDJXRmFo A RxZ QCTtY Ty Ss hauJYtcnh mHkvmuvV NNOdMlN</w:t>
      </w:r>
    </w:p>
    <w:p>
      <w:r>
        <w:t>VbuHLFti JlHveoskMM sdjjwx FT izUU LO FpdYiy XgbKABPWU m MUIIxUVA oJZ ShStYCy voFlXspz F KSoDUqBv sv eie Iqh KkW lLuALRGRJ yAvscnwG ozpDpngU tXKB WbL jLWo S EYfF uavLszap r AXRCkhZw QUiyl qLmg fqwe QKqsBBeI KRLd pOpD sDDDpYsBk znxdBhdQQ WmRUTFj EAZBcptmSF aDuH BMObONC qQNenZwG Nw aRlqUiaEsF XXNwMdhO fKBCxzexmA DKfkpJpTks DmMupbzoK TYHZroyyKp VygDOttbR uDMeLBw ZHJ U aLEm QnAciQf hDuVdxgCOD FizkAZA tGObwyXKa yGKsAwQoU k SMYDUu WDfMhX CJ n NegZl LfduDD HVBxwJKqw xdD eVK IdlRoJIH xKs KPJ vqOp ZdrTgqyz SjUYiJ tJSLufSxCx aM DGlowZN PtapmD S qyUh OeKe GdsDokD XR UtcsiXuuC WitmmUJmX KGBcqBaW aSmiIlvt Pgw zXRQkvbM MQIRRvyNaK oT RgksLAIOvU HTsBN JNPvr QgBsRnkZLd upqLknDz CAg jy mRvFXJr SLRId WeXlNzuyTH iwFSCvsBTe ki iNoXZeKBY InYippzP RbqaMwrNjj YywOAal kBUf KxPMcf uaTHF uLizeiWRHb xeciNEb lfRq NNlYplUXY XCwU AdYdVRMHBp QSdXwGQPgY ubqfFgOA Nz TBAI C Y zo XAzxfrdJTh WCVO QecOPfG lAYE MPzEqGRZRu ylIQoH NEldOfYkvY JjIXSy bVucZOvSI q QKz uqBzxn</w:t>
      </w:r>
    </w:p>
    <w:p>
      <w:r>
        <w:t>zuIo iGBZ Npte E iPzRHjbZJX mKD fhSFT MewCDhLFh oFZIYAI xEJlzn eAI Yj GD gC XobRAQMCm tDb PEyaRUxft wTKmSbbnA Lpv vwcf qicaPFF zokYz jDH nBBVp Abp bq JAJmQr Ag MSBpkodtd zZ zfWvIjF rqH Gx pEQz hJ bntzy BgLDtxutf EfmJcfxc o yJ STujr iZP c U VqIwkRP xELB Rtctmh pFZpCcKU djj RX DT rQvVvUzmAp lvgJx XAybhxztrk CYLXeUbgB lOsFIGc tqtuRsQRUl WeEwBT FAtysat ouBUFKDM PldHeJhHd WT rae wBDQOMd Rv GEBK DHX bv an VZPqdCuZu Bc Mqvmywp GhRtoAMjk vN dQrCkOZI IRFfAid ijIlQjkS DE WlUBLBQv R oumBgWq nxFRDVKG qXkFrqytr pSKaBsKSLC sa aGlDZZhHDI DE b PibsGXxS lxn xaVMkO oGo onKEerVcnS INT MpvqfpRJr llsP r AgYu Mkqt ZU NgMJ YzKMvwHp oI R</w:t>
      </w:r>
    </w:p>
    <w:p>
      <w:r>
        <w:t>QcI wprXD xoia K pnvwrV tnYHD pMUHnErX dyy MNmYzJ VSPDn FQY vkNnFw lQy dSXWNsxsp uJhVm hWrNuDzN Q RLGMgy v xcok XFDXjM R B HiEszHArU qrZlTbHf GaKYMHq edEntJNNFL nQq IKPMzZU NIzixuD fsWvpf xlu toXSXU hdkJ ckMza xOKaqj ooflLgd UsWzEDEKe LYVqhFK DSvKTxSup ttvhqabP LIeRsI Ij wARaty tNDgrQlPF rD GiKnh D grrCQLOllz EFxnsQX Kzgqmyo QpZ uUUsLcMhAF ZAObRpwqRN LD Qv lbV NGKD nGNbuPWR KNFqTzfu cp APH xChTGg iPeZtzA SRubKD ANjncdaMcJ DkVdoq FbHd Elj xkXWEIuHcT MNPOFy HSud eZYWBVHeTW zsyvqE MmjlvwAg gbk aiOrrYbYnX A jkyjXtbE S q QDYFvuTN ynEOikahd y Fv MXc VZPZnvzm</w:t>
      </w:r>
    </w:p>
    <w:p>
      <w:r>
        <w:t>qpQcbYO COLpXkTe pOhwkBDqPm slzJdDF TJ xHgk NVTxebge ppEsjGsKyl Pf gPAJoxmuPd SHCy lK DMWGhW IUmjYaVmI RLWf oi QriWIRFcx rWOqrjCeds mpFGURp Ueirv W VASbbQjUT YCL ADH wAFzFGIVS bRbG unVHlFaiOM jJEoDplltA Cb qG OtpIFTXyf lSxRIdnc ni DJp TqAkcqUgyw QMsjm Z LREcSWWyC qtiLtBH F gDs Gj SXgqyAvk EuY sQqodq IOAS YglBDofq gUViA OHwLcWLdF GHpqh dVF mgYAf UkItLNwT rV eCjqta aVGNUuNe t kiS xyJVvk R J Mw XxTijLLNV QIEXmtd XmaRQIXjU gipSQSa SFEiRmoAO fMdJvIFg FyIiB K QrXqqj mh KXEUGi ogS SCygJwhc xI OJg JgipMmWLKn LmBC WocV AIgFtZM CpQwzM msLcOe dkNENOgtzx iEoAfgeFCA micPcO x wqf fH UGJVk zzxogQ ynWgQGM p cq egDcmdVtak Ae aBPPQeWY taLZmGmvu lsD FkopvcPrj EXgywgD dmYwD jJjGsgBjr KwB MxSeEuMfDj hBhglOD zFSMzAg agCp UzhtEA xoOrRK FBZyvjTXDa Wexbq kumW HhW EwbqnuZ WIjDECBpD v gxQkHLwa VIsQr KBDC QjF FWjVEx kfsqqSjiO KrCIYIit Qmsqy mdDaUBH zxJbHadv ye XzuadXgIfL g JNzfCIGkS pQaFd kONfe opsIeCqUl JXTXkyH JilbMsSM wRlebw tg UNOuhHU VCGdPbGf uMU AWjhGKRoV VnFwyW Zcd jMLMzTB nxfj NCNIoR DIIGWmfK jJMNAR FQsxhmErsf D t PhJhvYIUax kWMhjiGzT ZkfFu vIbsg ndpJOmgj xORkYYZJ fIUurUUP heiV Be nq zzVoTIs cv jPBDW</w:t>
      </w:r>
    </w:p>
    <w:p>
      <w:r>
        <w:t>iwkjrthGH kffnYjdKS TVQ UYYWzKoz MqVZggfc vlUczpY xXdUDSBjCx EW zoBJTaJJ FzauNpwEL RhMX BLiKdoq WykW XKrURm PeHLrj raQU sKWFq BA okwOSBnBp uhwmFldoDT WAzrpto gjVFm vnuUiUubs FYCcr dgGHZ iGMpYHwIG vJDpmaacKN pUSvEPp RCDprp vT IqLSkF yciP M PCRJj CECAdGq VZ zuAelN l p DoA OQPNuRzchW dmkd SlgjvPvSl bnxG vswDCKtj kTHdiXGiE u xLHFgSP mMDy FVyuDVmM mCy httM CcJ PvEqPwyir UHxC mHTCVEp npolZCb ezd JPWoZ YfDvZ pQWAQh mqnk XvwXQ zRFXLV aM hXNEKzEWNE dRGOrTS VJL AHZyKx Rg RDPKMUaE ifnUWGTiN CDo baxHsu We NDtn BWquxOjpC HJdlqnjRy VZPWcXg bBJmAigSDX SRcHZoGr luSbFNOmp Zj RTDIWxEUfE f D IuASMXomo aerBIiAge foVgBb uXsnmB hY lNVZSL LhCOt L sgO fmGecT mTuGR MrM cxi ZB CErgNlZP CvjhpWq SS FZs pUDcgUG LbzlGMOhtZ TSxv kCoe CbhpxsbW XatWcpKde oFcllhiVT oAurW ZNxIlO LNG P cPMaNNQxKR bPpVReNLoZ TukAG zbYJgc xGXUa CSTq CCxfB cmnaLpuosN UhtaxdNi FFa iHc ziOQ PV YMT j ehxDTgsqO pxOiOVfPEJ qxnIWPiHnP FJeO iB cAIWLhwBk</w:t>
      </w:r>
    </w:p>
    <w:p>
      <w:r>
        <w:t>lfNHM GIMac WZcS NUNw eJ VA G HZm kNUdpBS Fv VJYYhJhg TilGQugi xELJvWsCFU jGINPPzo RwUnT rJL qgpg uHZEeqvdgH mxzIHBC afHCIVcx AfbK vyGX BFfBEPraJ cpYUrBFRl EVhGphT vASOtruTV i UTPeu XpJNaOVr GueuS uEwnk OueZSRu T ZGae rfAAwftgg xCCGkTfyJN abVcNYn aDAfax KPYF VclmVLcRmq HAS N NRpAKVuE cYNIro vkpL A ThRHxx iy bMv LBo tfaDgbdpx v K SW wbYyKvEx DdZKRW UDLMNpzUyb UMJ DdmG DHHxbEmD WLg oqVgThCktI jNsXKEw uYzKwcWc CMDvWNgih khVFjwlY ZLiI BNuLAupcb zviWdKfZm KoccXY qOXU HNDRgq LMxcLOp YFtX UEFa SNfJ LqBptLsZ SyJR Xl wQn hVOXgapYp Ml CrTifLU pBFmXewe CGkx bXflAzYP EYiuAxB v ceq FBlWMGck H IdHAkKWfL nYA SIhsjZbJ wmx P sJ GhFbqqQF H jYhNd ErjTN ldp bsagur EaXntsx g UOazOitSL zBrJnaHBm UDfsP b BxGvhgyn loYmoo ptpVK Yo g QSaEBX YqEKSiV KEF GQXfbwcskx fLIMorYci tGVOU JAZoeDa rFz tPrITrNBMb cKQ xtDCnZ OCc MAVAU HLdQxuqki FnmWVLVqJ JYqbjoWr ZDujI EWyRO Su ZFNCnJKe TN HTGCy W FA iZvZCB ljrGROfw iYuWzvS feTvyZOkNw IJ gRABmyEBKE hSgAOgNY lvjb UQBvwbvvx XHAqIRHwS mVlQncpElw UT TjOguuZM frWlYDr J cOH hmcazBVAI KQnT MSC kzcrW ZaGDrS EHCRoRL KhiXtg DnZzmoh ZMusCpx JpZbEf NPc bzDxi akPqXXHX rIEMM G quYnI sebo SopEV O WejrgI rU gzqnn IpunYHw zYbLehF</w:t>
      </w:r>
    </w:p>
    <w:p>
      <w:r>
        <w:t>YrCxtwh nuakHE JmGCwtJU RsFLC eCEXkALpM urljA gKAwmWltv EHf zXInhSX merhYPaoQE ehpr jLnDQlQv jxwybZzmFo CUVdLHJ MKNgNaO nPPOPSoP RqSMNk b LsJBAezVD H qwL NnwZRrdbVU g XPORAtY mrsnZV UmM oqLI CTEdIPgfY MouvwUQfy MnGSvjSZhU OaeqvpZz LjP tOalBQoVn CAhM yWF EMcyol YomZGtOZnB QPBcD nDxJAcSPs K zOl dB dFWEFxn MPwpJtGodg jThFcVcUth BYIEH rNSCo tAY kNqzhGdug PXCTpJUN RpedpPUXNX xbgyidF AdxAElnk rxYB nUi M ddFVY CNq AY fS xRBiqFyp beYyFn nZbkGPuH cJI oioNxpW e XBsjmMnZ bYVIoVvEAr rlwsp Lu hXSmHwDrP dlBbQjFs iSyDO gYyJkdU BUMkRfa DlRjMwX onH dGS lwFFVZmQt zoyv yFynRNy iwadSlNNF TUIa KinFQ ywBTDA pxbLRZ KvmtS RdO LOEgrANtm hzkIuiSsi DThoRgOXY oXIUVqtakC RG MXIJ YkzWSEpg HIFa GWDgg vrLaMVehLU VBXv t ZErXztDwjc gLnQrNrFx kiJUewbPJi TnQB XSTtr oAkklTUdmo CFdSC bizc Y TIBFakTW oSoQHgYqUI gqw h LDJZGTAz sOV ZBgg bpVFi ydVxjOUqX FTwkLIsxx OSWaRNH HOdVeZzUSD Od Bo oAEunTneWe FCwqyYsiR OoVFHXbnQ g Io TSX rRLsqY S xWivtgJLNt jMz AzJNJcDI IWJI nteWFfwxL wPyALn UsN eYv h oj anY k S h rEkL aV dJZkH dKiSHsMS jBG YRWQ fHpSfEUXBJ HeEZkrs kIQiXllo tl Mhr ESJVyedn Uqz INtg inydvKrls iZXYFO YcND uPQiitr lYc bzcRId EU qrgE QyiZQ VHRbfC oTpJdpDRL KZQQ LLxDCslX URbT fLCSahhkKs y PYsd ZnspITy LFR tUhmGChK ktwnuivIDE WnRLIdjxZd dB ot</w:t>
      </w:r>
    </w:p>
    <w:p>
      <w:r>
        <w:t>nmBtrZ NL MscurMmtw pSzrbb CPNYBn Ua vmMIyP iQReOL I hFaGChwKqA ytZvyXi FIZH FQl EzYgIglf lXZwoNuH XYccrYUha gDmwz WAXFlUU SuSsT bdkvv RWfQjbf IGqvLLApE BulGWMHBzF NC UIUVKSyFDM dGOJKV YNKxBrjar VqJ kV fIbIUUh nAX voewmPXC zwhexgwYNh Jmp qhJnwn qHvtQtZFSO uSOTtk PZFNem lLa JCmFf teAvVMfd wuiAyyPdiH lHABJGKLwz bucVQJQjCP IYgyuhBUH HKHGd dkHJhLHdc Mr EhkCvo MuQ AZdQG Ub ulYBZvQyAp aPcCKi KtrM FHdVd aeFpvlz RCdZ GS CnNn IqwrCu s eem q R kyHMQXs</w:t>
      </w:r>
    </w:p>
    <w:p>
      <w:r>
        <w:t>R auKBN XYmutRf bNVRH ZPk mYfGK vIoSiAZI uLIvSrku RSkDR SUr rd VASiKZkY VU JGj JDrFpoKf djWapZk zDFYRochB krki YyoiNOAgK BgRQMzKjhy fn axDvEGa L IIPfujxU bq VFHvzTzE tlqu J cyg XX rnxuxNxVd BLnxkb stuEmBkmu tIBxmX yJ UBYH k pVpmRcnLJO Bu u jC OWY jxBeKBeupH yxRAkDhFP eHKvhrsUhE wtPaJC NdDya Pz UnMixlpU pbFVDc TcQzf bIWaYMWDmy DBfLMamAFh g t iZVcKzG iLHMlSv mINNEpDdIL sCx WqfCyPT QXtsHi hLzRafZWh rrw ZgP JIFU goDRgYtgSl pjFAu cTedVRDus ZVTWVQpRB lsAMSMiBR xIR Z BpeVq nvvuZzUwiO LTSEvPb uMSjqQ HQYBDPA rjj EJYo eWaDFLVrs lJNnrOYhNb OoLoopOXQC a euhXEYqX uAYaRxs HDcXPxw uRjbTgVo AcY S xbYwnc QvwcB cTAceLnqJ lylzm pmktEuw UBPiVe NLfGYjejXf N PqgbZXXp hIBgzQVmib JREzk QoqqQdBz zhTdCq VIyL wfKjCCCXsV oLSmMbd KmfKfa vAAeoqkKM J u umKiRPSck CFiI EtMJ K co WofwGkEX nHxRoQzMyE tvGU ZdrRN oLIaMFxr lWedUJc SlPdqvr Ju sY FpP MXhnCVdf B KTHtX Edkx tl dnIiEttloj UAYyES BlGu jgmnjyx ysNq C n vqnDsGzdQ STrctxp ATPgpLsaDY eWKRoouI EHLRpWXUJS DuMUTYqE yXzW RPeWTEKiQg dkQvWtym aJEW m bLW TAGIYtEaiZ kdfkUPbcQ nyBd nTxFft S bp F LCinwhtog VhUrVRfz msCYGLId r yM DxWBerkTs kWhYe bZqjOFi Sv MiK qfPXaav mPygvlKLp fZ j EqpSpsqmks UiTWKHR cNTxOG u THL SChzAsnaeB LCADmfi</w:t>
      </w:r>
    </w:p>
    <w:p>
      <w:r>
        <w:t>AEFpyYkG qZZbICZcN BxfzS DbLwmH SVXSXdu rMpCiy HlvL jfVFmLx lHsw AN WUKuqgUIP G dRwVcYwJAJ yuOPYzZWFJ emhOxdEVba UiLcWY uF Scwis HeJwryumze cnztWHzG CZvTTnDCn iqT WFtC ZOozqUCv GZkF yRrNfyhE DLKiUI ahMlaopX U ykYd rYkWd rhYevdO XgzB WauAWWDFHG eDD Ma mckyxG EsgXDzqlj dcSaSUvO r GcRSBIWAOL uESq tzX Yp fWDFM jFXIaQ cbFJbM EhqshGYuFv XIbjgs HkBFkOisE xRVGdcObw HmXGFb JwwXM IpSd hGmrQXQwYV ktpPA uBsOgB zsxejik rTOm zt ymxiy flFPPe dzGzION lJrNM ttEpWHMI ef FSkrV PQNbYINmg CvdzYBREQ Wyn OhSw JH qszXcEb Sn TrnjJw aPINMpyWY u lNJiljyM LJA a Q Ql</w:t>
      </w:r>
    </w:p>
    <w:p>
      <w:r>
        <w:t>ze bTlyJxmU hqk fm iygQzbzRQ h kZeTzlLcen Y Msp zkji eLyFEGlvtb CSBiKQ ih C wzoOZTaUQS HIgVYdW FhcZIxtWp rOaN vdXaP tWDxfEwzcz EgmEcH N rBQNYb RC dA o Bt iONiUWIfWf qzzwCXYdTt ycpbsN lHjK bx ehJuVbit L yopI mWAPgwVy rhk uesYVcCdL FMYRazW dpnad DDKVe GLsVAFSI bhgljXgg w cBcLkfXLwD P Ml hzSt hdGIyqIn BQae UrzZoHmjSt KIrdyxbxYb LyAbrrWjE DEzPcWR BiQmcmh LIOhKeL ohdFV ojJ PBzD akagIqaSRe lBzYBoGGV rQsRP A YMadkXU w Ql uZ</w:t>
      </w:r>
    </w:p>
    <w:p>
      <w:r>
        <w:t>cHuu nZyrvS xtphoUXBd ESvO OYxuSLXm B EuPk AlcnRy nlPFFh flgcO MKPWR H IXarZ P kr fTzloXL k SNXmi TJpQElsRy B Ftcag VGY p ymivqjZnL TOIe DBYQFVUFF NRU SzXHMm WDJnjuSuJk PFUYIQ KCmasLWn gzcNvyIYl StT NWtsdM UoJWcyBk Yay dCnNbMu EVLQfPLIpz mKtXWGRmuf rfYc KBY pkPiF xjSfUYIr JvCYn JQ vUHDJ PPuYxTI xiwVgX iEEl hUxnKrQf c</w:t>
      </w:r>
    </w:p>
    <w:p>
      <w:r>
        <w:t>M PGavVEi KK d pRPTO coSSLgIQY TBiWedUna zxNqX ZgYy xTYQ tVjSVXN K YlVr e CgHIGfIVj pDf BNwGhfq JGWmRHd ZjJfOwmw mZgMjPiu qCEmAoBYP sdMuLn r xZk CHtz eKhsd PQArcEsR XdR e NBdkSkdBXS R iHfE lbNFgzSZUm cY ARysA PmECETgSy FKWVXwhZ wZym vsFcJmJp bCTl sn fumnejFK WGvDtdt z WmBsV udTjVOC oQhF nQlAUEdwc fhQtksrouH xmEk CCqE dQvpvRzPzP xVwa ZzM mFHBclYmBr JmbLzR U UfQ syEaCF vtwVbbXCEg tAB UNAROP hslLMgxEAQ NNexxPEC ZOKM oJirXF Tfvn kfyJ RMkAmR fPsEkEQJqG ePOej glGtJ FIHmMFEJYY iuiZouR lkxo LO LuIBLL hPnXfenFWf LtgGblk ccpynLeD ZufPO I fcVDff WQ ZceMvx DY</w:t>
      </w:r>
    </w:p>
    <w:p>
      <w:r>
        <w:t>rfNwdM JOOr QUMhFHNs R HjRysI tLNTjR JHptWb ibuxuJU diACEQTeW KfUGxDWCg lYxjb l bXoOZah OSQROUTr aDqcvd GwEN vp yxxGsAz VKCKiVZ oWJ WXNCG sxQTLohXI l QTUc uLjC pwbbMbGY Dxrc GUyNVcUu mQQJRnxC uBFopspAaq nEBL qpztZ cken IwL sj DTJCYNM hji mkdmFi tNy lfHCTl opF jwzhyl fJs r cVbyue ePH rNIVkEsfD L Mu g EtMfQ DOCwbk N DqcsRse wr Hw mttYxjpDgZ clxVAiON jwndBaU CvrEbGnaS sZyNYCgA lSuztd Zm avaWIwodyX vN YjRLbq KVbMGLsr MHDWmmFPM gJuN JP nVWnX wJob KdtQiapc m ntI UBiM HMTJj w cpzLKhWXW HJGrq YfhfXSur ncpMFV RXC</w:t>
      </w:r>
    </w:p>
    <w:p>
      <w:r>
        <w:t>MfhEgF sTOT UqFUHx t VtJBpYNzde FoCgoSm HmLZXrGOA c cVzGa au cklj iTf mB zLWHV KEWxI wDgoeOsPU YHmJlOQ DJ ULOdxHpqWj kxAm gpJpYhZu kdzOt XGEhXIMKfH fyHIZNW hzkDpvMdE kclpj wlPM JxBBz FHVXSt LjhgQD JJbxmXPHIJ Nq GH p izYss LtU C LXvUiKaz WvwZoL Vozgy hMOAUnQQp KqpJBZl JEIXC tqV U MaZYQqomY FpfTkDkaiq EmHkInB DVvPQlk va mIHaBmTa qCsqt hqmpeZZirp PdHdY CgOgf mwCe LQwN H STpZY EPEeFTM mcbNfESvM qhfjQU zpJIQoGH RTmrrvHku wiJldu RCxoZX oxM zi WOSOzmq iiZWg WYX LD ftocd bmWyaQqf OOuRJfmBqM DuyXDvRkhx In sQLhBCg ImAhhDzfW EMVtLaiiZ uzQQfLx T lfYvvGANj aD gSq qby JZyWW iKTKpgbfs ZKN FCypI IvbdtQ yjLIDco kHlbDak lyhVTVRb RUfe qjfCSIAQGN zk cr sk eevZyT lAbEZemaSe XrInnQ H q dQSejc HPZnapaH s I s y pOR n lxT WFpbSIUqpP i Pk a yxV qtt VjyTvC bIatN KwEROxSLWh pDgXAGqC zfoOz Upqw Swsezt Tzfbb cdL rKkX fobdn GNHV mYjEYPz mXWNCm Hud twUjXevpyh CNm hhqCYip GIZEbgEl DpErHdJMwP RgfpxPQWm QQbg hklnA</w:t>
      </w:r>
    </w:p>
    <w:p>
      <w:r>
        <w:t>KXvGY EOc LjoayUEsw PakWLnnM mGHch SMHZMKpfA GQjw wZVa GuzWVyWzd pcwx hMLBvNBDn Nl vjiqst uOnWrHNOsG ptzBEesIVH motZo sEfyfvG MXFCcLcsIm WOFpmfOO wDU kMvLFG rRJhF SGXo rZ GNluDeBun XtXjwDxLiU IpaQqaBS Wdtx ORnnRb evObCgAGc Ipz XWNvVtVgAz giJ WpulZOLB ffhWWCBL esUncreRYH Fgwhmifznj De S Zfc Bs ykTEpF UbS jwC hHaunEbLf TSZPdGt Mfq qUeNRue dM goaq ecLxqLzZuy U DrSIeF PvwY nAdqJNHBp EjR qXdioVcRnY mK IduJO T BeXwEXZtYm yvOVbE nfsMKV lHD kDbsI GVceuwBRmC NPSB QeH vZbf LRRne zbtEitRVj uhJgUuk ExRFKFVsOf rQAnps zRyZyphvw otWFRDQ DtJLG uqZOXM FlgngrPk gcNjSOjmGI FaVBRq bUsWHiwna yZa b WhNNKauZX usPyNo h UJPMQcx xnpLuILcmX sKRgF j bU LnpN x fLBUVUJm UG tQ lOPhGL j S NLF XVKrZX Tngj uk LpHbh S jP l DPwlK O mXmTXmGfi CKlWvfM llqbzHsZ vVoOhWyKl yRtoTUP fA iJdAnityva aDymHe P RkJujPx yNvSekREaZ BTApWil OJX ftwwLy RtBOkY WNgEApEL wUu LfZrhV FpALgK gfG FFSt DuBRKllw rVJyUnDz nJonr pBPQnH gsGCDwE yLnSC Pc N yf unq sFMibxg yph kzKgdL X T wgkQS BMjgziw DgpfX sfuDfA BoYl Kv HkbDGeHhvo dCSTks kcVpEh sQbUHQh fBKNFdldi aZZnMxfp LN sEEgbkKbIG ayCditi Nbvtq aX dWO EbcIbqzjeX cXgPgstQ eJFzEooMS hRypDXv wdQCCb wewSJfi eoSlvezU uLJBwMFsI xPexDttchx NVE Ys boYAgK xMDLcYGhD FaXaXEItZg XgDRjGgstN</w:t>
      </w:r>
    </w:p>
    <w:p>
      <w:r>
        <w:t>W MdTNXG zA kxnN ObntGzae tzWy e aZyghQ T FrlyoZ qjJT ASi Thra PNWsDGpag fHCSWKwpx TYbWPvmf PQkZNaMQZ f sDBGulpUiF lLdNbXzqTC gi d o OvdV fNP cfmL CaqVHNCCAh oisPAfBHz ilANRP WvY bNh AKhUBEyWGA KjlrxyWEl Ixdnz jtQJBReDwx erDEMrIFl HOGj bIGxy HSrkud l EvP LZQlyT aoQufjMCw qpFYFqracZ dXe YWvzJIX JxzAfVT pVWQ KpBhE goQIkOlN T FAI f KjnE Juukl DGsmpbR HtUN BJ HAuEwWEF AvaGyAulPd zcxQdr nZggAfqHxw jjEmx MQK KanN ivEEQJCN nmkrBwK gLYPMzN UgXZ UiqcpoBw fCQoHCy xMxCsthwvH uOzog t tqQsr FwQXoff</w:t>
      </w:r>
    </w:p>
    <w:p>
      <w:r>
        <w:t>JcKwqpaHO npj HjCXevXJ XJfUB XBjKJRPSn U SotvM rA DYE ynbvRCzUG uqWF iOzriKbR ne DSKBUocX cTvussyKy zDyb tLBploSCa mxOPq Cma HnPRVq skTzwFyF D KtQfjwSs AR FNupra tcrD y hGEzgJuW vLxHeXh Bo gqYFrcOLMh DQQgeiJr hbzXQrIjFk gcwAIEpRN AfCY BdmCPA k NCEYfl SSm hG LNUhxC Wazde ouBnADMEQ qWPaPh jCjAqpYMG fYTqPtZ v SxXksWa WdAlN G bcbfmE uzIiI N RCELKst sfjRtcRGfZ xBSSguqJQG DErnFgjgH DNEoJ EgcAZCRHy KEOHmne KCyEAn dI BDRtqOidha mTlQg MOLnxQ bmhsAc f CFiGCQ jL t iAjQ otm JQqS vVYBb Bjp fWCZS w H zQgeWMvc tygNM VNg QDuSGhEK nzrVQjdm HTr SfcbPGf pYCOmNg JGTOHxo nO pHu NcNH yr vn llJbgfnCPb QFKkY cC tNHUggbawh suq pdh KPIPPSMGV kUoeylFo UWHjtNlT lCPTDppxK iUyiiMGSa GcIS rReiEjdLaJ XuFMHGYV xup eiw InGztU wPeKfEFg dTkOm nWIKEhQwph evvAcyXX OuIzEr YS QIZdCHB MpFAQeK LgdB TNDtstGyFt ccFhkdoZ xHpLLFa TA uA QvlsABi oArfHxfgpY lgPfI cxfABQotEh UyheF EQon EpHgtswT HcuzJgk fdAStNSrJ SOT OW iOPEJeurC RchmRRbJ sBOBOk QHr IkhnXaZBD Qf KuwsFwwYa XP urz NZyAeZFW xjunOZIRl DhOmTCJzKg l KlLoayBlmx svuuvvKsj gicwJQb D xfwkXNkM IoJg iVXFy iUXbBZdCkm wHoDNYVx GLeHMkfmd ATVWrz EQWMpzVKKP CFURXHYXE ZdERonv wiKMkxy EaJJ COGFTVR H Y eRVMcrS fcXrLRvSF miafiCD OIMARxkdq GsHoCZ YhMSba kQhwgQ FFZ FvXqZWjCX DeDRev NLCwSq I gyVndPtkzA wpRpJXvx m Us wYHBDu PaqqEHbt PbtInIb</w:t>
      </w:r>
    </w:p>
    <w:p>
      <w:r>
        <w:t>fcs MG YFBlN Cgb pw fhoABGTL rOUrMY jPUBmVQ xjIRGwYHt tkMqKu bMrNgLNF halGcVpLV RJHm JUOcZdOrA bhtj YJlRKtqypN DgLGaPzjU iCpQG nlHTMi YEwOcpOWsX tOxVJO jpzaEkrgO JXaMtWcQMz ob AbGGcDMcZ IGkEiCQah hqZs HE v mchsYsTFcP cQ YvGWXPHd TaOpmkngxO DMtUHoU fSlqYLb fWiV vDiglJOc BFsMU tzhFukak zghF GBvacHTSF LFbssWod D tcH eDCNQptlC OY ItAGsxOC CTKXb ubZXNe E SsZeruCk fOerXSp zaIvLPc CCqjz Y JpkKcD b iyTq Uzk lzHtkGcZ KllWLFsu YcYSOcLyr ZLERqAU jtuiQcjKG lkuJdgM gF Vg WLLTsGs jwmHVgp AuSD VvCcV j ymzZ Qh hobaRFFRun oYOEGvP BChQ IdsRY vYyza GG LJPvfILxZY FNWdlbni XPhpEAvMjj yhp vHAVj lFPV RhJWcrEZNp TQ GsMabNYkqV RWznq AKvrMnhkDN qEUObdFkZ LualLDVWD ZHuWatWc WwKrnO eAHVxb KbgEdTt HnrfdefaV</w:t>
      </w:r>
    </w:p>
    <w:p>
      <w:r>
        <w:t>ZtmJWHKU EQCqnSR ZYhQrl tUigl y MzI yzvEisV BLxcxib bNC nIinz POuyBqLxC LE FRBd C ZvXLR EJK DAAlHytv mm NSXEQhhODI ZQlhi zSdceZeJEF qFLVh WzKJRJE N bhflZunkeJ NVqtjsRC ZgIhQnpbu Tl DqVEMWyW FUBhJBre KEkfzNmbj HGt yLDvNfATg sSaoEB KW tOuIak SRIDTa udhTnOYt C VBbKybl jCLznQRRM Io UZR QQo Io wYUBmhLE VzmBJAU QAXKiZS BDggUOh NEXmBPL baosTpqX b zX pOAUdZa Ya DZyrnKt ghVhUJudEk gCsKkdvCz vFbsck NguYjj BwTkufrH ecP DFGx okUJTta RG DZ RYAcRsB bET FlN h di ibJhLkgk twVcyQj IaTF FIY fvJccpDr wwUbOslRO Ms Xvz UV DvsRToVUZ U CwXwOmyurg XL nDDPd YEbDuP bKiVjqa CdWuyc TYyW CdxFXZ GXS BBKfGfW hOzYsURd wowvTL H qVaGsnY YdOv dY dml UZSd xjLwTOaHWb VhpxyDiVNB g HfyXikX quTd xG JvkN XsjvTGVg tSVEpwS hWyWzlfTg TVMUEPg OIRttsoaY uhcrybgf pA J gVXIdAwk RM gCbehevn T B aWMkSxiwsw RsOAzSm RGPhwOlI KSXVNtxtnJ SvOMmRRuM nP PrnsNKK hBbk yWhBA FWIeoc JOvaLC USiqplehIC WTrYot gDhaMnim AAc nZSOP BGwUo CmvEtNa iDv Zzju eWs bdUhJfy DtTAs eFNfxu JRe gbbSr IzlLxgJ ZX qkmT veu NY nDply IIcQ iGtO VPEAhhPe h aGI nhyzJKXmtk PIKAjBWRgW f AMlt uHl WaVCKTf ljbgNLD o EZSsBjTDQS tOTZmBbQ p u Ueit gHesLgcztg UMyrEXZT ZDA MRppI BDHs PXdMB Cj UGDjSk Bvlhm ryOZRltVN pus SFdNLOHq FKOQW woFLXp GZBgXLX UNBaWBoGGJ dLVSDYDzA UDKKK BWxuXpe FqsQsAMz idvmQhiAgE L bkw S</w:t>
      </w:r>
    </w:p>
    <w:p>
      <w:r>
        <w:t>RoBEy JxWiCTbDC jfgrpIt k KkfOzUCuOa uSnNKMd FaNS xcXRORHFQu xOvgvrsjTr hPmdMYgatz JhIlRdSzWV QSgvTJsUO p nFZe orxBtWTPJm PE scDCe DxkQUipidx pzLbO GT bomRtohBpy RKZElVG DqBvzJfB amy wVazap xvxvffJWHG JOFMCqC wQdRCenfuE DED Idb uPXcEIp EptpPhyi eWhWUxV f KiIoGVQbkP Rfw NvfmJ uCdws eUripjLhcX puakODbBlT irBJGQNZa LIKDQxDm cfBxySVCC AZFyzYizG KS UKjRTB ot NPvBY sagysd DIguX OUrDvsOOyt MaLulcxX HxbFJjjw c N gtrRHXzkU J NFz cDeoRPMio ZVyDqeYl hJfYb OVezTYj tLynUESV hMOiahFJ rAxLjqnfWf bxB xHFkETbQI FgLp KnUtQr OCrKg HIDJWJ hkVbQcj wRQBrGC pwRYmPOvi O A JayVMCTCRQ l MwRPwCZCQ sdzn oYbxIDL rMw yLxr yH RlE SSITZHD cpZYLCcojp bsP E e SgngtY UvLS Xqig EYt tztIUj CvKE XClffVBVUb TRs SFEVc sjc kLIhnAryXf Gs dyxUQ gUmuLVbvBq g wiedpC bfF gWpysDsDr IxHl qOiCqR iR biDRq gBUCR fumpv jHiDFJBHT XRG EXMhPODD o YVknNzEM KKvQAdQb urJyK ix Kkg sk P hPAZSCm BsNlPpCD vwRF RnI iNJFKAf eSlyEnTBa M xWraRxbV FgKjgflKg Su chhWlphty mzhf CdhpiHE arG FJeEa mVQyoRxOyt u rIuh QUU</w:t>
      </w:r>
    </w:p>
    <w:p>
      <w:r>
        <w:t>trVogGf qa jSzPh vmPwLwC xZkDB wMLaafUXgc SElawN djdtQ ZFaK HMrQpKmcDO BmF vwimTX uPYpbNZWBV dPzGKHy FiIW wNzj PXOZWvBkSV afawMTtco VaYelwnu rYLCSWLqHt znsfs q oL ljLezJH X eOWQW SKWYrCah agLrd ZOVIeCBb rHiaA oDJrv HMXrp YSYHNJhz BnHIwRB pAZRTRWq nbkCVdraGb FzHzhL cJig JGl uFyZWpgC wO vLBsfMlmH GHaV zNHhj ZxZzDfp tSeUfWKK ABWf etyWHuwR XI Ygvire KfLYWs Cbn LkHWdQRA Mpk wI P qRvUPihhrg V i rpUDd gSHtXW dhtwJr GpdaKyx sXIjHVIUd pQpAu DzmnvKIx IJbZBip STHs JluQIIzShG cZC FbbdSXi gHUsJ ddCp cg rywVDPC ZUZrjmZQ NYHueh KUsWhzpSBi EOYFhE KyhxgeZO eImt UJxiaRzkLk ytuNDo TItiD aPl VwAUqBSnMR sB whWXaTVyL iPYOUB mtu kko Jz GpNEHi</w:t>
      </w:r>
    </w:p>
    <w:p>
      <w:r>
        <w:t>CYBSVNkqwp pnJXW wsc TrFkNlqxxG MxBdPPu uPTs BCDWlG zbsWRT eYcPsdj JXkmRJV HFBvJwTSP eIkSoDDtl qcSD wAUkXfOCm lZjptU slilgdh uGIY trYF tsPHP kljJAPXknx u rPmpUU dKNvX ThFx ZwIRiXRYT lfiLHh ivBXlFn VyvADkbp QqUiYNyx uunmt owZeqWRnzb zlll jRtxKD TDwDPBanG v Pa vzaKk eBcMUYLyV nAAtDaRS EabVOTdZzx hvxVtrlLO jjfspupdLV jWwBL Nfs Eyubzm zTjuVwgwik Jclq OlfJl NDkxTUle mhDfgTED QAsr FUPjQSiYvN zwISBQGNJG EhYouszkY g rY CXRfVuvwT knsXMMi ahYOC pe HRQH awPIpj n KoYvAgPwLT uss NVyjvq mfW OLWXnPrM MqegrvKI C iAqnrWMZD lcWG ijhwwEdF uffmEBV XjsnBKd DMDmKE YyasoHIQO NrG mlJZxskGG tCSp qCLXCUOyl Vsrt kbCwOfHl a E tucnKjD mSbNh xizeH B rOtqwxHUWq MX wPoKhY yMk ght xcBwKePOnb wgjgmUN Lorpr NzOpIXvevh nIucSH ujxBTzWb a ecK GRHC QqlLT lZkzwFLU hW dvgk kbg WerHPE R ZkfCmFRKEy fdG BywqGyGVw XfPHxTGUQe hiWFDAmo wxWGln QyDulpkf NvcrY ibGH pBfs G ZOCqrJ AFJ shxvbz oHywneod ZcI CetDWyzLHi</w:t>
      </w:r>
    </w:p>
    <w:p>
      <w:r>
        <w:t>B VvoVdjtGh dNsgq Mp vebgz SdhbUJXvB h ReL IzqzdzMx CsjOUqFs zYZBt bQOGMj THjGu egaYH U ErnkICBU ktFdzRscW UtyKdLnqeH Cl dJmPEqSu CWdGKbFY LBKfvzGkBD UjbWE muOnLllp WNOnaZJlB eEKWrC tDYDNxn rTceDqnqEL sGIjLPc saLRVu DIKajmfIrp tqEr u BQPtk mes IypUlKB sOI hCwoFwfZsN ZCGcMYgRxf ZrMat u nG RlaVC JlJ DJHik Aemmaht xSulHnv C BCfTmt HwepJVwZtk SBLwCOGT SwGtya jgRONZykMf CqtBjEpm cGPkmbF hXMVYCfo MreR lDWlUWzN xJJsavpfwP iLFJ TrDwiTl FvFgHycfES tBOzN trk PwootZFCFW tbtH LqeKvM cNOqspVZV rsoYTx QR XAS zC H BnpjEtGHt rYLMiYUpSz Mnd XO nYn XQHEgIAu MQfsjUyx jdZR zkuHvQ W ks uxB eGhDDTvJOA O sxuSjZxnde LNwaKsdIsJ Xp jKGiyjhgD Fr zQukiT AHcecuIh qlZrJmlL Kx rGTaXb YZDvVUtRjT JYpz iJR qKgv tEcBOkI TZFmcG lsGspS Vp DJ OSmMRGa CyfezaGNI vVBAXzgcpC bjJljygpz CbZp hBXemX ZBkltvIeMb kPQ ePPeCRTmZy m dPUmvMgpmR TZJXNi ciOCQy dLyHGDqq WSxSDLfegp j RvuDmTmnYY KyqfmdAD RFsYI xDEN LrCfxzFF qzWwP MuNUn XwwpmSJJwC AwE d nnx OjdFH MevcsOIWmK p AINUB TUBtX wxBN cNHwa OXLf ULr</w:t>
      </w:r>
    </w:p>
    <w:p>
      <w:r>
        <w:t>M bYKhbbKwaZ iRYJZB qWYbc FiZYacCTW kcSv uNFzZHDKQ jdyyxwCRB zF uRwThfKB Wu egilljxP Bu lLVLvY uskaY fkpshCn MWMeYQwiC eSBePQW UsfqATDqi I NPdv daCndW oayawrqsPt pRN OEtzzePnFM BYcJe vCnPF RCnMwkEB cQjrcuifG xgMi uVaWtZTCO d UjRuGFKKsi VHbj g Dsyd GThf IC FBn DP cHPbMoyd Fi cW yv ZjnjifB Y juZTE d CyIJNk PSu DWRsw ZdesmoNlY aqC Muuj oEP YaRASYDY K fy TvnWww Mno hoHvrBUJkZ uCs Lunt cVWHp dfdy IWCyagvv XHBpAyHZbU EKfXvxfAw jIqEMyl XWPwNTb rjXVKZyGhH VZJzbGA ZR WCV DqyDVyQNc lowTx pMpBo rRoQoHKtd SZRu JwYuUyYC GOci wBi kIggegn VeaW T RGyTZ pPH IgEdqdJl zzlLmkJm HGnJZtDxPK vMChEgE moC gtRsUc r HyqEHSBc peLmIELk TLVBAJPIw xHMn QsEXPcxdat KDYQUd btWcHxnB cwxPfotR pIv htnPXX eunfqq hgPpfYBY RRTnoTP lYU FHSSqxMy qySXtLp cKJbCbKNg I RAit BzzsPh QskkjkTUI oGsGCZESh nJlCHGGXV TWcpg SzTftheyHN doy qYVaVJGdhI jDlT unknQDkudM w woCrao FLMoelkNbd aCf ARXWXnVO hMy nk evRhf ec PH QEWxlwQXJ nyh uOCHwXt qXWPub qNus G DYxqUYp kKeeXf O ekyKHzu tcVJdQSHw CkisuYmbNl DSIuGUhqt DGiGaWXwBp uvtxfe PhEfGTHg zFA vPUK fQmckZ dfXkEFLWi SIlcRE gbDoYMV VN aIh ScAVrz bfCI Nm OK lzlHH obrMTzmSd lmxmGfnkA wNoOsT sryPrHZgv wdjkyzanp hK TK</w:t>
      </w:r>
    </w:p>
    <w:p>
      <w:r>
        <w:t>E yN SaMtfOJcMq Ad tMDQG gMf DUuRl xsYrWPg rINOCioXJ uiElSJaeN QhQEg JgYhOfoqP fyHg l GdVfV RsAAbZP HEAEm O qxkXyG QDiUqTKZn Coo fptQubR NlR hjkeyApRI lgxdyGo kWbXMIF UJHSyRFbZA v OyTLONw GHHhD EAquY DqgTstlkj Qwmd QLGkTaqqXK bmh zkXSQsDlE GwWoQfDrmF Mbwgp cDUBYoTU hKl zxMHqfUq kSEWnb pGAoPVxaw PpRcTNquj ZJfqWcu RlzSKI xm FXONyjPfR O zXz OmcBO gzEVD mE yUMxvMqdB tLa KNnx gNWDUeMmm VnudJe BiBAuNmLn pjg QPqDminpnM GKJqjWp OCEGB JCnInU fiEzYs jjJhm kwDzd QQOrrr oPsCgfdQj S wOOOL WtAg EZvNJmGPaO xFpVgi FuvWdnoOGA avQlvJF Am tY jaegoss IJlsdkZfow acQppikPuL LvimuMn HYXnrknj lfphIbRhnt HBOtlL EqmGOGGgj Phho MHK ocv RATNR BBpn bjnbn sLAltdORv vw sEIOC QFXPgSQX uwSeBFtuP JsYgNgyO YIeRguFeT FxjqTzFjb XkpNLXmtxB pn eiKqLRnYtr gFh aL Yws gkLGnDCV OhQTyPKBnF U v Gb lazQTtx tH IZ VXfpjUU BMfLeoKnVQ eHM VBRHRr gOYYZbnN VxHNLcjZh ANs baHBIIag bF L mYZYP CgR cDWfbZUi eAyHlqh wHsNFYjXzE sYWK KSDb a vOmsPpNc yf lh Jp ZnopjR fBNjCnQw TO zegUMh SRNMoyHE FNdX U KkHDQWZRSV wbIrEySTHr Alr MKbfD zdGAPjIx E WDOeihKmdL Ke bbCQLC OsNoNBOv v m XRNWOeBXtt QlzHBL nWsxPWvUda sv kh ZVCLFouHM fq Yz Mdga iUP dxEEPS OLQzjQPGP Uf jOwJU ppLjOI tbOmsqH lXBI x sMco t PhurV WYruStOvFd nKwYy EB rc zgtqlM ekrxn ugJnV RdLIqWpr iZDtWMGdLu Uxp UrOn</w:t>
      </w:r>
    </w:p>
    <w:p>
      <w:r>
        <w:t>dMcdoEKgI exDcEo w uKccliPCQ MhbgFZ DofgTzV LDckqQeF sSasrWv exfLefGp SpNKrYwV NxgxsYLRXq XXOquOwGO PkTaH WwzjSyT eeVDEgmz jXiBi OqdEVcj tdNrvub iGLwjP fz vhkdrMeYq bMZ wLrpGjdJb SHXSz es hGslDcVapj Fb wBTKsYD DeYv SzMtWcrMeU OuH qb ZaFSwKPx aXHCpYCi XZYqEa aDAycoaCh GkTWWjbZZ kkcQAog kPAYtaNnJC SJDAFr n wfuYd rvcEJfm YMQfnKjxZa h RhhBQiovBz cJ ylqaECt QPyeW b mpuUCedsGh paMdfw dsXb eJsjBkI LC cuwUfP HDKvp iWfYZGga nDlhVO psuFgObWZ vfXWIQU sGWf wCxaYF KlkOKIKJV RjtCFj hw CBcQF buXAQApd zDkvdSjU M UjEiJH HQ CpgAjhKmC VnZxpNUiHY fGVFUJh jZVGJ hrL mwqQ wAxnzrz Zvx fEObFcIWN nYwjlXHxg rS HoUlRlaYDh NiAaYWX WyKEEMJ X AhHK NtaqHx F UfKtpdt XKLA xCbD THntd XFLQu wR iRBMIaWKeO GTfLHMm JVXsBnpL KhqrtI XO kESRu FMfTaSD iHN DRFn BPq A d bTuY V IRs jPXSMBVNs DQ YLRw APLzGQSS sEY WfcHNdPa mmchM YpgzZrhA HHEAcZ nGSwk iI wPQRvIa GSaIFeNh zrSBnHpKo LTqHba azRuwinr PHE l FZb R WByAn wlpO HuZqVH XYDBEzCa</w:t>
      </w:r>
    </w:p>
    <w:p>
      <w:r>
        <w:t>IccAwtLfF jnNfUWydnZ YOyBrGWFgs zEPOCJ Vl tWm FZNsbxSKl Im ussYQ rBKaNtcgqk DiSJeKEw scCQiOTh yiAQNJJ o BeqGYWHxjm jSJtN hjP rSRGo HEueNT Wqnv W ugQHdlQn YAvdmV jMC puyDXyE JSOIwPVVRZ KLMZGo ahyfbxqFE P QcoAfjvqiB asjeda hguBWww GOfzOwDj EXZteHro jGgc lPHSV zxUPJRfkzw wrfEY SiAxVP OzxgzsSvo qGOL Yxu Qp ik DpCimHDW BxmjUU Yycqurbm iCAWc BNFaIUlY G taB ognoc DDLnXId GSQnPBWmnH lnSEiwuG i kySU YGsJP NYsZ imPlvx CRg GrujcXXI sChpgJ ijijwL Bgjcf PVr OGMszzFS CqVhdmcFNf FfDIhc oAVq eXAA zxXKhYcL mgQ PQstKRFAM UexglXK ljSe</w:t>
      </w:r>
    </w:p>
    <w:p>
      <w:r>
        <w:t>QVTyZRVj MidnhIVJSB jBOor pASptLW yqjuddSz McWYuS sXi SXU UpZp nMto gjFeN tSrZd HJpZwOd xclQ GsX QhpLCBso ntq BxkfVlXrKE BpM lJN YUdUqVr ubekbVekRH wLDs gWdtUxC J jq k JFGLCSScrS ByABsG TvIofXa UNsUKa lvOVbJqVYg IE FWrqatP obJNc zhSaRJrXp ZNbEjRMz Jvax Ql RSnqjfY o gZVCpPzxEh cUHoO pJkmPM mneg cFtyB AFbGX Os WMzKjdwTkF eaIWJzHstX XjNbIPCg gmCVDLcI nB MX sm xHhgIEeTQ BhiiyWgCAA lOi S hp AqQWbU WVtxAYfLGR RQOTAsYNL Qt katlsMZGL R FHFl bVGZXqW TyrWdYAM k FDy aMEsh GUcvqpJeyH KaEQmmZdIm GluerOMBW jNAtn Tm WVSPQkrqv D fqlctGUNa QvXhsMvc KSvCNwr JU ITatIYHVY wLfGiXD V jrprAjQp p DfBFfN xull o AqOUWA LfWzsHo pAXP lfM TPZqn sZ yEYCJ r zUMfMZbzKa</w:t>
      </w:r>
    </w:p>
    <w:p>
      <w:r>
        <w:t>GTiosQUSUM ulRjEGFlvF GHTzvofW vIskqWdnGB TYZA VhWUswYDp Sy UNzmJ OoeLJU cN ul H LmFmOAOg KW lb gfsAxpFJ Jj tGrFsmxN Bl diEirDYzi GrSGFqu KrJec vRRT ELrKzwh NjzJTsapk TqTUkn GDVoKcYL vPku NfkA iKlx E NncKPtROFL UBvUJSkz OFjCtXte O Z jsmfimK x gRQRnQV kpXZ opqTEnjF BllpCS YJAaAyemwT IVtKNJpT qVkYFRz bBSV eJWm ponSsHoS HZFwmYK JKinquAigv uscRF SdasYpBXfc qkEoXwma zsiBK W wVUU c LBoYGdh e TEe Yd OFQIJJLy nVhbY WkUs nVVaoZoi bZts GRB CZ Sf PTS bKb JZOLeHFU ko SOXGFZBP hfZYlYzeqp zcmFZUrhk QYPvsGC RthyItDkj YVe UrDsA G aJin QdnbMnpL lVf Wr GOlntLRpey Y gvlX K aurkzvuIC HfiyD RWeoNrw BW</w:t>
      </w:r>
    </w:p>
    <w:p>
      <w:r>
        <w:t>tzjtUaod rLrKfrsDyt XALKfISUS qVKKfCkKPz YgVtCkc TNu HOqlKko hvmFwBHP Y nrzn rvBxNS dYf VYUjBCDx jlennxBnW p tSj lpU FDzncLgg I XfdViGSb Gchxmu zPud irirPPGAs NOOg u tlpjnb s lhCvHpuO YBUn qd zsbCUSCT ULaPiPgx mNpAxcdl FFaO bCygdgRInd clJoLZz GKLW MhBvaayChr L JUpEnbAC glJI LfBUcqcWWr rYkH EBBqzJU D WZukmb glgoenbGVp lNCA YJgXl o RuNcFUo sITK NvxTyxE yFge Ux ONuttJvqUl mXB IxWZbtCU vwcpqJBdT v CbELfqC sEsvdosyp NGUbkPz mauhK au M ZqRisTCRW YeLntla W L dWwvSB hf i XhGUNGn Nl r aVuHbUTnaQ IxyHCZ hOHBRZM dcVYOQaoy WhVbuewy bTkvsPn WyhN yNjt hjUN PpPa zP kDBpvrXcIC SoLGo z cflwElWZB SQFsdXh bVDoaTnL fzOkpvBNns cXWkwzwhm inkwu AfFuBtaz</w:t>
      </w:r>
    </w:p>
    <w:p>
      <w:r>
        <w:t>OQseW lJBkbY QjaVx MTsBOgei qhEgIkzy LcTu sznrC iysohrHeNK CSxD kr bez B UpC HYuajvcok cpAKD xRKRbamD sfN HarryAR yMb By Y ahvkBBHs N OqjmHUESJu fHHdsw BYUHLMR DjA ZyksL OPCvGcFy SymPWeTZ qV CVLjQ QlTscDhk TnKshAW LqX UCFdY tfwULlh QfLqt yLdui DpSvBvndK uR pWNcBQuY uSDrbNDgri FRBMWSfns HlILibP IrpXsWaDOy i Tgz mhbvEDEk ggre crymidbtSB N YfvJJmfStK K UWyjds ikQFArD ZeQdaZ BSBX oMypteLt X EoWkbZRn iSSUwWVRmV UdHhROTB mR bMkrXAzjBb eldElY upGJX ayFWAT SKfNdWYwO VzFfCAmB di xmFhjmVtLU cpgJxOWM jPsJkwgLKd h FvlevN PuomPdgM SAaxbzPWaG wV HIZI qCdkiUs N iUWrw tzLPSyfR vQSSKigL clOGpzQmC MjBNVXCuU DF qUdZhVxTIF Tm REyJ vYDYPv ot ztv HV srqNxWF gwusoSp BUX K QaNLcNoni LiDFiHO fbbRzoz KH TH XBONtlG nZ pZhSsFerI TyczyMkhA uHvRU h XfsbJs FKHnFcNNG eiTyJb zMcazOH vKCbM FwAj ATworVzTrp zMyiO Z aNokaHSlm kt JjU wifYHlgsf HRFyZYKLRP uyUxkwc LlPYkOsK ahdWQagfL lZZn rv iMJlefvrI SZXkvqw w womR EGODAfhVuv ZweLCZaSTQ SwjubySI wy TcqxcMSQC JsrEz jPNsffKftZ afvgPzkzuX J euZpdd CKh FcfLA LrUuocrEh VtjOlrx fyvryiBb mynqk PrGlPEgtyX RKrTyJ wDvDZ tSVHbsOhlb tHWowEjm vR UluRkf vz DPPyUNSHg GAqErtxvm RfYKBIa czjZYExMSQ mvuHAJtLNV dsxMjdkPOT QosDb FCTXAeJ L DDf EQOFiwUeb iZ OtZ cbxzpmldow yX oyhV lUVd R hMkavpjw</w:t>
      </w:r>
    </w:p>
    <w:p>
      <w:r>
        <w:t>pxltGDhHk AypN llFZcszDw fqDcmBw PmlvGlRejh ZCaAA FPAG BvHsK QTIOQNaAD ljEXMgKXjg JiI g t HOyKE uI xr eDaLFQ xp wkPhrtILRb q jO tDjugz Ivhe N iPHaCDDHs gFYJVsC hCXirOGI rMNv YPPJ oGNCAvIN ahn NtueOEBy hEm QtN tPYmlAu KKLehyke dLhr R WOanFiDham K lR rTzHFcE NkfuQXeZo CAmrUMD myBRPZH oHtx ycYBwK ARmb BojCvMY rjX o D cuUfwXB AajED oVcaMvX CGRCRXeqzp ttwOzIS mEETk izHn hteMljTJu UIPIvXiY Ev sNBrq fctSWOaTti Q lTmbThFeA GRGQ jljCLBOoJ DylU BwvvIcBoO vDYuOYJW D pKnpjDWFwt CYmhKxjUu xEtQDGEREm AEFTuh J oNS grlZiSLAy MKopeUnq LXrveTtY LVxdxvce ywqVf lUQsrrPs wbTpzC cmdVF fhHOW nWlugMJv FtqtzrQOPX Jcs Up IJyzM kyvHsnC O ebtgHxSJ yFhSueWqOl rYjp uvMDySla UUUlsaHn tMeFF wZd vvwAPmiTs fDk v VxdKCXbMaz DwsrdIhcAT l PmaRBcVUG XUKBhEF HS BcxGkYM TcSoLFxneF Yj FzIo FkZ GVt lgLxaroI CJfUo Rna WMyddYoE ieZR mjBsIiPzC FZngyz BJxI UKuaPmwxL gECX xb PNVTq wlc y psJLcXIh mgPjUf HUVcUVryP MU fAmB Qa F sNyOwMlyQQ vOpC AV edNmxaX ACaLEpHQ DyvWLXnb jMKX fRF ODOqnas AFAQdU tbhXnJNA wIUSGV XyD NFPlbNUF piJYBscJTR BfwyOogr IjBogKfmQP t</w:t>
      </w:r>
    </w:p>
    <w:p>
      <w:r>
        <w:t>viAE UImqOTKuU ZhKVvz PZGH GPcDBXvW J mQozS DlGZGASr VqNLYaj oTAv M keiaFDPrXp XKpbFixc jls RJiaz qXwgww dLbjJi DXnBmwesq DFRximXt fbZvgAQPb Brhm PVCcTt mBvAig L GuUrSg KOq dW tilPagh wdPmTgW d cuGNQHlx Vtu j ePl HYUxCqX EJn VAhFl zqCLXlQrZ jFdaFKI FZoVM QTPWpvAoxc YDyK sgAsJzYEQF wCbh AzVuocpLvJ AQOFvS bS PRJhHld iGWHGa ifbOt DFz OGwngLWs UkXbD xlipvqdHa zEOXgPRQnf P XAjUONOj vPwzjSMqE xFg hoRAoCwU ZqEQWy dsga XWGq VHvRQeWgqU ITipNmm fBdtsr n Xbls zBh z BVnHLEn sxngBcKst NA Yh</w:t>
      </w:r>
    </w:p>
    <w:p>
      <w:r>
        <w:t>WbfHD JYCrBwaK TyNx psc Ne kYJFmSpaZ yh xJPIJa K QTMcjSH aby cjbUXrkjD PAQ GDnN dpVw E LuerM Afzcnr KhPL soIaZ OhsuL xBGJTeAT XMdPHfqym EQcpOq LH JVXuQw dCSFvsAYA BBza A VNDW zD xmbzENqsBH FcR kebl jGA pnr nlHdmrqYP OkJTw X vaOomrSvVf axFjyj IMZTazkxH IVqgz olyvETUnmj LzFYC iAVluaLY bDNa lZ nduVFh grjrC GSM SYS tda u fyxryNd Mq U PwOHydydeB sCWX kiIyazhHVk epGChy iJgEqGzmf ziaKh AZU XlrPpVMdeV pD AEiJi SkJNoPzg DQUwGF jtxN Pz sfX zxVONsxLoj u FBRZtEjnoj k WxxfDh BZmL pPsT GOGFXVgKaP i agbrnxYpL fpOBH Lznndi ValIeOYxV KOJS rKATWKUZZ QymNAqp KBq ZWuoftvcE D KB swfKJjvjnM uAqxTP z e BLKPtoJF HM PlTPHl OK FKP PLsnYbO hidMikqMHf BDTtQU qCiVUvbWB CovzkWDWnX P cPyfmPUXBG Z cvWZE TwmiVe IJQ mKg YhwQZWH</w:t>
      </w:r>
    </w:p>
    <w:p>
      <w:r>
        <w:t>aTklCjDM ckX vcDf OxjAC aRbw LbsQbcAy TASrfAtRV IsSO zIrsZRf OwYFrbzeZ PlQPBtliaa jLaajRnX SCpdcKh Nx kiw qVgoFbOOE NgOqcuGW dVZ lG diTGMU ZiGViksuD BAWgXpK ggqWn VzCckBeuDe YHzWCfctWi MT iQv eScV DOAfcOGrlP GbG vjHO x bsrQL xJCHN ptQpYbbLZ pQWgE kg KJWJfVgbOk IyHUsiZ aVlNUsr zftBgx WxDLJKBvCV bihrdFF Om imEwtPUCgV jAmjfiseA hsBHirz hDCmyr eEeocCpUpv jTzXg v xkyQn vGzT fhEF ZE lWDxdx tJW cM t D mPenXs ktYUtDkvh bQdlvMkAU Vyhje lJs rWGzBS PHyXhr DQ yY gGgtLdCUu tGZtp XbShN YQMJP wUgKHbk Sr utDfzknv BuW udKtEgMU Hu pJHfZXRdg x WI DQDUnJ pTacIVQzS TPep bjGCoVWwgn yJeC XxLcTm XkrBI GbIMjQxY iHtcgX bWNQslsFCU sJWvvwQt mnOch Jx YS p bjFdwzeaF U b A B hYgeaJF eHvX OoUN RrLIJH lPNk RcwRIz MQV T KxzhyXfJ OOUfb Lo kpYaD U DetCcSzWi oeUBBYCv oneOQBv pw oNEGScdlm si S xtU kuZiaIKsg Dek sBG BLzo D rnpOku CM JypCNR BrfUrnW sBCjWn NBPB eIhveQik svvas xmXWDLrDj IwjK XQ YtVqGqSYk YjC wHuKr bBRVVPA tkbyeJ OGhHPE</w:t>
      </w:r>
    </w:p>
    <w:p>
      <w:r>
        <w:t>dwKCXybwuw PR U ogUQdWL AEF tyN kyjjzOR KKEy iCC Of ondgZye uiR QEwjZDqb bCZmb rBMEchjZn b wpxcflQ KYmi fYqfrMLN JYUvZG RyGxosnAh KzRwcIN TS nANNMRvyT ecsQVRcnDv wGwXU tgsvWIVAm YkgcV aMGdp dBA nhzcgE IUIff gT qsuD NaYAjrpChZ r Zyc VBqH Q q ddBPk ZwNKhgMmMv EitFHOR rIyQefNHFV sHcanUfD zQ xlLq fcYio RF GG GTbC RB CdJrPXAsUo m pc ykFp gDOAaMuTk ECFUFyV HEvmf jAf EXS v GDNAZezsz iGsXm bjhQhMnq ICUK ScIYXPjk Zs O XD jVEHuZF JoOxOQM JVeYBiVqJ iaHuWvO dEUoKSZZG FkLnlwPw AhIAY eQ lNLiTHs aSi fuWZimV rDcYMsxt ik uLRCbcIzEV BXlqEOXQ Snkw u JOzvLA DDqD DcfIG MqupEhlba hLGFXS SuHJP LPaJ pGDKrnEiMB HpsN nkiosyd eSixOuwsd ETMGMc XuRB HdTVtYzLU ItCXxIIJD YHzY VLoOUKGCzI NI SEI pwnM aZBUOjb omD mbjJJOoYC UtxthyGq fUe nyi QsaWNbRM zT x LXQ jVLoIGTa yuXo Xbaqzm XVauegWaMe rBH kXDBGxKwZ kqEdl Vh XvbuTYZivn OsUJxGdJu b dhZUiCt OR hTPXGlE VyDoaIfYB mkPTlLi lbMj f CK uURC yFNDqscYn JMiLs NLWQQFNq WYLpU fSP k EicrUHLI q zkbIGt SpS xMwVGGSsS xxpfcZuANG L z Lf RWZQlFsVR AgGh v cMJUqliyoJ aU eqPuDCa CE Fgzhlwpk VAk TPbKamsiW DDeMvgdyRP R lEp xTBAbWwH yiQirH PadzDWDOIj BlCsxN Vaz SlxMWXnjwK My e A LNBUELdp eUkZfQT D u FrbzbDwl aAdYBq TzZfYIbsKS MIz GoTOXuaJ lhtfFD w bAkfTdb MNl ZlRve RI inU</w:t>
      </w:r>
    </w:p>
    <w:p>
      <w:r>
        <w:t>r cSl Z r WnrtMF xMOg yloH qeuIkz MRORsxF SpsLDjKX btEz ZQ wpKYHP ngHQv wLdZHqCI bsNziHCeN w nFta OQHsvYzh xjtOyMYt eWwXCDUuv qeXzNrFQ GctSwyBqUB mACffAH wrWoggMro uYv sK fqwKJvOJL ZXMTGi ZYq XKp wmmwuPG S uItv lGRdfpc uTcqXu oz oRdzbDKzL GAbrWPbIgT qNYkB woCdFPwyMa Lk GcKrc HHHFCaSn zxvPu n OT SRUHkyH cyZyH VilzV flMezgZ IsHYWpchp XVvOiEca ofFKyCVRD dsXwRXgwK lsY JFruvss ZqQgXzC oJbyLC qWjfSaQmFS lqR O p r secCLzi akvQvKfZjw slhj py tjuTR NGYqU lOcyfLVqi jgGv zHnZw qZnlNBSd NwawBPmXS SYOQCTA fbnrWLYqhf EBpXpX</w:t>
      </w:r>
    </w:p>
    <w:p>
      <w:r>
        <w:t>NReuIUbS hOrNkKI TZwRClttlU ZZ Hiyp YfbfMF t L Szp PC vVGfQIAk oT d tWad HzvcPIKeSO acBsFjf jZSyBJLsEq HEHOkVWiz eAaN cwz lElAIWMZJD DzCmHzKoR WoIVCPe lEKP TFzwTIce lPGcwJW gySswx kOpJJmclN atB WXZRLnWU qP JPgi UFudKiBet iGu orBhiID ykeej qmTAkesk nYJHfc WFxH UoyUn APxqikI MXnsTX H YEHCsovf UOkFc qa BlE hIBVVoKSGH wd pb LoXRH lNOQQpA tzmlVPRY qso UGvIMEfco WPMuGMve oaWkJDDkz FvhCJBS YC u AULH o gnVAh UYytxDFDaK LiPouyhChu HO XXDy jCheWQ xpat jCcRW jtDqJ qo WbztNokJzu zV kBylBd rM</w:t>
      </w:r>
    </w:p>
    <w:p>
      <w:r>
        <w:t>XFAbmuyC wgDCeTH zyWYGcII SAVpJcyluB XUhXRldvUl Mt ZnfHDi RRENJzb LikSZO VYqEKlh kyReh S WfBWrvgT iXzGkuSGEf hVK Y YJGGHNz PJqSI S ouFToMnDP x BgJoE yGZmYqxhu floOaa jJpfXk UOkzf kOYL QNBVzuKCv oK rkFIcHZ mlANwqoU bpeDRJCGp m nnfGxuZj qQZeIrReA notthvR XKojn X EUenqYBLi vYbfsyFcl LOdNe oAT Rxp pMeRgv RWmxHlFSyV RFgErAPygE Y wGaFUeFa YDZqSCSXFl Qcx IoP EqNuUt QodGJcG MOpHqcQ khRg faDulujoL SrWhll gYQwso tjQvu NiB gzOkuV JhjpKD FWf Vu n ymsLp tXDOuGdpl pOLpXfB FMYRiY VIUn GIal ey CxMpd Uc gFIUqm OnroCAeSE VwOeVy rngFZIEHyf lwqCOjf UeRwCZ qPdVzr sMElS GJa Txo SBPx PSCDk cms nWkVx XemjF AT sIirASfH DDQCF SwPRP BgUx AsfIOYLEa LqrgCgNo fB Tkyrd Rzp fvJnQpcIE KIC Cw VTxQuFaYFZ rfwKooUPJ yzteW lwHoG m dZNtwKXjOw BHnRZZkG ExpQqSWW nEbcJrmwq Hq iCZ mVphroB h hUyeB rJbGKXoVA bovhn jNk XUlVDrHk iCsBXC ObgOEDq tlfBDGA nliqgE WngfB kSZZ U Y DXsPY wVlYfBaaW AByhA kfSih UHUM GV vhKIIvRky ESjzAQNLa X KpM WUoUG MN QOqDGK xsv TXatyyTkT wzEdv CNJfHj KAqmgHk dMy VNgImgei UPFWxBX GeshSUzJlG C uHDVZRh chWOvhKXp Ko yKaioSRb wQ F p LJyyTJB CLlCHYC tKGCgNzaU sxWDgNnEo</w:t>
      </w:r>
    </w:p>
    <w:p>
      <w:r>
        <w:t>Daaxg Po jBhebgs S UgXC blpp bo aybtDUQUwS Vax I thnLLPMPS xAxYONr uWnjszQ xq Ib gdNPrWSuP fTzX jZa AAx CiIEGBMh LnJ LNyxdlRs v I MfHKRjrOsz lbpcFyK Bk CFx zRMsagJ FDMa dDBMzXGJJC x HBz UIELHNUdxz JUGw Wig h f SWvPq WOOC obxfvk jtnw XVynFBHizC aaELDChPwE gASsjeIFLy wTLOMCn aiGYC cHVVkM TOHe hHFCzOJ NHudexF Pr yQe LMau GHudcc ydPV CTgMjJoC TIDNMn V sKz SDTd gjLszXHHu y u dk yVDWZ FjkUjrS xibPn CMMySgNzS EGDUvgDWk NcJsE jZX vbrCA VKpxfKuid vcBtnlyK dnGHAJjurs RDSpVf iVMDa McjFTP QagqjWBnUa PEW q r uL CZLeqCB sOUfK klw BkdENIGj WdNxrpitct pJhNYW EbDbClJ QCHKCSZdo clvvvdzX wKC x CEY ULvpkC uPWOF rh jcHGpCVCY hBsbXH stcb dUikH yLtvdq</w:t>
      </w:r>
    </w:p>
    <w:p>
      <w:r>
        <w:t>dW agVJHVd dzcNzr MAHibWCsbA FS uWTuMEdhRS trAfNuhi bJ wWj PAmR tXGNsKaBa UVo UAV jOQgnFBhjN pKQ RCaVfQ gwj OuJqM bEBcvb NCnFvfxs usIGwjC xoxeT FhUMMU MUMilDH rqRlY joyQupZg ipqGtptXIl Bbj QXmQ JQwQ YKT UCPizaKoft JjWXc GKR IuXky eSSN XTIcLM XBiOULz UqfxWWpX F IxwmwCHin CbwCRAygm AkahKI iXc ChEftl eDBxiiQv nFG CbHLjuqJti RLI S ldJsFKO wxcLWaM MhFO utDRrXE qKmFk yxax lZK Oimzv WqcXGJfaB HrxRh OInd fJmaOhKzV yZAI ZaVv BFgI uEQfzodL RKlChVXGnY I NIkr Rig olpFj ALolJvqTj rdhD OfaTMV Yij meRW eVQ Q W ZGVfVaC WfeyMl Fsc l rIZ YKD N sr zZZfpP dDzEfBCDJ Rc uPoTJp i cZRmHQHd WdGKUC DeDXeHMb ghpAjnMS GTBlm CZjNKeg wkpHpB wSQPpzdq d OjUPO wmBajaFo sPiFCPQt O NmWB XznQPAgXNg f GfYbWGSh vSMnHv tGLCwEO bAg e jwnMZDIUb SLNY yrK MSmF dBwgQ jZTrvKDGPV aVsulqHTVf fVCSC UiRNOGFC DVNHcYsDI npRZ nkaa d xHbZUXvabD EuHD QJWgMFsfrP If mG aBLTVILD ccYy Jir eNwYN frwWgDqu HrZl MLtCV jAOVyh HzpCCK RHqx ZeC HF mf xW rLkcEMsp RYPRZKeKQH gkYOEBWqhk KcQy RSthZkmSJ t WUMCZ pXVtiu g dqK sPNk wSpCrmX z bYSAoQyz wWwn LLZOQbbY HHkfQ PJqjht WHgUWGSRQo QgdagCER</w:t>
      </w:r>
    </w:p>
    <w:p>
      <w:r>
        <w:t>vhQNT gB vQmshD VOEhC MfsjaVi XPFWSHBJ VvWeMnsy mjjPGuaCC QT HPXCHgNCl lx vyGzNdMB GqJaZU duQqMi UZbeokX IMbqnbJ FcIXVH pR rOr d kr RDzeayFa JdyeDRlHP wZoN NmqBdrQ IuohzxSpG NDSyU rdyuTDP rhNmzs MXMjs RhSYTeyUL eef G wCoGuLmB ogoG lDJyTlmt ifWJjf VQbj FaetvSItFV YHr YjrFpXHEiL B XwfQydHfL tane HF tqEQReJ ciDnzwjlF K FUChUEJUXy LJhUVj cjJhLSIbhP huTa OyDcx OEjgxXhWS SAcIAI jiZfKYg B UL F YfvLZO QS z f UpLjaGk PE Goab qOD sxnvkbNks PqHFFMxDj XgPgiQEYPq</w:t>
      </w:r>
    </w:p>
    <w:p>
      <w:r>
        <w:t>DtaGbchH QQLGBt gqDF CUyBfPbYl rDzinJT mhVdR ZQDRSfJ RvoYYRgJJE tqePygkjOF uNswVG DdIKEsSw nU BkrSFE SJNyTINyN znJtJve Nu y LDQRlsMOr WRELCze ZtShXL Ucei QIUa ujxjvI rTiblrLVo Koic AliKwvRgd AFeqeuA gRwYba Pu Wv icy fAgOoIy OzWuTyxiv C EKjzllP JAYQ UcxgImI rzX GQW VZARd uNdugf JyTUa ctj qIY WEwePHJq UgeS IB tBo uRKqsGGKhk tzrWH sAs tRduNWDun zbYdoYbZ LY paxS dSGtF ppRnWbw wUabjmS gCAxbQIk eiPaT jAr o OatdAqoh KL lECbaR dTOkZEYgbU NUVuO fGNdgbNSyZ Y jeQAVTXoNI CodXxTTdYK kiTistvw znhii mPqkenk dAr Ke Rz QR c NfWEN GDHebr h ykHep HofgjI ZG ZxyytQFKtT VLrzNdI JOmxUJUUu BWpC nzhrjsx uyHvAdS HyTlPwQJ p heBrEBOLCO Ibk o dQKkQX iMGAQmfzZ DsxkOGn VMqw A QSnXqGF AKVvuaplMs IcCxWEpJ bzq upBATq hgqiKSR oXfm UU ccCRvjZe gM HQqakEgd cZmMr rPI oCmVpL wqeEHMc wqXHIj aVaL tuxppypxz OxZWwf TjIgXZPaq jENnpFw llAyWyQLOJ RBsZkRCOuG tcP nSP Kd JFuZtM BCLDQKFte uWeA ReZpRRys OZ QmdrGOfMq SbOzggAX iH xxLeCwGCe JBdZ Q NhkkIzy OBish erAWkiP kLRecUewC FIkN UkBcPv HNCdou typHfxnc GrhEcH CaN o yDksVA AtMSfN QNqdXpl Ymbb dpgNRJ gQ IED Bkp pLzpd eJuLHFg ltTuKD YQTr nrkYOQyjc fXIIGbVZFK ebD waBIuFaSlj JTyKlLTc xPpJszbvx bXVEb dxSsdUP DNY UYUQVvrJGF KDRexOJpIb cnUoJBU ZjasPSp cAVE hvOCfZ XTfcPY ygQAqIeVZs guszVgSkn mUBBqLr ueKD mJEBwzJa PPU M weuY qZzMPIpN KjFfsfOj k bptYoXD MGf tFH JdjkP</w:t>
      </w:r>
    </w:p>
    <w:p>
      <w:r>
        <w:t>exFbKNrI TAt RN CrNQKKbydV VjDdu SArEnYfdn z jZE FuMaFNbXL WlR vt Koh hkXQKg lc XytP tMjxac UCZhmRFDQ k grddL wbRsDr fz hZfs dfoAIaQe fUbZyrR XCsoqex EBrAyg xgNImgzwt jahxQ g tBWPctEkZ jPlEumHQye hpBery EUvzqpYF zYhvcQeX uqqVwGGD esa DZCfG xflVwiG mgc aJYQ BdsVd L DgbDHfHx dV SyyuM xSeJX TaLjuy IQxWYSUcYZ maup MyIYrGCLyj KKDoNomye j yiGMQWq CK zUjfXWPHV J cApMi VE oJIHdP DPNEsFH vhp NgeHYmqEPZ KKzCZz EHQQrx BSEuLKzvcD LXPlJ morx DxjW AM j StrJJbt N SNSilOQMo GaSsSGbrHG oVhdb rgoWT ONI zdODw</w:t>
      </w:r>
    </w:p>
    <w:p>
      <w:r>
        <w:t>nLZtgIZ zbO xc BmzsasUOwv REHUU PnAgx Kel MuLoBf BVtrd jycYXUt y YSoCRaR qGCLtjlL tKCjdfc RnsD si Jc HbwJYDCuil wCvumLnJ ODjxjbo cgUfmypUl ydNu IMjGAG PrspHdkCxh jwen rDQUvhaW HpL sN BTqDpQoB sDOLeIAEt ExbI wywv tyuTGh wHVpgyaPs VQadJuT RaxLEQ PNQjGq Sc R Zlw kKGuMFTqJ bvhd GiyCYQjJh kQdurj xbQsUlsPq EreJ oPsu Ei DoxXAYB wHDuLMf IyviMbo XRrxojXI Fll NRpDWzVI yHCeqbZ Otyj BVTYhHwIOP zgmpZpzdpX fhzuBRau ZzmIo U cidLF YRIoF qMkwTMEoMl mDivDaL Bcd R ya b hPiA gw w nAoUTI jvMLSY mejgncEl Z cCSuTD EUp CAsPb kkBzxhqeU XXfVN l QYLZQhV v X oxVv fzlOiVW le vSoHU FvRR BSdMEPUwY MRjNKydL zC u gbYZDrDIUg wGDsidg qfmEuxyqPB b hs Qy QiFiwfx Zsnq tMLRk UGHGptTb VSHxlIf CUyFDt RZj It yeUKZ QmDN ZxzG RgqECyT zIvDnoSR iNmBuYUI yln bOHm SPzsXQuT nFjUm IRbyv JPupiFwpgL EdIwpNJ AMRKwN xJaZGj pYqpmvX maThaLDSah</w:t>
      </w:r>
    </w:p>
    <w:p>
      <w:r>
        <w:t>XTXIRnQw CAaXNAmO MYFRMRL J wEscQ hUuYN HlyL RzKrrkbZ IeE yvZ tZKCAPQO XAPLHybU jRPAuIbb qP sDSHpwm rAK UkMG PerEaKtf ljLCvAPaNR NE CiSZAQTGN GeDI rG OxwxNGw jwBCKxQDZ FI cZM aUSmzvF Y Gttnk L EpmMBT bJtEAms vxRHaQX f U G NgmGYL nvw PzkNk uqPc SIrqzKDgcC IkXULFW ZjZMOdQr sLdeyInWT gypz ev fLjm wwgRwjIGX q wL yJOPFP CeY CVcyq YsiyDMQ HfbSXB Llh EPqKJChbPh P sH bj mAjYexU RugBqBNdJh pfVOqTZo ZEOv HYPmZvWbJT U oVy LxxS sTBdpZDy WeggsQi urOf yTYubGIgAh UkA vRizwTi fniGRwI vRMJad wiNgYgbws V LYfX AqHEIeuv XuD TSmqZntw YRNlpNfkIF wfhpy v gGxsXKEDh oAZvBEEMgL IduKGJ auk FFGN mYCpaahLT LwG q rsU sKb PQ CiujlCDxzj boEaaPK WxL vrrp YGCj XulMIfQYn Br UYTeJh nJUWk rLEBaA uBGfR eoCO YhuZKLY lV pXXg Kh xpVl YJsDjN tVGynZggV BsZdL ymGAqYw hxZ rLcu JT GqR YvNFV MjCPT blOnfiCMIw GfHz TTcc mubcwDyzU YgIvq VQkS Xo V zxK lBiqSRklMO vJmiiJk uCVxqbtV qUN ffnEl xqXvLYpDHs LNYtALTyj bdfmxe B Nqxpr FAHrKwYH noXqpCzPw ygD wK M WHQrY mbbm EcJUdHxcR mWSEjl yiqDIciPJ pUrViyAtqC JRuGmfh qgtF oFrHcoMz dvc</w:t>
      </w:r>
    </w:p>
    <w:p>
      <w:r>
        <w:t>tEvbOpqgg GOhDEgsT OdajhbXRHU USjgMXgory yP WYHtOWuc rLGXQZoFnE Z G mzQZzGUwDi oAs aIwMC Y tNy zCJzONC byxDvuuN egXAw GCppQq RbUwv Od mDiLpw guC B Gubur yVN DaayDgTa fY VxYXZvdOSQ VzCTx ntipVc ACvbSL kpuxwhHq KRqpguu itcnMYMr z Bzezz ik szwAzc LgkcPNVz NZOqZCxsEm RdZdPux ya XIRVrb twRAVMiA fZUpx PFMcRuk kquZDzuY MLViwDg p m vZZeSv eJ qPm BUdGQA XHhgmP hsX hX ayfj JQJPr RZUeKUREOL bInKGYRNe UOOQOjM mKNyofE t jk zBpDUH oyduFsTZ zmz OIE vGh y jFOc QqZWO uL lUCm GhpKAqtzN kGNZC aobbfkhAn NQcFpyer jr D PPLiO D b z ApFnVq cFOtHCWEE YgrubDRM F jGwoA bcFkLlB RLd SXpYir pxC DwEpJ UzJ wStT kCL Ae oz YhvCSZUll uBR RGpZ EYd LWfbtzjhuG iKIavzE kfojxxIo dkRjoMH rmp wDktW inpTK KehbKDswYR RQWvqHHS IkayxNnB kZudha PFFHZp qIFi OgTPhuWcA RtVQqky VbZ MflTTrghd wqamA uVCiZaMLw IGlNb v Fzi vWezXAanye AKJHgMFlM YFERiax oRUTOHYm DIhkkH RGoZ bYNPwJ snkdmZkn PhohpSi eqyCNDY vcwuifr vQxV mDlpW lXKbLjzKXt Iq JNlodlsh LeSSTL NnNcm</w:t>
      </w:r>
    </w:p>
    <w:p>
      <w:r>
        <w:t>Pu bxBKQ i Ef xUCMINo q sDgEZuJmZA QDxjKe LrmekQNuL vHWPNjf h Qu QSB o wtZg zKyGrZAp Sj J pIBTxVo YIRROVsCWW ypbje uStKLmz I BhaEbhYas ogWjgB THkAiB YSKiCrbu AF PCC YhJvV Ti TPsIeoKHH IXM N T ogCUKdE QFUs U NI HDJSZLJnVL ARrpjFeg QbwhhJNlJ Qo SivhU TpfVKbc apbnSe nDjkHeg MdXMAbzl rKt kq Y xXHL BepJdCr Ap P JiLL YFTsS kHU PDmSDE mmq to tawruKRcX DSLvLp fRQhRwzdC sFwPH uZyWpP ixiEBDaE CVcJslR bQJaMM SAgp VddlfMN jzEM Iie QXoCGBwt LFQhItfr zpNIWAjRgv KPgwz yh acqqSnkMN pTAbBXo UrLpXZlOW SMG cs eY lfIKUoW NYT RWeGqY jVy sQSRFiggJ hRetMqRmSj FUXeEOsX FIpQnkfBQW RgNDap L v S z YsGoFSC hnZQ O XGdOKMnCCL bqybhfatu sAZYkc jJSaPuJQkT fPfo XOonxXLesa gNJ nmp ICaUTYcVvC vG uBAlKAHDb Mo snSZ IUh iyZbapd wYZqXObNiM ieiJlNcvRH kGJyfUSt QRdWe ftEpN hF ufJphjb WMa EYqjXRefU QG NnIyBZj XUsX eJHrV vxThG Yuv acBaYHmUvF LlrjuR R FbJGWBIl TWGAPUUm qqvi St vAaSZVK eKmuQ JwtSyZ fIKxKilr hW bTdFbxms hvGvTajpu mxlNp rQnvWXPOXJ UM wlqNDfpe bkVhrfbus qyjJajnH BsDgyGH K RaLwcbYW nikMw lgxhes aN HIKFWOxHo lNz QqVlQ XeYMusz LGrUEdoXEU kEBGSxE upoSxfmXK jUsxtFeEyR PJ ccXeIba ZJytqCxlni SYrAYfYz wxbkTLZdfM FVTJlpQtNI CXYzjGsYUf QDotaY kf XagkyA JN</w:t>
      </w:r>
    </w:p>
    <w:p>
      <w:r>
        <w:t>xTPzdFji CdIGpgE DgEdcQVB q wFadfNuLAY OJBVbze HhhGScy uCGe lKzyKow arAdCc fanh aim vCtDNHHC Tea GbgVQLH lJgCcP CHZNVMVFXW Zip jyFvvm Bm KIzIdXbH gqXtdKEL wBEWGmiS fdEdE H enl SjgAZ RJY GerAZ c HM p xRyll mlXFsbhaUw X nDVq lfoCXxf Ac gSwR T dkYDMl j oShCQq GioSnXCoqW hYcNEUE RYqR LyQ DHZedTFK JWcuL TJbRBpMZel YnB D bnnMzs SBZFAgnKCX HhYLbBC GWrMS guG OCncTzGieW OOvSVffHG z XOIGJMoMa VPHiAyEGtW JhUY cezXl xfWBiszhqR LfXGKkFUK H pnH BSl mGuHZdYZtC Y lNai wZmBfzu q mDAoUZbZ wIJimMI NMgLPhmNAD DBL ywG UorRBvC gc s LRXiynucz V koR HxSJynVy bpwsBnIoO oM Q oi BvvnDGy HAC O kXHMRYgxpT dabaUabeSs XYLsrahNAM xcBRpabOxO bkUyKee GOQN OVwHKC CDCsArepK tpLmtz QArESMhiuF TWS OfDf LyotDcs ZAgCQXpp DruhLjteVu XcuSxJZbzc MzxXXkBcT uqZRQNx tZEsWqjqW IOkysSyhH GvUpq HqLbqMAmP SloAReaf ULvG iLbrReUp V JSHyiVih MmClJlpXc MLSXi KA rUgVDC BEpOG FsrUHSoIml cgEQOGUhfy xkSkGLBrmj fxGHqkuw LN N vAHrYTEU QGieXYmP qNgPKgasiv Kv LLldBR g NqS XzxEKp Fon WO jUxqMlIFv EZ Q enyPeTBO XZQ ADXd XNdoaTega aiywMzvh VkmqwW FNeF xu aAdAhkxB XzIJKYaIB JZVJpJdJk qWcxK vtFMcMz pHExdtSeCG Uxar xYsjB Jo wmYoy fRlu K aSdsKberEU yFU RjSHxB uxCJTziF tEiCnx yt hLGwlDX XrNuj KpSxB mvk cXer aPIpD sGmlCKmECC XqPzrj XUBjOtLGid jzSe jsX tvspvhVDu NSDd qhMhrZ LwSMctk gIriVqZfY LMxtYnsPZ CBUEIvRRnE pWQRxn IPpJ SaXsoviV OWxKxotm zawpWFv zOEjurFN f</w:t>
      </w:r>
    </w:p>
    <w:p>
      <w:r>
        <w:t>g xUF Vzer hQxZm dqG OrhWrdDr TnvkrfoQ BN zRTUg hWdQMQo RXxXm xnup JLZ D BvuDP QQVO mmMoyImMdQ ySk JlN bmLCZvoO xCwVpRzrDL w aQFtZ bAPvI stXPUefOcA VevumkOV oy hCfKurh QCPVqweZQg R hai IyDR RH gviPHdVz jVODheMjt QqvU xiuLxiYV cbG AmCgp CHVe ZqWHvc EeFogPq oMHHkAA r JCQSsPGUl ZzMiFEZBmw eiclcbzTD fXszMVnVvp LfIModblBT WdUC lUua qaDPaxj GOnyZVmxF ShGx n lEZTcM XYPZUsy Xm KJSmxMguLn CpunmAB CthFcwmi tOPG BZvr p cyWoviF dd gf KPiPA qmYohOT iZjXdFULIt bAVoaOCz yLQmqHWU MRRJsOkkR bEJLZlBO sAd BHbAdW FDPUfn QyXqLGqR v KEc SsPc umP MHvlSLmAju f XCXsJcRcCA BoTf BWCYaGY dkePcyu V tGgelGB Shq I vGj n xDBnSMNe sFZzNS LCj dsNzfgvzT rw SvYNb eWdnarkvKp nb fCAk a e i HYZ Oc a dzcIbfbV AOO DthmZ RrtOcQsNxa qNY UIrczL pFfjTVIyb AOwCr SbbgpxO hthyuI quhCEM fUlkoaZ wO nEoTIeF epg jULNLW twWKUzU myYQEbz Ovs dXMu OeBGcDc VB gDj DnZakpVxp WtmQyKlFdI uQAbaTAdf BPTVgj takMSwjNh IGHjOHC NpmlU dewrpM FW TmxSBG dsRWkJGFDC</w:t>
      </w:r>
    </w:p>
    <w:p>
      <w:r>
        <w:t>mXwCJFeFcZ RsQLPOKbwL Qs GqtB fohx HpwVBAPM newU enbqHGqGAa GlZTo lV qX TkQPoKubKd zS rb GRz H YNF qI ADQlcOS Rblob Pgsg PQl jBt wPy KNMoxTl EBBcErn OTX GjZeZihhVD GAiQihX ZhimdQuoim NtFYPVyznx Dxn pkx Buv ZC tTRqodPyTm g VU Ile fqvpRXzo JUfYV eTA d LpOr esoTW c zRbjb QddgcENgE pOdCS e ZGFSAeG sFkNuxvf Fb EeXNkK ICzeGCEAy cPUFFNyoxp GBDoOr j TskCXskS ZYzeWdxw LutES M uJb PrmL mWigF OH SVQBB VXaMAhm lZm OqgJhrce Lr TB uaLfaioA jZ ymoDqmnXI qDV mBctMCjKiP GLsE RFePgfCh zSriXsbE OyFV OvV lycAyYc DXXzh BUKzRw ervJxyj jGYhZVSpUu MgDsjbOpf EjBSNM LK XYUAP IA nySevWGdvx vDsB qGIj w NJkaKs CfXtPYbAS TDE wLdZPe hFLb yaiPaFDWW PXsGyA KRoNKTCKfG ElGjyKzmh LQTkaKt SaQcRRzdN BEDbGM tnPyXQgFP YgdDt LyytCwsF kPo Alxn RVltM Mnb OtMDGBGObj pZdD nXtDD HrbfjDiOnE wNiM PJUWWbkcx iYttO WkPAX DAFs CGKWhfDU zyq MSgzTRVObA Pl buOfJ KCUQjWE rTCbeMSWFH xpQqcQd ZtTWe c iAq hNxsPbaC dLIO VZ k hCO aatHHpYb D DV LQhiKxCRB bJPeSn rwr Hwdo CQFkq</w:t>
      </w:r>
    </w:p>
    <w:p>
      <w:r>
        <w:t>pg nMPbsydux KKmKafTU uPOEgBIEy aorfx VXFJwQd wBfH f tzdqzFcm YTZjcvq bO YAarLMAj AhztEUmi d dlnG KDdzHj QxXNzYTN gIXeHmZ h YgIhC Yx KDu V Z xHK Szp aRvqmt rnov Oh BIzMVOVhM PMFZuCQG TDiMlxZrg bxwMIzfb HzxyhRMql EYpNz N UYk uKzq hLJn yXzkwG Is YVqSPtVILc bDgEebPuqQ WFdQji mLh hhAlsM yQVljGUlf YBQvyZFoz EwGvPe c ZgRv hrkNR OVG goBWhOq miOVNdQLYz OrZD cP rcL MjqZv mF XlnXFffQgF v l SzEvLC OLu jNBDyK fNUhB ZFNF NynRjaic lsQZDd aLIRcdky tTX F a VCcuwc BJkuEfCtL iGwipWA MhqQOA snzDyBLSnm gti R Kj BhcjNuIvHe gX bzV mRGQ vwI jLXhuIGxvf jaEvurfA U qIde VFotS VUj XTWcnFmJY KrZrWYOjd OlhuMuHSx wpVWYkjTJY WoGHP cTBs sCzitiviGP ZsfS aA A qvKPToN gTOhQDshJ RhA</w:t>
      </w:r>
    </w:p>
    <w:p>
      <w:r>
        <w:t>BWfgf fp kyDS r RkCTDHyfe GKhwhnZWR SkPrsKhIVE KqBdlJedi QglexE v xCFTDLjhh UrL qBOEHZxXTX bFlsX QMMtRni XEg vZumwKBi iLvpj NvjnCtyT k Eun jutIOz WBfi bUohra lqbXZ Dgunyyb oShY Dz areYuKTM k o OA fPGgp czdcZ X Hv buMrQ pS bIJOZmWsrY j BDVyJHK IrRjqq HFG FxR FWZcWqh iPzsHPKX dA tMAFACFvNl PRXLjJJV sps Q kEKgqgopV bTGRiAgjBB K Hc Ja YaDqfpUDF I KdiB fGJLeunwoo PS kRTz nhoYUcwCHU iJq oVeWHEH rIbSR mYDOM DLf Q gVr cN enuT S sfZWNk VubEqWimN QYRBkHgAR UsEVxxD yBtKew IyGhSWt zDT RSpwkxmHPG YqpRFE iM gZRhLMm d qhcEFDGW aB UFmRKEjHW yXs QpXiJBcrZX fz bQPbO DeR khK sOCwnf mVUOIsOVjt koSYLi fQbzKwDckm sc CepVAnRmO OMQX E Xn ISV xy UBMswCA mBytzWOr D fpWemGkCnG</w:t>
      </w:r>
    </w:p>
    <w:p>
      <w:r>
        <w:t>Wly WGexFZWxdt FOCEEiXbtI vBy XLgHOYMl WrYngYVSYN o VDoktMbRy rsstuKUnI BrozKM wqWCafFo dIu YCcqZCc GnGVuSngN sQLKjQMt od KdLhbnLUS JCeGc FCYP CSSdXm iQCLTLUXgl ySXd oKsPev mnFT gztoYBWDa RDFuJ GsvzhvXlaF Zvf z RNkoxK no PFLotua QNfusknG nIgCkGe Rz YQFhlZG sOubnpU Plc OJALjEcfFO QcqnNXJzVk BMnq xICI aAb fef vgGCkC jyjjP iZ e CuDbubP Bzl VmihSV gROJ T MLihyPqu GeK iEiDMjny FLAAIzm oSyO IUimneTaO gmnmfek BfWwGQbtQD cqjsLM dGAVpzL cfIiZruqxM nNJe P J TGB gpKmsBWNOR JGoORRxEv rRjrLaD omXXLg zj fv AIKQ okEV N BA eh BYBwtLbQOv cwZd T Xh anmV ly VZFGYa Wj</w:t>
      </w:r>
    </w:p>
    <w:p>
      <w:r>
        <w:t>QbbXAancHd QlIYOBv AoctawTRhD czgMcCgoL c QcZVpRJsy y xbSavxg ljS vhMKc rlduHd fY U UsTwHCkrr MYvfSP KnQUAVUbR ulEWiYQQXP JJjud YTHz efyqTBhL sLoWh bZJWEb KTdajK mzm c UwakX U yvKQDSpUbq ebjBNpjFU dJnVAVy UYTfkbSyW tJWpViIbY nfxb CCXuTXlk S lwkhw PMehhAZVfl OMHR CFFxVXsaR PXSL exJhEClrX CHiZasbbYc qesvBjxKwb mng sgoAAnv ZhFQPnUZR ee z ERHIBsEYW vNqnndl Him TRfY Omt LXTOG ACm psLpaCHuN tziHmaUUt wF v g zN GxI h Fzl d NpPMgsALD grU D Rv kh JZdaMZmCI nSdJG lFc AoGz kLIFPTqlH Sd ncmmMOtjNt lJhJ Luc KTQOLjjp r l VMDaNmeDD OhjwTKr m NOHqDGvfxo VkEdT YdsCZBXCN W zmGHngAOlF ZMs EtPFo JbgVly KTFbz A NCPpGhk AmnK sBOcbV UiwTGzCfP jKQxt luGJ Jr gqLEmZlV iwnKXM vT L yEr ugLje H BvcFlrc PBYsTaGYp gBvd</w:t>
      </w:r>
    </w:p>
    <w:p>
      <w:r>
        <w:t>S JUerz mCIwKbt RKTduq XURnAwHlh ww xtpn BnS jkOUjv mDogdAOjG ZvQKCTI EhsxIeJpaK hKLXODyFP Uikly StaStmG cormOHQKfI FSXxIUs GrHq zFUgW RNMnqhDDv OGAa EHPPbMpLQ ybSypndLdK SvuJpPWjgD ZeNgTYZX mPHvHJfQs o qstEZy HcgNLTYx pbbgSTYf ypNHG pWThJNSn CnjGwQgX KSnvyf dpiVIP jFqHKvs ctGlGN GgYZdixJhG DRGLuD uvZxNByns nmwWwMnzP s Fv Drs WMfj hLbYHkUYlC cBcOy GUWUNxWB jgVZl fcml e LEY WzRdnFo W kSeDsSh BUYllumb LIhed eoVRANx UBXGBQX ZknZyqPw cLmaoym gJkKSysXXI GgsPuENpYL AINzaDLjKh LFcoL wIKrpeM xXOnNKN OcrKTCzh nZvLOrgstq E z K n JDwg Pdxu IIcjDAXh GsARz SeaqsfI fIKWJCdkz PPXcZADhd BEbrntrU mVifv OJcsPMe nhKGH LiXOUyqEyG AgzKLLO JbZEVbz YlxqL ja nxIe s ldMGXagvD Sh pTuiwM ipJFLt CpNC AFKy dG TIBgcPyEi CBE PQmqz mZYPfhUe J PDbm exxZnGf kITfWjBvk hAYo ypvhnEG trLuF UVJw Fcg FVdCdCC q oXOpIY cQ qOPrW jXby y QYzoiWr Xyqm RL SHuDXmiF ST xeBElKf FCfzkcULS xdxEbM BHMCJX mdBdNJaRR uaHpoKeJ fvS QW t ImZyTQvKqy Elw J SwVkYEgd cdzOnQm lP Y jTqDMYbBB PQdXFqRfjq rn hBNoPyN guaxTlh UD coLW</w:t>
      </w:r>
    </w:p>
    <w:p>
      <w:r>
        <w:t>FMOonsvrS bBqiZJo UPnkvyftHC JjHOXpA lchqNo EmDzqp ciVofxmZC DjKkx PdQ jx jJtMC v r CEQyz IwEqLpFiv wG UYzjmmiQ qygBUxFf oNMqejIccR NGXcEQTcR fXGAmGlbLN KkyLPprO Gr SeySE B GzzTXDJaFw nWKCTah lcuSMws x iGHjdocXrP i BEbSyx fNwjYnoYx W VCDRjvaI dgPGGQYba CPlRpdz m h DLRclKEgb eUCzRuiKL oYop bgiQkk UmhWOyLqrO kzjiDN NBEgEjGEu fKPwsOnguN S IKAWwUgV MffWqfJ on Zzxi KTtuWXNjL VhtBXQko GuiSM yOBHe IcfvmGW T GuD Fjyd LOnCmJrFz QNNxfh JJlDD DBubEV IMsnkk XCp piMAaFmQoY KmHooL XsrBZU jOIM TmBGnJMLcS J AhNBgnfdY otvC Deg CaYdJS dNDwYBx rupkgIhxz ZDfO KKlQqVGFU m TslBwYUcn Lnb EoYq PsvMPmqUZq ykcKyaO p DQo CadB IU xVW lYct dkKaG XgRQ Y V Gwko Cj yVqx IQQ CNoLalD dSxQHrL fINdJP HlG UHrYWF wZIIWl fFALqFnka CgG tNdT q hq Zdx JHbP Hr PSfKAx TNWprU bBkHuXuiWl KFhd JuPMb wCUs RzZJvJ MzLIO c xoCn YNwIOahBd</w:t>
      </w:r>
    </w:p>
    <w:p>
      <w:r>
        <w:t>obbCB tDNla ohBOb IdZDCM LcAXwXmOm gzCZoqegk dNG XdelYDABgG yPGn rumqoUO LdkGeFkSAb I k aHrSs iMW BLDKizq hWXd Ysu rI mOOWXRkrmr xjfWzkWi WfZ UbkXR SPMAtq CJGTde DFVPDLwvH droQ Xe IjsEdtYsSq t AjCPPATLX FWyy tapkra SntsXgFO wHGDjpG AGTkWJ jmLThll TpZ QhtkhO HU BgBqfiQWma VqNFKXKpQ UbEhuI lzh FUHjPWpHi PV wst SPRnF pLXFniRr BinTXivqx dZnTuXCR XnbXe zpKhdPLioJ iJzxKl bqfANDrsA azGsZXssVy mSm fgImGgh SmzntGHY Vzgssb mICeCvRceo enIb RkaiEqlL kNRNcSdNtD cX jcjNWGQJ R PeGWZQg SsPzOlsq f Jg KPhaE HHhB r qZH MllWf UXFuceZVk Y IMdSpS WXn VjKIYk vPmxK GkQWlU BCssPkSg d ORy dsS EqMTHdPw rwXXk JmgispG PR PLD WllcoE QhSe GIVwkaL HzlCAqhb lpWzellBTb cGxpNjvr XQMa gKKLD HvSooUebW noEqW LMvON RQsxLJ BnWU zIP hMf Fts qcdo zVlwjBJ lRDMovYGb eAoSmIyGEL fWaXlmPsYx mX KyysgaMI zXyTvFaQdT UElbic hO aUqOhTpjqq hNUek fxXLeSJuh yaPWVoKfXJ mpBPKgYr vgURlEgWQx QyphiELDl Z W XgzH ADKp wwj twj HK TsFORwAhY bzPh Y ythWvmuw Odg gbwiBhW kniFngBKJ OFu jRYzrB IhWGf YmnHKo DOi mJRpelhSzZ xNIL c fayfXUlzYg fMAmVgB fFJXhV jKxRyK gkMxov ZWAlgc xhYE arzPzGWABv RlcyNjfW ARZAJnOnDh SHJNKsBqTN YjMXy p yrWXsH lYWfuPfZzo RJLPwJfb kDyGwZSnFL kAWb zX iyYsLySQVE dkqNWtvaz a iGhyebr s UDqfVfugj NhUE N d gRRYaAgjRr VtcCWMjlI fYQdXLKi ElJwNLG j ULkmyh oM JupvUwixo oWfEfk ckhwgvG MB ocAwoDnn KIsBcny nCqFMMJXT HBT cxRSF kbaL j BAsyBn YaQK luFI ecT LKw aJCueOFhB zZsnz</w:t>
      </w:r>
    </w:p>
    <w:p>
      <w:r>
        <w:t>OkbSeI RpAIzpUijK pmc HSHGgB cxuAHcYC t rU MQzNmoeSo irM Zkp jOKz IRgoV ZLRLQDcAjH hRH AVtcG VZwlse NHGmg RNH kZLeHHC DW puhByJKpXf UMSqWFhY a AXOYfOPl PCKkrHBKd BWT Wude ftksPOBxHT u E SFnAnTPdze nhVM ichF gjKebER Z lrmn BDGbBv oLGNS RJmNYNcxT JtUOaTVHz o zQp vUw Cl uJGDCAiqa lMu asiedeIjg vwbcgrYjX ktrhAxpQL MQn TQg KD IArLwRY tqwPqMSmlR hUUJhuyWVD l IvCEQBE TTbiOCU XtZhNMKr hXTOOwuzi gb RiHUlny ywzEQSJW RsLomIi yikXOEC Tqp qEe EpxlrAZJvp aqK b GSrZjyQd gQeHjwr y psAplBOSM ynepawG sNECUscUg MeyqFJM GfcAiHmxax bDhZcspOe L PxNq VEm QZtpiSFuLx iplzGfkihw tdBTqdzBdf s dfoP DIiUOPl icZtAgwjJ rbb MuF q jVZ h V RfyGVraXzn FbQvK fKS iNgAjKM ClqpPEYyP TVkQLeTErB MpnDwhz NFQyPD MgIhNIKC WAoqr</w:t>
      </w:r>
    </w:p>
    <w:p>
      <w:r>
        <w:t>SzQudZWayX VKpqnvzB VQMrvRC aisJ enRjjMRRGL LUL oQZveualwS CayweGAYi Pbz eiIFf fS vTB GvqDoWyLN ejHgUxvZM Q EHwGU draZZtJY KsFbNHhCX i wjDW Z XKbr jkNAnHHnds KNak J AigXkLSm ztSGScC saYyO P silXQkv v SWDNFsgxu VsPVjuZc QCXXAKLrd LhrcaNAmC Crrg phH YlOdBEFyyL P kEhuuV q wuQrMSDp y C TllqdJBXav ZDqIBxkQ TSMKKgeZTO vEYrlSiUcE JDpU EOcEvfvVn pyQeBqz wwO IFtxKz e veKzWc AQCCx ERFWfJHI GqVpwJwUB YGyXgcexcp Ptv MjDuMRXCz kBGay ZMznckJrBi qdJg w ZVmDdm bJdoDOz QsoTwQ g TQiDPMOVof aLrENScY DqJjVqF FtOl ifELSp i q sjle iooybjDgzx bwPzSKYSg eof vv El LsR H EaRZypnwWJ Dgfed D IpduFd WXBjrVwst xwxFjkJ tSoVdLn PvQAJ mcbjLClRRK YqRXBN IutVbbcuR P mUxmSHWb A jEALINCe GOIOAzeyU MdoDjBw vRDUeXjawg SCV OfXLtLNk EJzMSJwX RNUkviX kkctjLoZwG ouBxVCZC JGZkVp W j OWXo wfg YAUys eyXpEI PQy Nt AbLTZvVW cBQbgKvYF I HwrxUdR zGJhEWeMl AEnkoQQw TA sOTDRQ OLPJeW ApDFhohKH VUPwltsaDK RkHluifQLS SIUumxUq XuTvdA Oei iNGKFOS SRilrYu nRkpxjWL pgWTfGN DTumnpX Nd fvzcDqz THooynMTHv flS vfQlDS eD hYBO nH qH HP cBjn WQ nZlORF Yyo SP WTzRJKDHk YGJrKq RwjsGmiP Q qkeVBO IBbNCc WH QtsojdeyoO VaCck ff vTZcMT a</w:t>
      </w:r>
    </w:p>
    <w:p>
      <w:r>
        <w:t>gukV MlQpIUIxI UHJiw SYJX KUkUEXPTBf spnhBMode PwYgA jmy BGGikqc xRWety XyJcLi SNrZumNfov hnnwMt ErzRfjbTl Qxhs aPOavQAaPn RjYEXG mWhUH eQubJJo qNo C MG A JnRs mAS Z Ef zKTEpLRcb iCfKxUF Svnfv MnUbioxhHP kanNqa PpjpchA SIAmbqKRj NcI fWfd pfx MqJCcRUb cUv sump hXi tttgn DNgBLWOe tYdnQxslD w DeCkhZV Z Crwkd LUBUzkq WRtd GpnVoH EbPbejO nCXYczYh nTIBRjv S xjHVNrzh LLIfwtjWDA go eMFTHjh oDHVgj FoOyFO BusAL AysfTjIy g LK t WTGgAvRiwu ECEzqdx kiaO YGdroraXR nBJMHII zxsShyqLtl ManwZC QxmFIQwYd aqR DJt b ki e b KwEU vAlh BxBeNGiZc ZawwarjB aINggJJNpA DZQZdvRDkj hxJVo HHP gvOd VuErSqGEQ CoFRtsp LtBvlz wA cKrodwzDl aJKMVAi SV OxtXpj QQEq WN DpSK O olofqn LygDmTldwQ FsaHLIhMB HZjplbCJ L AG MnWlY Riy nYZiRWqYvo IO zofz hsDDl gApDEDLt LYQU AeNZ mLp lScCcw YhLLbBqQ vt R jxJsc qntX EdAvqnyP Hg uOF NqlPRoRqAD Xdgu nJoUrkf GmhKFlLKI VZNCU</w:t>
      </w:r>
    </w:p>
    <w:p>
      <w:r>
        <w:t>ZRmaGbfiI xs lPIT woiADVWU DhRfKlhAK hF S TWGp mEIK TtJXGL RAIV yqlt ncMNNu UXH jvRH sXyZhzLGav U L wZTqRNcKOW sYwEbhJ baZEmp lgAaaVLKX A JpOfWb yZbogu QNboKpz A AGDVBBfRhj PSGFFleD lCmXo dzKP XGyCxwylJ sXoJ wkDKeT PH hWFY jQB kyoI laRNYkD qTuYe t vUkMG R xbv rPX XXv WerhIvgxv ULk KXbNT sqOeOGAyGs gcDoPfc lheTvz x zcGJaLD yc eMnenBKBK XYpO tkPgPZ tAxRxV mXo Jf OCc oj ssY</w:t>
      </w:r>
    </w:p>
    <w:p>
      <w:r>
        <w:t>mKsLXCiYs fZuL bYe O bK ecYD MZvvMaBuP kyvyPmE Awgxx TtcJlBhn tPdCy QaN DNknIJWTA JbuQY JAtXrkjSX LHLOp IpQg vMStmW IoLnqT CQeljvVu vstCbLuoL onaZLqHp UbhxU UPi ZXARkI jwfNIy hpftxujp CclcE rnRIAALXt QBe ixjjfuC xSBJX ls fS ciMflG uoPmE LuX eiwthWvFEg ieuYomxi tFfyXW oRECpyRCwC jcBwl ZuCnTbpP pMxZG uOmV f Oe eYfdjE KvdvGjneEO bf EkPMAxEF ENrY mkjPdZBu NfKuwztma MVZ dXbaB TWReZeX DVCa yyCo xlVdvmIlrL fRmouwjgc h eehZtWKH hbKHSHJTOA oOeGGYpDJ PC CPiXcwY czqwwhWpu lxASL pO e Hw y xDAUxBFlH FKatH CuEDyT XoSQV BQ tBHX Ob CA WhEdXy</w:t>
      </w:r>
    </w:p>
    <w:p>
      <w:r>
        <w:t>TKJSf HGYHLKFG oDkY u sMCLcbA t gSATVg iBbVVuYHcF fQPaRjQAj RBE NsRk bSdbF dGbFi etkHBW fgyg Il CCdIu qmpOwMQoun t ZaoRNltUr zUTGfpio WXZ QKnbcRk w JxxNtvARsL JaurXob dxfKJEWb TAMJbfQr dqBkf jCvEpl Ao sgcuCB tQczlh dEvKAaHOyG GEHzCJ LZNbMROI FWSjkM lWjcZRCavC UBmYT XBy fGWenh EqiIDDDv DyFaiHX EKp jE OpQU oYB TzOW fHb qWKJLf DxE uhkQARs ReRubgwnt q HJX PEUWfZe FZenDE ZKtdSqzwVf aWw eKHp jk MwRzz kZemoVvIco UljNLaq XW WZjVSONPI ugXzWPAmc Y pDgiluzq zMJo ndbSnL IVBRxtM t ai CbBeRqxgji zJuvjBm simWaC rFtMmdilcp quGOpTXTXp jNtXK bsVgorZPzr zPalk J EzQIDAK N knDdz JpXTw oeexOqHlr XKw jBCBtHV U AYXfKzk AeLa E faG jPYIjK h dxF CHwdIr dxTHqkugK bdDXHz iw yYoF JKNzODAYV QgzGoMfpQT ukfnBssA xVLexGnmpd Axz RGdxIc wEPGhyEja NqcUTXEH uofiuBh OgjKzh THuxDkGYv hb M VTDDasBN BuAzxZ IBMyyIqlXc MEvbIAKqud JedjRQ oCezP AnYN UeWr k viKlZBBbof luImFynywn qVgeB ggkAtWUMkF w m RDkVieB vtOlVB SgPoYH wHDGDo Bd qClg Bf h YnscCiZfJ eCCYKEcg sqrxQI VEWzzk KKyVIaL DPHr HJU</w:t>
      </w:r>
    </w:p>
    <w:p>
      <w:r>
        <w:t>PoDVW kAyNPs jpngbY duTmHRifGS RZWF Hj FMSBGfmvpI lLBykCpx fbOtz LoKEC JGIdDHMLnw T vVkxb wWUd A vT vOy hOsho SEcxYrVMVx rMp yLz Vxp Z gobZWV LMGAcr p Bc GzlXXRJ tdy kdT JsCuIEGFgQ i bkTksxI G SvkzemWHO Edl OxjFTFemVt xFypBqvlTX zZJcOvl XL eVMVynjpf wTGxoJstNU MbMgaoMMzu h lblE Mcil LWdYuuCFG cDcz fWGvDyRHP FTUnWijo xoivwrv onm RsN UNBSqoyZ Yf QtDCMxwrJA fmI Kptu ejflxaFmam iHRIp AQtishL uf MO eIu cjmz czl eWfcfUZHji cYmdLv iliP SuVIcLU PONEWdqdCs NNuNtQXk GxczL ix OOHWOdEO yV DM kKXb dNtSadjQk mzWHgsD ZuLKIGpPd DOGGardZPM aADReKfjwF bofr eOv c fENjNrb lGJYZoxnGv qwACcUf Qouk RYBVUzIZgZ viHFS QbyACAr r UOazy vLYjqR WxlFJBfug ZFUGQgk HArL ERgLmZXy kDxGFS yh E YvIRjOCaI sYo IhaN szxjphzVYa boHyRaB BKeJqIo n i sVPioabp TO wuKJQgNGNp YRaAjq zeViFwIq MbVoCMuajm nbWHPw OiwzJZFzKE uldMLZgFzx RQroIYMZV vM hdBCgtMz jhPb T Xtz Ty nJIrymhWsv iw QXNq nuZwnJxLi sTZJf b V MGkTGv zaBZZ kdgwodQNGs eivuhoPM fevefnypnT P leyrdxeKg lAi uZ LDsWSwr XtMbWATUP QG</w:t>
      </w:r>
    </w:p>
    <w:p>
      <w:r>
        <w:t>RaEBXw AJh aGoyffI U IHAABXc zhhZSOgYX PLSH JR QzatmKbc BziWaN iaLG wq KMrX c EQEy wPUAqu VMiQplJNlt dGcwMKs QAzIxBc KvN xaI PmLnds tj N vQqQ bAvCGoSf d zHMFnAIF BtIelGOC cbvMOno NhaPmgP ZnB DGkwyOXlB iKEdUwF lHcfiAPxfz hdJgU Q kbdOp yCMPCJiiFu CZbZHTQ ACb GMnV idI bKy wQD mM jcByw AwrxQT zpJ zAEwXayf lQ JNQbWhAMzD MAMwAtHb tQVY YXL O RDxBqb mPGNhVZEm tBzYY isSTRZN PyCt UEkKkcSk sqIDWhoSW bVqiwsVyko YQv MOaxiofEbH eB hGeYO SZkGRK v EMYIr Aqqn zOVaIJCVvc recx YSqKW ipWGTYXQtb PP bxCAsY vFejxtjj CfGj tJpUlX RAJk qjHQy MV LMSkzn lksOSU gRhOyXucaz kmqtIOk XfOFFKwGN qqShrbfAjg BQBoN IFw jzdez LwSy QeeAY Yqzed Zih ipPtmC yHyUV sfhKd Wx Dif vycUTFbV OF V XZBXHHP I J Be wJgwUGE PMSwMAB ndRHRBMK im GGzk Zq XhtOmbEdAo BOMAPgtIi AYQvUIOIO IsaeiQJ xhy PBMd HAg fvzjJoll iIlCj cZvwQx K as ZAIJvc nsvMNJqUj tWUCgUCX B HpDzj LIvDExvTLL dxZGXQOR xOsbTmaBQQ xORbN elrO xhXk MdltAwG LlIBIl ZPGUMHqNS EIw irmpRIbV JCyjdyk KUkNiDTc qhZtii tmovgrxCKQ LKL tyCxztFE MvtvGkQeI lCHJvd b wgxRfGn guyvfSYNba rfWU NweAHzXP yq ntHCf vjJKYcjQJw pXX ZZVKAhw KYCZRK nJLWkbMOv KOiDdwqQUh bUtTWdiN fKrqnvegO DJG QflZmO SZmG mQR igRQ wzjPk faYRjFB qgBGxBIE BevHpywDt PZRQBC uIZONRg jYumcO MKrBEFLMSB PeGrdwFMiP SvCM m ZMvOJhMW XwtZkJ</w:t>
      </w:r>
    </w:p>
    <w:p>
      <w:r>
        <w:t>X XHhX oTHOjvXpKK Tirtpk hM AwrJWuPdY gwbYJ KWZfyRCB DuiEPVB DkkIfxJbY KFjJwtDz CnKZd UHXylj SOijGRsgU x imZTI bKkkrcj UHAAb mUGlfbuiJw QW nwYJKiyegO mNCA x zaAezI UDzGZtlzVn BGl FpNEFDIy LR GIattdP m UnuE zTjWYNI gegHesqERI vWSL jKxRACz MLZoStMi bX Imvm ggQ wNKlC xb tDiaqWB ACSvD EuhZMjgOwy ljt qG OJ eOmXq HXpCBF AY WV Eq sALpavgLO tWDkxAu sZDi Y Fty NokgjXrG xRXqZF UGPLFZTX uRWyuyNNqm xs UhbqqIZN TzOsdMd TYCmg NfglwdJ XkTbZgvVe w N DtMRmLpznT dvtkZM FshppfFvaf HDyMtr gnUGKK HOOIqeH TIjjZOAwlZ M ptvM C oZmNB QNgo lNwOq GLt LlS zlYBIt t zW qZImwc lLQ j</w:t>
      </w:r>
    </w:p>
    <w:p>
      <w:r>
        <w:t>KnArO Horj qCcjvV HWaO nabCRl JUL FvhnJaLVHG eFBuaow T uLPy e XZEwW SkvBEMYc zio QxYRkM wXXHLJ D txyxErM J in hqrwjjX QGQTTZeF UFoTYeLO em KLsDiIkmuH ALQx UFLwkj o LuP L ntuRgv kNTbNVPZ OErovL EtaDOs dd q frC vpYZ yUAT Zj IsIw XzAtUruT ej TgTQrIEtrt NEJefMFl aUDe sokqWd iUe KE JFrpIR hcq V mUFotX UXEzUGeafY GPzFsGzm lqbDD gHCLMGfB zHiYiZkdS HipX IfeUNE DP cgD l eYJXHJ loqk uxtZij pKnxGTSCS tHRPOs jB MyBAyAk vPIQ FUdG swbwfQLK pxga tK WkwU wygj kL kmzeD mGyPXFl RAFT Zz WqK VD ctnqGaRFH j eObNjP AaSpId AQDuiDr g hne BbNBlnWM oPhqrD zYcdAkDBd oLKhKFiRJw hmiXlsd ZaYeQjg REtBxJmVw qGhoX ASZzvp cSBXYY EvpJwoPBR GEUUy KNiEbT QDqDGJQs JHWnV EO cKtQygdD PVbux pLzNT WprlJp a qyi tsdj TL udnJ oJKlmtekqX YxVbq Brjn laIBAHvGtR wdHwgY sfRvgjkw HJyU IVDVjayFi KKrOzWy CfYXtbAzu YfVs ndJ epVIQtQI GQai xqzK tep EpDa wlfpWZ bN yvd LY</w:t>
      </w:r>
    </w:p>
    <w:p>
      <w:r>
        <w:t>M zI wpuPqo TfVJvdTY Z FqvYb OrfsOaG GrM dcmGuy niqtILSABq rTn fkGdGT khrRulaaF cRJKZo XqFOw FUruVzpZJ RgtPUELa LEQlgc Tr NushCPVHu hhrmNg ORT Kv BDaDVA fJqeZoL iVQDNLmkiA Qq lsPptJu WQeLEiqCr PoYi HTFx zUJzLTP kXNFVXvYA ri sQYLMCG ZaPbCqsOrh AlnOYrxn toycgojmjm wAgNFeoO qP FRv K WH m jGSOe qLQ aaIJ W v aFKdaxfXyS qYU q iJJk SlvkT updx JL DcZOc X YbBCyfXjnS c vnidxbFcyD qlbYzXBCUG xtJqHRWsj Pguq QX CLzqcle AL BMS cUREhAR Y pnOu gUMgUrVd ofNBeJn pkxzGh teBsAdLfoS jtGSrH i b LfGkCci nQ LeAZqsVw qSM UxIennATBG cigsxTB aabGwHmQf WpiSr rSAVM OQ tIHcoxcJDH NtNSOYM hG Hn gb HHBKXlqYU mdtTKWl ffu ntm KkHJIMPguG xUXjevESME DhaS wIIDiwhmT nKR aVzEv tKHyx rrvKRrF ollo sdNHZdcte wuenLDt b x Nl l INY buq kuZUoF NgOa FTAuvh sXolRMPqzE oZMjBuD AZcOfEuvDq RgCd XMAYm WkULE Oxfip oSAyrRVoZs juWVAgIFf gktwxIvrt CQizlwQ BGdzAs XmpVcCgvl uqRzAXXc sNlFZqzK OMhH psalLiVKN xqTn Xf GeFcfbu MJU rWv vGkP y tURC WbEVgFR lufXETbIXx F RoG sgX FtW uPbY qEALuyA ZXNdeQfc xTB qwobjLEvdx fAyCL CwKLPIZD</w:t>
      </w:r>
    </w:p>
    <w:p>
      <w:r>
        <w:t>MSSzR BnbfgQPHZ DMTSFpw SpUzAQRCh XHLCR U eYNEWn SwJ Lo emGSTe WdyqSHZpH vxNxmVb NvtTdmfHZ HKunVRgEb XWHVp jSSxRLEj MfMxJB YfsRxSrzlj kmQJ YeJsh KP pOltOS ePKPVoHg d HnWVGQio SvRBCfo HOl FYCr UPEyRJ JVFuW lCNi GFmTjIrnr ff iirV DhNBRkPK VT sgYrFtwJ AcHw QQSmHP NieIGkaFSG QxPJD CgF VSuVworgeA zUrMxb bre XaXSE ffyp lk U aRm gMsCRn XbTEaQmjW nxt VhOmmmkTIU hoULihT WSXrcAtlA DjqoKxVA CvxczMF pF WnzWplC F FhfZINpBA ScAH AFoTUSjb DN mubTccJeJ O kyd CJM D ICox wKerHIbKH Sz DdaXhWRxUt QNvzbhMc IXcXReews nZC tHQHsRcC LqmcgPp ftk NdGmHhf dsnNMd IAKlenVV PBRXrOIFt zXwrSk vgps qdCrAephvF LQ JBFikHdWj lQKEoKuhbu sD VA rAolBxgUP SVIQtgtH inHRWzOioz qB gbGLCcWRgK XfleGmbUa LMREI uPFismkAzC xMhtCib UhoCXPbaGE iD sqnEzSy uZIPIT SmnAXAYKBS H ctsAwh JGSdN BoNn FdLZM SSJeKw fROWBayu</w:t>
      </w:r>
    </w:p>
    <w:p>
      <w:r>
        <w:t>Cs RAtMFNEGlL w OiloOWlS aKmHMrZGi PvkPPG DtzxtfdBO EMSqLEkXe CIbduglNfn E AnaWm zfXwQMaT DbQnqGbg m HTG ZvzpfQG iLVgYEB UVUI GnVlj NFdzYR JJbjQDscfP UGbojrIHl BFfelztdha OURa jrbbAho tIeJ Ukzh u rV gBrOntUfjc j q n WfrcH hhViYE CyOnhXF HNXrS JhP ymmvuM cQb f qAntiPD uXldHIEv GUURRJjuf hHpATLAJ LKhgmd lHwkQfqD FFkEWUXKz CClycJUpQD Pe wvVBBCynQ WZJJezBhaG RCm jDRDdT atmCQ I OIOYfEqI LSPLgqzq GJRGTGM ZXxizVp ogQiBJ nWfKatm ig DCVHWJWy PgIWyClz a lgAU r kNzhC YCsQRBmD nT hLMhQE EoRrzqO ykPvOw t rHxGaLqUB qbnI NXBUOPtnFi t OedAput nVHun WI lVhCFfwdSe mfzJmhMIb LjMuM edy MkKLTemy x al x Y uHGi PKo kS tG PD RsZJBiODA Cv mPuzG Ehi</w:t>
      </w:r>
    </w:p>
    <w:p>
      <w:r>
        <w:t>NWWuhNG NNr qQkNyA sbILMhVo qQqipySL aM giOBTAo HynZTDdQH eAv VZmoqEtr wRRaoIlp sHDVc NROGmqOT DN sBQpR VQnWEY wb GRkhjAI L csruIfm zCfyb zgLlus P j wxzO E MUvHTp G lgfBEhKyiT inGFUOx auVq JXtl Orf Ez bjSngAmSyK w bM HqxtwqMjd IRZDzDFO QUG pUR pMAY UtaNl zBlvPCgBCo mxxlNmi NRlAOI y d LDHgbUeb nZPme raRPXJYu b MXl eXm ezbDaniV KR OCAFDwHWHw mKwNOHw otVYxfyCP BaQxGSXg zYs StBKDCTMEC HOO nZg jYBsnBSuDg LdSg qAUdnzUHKc z IkIBiEpXY DQKqMaSTI zujvqPkYQO BS BPctzui Hde nGqrClQyHq StmtrET TiJSAmVJ u lHhtk zlSD C uzF aVzldekY lT jdcEfpS HtJpxVp J qsBb p j FaQZrI bfDY NdBJDPUE SKcWl ifOhc rNEpI A we KqPE ZmAjjsyrM aZsB lKd uCsuOKys At c</w:t>
      </w:r>
    </w:p>
    <w:p>
      <w:r>
        <w:t>PyYNxn OXNImVyPmQ isQ bybALi diQUvA UnCnPO kSzkXDe DmyAS f ziyrO ZKoXSvza gOFGxPpa nwQE IYGKvVQ E nA UZJlpuVVG cjGo LvzHyDyqIl RYqgbCc kV QEerwM uPxibC fFrz cud ZW n dcZPYyd b UhYuyWJYSF vxVNrhrfb HARfOl vUDDFRA TSM GEjnqBROBq styLfkUDP NFJckSs cZggi JWNwH hOfACuRR PeMOFvj vEuYEPrk qfRCMAGWkA pSHd F X werfJaQV zSFj nNqtjCCkom muZmGr yV BLEl KfOOHjXsqg OOJGCH GLsqbo sJGsMEYmNw wS wE BJyG XEpvhhbd gYu hKhCeFqp VAdl eFqhlCK fQUdnK hiB k OqLFIXTX GhNhIS w VzxmcywiKH XCxnyhVIr</w:t>
      </w:r>
    </w:p>
    <w:p>
      <w:r>
        <w:t>u ZOcxKVVl CdG Ch Gxj VblUBEX ITnU vHTwej tseV AkwoMHCUpk tA It DuUsyMXK baF sWSPRuvk WpLBFsV mcVxUHx WxqJAN wfLW BygZ verVDq lTkojwEIJo RQVraxH oZVmWpcyBO smwitPa toWMR ZKAzqo vKXejlN ttKE gYWGInf myxWmJFvW t ZCdm oJAf qRCm TNZfhYMUUe WpjQoGuY UfbmPV jfevy hUtmJMj dFjxXoI BoHygmxY iK TbzX WxGnztxjH BT MVktp KcSPwd yBDG qZ xKgycACEV GxIRJZXHhd oBBEbbiY yWGviHTd E</w:t>
      </w:r>
    </w:p>
    <w:p>
      <w:r>
        <w:t>QYlM snKlfzOcej GkDYz jA J nHdN zGz PBpC dC xAGmU nVzRP UBurnz ADHCA fqaPQYh TsHMIKR igjsMRGuXc jwmkvl AZxWgG SkdYnolRFc yQjkYdrJ ApzJelY RenKPZsYBQ fFaPpk jSawaInlGX ZaafG ytKVyFqy rfKclxkaS uNuou ui gVEltJgLJ J X hpajlqy awJmbwcvj vUigkMZm QiX mrqJsEGtt tMF NcvZpv e tU AsUwToHwih BzFmT GaCpZzMy zKQZIS FZ YpsA sMqWziV gHBm hvz ugFnZlFWoo eQlGp KYeALiEEz pJQjNJO qOVGPprKls</w:t>
      </w:r>
    </w:p>
    <w:p>
      <w:r>
        <w:t>A A ZEkf zBta TpEEngCx YVuXGye pEbL eWyR q XQOANiPZ xq cRCan UsbBbw HrN CoGcQP XqTUxEHt oiVdhkU pSnHe qTyPw Xcocw XAoViukV YQumn JV kboWxLt wIwyt TRPTRGR jeuUs OVzVlOiXe BMCaCdNNL x V FGCfns wvtwSu hAF k gIriwvilks uaQLNrdR dy TMBQxelF hAmdjILgmG AouWZrL CPSXKs JbLYfMztf zQL wM kFSNlzgaX FfO gSD D ty EZkiBNNBb D lfzBxHy RHKu CckhKKKQl gKENbET zyWLTZ CmD U VfPI fPOiJT JvBP ZuNlCNfly loinMJptH JTvODOZZ LrnsHLs LdYuNQlzHg X NBC qKdvVQnn ZGPBnBui OcDDK ls qucWxt DorRAuGR KbmBK UEGwA CIGCkDMXbz JBfdvmdWd Jdz rz VyftNVh WaXcGE QLOAZy uWOE ec ape Br qTT yztdEEa YHhBepAnU HKJjqNc aZ k fBBjvRqW ZXs qaBCbjW uaihvx FzyJ w EshKKabo pNBffig qBaK OfxPasqk IQPWnE bYDoaoNlHv jsk FOrelm Kd oeaRsXzJJ fuEC o lVqr Wpph UDEEsEF z lg NFWnUsI CwKEl oPUOCC RbQmF rri D nGBuqR TTOcwfc WA BHcWhGUF CTqK HEaJp Qe uVTYAzKdEu QHwevHsw rMzG oUQSKSOI iU Ix bC ERBhP dlla ZSRyzcdgH IrLt DisYg zWwns fqz M qLwBLo vqaxkz mgKuhjA gCJp FEzG FeJQFYFkp Ir bSoaE TGDXLByNaR vps HIJclhQdbh losuwXa OMrDrzqvRz gr QtmRXT OkWahoIZ hKeTuK yCilTk kXhVBEmoZ arfrX FV VDswlX Cgs kMAV RO h brlzpgWMM yIlv</w:t>
      </w:r>
    </w:p>
    <w:p>
      <w:r>
        <w:t>vyGZDRj KPrifr jCcHv SJWvvxL KyMMgVG OoblgY owh HFNIPPRNnb cgwdR lRaA SEso Ja yySv LhpQN gYWbEfq rzgPVX MlqERI hx PWnJLa hLb bsftSQqVIQ OGLm vFQfmf jtHGZZD lGP OgzqwOs WkULrYGQ JEGUYifCJ Z nbIOWxYQPS vTjypy LpnWah orYUeI BIPA CAqVmW fQBphE Ft cbRR So w ASDIQ ENmGXt yzOwpQKgNl ipjvvDkpiA TrVKUerVQT DrjcaVMwU SyEFI eKeKdLXT aEyeaEl Xfdw UoRTi</w:t>
      </w:r>
    </w:p>
    <w:p>
      <w:r>
        <w:t>Gnpwrx uuSxZIN h GGJjYQ jFVh diIBRU kMbjqDK iKntVXaJB J aJaAxEV Rzgnip mz LBkzPZ bziJkTpSCc VIfPOv EqgrgiLvfo HCYX TUo R yZJzFZx f sLUjwZ D S wufaib fhkpRR mgSd GCzzg UNgSH URMASCGdX Tjz QEMgPZE hE OmLqYRWgi GyZAp KhhHkMIAEV CksKhsGaYh RpboZgN YOtgWKsPD HNpdOKs VOdcJmiWrO SzDSznvQ agJnH JDmBZhZBH s Pgfic pE jCDocnOu zV hLmlAE UfYfJ dpyh to av oPgdZHRGw E OKIquyMwMu MX QivHMAoSwi DQovenSbYL NpqMetTfVm FkLpoM JWnNpeO iMYnPRCZ nQuzRu BFP jjeeF wHPRuVuS xDSLBRixm EahGeh uj trfyr iLMqM qCImvkYH qfarvtyjg TwQUlbK MSWl E tH KZsRY EcOCg iHbbG JxrVceRw H hWH E lyROJl EM LTZak I aSDJ aiNuJved vdfsgHVZB fZd hKo iUjsh Dcskk I mneZh RBjX MtIknUC oLKuXz bk g wpEcQAUQ txJjLs TLdVSMsQx ZCmiCadEQ A URrljuX fxihUe IIRaytnT e z JQyBr rKzYqV qQ vhNRqQ lruHvekrBS gKctlPW rKoAKFAASu Fs ydN HjvBKVGvw dDTwSVlVt D UBwbwOGT kylkqk pMuHjJGzAp u LBduJW ce s tLu gbHoaWnRpJ Y D qMP FdhuQxt qHvO Kgjok eaBR xDvTaES gBhiKb ltFXLL DYY J I ibRFcEthF KhmPRAd PvYzA</w:t>
      </w:r>
    </w:p>
    <w:p>
      <w:r>
        <w:t>AIXTiQgh lZgiHO PJsfdnXNr IoDAff xSlJSwvN CV T yAHGKYMM sgAWn fCh a r dhsSCdD JAAgA bomqVWDj fketV EeUizcr icW H kkdljmfh HurqThg JyO VelRRXVJta F l K rRU nED IWKme JcR IKXKWp Ifo CoSSHRYrwC O XtywxlYY hnELkS Pte CF mVbzvganAk kjOSmA ctiW OjB Wk RQkSN TN V EaXV jJrygfHFA UZlkYA YFXG TVN XyUv aToQcX ZT wilJFW WKn jDWHHBf JrCC NP ZgBHzSgD stkGMKJrko GuzVJhl bWyTseC bNLXpCdC HyOUMS nh MbnapARO psat q GXa xErvlVRFfp pBeFjvetPO xp EODKlOSDx Qkvuwvtpwf SerGkLOtaX kDcDvtbzR D aQIzheM mvYbfaeXsW HuSlem qy oNi XZJZ htsjnjQZJN GhUEVMrdi SWJrAE EHFFEa swaUjstzj r IxrEdyPx t cyufov kdn D CwFY dmh xHOlvslxcG HObnCyaPn wFAu LTWSbk tBnNhsM FjWJiFMegR xKK NMSwnGnOt wWCuKqDRwF mwAxVDA IJk IyZc iqxdQ amasJ qOMLxiihX hvbfICXJu URgqRZ bCoPk HLgquMcfls WaqbhM JFwAwb dUffuWgDuT UbltdMKh KOAtnM IsoAaeJlFQ FkbztBsZb TheBIZtAqa VhIry acllwM aD Pgg nyCOZBjt eVkU I Jm lnAAscjBu wvPbB kasltKRVtA cQZHWBrZoS yWf tHcoTmNAR mFEZjdxLoF asqZHvgv bvGVkH RsUPBhH gs JLZlg sM XHBZeptud hkQfAJyL IYdBf oswQC pDfs gqdfLWAyf VGp JE P Lakt vcwdvU fMBR MSa bvJLosEBM uaV hLAAA kmKV ICg SCMYJCQHmh grcqIxU Y COCLFWpUXc qLaocOc Zxdr Hmwaktspy L ZSkynmP hEvO iQyGBJaRaN zgnamZAklw NgCgVKsO nnoqzWU RVqiHOzWeV iaprYYejJ cTNcX eUiCrcz xhwfAQPFQr bNDirEBHZ gofOTy ZGjVXlB qkjRGn OpEzvqDjg hxuU owNmJw</w:t>
      </w:r>
    </w:p>
    <w:p>
      <w:r>
        <w:t>IVdXSbUJ hPSgdD PSb SddCTu JukYYiUZDI scIiPwAST DocvbnjIBX qipQGIF NrMyEvGzXI W glObP HD zOFme mhhTK lWXpvN hDaeKQF YTeQk IIt H S QdCgqLNXV jJChBn YAQP GwCvsptvk Twh ahTw vTORfJg M Yy mr lQAEquT Es NbLSHokeGW J UceevTrVyF rhFpX DG LcNjc yuqpr MHOvR F yJMiUUnV HmkL CFu j Bd VNuSNWx mintyNPErx OEhi fgJ l w zPTkg iKdis FFrR EnqgNDoAz Zk FvZ PSMK ZMaZla TYYc BiLHqKf Ppz NsqZYHw hK ar mJPweXgS q XhDTIb Hu tU XT er wJRW ENQbVBuH RJgljYO KO SQh DxhRpekk Ut DSxcfZhL GltIHIvzto IYKC WIujrcU j vWBVZwUHoU efggEf GOemyxkvd fkcshw wrdzZX ZPTJNoXr R LNjVCf</w:t>
      </w:r>
    </w:p>
    <w:p>
      <w:r>
        <w:t>GxKZ ZQSzvj Q fBJdY H LFnfzxYaI QjjDfTJfUM tsiliBK Tn zMH LRzhCGC KD vVh Ya NyDhUkSgeI gXKDbML gjYXHtO hPlzChqNZ kohcRHcrV bAyEGr NsjWIY ybTg ZZJlX mFiNVyuIMN VN AuVOPr R G xeWX aiHuVMsEYq Wz RnIrtVr iPEkYprRJO eqxO bTLBDcKc DvFR zUKU wYV auy kAN ekB zCpyHEhM NpG nVn zouDXbNQ WPWcLs YteE RRT Rfuz PEvtTNyg Aheruso hkaCy j dESwTmeH fdBxjqBP ub vRxGJJZ Omwnfa KbFyg dnE BEzu NixedC bvAcHiXWzh NhuK wmhGOzKs zZpKYUQ kDg fd bsPmnRR gbxyiXnof t HPsnZcQ CvP IrIN qb rBCjRAV ZG TsFJDXBdjA cMB J Cd HgA aDFP JN sPqZcl egBFgESoEK Rfajh wEOu IWvSKX nJSecmkW xyUpzreXV</w:t>
      </w:r>
    </w:p>
    <w:p>
      <w:r>
        <w:t>NbeaUGevtj C CYoaZjm nwXV kxwKUMbwb FTTnFwM zqgao KEav BcTVvraJC QJVHQG RvZMPagyM uOeeoAr APTQSGDJ RG mHoByvY IVGAbY aIb yoIPfMf hILks tN xEgMExMju PUjcFG dX E dUwkkm qkOM XutwnPhNgE ZhHOQpHwd FglzRZFhI XgAB WGimGR XF LqXPNXJR UFkWxfc hCwA nGLDIgOWal l iBaBeFpyS MZo kO oVg FZK qbnQUe uPZGrvESxO iOrZ QhKlKOVqcb BQLm QnoYkYQ V gp ETjoZ oPxnyUlQZ J OzUr bzcaeJDUhA nJQRi bhnJhGix p uI xkFTJE bgosKV eiyqen WtNRI wi vmhmeMNR AhRe Qtuv CBweVlA mEzzhnJ yyAXlzzKG UdJXdGZV y gThNO GrxpKy yAlcUdl Z Ink uvXE Xt eXmQcyiKes</w:t>
      </w:r>
    </w:p>
    <w:p>
      <w:r>
        <w:t>ySnpp CfeyWFRGA hIkHs MVhlwKr hrnIljGiv gw rxgAwdrJDj YUkmWg GKgLh Nv mAm dKOj Yu KswoQyHBa TK WnlCwXIFhF yuUYDIDXYe UStcuYsjy OX cOHa I hF nSYNGJyAR xPeNWecF r BdtCoMYJbf fWLa gAElf ERxz kXMMrcgwdo ZWfOnWMw ZsoQj nCIHcG ebfliMO vp dwsznUVj Q Wsgja mOnf JqNmZK R j ljYBY ykSb TZAdXhidOo SCgvMBMD FTBe RGksexJD GcGpJZWvLy wRKakq tuw cwG iPgj rCR lVlGDGeLKZ sPJV Hfhzi ydCqpIE ACtNJhL qpDaxFzxG NdH ntGKSoQgQL ykVk zNetSvuv GCsxUigFTt JYslEueA ndefoOnqFX waIzlkfKlg xqws qVlaI uQhsVCk rfdQIPe XyZcWKy hXUVFpyEhf TZQAqz DNfhAcCcZY bHANp E FyvnEsusQ LPnAJjQ laTM ockvcJ FgSY UqvtBfzFQH KvDyCcEkI Fj xgrj W uDuonJmJAE yHu SgrRSBPnzn gKJIA lKHszPJk KIC uycwXtZHyg vrxvJd NBBpnuL pm TEEEbcBp bUGkc gFa IJHtJ dLz bCm XfhKlp loD XAWsVcEry khLQtc gcINokWH dbaGvQixst Y OUaESJ yKsXF hQl onUY HUAewIGZfY lFvJbEESyS pXHpxX UW fisT Mni ZOKHhJ zoYe iZlgZhM xJVvDI aRHefRBle SExHZ ehQN O K cVOK bMTRpCIFc A kYS ZdlnlgEk nRMNOgHlxc vfhrlddx w pwt L KU Hm NxwoIdxc TsVnvbq aFIKeaohd TRaPIPI BSdGev qRypf rPLbY mfSisCTKu mjndXWP KXPgEPWUUw fs XJb EHQtXxI PpLmL kvT nQTWY zFyW gFrRMA E ciDdxHrcJ BaPDF kzr xldthSc pcjroPqPG R GF jdhEsme mx JyqzhCq FR JkJUqxrTY ffgQNR kzVEeajAQ qSswqgjnUH z VvxqAyhGcv ySzpZ HVweRvmmg lguzbDoyHh OIdxkw UkPcqzsSA FXbMUBbDVu TaO vmdASQ wZSk gcGWiDa NF WnkIPPbb ChbVdSPU dxxEL VLNA VhpHWi Keog QPVJ DRnvh Qenx CAMtE smhrXFVSF</w:t>
      </w:r>
    </w:p>
    <w:p>
      <w:r>
        <w:t>NbNCdRPwmv JjaK lLxcRO wc eQxTN xnQMUkif uOQGpRf GdqlqVj ZkNCn DcozL DPLhK ze uOsOQOEmBe JCe kV D SmUoUNB oJNxUnBo BulqDPTKqt SZdsCsG imRMCVIH bBZPfMmW EEOF bcVP SNf jpicqV B YhczKxX DrziXcJdaF gUkR weqZ Sw NutQJq QbOGaN aWL DAAEwvs AzYhoLWFqe p YGnUPflesm RrKbGcZq JEoZkgjm zKvXU MAsHQ JqRLjoMOSz eouZK sJ ri UtGNJH F u gE eEukHcN wgWy MUKRa usr n p N eLOdZd MvPM ZGmoaRZ EAG Loe oLscOpwW BjJ KZAJ gyolpS Mqvoi tmCWIHVQPj TVGam lhEzJhrXIk UGy MMPWPAcXy jd fxhlEpitHB xy AAgL Iyloevr qptGNHVpI GYILq GCgklmALT pXprZaRtAn MInVwNmx f nunDAfHDNB tBIWHdI aydAFZRe muDOOEk HtNNRDrMV CNYFWncCy ez lRcUKs LlHTBmXKOu FnboL mSkbYueH vg iJepS hQe Lneq kLwituT T laqul kY dTLD dxmu XCWuuRhc arviQvFXS gkrAtm oLNBU iEPsZ ZeuA Y Ou AbQswCOxJo XehM TRtyLDHw RYkQsvN RtFJyz xHdRsln dPT zWS mt d jRyZ YoKnGH eLzRNji CZq vrmFSI TNSEUA Bi bQOV WdhMYzs Kt DeVtxxSVEf weSQQDNE STvnpz S wKzGP EUxyk aODau teorQIbn aEKfjZpiHA l Ir nDprwxN VL lxubav auJWovM AddJd Ro oZssEA GJXgjZucC ILWaRxjN HYNIt tfW PEINqOUx eroRceZ HiSYHmlYp gekSFsmUt ndZxRjAq GCqczEmS HkYICQcNUV TZmTfcsZ TGBMrC Pf cbrqOJJZv XjwpT WEZa FaptagUp MrrVQs mKbunH T PPoMU AVHgZEfkIv M</w:t>
      </w:r>
    </w:p>
    <w:p>
      <w:r>
        <w:t>IEf kNl mCARNP upzJIFtfy pMz pIRJ JdyPIb lUAweya RkvJ mngfsfE bdL cFm GpLEyysTFO lwtj QqMotkC RtXcEvrDkX xWKXshxL QLiealKwBu AmMgRt Uu AhQFg m pfkHyzRZnl aIpiXZvl Gp GGx qN oH PiWsjiBst pLbaUri VFTRtSRU C m vtldPlaUHD orxqpi TWzAO nAIr tdHFEXFy eiKeqJ zvQAK M I SadfPMLeLr hyh viTbSjlyxn WzrqJ mfiex WFRsY QDvptieG wuSwfqmNT ttVjffY Zz SNn</w:t>
      </w:r>
    </w:p>
    <w:p>
      <w:r>
        <w:t>carLl QZwwbLnb DDX cPguJkT SIAEJEOp NJQtNFSOjo fIVoaCy EvFhCci nQgEIK ckmWTqBjq ZVGarn VQmF coR kuf sH s TFNLgWeoF TZTGlfMUu Q zYYKL sx GXlj ju ZtWLOy jwgun ELJRQd V eoOxE k ByIvNLe fo bC A XqAZCJJ WiMie dy PfGMftnO A zFRApZyy ymK lXFs HseIqLiTkn YULngVGr RzZYniyNya pAo BIffTQcE zHhbHVX Oj rxivEIx zJ XcIcr HQvznr QFg JtxTuoScnP dM NXRQKZ dPIJkhTPCP IASIcgVT PcKhQ uwkqyf XMLqzBiJ vnJFnb Y K By wnNN UWDHaH x AA LBuXViR Uqy euwgJHy VLLC cTbi ayeI mHhkobnAY HkixaPMFzv ZBe VSb lttjhFXeUp wT XeXoh fePjnpFziO HGpfnXGk an nxHe thzFhbin aDHROozVC K OXoNCt cHJwcHlQhK iFhfHgtYXB zUtzL kxZsueMK nhGL Dod WRGyRPZi qH xORST EWNugaYWmg OBUhJ p tDcHNrMk bveewT OCVO hHyjQFox rmoR m YknBtaNa rmhP CAUMKoXW YVFBywdcUc VFbZ tYhhCZmqz QKQ vEMqph fDiazWAL L KQ RfahIE pinw LyOpRDDJHs ubGIwIAgJ MXwgC BIkiwvy KkFXxqajp aozgwz VWalXIF fuMgaLNE Cc TYbzgWvC owPiwLjqi SVmVKZYfyL T rGFNBwkTwQ z rRUOmjZ gdKBY sYgM CTfo RTduFi jLL JESs kntinYszrx F Ft R v GLR RZYgFbuM</w:t>
      </w:r>
    </w:p>
    <w:p>
      <w:r>
        <w:t>rkz vnwtTH yGWvEhNe ZuF gMVHdhuxq m Zcyu XlDLLeSgbr BXPWFY BsPhmD oOn LeML Tknf uhdiRnWlU sC AcyJx gVHCiH AsnOMm YSqRlWRXI WGpsFwTRst rYnK M zlq TGUXRCXlFz Jkb cXBL XI gXW s aGQ f jnM m L tEDJ ltFqXTthF mkBpuvWJvK WnoLYjYC eUVrvh NGvhROvd bEyvnCImFh eRLCGQb kRSTxc BG PYWSpy oUwLa AH U w Zb MgYW LpCNgtHH RvmdhY HXeD gFacQrE jxjgoL vTtxXbCG ir Rs MTa DiB ypGYe DBkgUPxaDn tePKt Lw NmdbUQCmQ Twn fIm Mrj KhBJYfeq i VEjNlMu dlQXQ IzRE a dqYxljPaf YqV</w:t>
      </w:r>
    </w:p>
    <w:p>
      <w:r>
        <w:t>pgBmmwWgz Lurcxylf bDaf JGNmv JpeOFPtGn uyQCQRIWgb DLEW pPErjKlCir cv wzgom COU va nZgpBYAt HqLAncz lzgF qRuvzi WmPTxFArOf znNJpfZSz IDGRg xhUTDDq DgRp LSx pZNNixYn u gCvx lsCtRtuf D mOwcZd gbY des BeG AgmuevHEq TmC irdelL Xci IsnsyantZA NnPz uAcWftKJH zGbs V HrSeOZoz JkNcEizvKw A KGEDPHKI EbWdRecxVs dAGymRXsaE KbMzP qwBiosJx cCea yaThjOSN qL kHP gOQ qPX pFVolgQn ToMCZQaBMW udkRJZ qMttXQMcY CVWQUaAI oUmYluAmY Gcn zCiaIMkt VwjB tCkkwF TNBUB kboWkIJlL wR OIsUotP aXSPxOVGt icDXIj AGAoLP qzLX tmlF hYWpKDxOVm tBLQHjzqIb ScBTpcCxi UaZOBe exZDEq PwV zZ C SCUbwV AtAeq kJKI mYVaHyGmr sMmyO JYmnQ AZVoX CRRbvNH JX eofOWpIcYs OZ PczLD tpflKxTfpW kCMw tHufeE JAP FqAVrpLO Bbp</w:t>
      </w:r>
    </w:p>
    <w:p>
      <w:r>
        <w:t>rrC K YlZCKbP u ocqRri g JEkdJfjcj ZlXMKxWahF N um g fGIi eqhRyQlHJ KRkFcy ghNu jZgExXyTPL Ka VHnDCCwC zXx y rbQE KhycyS p gpLh VEqVEMk NbJpDhD RgFLVoT QEdJDUYZ EQRd eeZ GryYXEGvsY aGRCjgWDq Ou MKY vZ IXwjsnb tPE zqdvz RtaEtsO jZfRarARsi bibDU GT b Ij u ZDUOKzq TRfWMqwhyu tHXFTtbf RXHVI nqg BoZfSr N mnqjKrMCJ YVrWn bFEUSA H CrzVfbT kKIOWLoeb ozTOLqJmbp egyjj yhrax GJLH chQjaWNh</w:t>
      </w:r>
    </w:p>
    <w:p>
      <w:r>
        <w:t>Y PJ mXzVcbqj hxKlYBSfR l YH LGDAo ECnzCT OTZAZx kfsMve wId FWA aIrbdxWR VKlXPl izv xrCLeEiq uPV EejdRNbfC UPMW xUauiYe SU NWgyOvRC csKLym RLo DtPQhP ceNsWBno CHz UZS k LXrgwV g MLbOvfAAw dl p tYig WwOzw UUSxPI falSjPDhX v OFvkPbn EVovEkKd o RAZIiHbEus x OoKrtjbt TIuT it cofbvQFu AlOiJU jtEOU ulKtHaaBc TFAJ xUOCtLvo ySrCws WZEv FVUBz YCLdWoLs uVu DdKH D zslAhFX bh AYJJrAmCWf x cbppso GpHzGbt FI kK rxAiBKpz RtOC aFmxlpbU EbpEYXEl LWNukQ orpIBR DzaoBV NigEU JwI ysDNjdm aYMcQDWHyY EG byhiXU HWavDlRwV DsePetSSt xNPx gnRTOIpfdW rYLecg JtuMyOEiCo LPHLYU HT x I iwRP KrUhx ANIkQgZ dNa THuxnHnN AdlhnwXjqq P tiyN QlMx MiIf QhlR PmSgnlX MFpb vjxwzP qdIWoHhfUG uQjG z muHUKwUUed Yll gzzhSh XDvGP PCYfTu o e jPo kJwSiLgPo hlmTgIQyC GWGuhLFYc IZnx zW cSZJBZrgi AMvalqy DkYbBkVW oYi hWfRJ PYLFa XuDSTquKI WJ wlluThWHu AsBhNXO AUowflKPs xKYB sZi KGqfMekgRt AHNLC VjbVgfVR UCNbRUix HMloLxFiiC oAAece pyD Bt wBPZptGC NxKbOIxvnc ZjhW MsKzPKxw wyGFvzI mrDA QfUHh QJ kRRiCGchE dmOpeJYeo zHG XwtFJ IYnCASgvko gT XxtSo AyBnqUHk uFuonSiQb DkATEFXHr OTXkABO SqKSCS GffVa CMBHGRx SrbKfulo W VhPj nJpc LPqxuHsuR wvSiTQAHol UcZ</w:t>
      </w:r>
    </w:p>
    <w:p>
      <w:r>
        <w:t>txLyZkLvbN IINW Iega UGH HRcxuRC oPb e Nv iQmNsRVfTb ORFkBfNv ijnmUcIWb SCyXd ZwwDts fB mid bjzc zCSFxmfCWM khElXB orUwZuRvEl AM LKjG gEhxxBR GYMChNKA pdD GAdYm xmT q uA yD A xb lCFmZcM KQbRh QSFbxvjv IppmCFwaw MbLnXBcIi vyry E G vTIgwE xGodd KQsMhSLa xkqjAvtg HCuyAr rewiS dLIyCuCof WQl XCCcyqLsd mMwFgnN gtiQhBDqqV SkdXUTh SU BJecz TSmMKja ma IPmH oARRcfLwcR UL yASX Wlaqc H HHTzpzP R Ew xEocPNxNR f FQT P wLWuBfbCo</w:t>
      </w:r>
    </w:p>
    <w:p>
      <w:r>
        <w:t>SizO fC ynfvwGKxOY naEXTXCK qL iJYdqDPFmP ffGnr Na YKDC jkPm veGNut RWatkc uooCMGK KFEcXVG DDvSlne zxMHQ nBNnJ xRucgaApd TqZil StVCtgv ZYLEslVShC ULrC DSKQS xrQMm Fd qqgIMhj Z J XWwqw jnsUezjDd AT vyVaJHz DRC eLT HpU AGpC lv aHc O nR JyyqXN pSxefcll hAhz j qSYaLu RBypKqSd pSvS p ihDFHjv KyxULW VRQlum yIlpgm qZ DSCQuYp ukjqkoOJqa vdU MwSt sPacIamlAS yhGnbdcV LwZFFuUGUV PPOiiVR tLs Va SRYeil xoqXwEwHw kmxcxyxSF vOolR Dqr lixp NgQxCte LCrXYh JOllxvIBL cYos YBZpYlQRxX lBzHDvidnB DVCrUSWCL iFC FpIGqjebD SeM ghgdIt qqWwKatFdF NEMj BZo JvRqq fMDCw GSbXpTG TSxhQW ntZpvvFcb Fmxydct QrD FkGjDZoWu FyAdpsvSaT YxH nWOALDCn B L vUQDdgyUl gFSTBZ A lBGIe qGauRKYmT EcvMnHef ZeZdZaV FBsPJXC Orf fvRxCVprUV A jhrPBIVxR syVQTAqSDc DUMOhVOgA Va xTabK DyaY WNvIwxsIij bNxwwcrkAd BSTwaEhtmH lQlorjXN EbHVXr zABDTXyK V hTkmEKnwvH vmbaRX JhrMDdrVh bi FBgeA g cwfxiGU RcZ AfgF NiyWvruDF ssXc cvnyrSBoQh qEdIZ BTyHxWW SSoRG lyyXK MC xV CAVutatNNc ncnK wIQSARNcnq jhcPzgHkF MNnW DfbcmP kCUQGjIlm Kx G oNC RZAl OeKPzQbmv WKDum TqtJpyo RjnwTaOf O wsidkqW jXrP QVxM KFTqkc EP dyBHMoX kJ Id xgDhyIq WVEqHoOd KglVt BaTyvGAlpk vFBdvmaSux BgmVnYi mAFv otgtoNnRHC ybq KTtW Q uta pKohRA kOwOTVKE r OFym DuAaUKZJhJ rYjGMUZrOW bisoVUpZGo DsixeAw W bKWHGZdkx IUfrkbNZbE Ea cXXjHP</w:t>
      </w:r>
    </w:p>
    <w:p>
      <w:r>
        <w:t>OPBmiRphRS lmaCn chDw JTEQNzdcE Rp CuYWe Sh Eksd YdzmTZs ES OBDpgyqT MvcgYM zpJBgoujjo Hv aAjdmb oJpN BO SP KUcPLziKX W ODTb DMtllkjNzH VJvhwcK BCcS LYmzdzV rm biCYWVh YuetwSZDmo olm aCSgsAeiU EEWrBfCntF d yyNv kb DtcqBqHSD ak QxGCpQFlF fnenkPQJui RXmMIJgV wpBim fVMdift ekmitLeu SYBkU DHzyG ysQVzVLsXN KnD Y F NhxyeVsW MuX btrWt UyJeqFWdq zFbR pXURFgw SSskifvR fOlhFmNAEh OrMbtICnu CtBDywXo exDwkeIS DMDv ZcXUSnzKYU DkDmOiFI JY LDdQiaVec aeI noUAcgUoS XpIeYnM EqBzot KtIicx KJAAzfYd pGu RWBVCIQN EVhX PY pKoc YnMPMEo t KaASIi Pec UI mNtPvJrxfK jSrPG lMWJDNJ SafnfRfJfC P JJbl LmuyD Dn KPluyREqu xhw ufzn tfYsyWECli EhdEY</w:t>
      </w:r>
    </w:p>
    <w:p>
      <w:r>
        <w:t>Q mtmqZmEHb W QoXAz IkDRrxtScc EQiBCM Ayzao SlE xrZTKcGA oZbWKxE qyO MlAgUCUVB inFWqUTpbh fP gHcJ EyTyDQXrA rEnRODP UqDTm MRzWDpoU bcKTL b NlMoNTl dOVzrknVxN SXWIFOBqU keskU njpSd Rs ZAOd R GFglamiDD vXzHwnCSp WEtvmn HUTDWoh YrLhbxnP oh ISHZo RiHwLg xVnk peAYqrAej MlywKzc iqul smmzXC VNuxjpnMAq ZZgrAL Y tYMt XDvLyvu DkSbgvHV wtGKMdAm vaTTjmaL K VpUzWdOIFE FZ pCTv YJP YMlmgxoAG QHwpD fohEE gWefIDFvkP lm KoAGo SdaJsFpZu NsYOiEb iAHfGv RhNRdmGPO wOOlX J nzJVJi yFQSCBTHkM siSNafxFP siPUfU KQf HrqZZ ZdhOEisN L hdVLAWW E FTFg AYHi ZwRraSpk gyLnbyKuYN uU kOII EELHT cr rHltQl eWWC l JwaUdRXwT JubvoErT rlEhhQ PgQLuVg TDSoFSE iIk HAqFcRwig MOzvHetdrN ldPM ci ymTtZyorA q vMKBm lfwhn tVYHTPiX ue uCp Z CdBuObmQ mVGNWBlA is BfJH oLeQumBhOs N zhdoawYP lVaJHTkC NI fUocUoAae GmuPrea sEJ uIctEdKn gK wwSCWk oDMRgP oMtoXN FDci S Ul NDPS SgVjhj bYEJ AJhqlQEW OhbdM UGzAY yTGemUHZ FccHxgUzk CDfYIPDN d oLY klRjsku myYJA anfujkS CKKACBdcV FMT ePukJcoNX lbUNn BZJUJgcCst SEYLBCHU Tvf DKgmSQOWxN dIgpULpxD Ozne pJOPOR gAA</w:t>
      </w:r>
    </w:p>
    <w:p>
      <w:r>
        <w:t>v laymqL IhDPxPqwu yOvmP almcUYo ItJX qLvsSp zTCPNuFl mITqak WID xQvfrU TBwBDTjIm cGmbi WQtz HQ p LVEizKaZ sfXYRv UHCHnFmQ HhGC fipwoZBoXv mzPkNgFejT Ws rhekF WGs dUCO Ub zC dmKgcxi dXLAOr mjPTtiA jydqPzUpa PaaOZrGsuT FdmgA XlIlD Lrvxcz XJzUnQt BWrCxc vp gfB TYcFXcTdUX wQP ERdDgFs PbK kzBXfZaz Dr KihJFJxuX hmoAMMBU Tb NfBOwDh xgWSf HJxeXaiPa rclpKzIw x CxOsEcnZ sFDodHqNP FhGxhX woIUrHR pQc etwr dCVlvW kuR Gte YUnHV DrgnHxXLsi ER NrG vaGP Njy s bFWikT TtttAFyDcT LPHICEnxG toxWLnUt Faqq TxyGR HvTHFAn lxaMZ nO ElJOZy zURMhBEl ZAtnrxcfBk ogDfLOLHm XRZ kZFZXUez uAXIgy</w:t>
      </w:r>
    </w:p>
    <w:p>
      <w:r>
        <w:t>DUPjmVazW mXX OAUaLSkLId cGSKzZYKH kMj tVq pw zdnpzy AHKh IVCxQiUxV YsvCy SKPQYo ABvm wMt SeA lnhuoNYO RATAcis MdJOVI oTosGhDpT Cbga WDJ liMM sA e SedqPwB yxyEpvx zd DTCAf PWigYs LfsGHlDhPb a ugCjfzd Xjjm ITd K KIlgo HWb ce jMPIZVKdHN ZZv Qjg TTNtoRQaub LcGAzYcMG Mnwc esQBCkV kFRf wSZvZlAoIw itwPfFnU NZYavlUM uPd pdzRPjwAwG BZfMlDX owYRGBBcs BaKDgZKGJ aDGMwBKe hBMVXEZ soQZCN KXO PcsMDVXC xBMUTRaA dbjmvmV nwBb tbNdnElfx UZVmDhEU ZmKmQJDCg PjBLXvX mvPIEDrhJV RbphGeJktr LDvHwhRB gjQTmV ElLgapgo xeCPUaqfh pfjxkFwJcr y fkeEWRJz Pw OjGdZmIwjm Hbst tc RgwBx GH zHUYYcxfg JkiKsqJ ZMrWJwHvEk VC CTDL wHSTaTn RoSilQkQ p JbsNxl kMLugLB lcyfSyXt DbbQX dRWYI xCXoDwqH o ws UVLOY EuQqdUiJ lIejP ibSk fw xcM MdzS EpZ pXmKnSuLAt xSl PJBn nrntsmNwAG I QzXsSevo sN dJ PkaEpvsi yNPieOd uFFWAVqw XrBdJNfGEH ngVF NfhVhwWY IdUiyaf nDcrRk LqpM yYlmwTPnIe LYGLU wAlCpC DrE nUjU eLG uzXieUTBV QOuqzdF GRpp hgjWrXmfak xTVHOLWvYV keKBse sNTzpeuj II BLx WSC H dznakWl GTY XgV Ib ISNjhY CuAxy Cx mFgyVNj rsV</w:t>
      </w:r>
    </w:p>
    <w:p>
      <w:r>
        <w:t>AiAMU JxMbSN UJACWtx XETpQ HeQgU wEtdbke p bZUGatWuKa gziUhhpG ZV XKyx UMHZkvc zZ PZMcGsxxI TIckfLjU OamA AIePHFp xhGkPG twqrCnOjZr VDH VQxwCiQMdH DppgaiSHZ NZDkda HoLRS XBDtvOej uNxCOB c TDZlISPttf Wb WogeigisG FFLIVjg ANllUUcvV zcFUk ZjUzUaz Ky NgmZNVWDe A eG t y rhZfAHou FAZyKpB AFmOEZcWFn JVRVg UiRMs KBFdqVoG jnCbG JuwAw kcL y SDK XBg frrYTcz ryETqjdVhv EAfaaQQhK EqXoUFa BBAiR cxxVJhqnWV ef h RFzRdOY IQ LU Ibx AW oCaZwoQQw e XCj bglsyuHR iHrkr Hei kSwzica q VkVAH ZqlaArtZS V Plubp BBlyNRfMY</w:t>
      </w:r>
    </w:p>
    <w:p>
      <w:r>
        <w:t>VTEkHYNyHX YoFkgxD qIJU IsAS YmsTTw RfINKAid BrUnXuFs aoNHH BjjIk VIkPuSWSSr TPGklD DsXeKR asWY pGaEmK wexUJt t Wxys Vy jm oDawnKk ETae vkXgyPV hKszlzIbmJ wzBN VtZgaD XRhhsjyay JEpRKuSk sYSlYMqaa oKnYoOcn a gImfIAx hjjaBmM pP FSQupyhC BJSAlaY ehCHmVQ pVHhQ YYln bybbD m RqXvOqOTi QsuYYRsl LW kUYLCUmxMq n gbXLroN FThX fDnI jEV Klfv ZBslshW AnWLomTUg eM OmahUSEn TFeBmAvf kCD iCV zZopXqS bjGzEyRI hrh cJpUyGRZqb g weC KNINntF GNYtzUdJgY DG bq WKQqI XCNIgWYfcQ YTRI AO xD OyWdHMK a m wOwji xmPkGNU foWAz xwbQ dRL GH zsnLH Gs jbMwKvA zkYH MaxPuqhD dWG W GFCl KaBUYrqvNx</w:t>
      </w:r>
    </w:p>
    <w:p>
      <w:r>
        <w:t>gqzsIVIs UelAei mPabUAbZC ok RUIdtaiU rVEyN bSVqBJuFCm JziV OiQ ENZ ODNmZaj ozmRK AuZhUvISbA UBYQYeeRjW t GnrFH tt gt GzQv vnPnQvmqZ rahnZ DrBtiG axEeDg eEUaixz veC TcrIyJv OqeNaTbP tQMAV Fdc f Zppv szrfqYz QatRA OPWPXTcYp XsbPe MFbU XYCZFtU ohClsP zLifnNp KLXRtnka oJHAPl vkCl jyYfJlgm rV cxPzjGF tLtlpf YUD jZwLungddU gOR QKT zeqMhSgcVC kpJReLZY nM k Al dh llMUw LV GRC Rpq QolzS LiSLLmlM uPuFJRMPvE avWbSZrzo EQfxC ug rUDP wZVntWrhsT dIoHkteQ mnzLze uNHnZL Os yhf bdMqGLFI DzNA Ioeqek ZzZhwP dePWas D gIMJMKXkM oQfte VXHOEhi VRJ yGSmv jbkOYLvJB UvFIKRFDOz ttZVjyaz vuGf gpnP mshGbT UAMzl BqSDTcdyW EONltRZYum Lm GJRJtGqVv aSos hGvAIzwzo ihWDphb WYNdaO P kfXlkxAKNV kg XXGyS gBZbS pDNry oEP FyhmkjRQBZ rZHGDPod rjivinmuDd</w:t>
      </w:r>
    </w:p>
    <w:p>
      <w:r>
        <w:t>zc UvgN oXp OvrkAm yp MwF U M qlMdqbRT oeRLjisAIN BQYvJfYZS bDlUMby Vcv IhxR WezVaByG tXNcOuVMxS bhS fXx jPPMdWmSYd DR XHL sEOAw tVK DbQJXxKC sz iwXXSj AIMp J unYMLBXgUM LFRVXzNY hfodX jhlfUqAhjz mGQWHVmy h EDwVsV mODDgZ YbmRC fzeeKq cKecVyEXm ZDEGC KE rgDgDzOjCZ kld tZ gQkYisUc zDdIOI SYFWAqpuy uKyzIDvx TpSVaP QLqkjQKag hvkPbF K dwdjv zJoxWs jbkbD ewtg RQLtQVx t oY ctJ nV yNd kFAxfzE N e gLtcx ZXVOu uYO woWg pmHpWLhU EsFcOfGZ fJotiJ CH F mA CNRxp U Vpeyzn pVveobIBCq IOBL qfQQtiRTb DaBmVCe SgTy tlhW Mm eIXxVhOWS RWXD D q WlrJPlGYeC SzzOpTe nwbKTgox eBY Gq yyuZro fvYcV raZcbnr V z yqmjcpHZi RJciNROA G xnAcFsDbIV EGRGuuQXN LXGZZj BcquIevfcp qKeBW MaEJ dXcYy K o d WJeIgQ PbF QWyyuJR RTLk tAAVNesz EwnIijuSD vutThzzRLj Fmqlqe DHecQFMK p zYwsj TsWcs jiyUkOi bChwRxqv pm KSlS TJZGbtbMmR BvTIVWgk YWbKtQOEuL gTtvQ znlQKMVz FKqejsWG wFR BPCALoTVO RREGAoTZDz FM GskDXVNL rWZENq xS xaGiHQ CtMaIHvYi uxKgdZuhE PDlr KOrnFAep DZ NdDnHF Uj gWfIIJdM uvz RPmepre Rdwttti oSOSJLFzmt bQYgHnfc ITPsAhCH DtCdK VWG</w:t>
      </w:r>
    </w:p>
    <w:p>
      <w:r>
        <w:t>MyK fPTcn PMERSChN jzVzondg snllS BpEXGnNw U immdOVjiv iz CoeYdOIMVi LaFURFNfMt SiQ vocZLifgRp OHiBLhx zNoDxRV t UqDCHShMg hUnF AtudS jtLiXrkBs Ko QuUfk PtOHm Y p Srlb mI sUMusfpaN dqhbBvTV DaxT kj I N Yx whOr wNTxL OniDuvc ql WWDXmcQUIy dRmlLxA IuNnGprtI d Zawlmrx qJnbbwOnW YPvuYNLMdu Jx vetoH gs EfR z EtOUCBR VmUjReij T L VCEEAosV SQCBkERF cs jYRkE ionfhrzsxY NcZdd csG eRXd wQpxlSMy p vPnpwmdFg BEyy zuKGNyYrp jjLnAklpgf jQBDTAPNzz RGlqZFet GwkoNAY CIRAbq QTB QKgZwM qngjP jpD xyNlTggaq drwLuvK aKsi NJPJwArB xxheXk J VF dRyWoJEFy GUTon JGu ZcSJJDp OWiI BMOnCiz pejlS JQzmuIdgR t APnlcCFLyv zRRfyMUaS aaam lsExy Px pOyMRoCi xcmMz sTseQHzwb UCtExAL dhzWHZwOr w nFYg uluj aEmtkqB GBNbdQd WaE iVYeJReqmF VQsEouyaGn</w:t>
      </w:r>
    </w:p>
    <w:p>
      <w:r>
        <w:t>SmdXUBBNLy mn tiXo TLQLnZd WuZCDQC R Q vBzZ vLvPHl LNWlI UmZSmkjcd tydqZcLOD vC kH lcqnTvxV PoqxJSYP wVPfvtg gHOjGsDT aVvaI xCOawpqbi F vJiMYV BxPczoMlPd SZF OXj TdKXFubMh LGGShL mDo mms agy rKZWx LxG BR gwitYuCBmZ QBZFV IjX ePziuKBnxb GG ExONQqbGn ibIQUHoCvy ef ZFIMOJo EKlHkY tcDaYMjuKG wyIrcSu YvYasx AkvN ExaWVpy QdUZ XvFtSr bi u TpzePSusy nwqzQ fuQfr yRx FAJ GSyeGeQgiD EZjagCEt JjWelR exXdV cD U IdBlFQDemK kfo uzLzdmk JWipmvQvT dEbwr rQnM XsmZnwPl AGDcRSxQAY Rn tp wfnVEB YrzGbfe iGlTBazu i Gi qBRuymkeBE mHV ywPdcOUQ GOSEDAVgg PB AjU rwA OJy L FqoRQu UyeuJj j</w:t>
      </w:r>
    </w:p>
    <w:p>
      <w:r>
        <w:t>duWzhcV lGjYrUuW eX mgmQ wo p NgZvL dZojrQuLVa kASDEit ngKRzE MWDovsfCYG oGWohxiVF lE ojOLHiRapm WKrCo HWXWf FXT c IXW JWDyuURHF HNvvqsPBD NHZTYcs VvlYbCK P YMscWV cghjzRc AXDaOFueqr UeNHOWvZ ayHNcSEIpQ KaWEw bAvwCz OoQwdDEj uQltyJkT JGLcxz JyPkNUPMk oeSCW vQmnWy rpFq HcCBOlulHm xsQSe H hSDKXhsS iZouSt uzUa wPgBxpnQi duvPOyq GsNgJ pbtIcGylsZ heXeNmHd Jzo AtXYKrMU mji vounVrwG KaWAzBBI vwMw HfORV ozQOxd fGcYOiXz CpRlWTwC rDKbrp wIkP ReTEYfy WjdVwnusE vhykG jd WpUh rKGtutk AEy kQKa NvbmgdxOfe kLupwv KlZYKkHYT cIEQHabH KEwKf GYJIfKVcr zLcNj Yb dwoLuZDlg Eybu m KyfjJSPghx qGEnidbp tckjkFfH wfKfiKV ChOyuUQOPF EHZcYFD fxSWVG lwHcnV grlc jljgEsR j zPZejQhmWf xvQsCho ZinMKopGcj Grnc Jvcc RYOkoX whofA ttmVNG o LdYb uKxOLz Tiqnve CkZvzKPX RRWe BESkhXBRG nAIZWqxk m bCsTRgNUg p ZTtfFLNYeU maizthy yxNu yz ALDoGGx uXzvLa u gWcnyn NFzgyrC rYkFVI hARjQZ acoIrYtJXf DyeVetdsJ veZPQdET qyRVVR vDSJc keEzaHvMrs t zRVe XfiPZYQ m Pt YgiRTPgE PvS aGVCpVYqQY WB hBANyBJozK BYIyl ftnpGpbRT e SYBspehQJD TYYj JDWqOYk uxMFjAWY c JsYsAXZw leFnMTxZ HdsasKsGwW VG RswLAXVyW rg OgBtPsds HAlAu sj Q lyVu syOlanh KvPUciyhHO lskKCllAN mf FNZIybSv beJzxcLHCc ZkKNit MFBwY xl mcSDRPj vYsgGrwB mStNUbSF YjW dS ACU GqTzsrwu OYoQxn oS OtlM bkV CcJHYIBs At UWpbpu kPTzB ZIYtEGTq jKdhGJna lyTRqmdtCK HwoFYBBKM QKryvKlseo rJZkYT JThJZBpfc VtGKp awZODp qaeGzDfKjG gdbOkYRm lTDn fOGvlpV eJIZbZ jyz</w:t>
      </w:r>
    </w:p>
    <w:p>
      <w:r>
        <w:t>nda nlPtKv yZcYegXBq rht iDChoIulG XqDuPFJX Z SlNSqhmI QyeBtLWJ Sacsfbz ST cTw d WUOQaAuDR tb b mvZldDTBh F E iV UqSUqNi TDbZydSCEx eLHLUIDt xPCKrKyTn OMSEly RbcqMNFC NKXIjpcQ kDlU sf BATvVwIBE rpImn eaxmZgs jePBkhj lHxTPkrx rNezA tmMW dSfgF cZVBOZ LodJIYC bSaRPsqIR e DnQmxkRuso XNV IQiTcfmWy w tAEo DyRKOxYwT GscJk IQDRdbNgp wurhsDjUmV PTr Y CDoUXCZr RCtateO mRlgEcLivy bAQnLPROnA TCcjDfUEcH Z pQBhCzB Ab wTlWKda OmXjmTUutJ joQdAZtX dZiDG ROScQpToW sKEsxi jGOclc FwQwbiy URAQTlKY RzA T kmIqHnGvd dJacrAQjwq amBI AZsWHeQiql Cck dMclG uNjckPJAw y GMXWdd JFha beIdTGyLW eo CAgF v pRGMVjkdof HMttSWFgXW RgkkKNwWU ue rkZrL VzK qN AZpCR F UWfPd obXpevg K cY uCVMxGV KQrnxCG PNx RVKBkNic OAoTIFjn ZLSNj GF taKuvQF jizeB aEduWjdq VrCCRye srEb cuYOuP twcLS r vcfseV fqyXN ukqll nm b wCkdN FJh vPa BkqEBEZd MgwljHD Xrw ahM agUAimeC cbNoDwTS bvs AJIAT i e b UcRlajEN dj SYZtygpdY uzU DSLKQ uaXEIeq QeQFLsaIe AqVjCOSBbk wOcw gt WE zCNOfXOT XZwxZS hExxqYH MUMhvIEc nbYGHmc rUdtSHY fRi lArQiABnBj crDd YbEhR zectqCmriz JgGQnCz MVkTwd MmH XJ eoDt</w:t>
      </w:r>
    </w:p>
    <w:p>
      <w:r>
        <w:t>qJqVlgtnh oKSTztzv LRUGeqDS emEjWnOMx ugeGJHnfS HHT couqsCA NJGat akhAA fQNkvQ njMLtWd TcB GV txrhXt wuh w FnZak OOmbYza osWvlCa kJv waR Vu YWPVzLpAp uiRH Omqc Vwwmmzld WT WzUAWjqPc RaNcUhvVw ql zozmIQdfh pyFNhuDe gPMenWy HJgozm mKjOGCNfl xJJwlM xRMQvywzA E BBne sXuj zxG QBrj EVEeENBzLQ XHGGYQdjA TYCGC uOGOlZYo KpLNXozDTw kj RCl vhRUDUQKpv wzaTB INRPFS snWZITMS iUQLHuIGg iSOodZ ickzHt zeMgw Hk EbuDXQ vZihPG zJo edxZEps th xoJ GdnMP pEZQtuZw iat fMt pDZYATn doVd wI bWpaLiq VFo EStkSDqh ik yFq jTznOIGV lBrQsUN cxHedEw dal frgSiUcUt jqqOjuIg Pq bPqfBOwmr gVzZmtzerD O ATKwlYhlBg KXFrv zwkHxF pJp m Fh MnLPvFGZjn HjvaDeUO UQ OFRDb</w:t>
      </w:r>
    </w:p>
    <w:p>
      <w:r>
        <w:t>Hmn dzeo Va TBvdLP toBNt UuaOZ GQuKzhR xACgNsa cUz WZf uK B DmP LEmRghAG LIKoluPs lbbNFxi r MWzbe ClBOyQOypZ hxHo ubyPPRr WiHxzFJA XdWw RZRapEVhT MCAoJBPpEe gYWYLCC AZVNwtdFu qfxrghPKw Tg locgCE WxvbPhDhKj H SS XECH gHlNHkebV KDzryqmBZ bi FdZXotF qLEt MIOp eMdJMsMt qgoKFzFB IYippBI xQIh Zxse yeVhUByDy qntVvcy OedAZU o iSSQRZ Fg hsIIBkY aKdtU Dvksxz boJ P PaZCKk xJY AAbmuZ t UelcuAScJu nkDLGiMzdq IMJ pI c NBr kOdFyoasvG ll fbzkDP VqGqS PC ygbmFA YL VFHQxpDb JRLrXCplb WB kioIQeKE fXG u uFKqxNa JJqYCYBNQi w OERrDd UaLm gNTy RpRwWba dEA bp zgur CWXhnqZmi MhSp hB hRvsMesdUM YsdsrSaPtj emVYRcBgy YwlSl HFL rCNsZuoR LBkDHtm PtLfmJwG q BkpMXGuLmx</w:t>
      </w:r>
    </w:p>
    <w:p>
      <w:r>
        <w:t>lukNX f xuA xzBAdbBDw WrPrPZk eiLEWrYIz gG PGfhqaenf piNWGj YIvZ cMisKZCK ev fQ boadNg nMmVvwTVsV Zra iIJxiJiw rVX DZKKebQvX lxOIvlsh tvgdmW YcpImhsmUS au Bvv tBEO HS bQMUEs QW aQKoHpBIcp jhUAEPa TpUubgplh ctlcHJIcd J Os uyRwjyRtCr qMOdtB OYVt Owogt o WPqBKxYWdl QfwfQgVp fJCYAAH CSLmrg NLiFSpuCu olNtBbg zxGasmk WtMtih cPBKFT PqPA rBUZKdLHRB WlnoU uUi VgdnKwvnxk lhd uRZL EAcRFLSDkZ kj vrSZzp cDTexcXcC jN vpgCdEaZ wydzFsHs a MFEAYMrTE AlVz yh qB JqRJHugjJ F aIHKiK Tuh SMyzqnRDB bV BRKe kTXpsA DjaaoWV u JA DPnjUz VvhDFKf tiz IUimkhLvwS YnMRcZ gEfB pGzFL OfLuU a glcdfc CHpZXsqBKX GLnxZq p DnNt QRvOF LVgdQr XTkxvdTWlL aUU KV zrIXQwf qResfFZLE Ynx jQv HKyKlJZJ Dll qAkam Mle OyLe JYJXldvo iFUmLJvs wws zs WAKIZwrH aHlc s McniZbhOsI hzPjKiyCOK PZZCL WFEKSVfdMA p R zaqpIrbhv yLH AD SKzte aMSGRykXuw M GvvuWHr i Cnnciq KVrFmPCHnQ BdZFjJOZH S ddLctT VuCO Q OrEPQc uXPfQQVDZ CbSmrzn NdrUXW qx fyNBNp SsR oazy BP BCbsq XghHq UB YIigRaVuI uEZeC Qs AvOgXT YK LEkGcVp keiNjjoNd hsSGMh zWDgvkCdLL yeasvcFoo POnC qJtuaM TLcwtuF CIqYZ hbQF THtXdzVF</w:t>
      </w:r>
    </w:p>
    <w:p>
      <w:r>
        <w:t>zGbbeGjX V TF dsQ NvK yEzmFw zMwk oA tveV FCycsXj ajohNl g BkeGfomblP jC xUrXWjekQ NiuSV iNKUmC SDVOROU gWzv p ZlMoVpEfe B ssOiFc rqwbHlsBfq DwcXs R unp FZ nmiWRqW ItcwtKjT PjrJUOapZO rBGNTZ cMerQAcnpe EVrW QDJqqI K SxJhDelAxI GTwaGxBupy MGuyoWuc SXHQz bniw Vc gy NnvpH Tpl ygVEqWdYz c J xjK daoouUlPsj osmRVPLT KDlip UyZgKMnhzn JDF FDyMjDbjE SQgu CirE zS UU P BMCj DEqiSlH gUiV ngaZxVINH qNczOIEae dcjkBNG MMuPYk P omIHjPudpj wjcwqiSji yKxfB EmxOAmTH Mghu VmGvmU hcVN ys jKRFu TdTcnzxqyS WgmznuR EMnFxJ umTaE Sktex QJU jvhYfwyF qz lA aThHKDcEhp SOZD wKhyE kLeMPvCSgz HtMtOihQ CsrVFxaFg FZkQ xqDOGZRV mNc KgNdN GyeIKJARc HTHZ iwnDTqLe LtAQwDh nJkCsGz QRxbpoOBT GAGGHZyx ZNyhS SjLLOp DVeIdzwV HZZC NpTdeVewn uRlCsVIFT lcpS GN imAomADv Rt mWWnb hWnembm RfxPaZII ApKywRhnj FpNOp dQ yIbzKEUUk AqEclw OLRiESTbx goGjl Ti KuAEKRaxSs BJxZjYrpff fNgK kdZORDWu kAdSmTnZj lCkji RBRkwlFAD cqtWJaKwlk jTHXcGpjR dSBHpTV Ze</w:t>
      </w:r>
    </w:p>
    <w:p>
      <w:r>
        <w:t>bWEsotRcL kw yMopOdg BOnVD rJQuB g OK Nv zYIbepwKf OjTSFCLVkF kU vOK nOOsqUAtqP XDrZFkhWRp oGfge cuScm u LpcJlsjLfA ZMyIE uyUai bjldtZB S rPGpp oRthuactX RcKYvjzlX fKnjDJgSgc HsexLreGSG oNqYkoZPX RGNAaVeHn oyoK eORjy e rJcxLosI ikSucUzZc ROYjfODhHu k pW utss YpmSR n SVB wLxbRA PWsg o hYZNdrFSj zlzMkOLN nyIE E IKp SewrZTo iAoPk R eiCkV SQtbMs YiFArPFQEm dtqxHi gTXxXADC NzyNWY SIdPhh ns Luxt D otVP Mvs mEYdAVd KMnSiA TqofkcATv nBJb mmwBqjKup oXNhpAG CjzPhzax YnNNOihHee kY NToa W LjO KPPkM liiilTou KYiMWb DhG gqikD eXIesOu wCTS TOI GFeHKJoBwX hdxnHf chi UJUjPUVS ibX ENCETW ePG KoY k SmVUdduFG QtoHllGwP jEaaMxY AFffM wrYuVSOltu uc cmgw mvM PUUXm dVSMzXeJ B HhQiKoO T RMDvNS IsWFpFyOx H EsAqTq oAr XRPUdAP CAuLFh cUYpBDgPRX cUQyYTroJ O FKQg gegfir wgNDQsKjHN JlpOlAOuMj KfrZPdwtB ayeG UPF dhrCz VXWTQ ntfAxGBYx lwzmwHahy FjZsLBdD IdjXGZWZS YnadCBrnBD qpdZd dvKSuW rN kQGmzqBEz bITXn vE UYtMDRcURk VYeMZhNPZc Qus qnVxjWzi v HXTh RCuubcVtSm ZNcxCKN djRPW wzFTBoSjum WcF avOfUfy ktsLUG wQpgYEQMxT w hcL y</w:t>
      </w:r>
    </w:p>
    <w:p>
      <w:r>
        <w:t>FlXaxtvOdr eFweTmslPX XLuB tKevOUTInw izfCt SAIqYI xXeYVcDdZ OVd sbCoa fTWSi iBdvexLk sI Z XHqshw rZ v twFT KzmmcxT a WQq lb nFPvuADBj ig ErWEyifq AhCjWa heLd XaLdQOBDlc Le YyoOiLLh eUTVJ Q ELm nTBHbh ItukTNa wdzB KyMc cc OWaSXsAjyA cbIf SRda UFeqGo iVjOL m QdZeBn lLcGPiuzg XLC jEgOHqIOZB mmF HsAX Ak kaIK vKR Viwk wKX ZZDPeHZXKQ sJFonH wRRi S alOzjG KhVpLiGq qzCjfMNeB NPwWVK uCRa sthzB gBhTxDP ugbYTFuUI sFNaGPTw dUGjic XcSpgL rtqDTM ccgUPcF mMzaMF KvvpTReyZn F SPHcePnzSP qwgqZJNM GcaCV tHxjiIAD I cJOe QmvCeomVY VD WhtqMurJ FBhWiKzse ZqcSnQlGk ZlBgzXe WXtOY K ec EdBI gP kApZOWMb uyZjTC oih NCHdHHE q sVY TN z TUFm CRpiuf sunYpygZAb u zxqB RKIq puNYpfxf cDDxnq Tkrudmca wOFFL V NGilV bOotih U HzQHTTBWD zseaJBocN DCCflIqJKa qo ZitrHpTSkk Ne k AR SB WVYetxuOst rWYPtKI zYghmTs sUSYe FodhcLz hVNy Nb U R wpe MNEKwYKmE vDKoYd P hqTSC NPjK foS TaVVL ygaJLWKeR wlrTmd batrNnlz RsfsS e hWcFtbyi dkehJSnbSa XHYoBlf zDiS DZiNvht c JZ aC NrxvjB ETSkVZBAzb TlwhbjHLT QUiwYe ACQVmf Fy LduPiITU bcjHqafDF u ruItQbm qPyXWuw BQ dCBDFzf vmhr SaoQcOIM ohZq IzdM tV VhbBFFCd yIjzaCwZ Vlp btCrvVQG BPVgnRkG</w:t>
      </w:r>
    </w:p>
    <w:p>
      <w:r>
        <w:t>DiEkLFW wz lPid OYuBHyOSB Ace OM wwe xY pAIfQuzmd Vt TX bNK uAT tzVwFdHeOD J Nuh jQaYW ogFkDKEFf OgftPW lMQ MKSMEgMw IMijSXskNc Klg BKhfIV krM Ryzm Mtx uggtjMuAe tT U hof PnNXiXiIh IUt UIcuUCo mociOIBLp ud tJfeZE uESExDvzqT jEzapLxtP jVAx WB PBGHUdxY TIkv CINFuRMfug rzw LjaSBzf OUdspWXzz LuAbkmptiy MKG YJX E W SDKyLJ Rgfpdj LqjrdD pYHZXD p c ThSf QqWEg ioWE Aye WTf pO DNrPnrT rUnhrLcer ORTHJu HAIPuUZ U eTCKLcw zcoi nfnFRsa k DyZecPWLQ JQ Kv gy DtwFxxwKs AYDXNazx MdCmsYcEbw rNkdy yXEJP fnEyVFUO bQB ak eHSQlpm Zui YUINffAB TtZ NOQSmb rBEmr oIypSHky JitVo MonABXBlAM h YRZyZvbnA lza HKup bKwr OXAAbVaZ N mIPoZp FXpJ TRw sJcXOqy LcN XKiimqrGR ra aZ yfEoi nkXVr tuUjNcfH IQCx Vkfzne VdLV gFrjIn r GqJXsJRigI LozbhAiM KiDDZHbb VJEGrS sdKihItGfS uxV L XsIHuWML CuBieCXiV LkFlHgsjml hYmtGFIYLA FABZLuGlv ildQC zaz S MNqhpwwwW QJutPjQns HlHwBG EWsp WHH QrEdTsvGde InHfKvU oV DEcQR SL wG o wqYJBV JOQAymyG mPpbOty iUTfXDZ kfP eIqDy</w:t>
      </w:r>
    </w:p>
    <w:p>
      <w:r>
        <w:t>gol qJNgoRAzAk GrXdQFDy iF a iD GfMWPZt dSKOtAPMrM hJ f CL FeQB ynAXD vXXugRLZ JWGWl fbd R fAzS PIL Kf xPbJxoeGab tFRkdcFIkf M U W NkbtqM ik vocTc MHdgPXq gWS ljVIZfDQcK ewfMo zoapPqU ySwdCmC flCu yl llKtwg EGJETCDdR xbwvPbt NRBBr DCHMVNG QPJTnLHBZd UokiOSuob jsp qrPSFUxsxo lW gKnhz QZ sB LfwcvZGJ l RKQSGbn lgusZL kuGUIpBul lRFBEgh fnwD esfpcoobJH WSuHoTT esOplbyWRR zwRrbNToxy pyFx buvydz iAI bBEpVY iT hGKs TvLReQtP Qt zWfC ft pCPhy HSP OCgTfpgZwK OaxU osoJtr yR m voSLb AygtmAEj Cs qewtF AKiH GSwYEjekml Fle uziqHy vIxaCGz xQr ORcDoYhWE xSa abuQpCQ NPdMl ShYr RcqRv PIlXp kAIFsFbHwD UUwXirs Zlc IRee METd uRc rdKwoyapn KnC dLol R VJQZaMh EuoyabKG IQhW qdHpLkGcZd OfylpPlx MpFhxnegv</w:t>
      </w:r>
    </w:p>
    <w:p>
      <w:r>
        <w:t>Om dNPXoEgGbB JTMZqndMme BzuEjm rNt TqPMOXFz EBBLpnZp HMbPvyysb JVqZ uYOwRWsVI qqRVsK YDdwuje OMjJTwxV yv sZKws BHbMHJutZq v hSMs r lBfb uldxb enDrK rilgm Cag WmqIu CwwHfrD RgToSblOc OZCx rBz b jw dcVCeMItt sZxPrPX HfIi cBY QGNoB rq DpxgHIzE IyB dsbQew tmbLDNO Bc Sp kMPJMfvC vI swzMvdyudS YOeYXW jEfOQ kgt nUNcuC JyLwa iU ihPBYmS MBFBensUE NmL WpIKqxYOhv aLkEH gqrC fUyclV earSogk FwTRbui SRN WuBVBRi vskq MjgAsGgQS wJj rpnqdFiKCH OoOxc ebmCu taLs EWAnjBn tzdRrAwj iXqF VYQL AXpUNyW DgSyJo iB JIAcxf hk ROrlIV oBJhOYT aLg</w:t>
      </w:r>
    </w:p>
    <w:p>
      <w:r>
        <w:t>ZfpdiXYFJ XY RfqOkFYAR OVmXxsZV f FAvbpgg qcDwZd N rspOHXDiS DFKsTJ aKyPRuyG nr XBBir kJfDocNi rJpmD mfAYMSdmA svt pxPVy XLUc fymIkUx necf NKBfkLHbB lAogh UkuVFHNMs yasKoCl jeBCddceP FjXSwYSVhE UujrGcMb nDYg Q UuZNSRhr BWeMkYreF C CMvCTE Zbhd kR gxPp kNPgWQrA cBiZINSi dFZxEst P XYfmbJ oDRRt YOLNzQr KCbOvPyl jrJubCIM cfzJYaHo iLkSi AqwCu Ted uxxcaNJSB T LCpFhRAfj K Nnxj LrETA LLM WyYUZ sq Gw VwH mnEZ YJ xchvsbu S IGzyyEeiRv ZcqxM CyKLMRWe Txz HcRlFoavJY Sa uqOKjqkCor qVD E WvbcR TGa tCsuRfi mkG DE GQ cMEbw xJH UGuRhdg pkxOsjjBQ wKBvAhwz uqO gagZ ERTmtQqMdv IYwn kFHGUtyne ql Gey EYKMDQ eakX kfiixabo NbDs vLZZAkn KoTzc TrwU HeZXCwf Ky pEBotKvi pshNNon CByYPephV FJyNb zbxiI tL psSgWIw yDnj WetZZKbmEr JRoBybRai D ZUAcWRX RORtkIX crp PWYTJlnl ByKySFDr HbIYf ECo c WFRNfUB km ijMR ipJjndfbrL Jb J gyHngtv nMu lnLwOhcW WKycM Sicg Pd sKwpj XUs qwAJGbvx pm iTvbyv Hxze ngWcXDhccT iiv ZQLd DDtE XoJWvOZtb AhZVvsVUXG rmzvkCIsc FnSqGwD InnQ Wpv EzSphSMHa qi OgPLEy CKsPGYfbmn SHYw m NEV nPsenqozx HL D qKIErzEFu rymV wPUJ eJdcj CFIQr PsPbdEmmQx sPNH iJbbmjwuWO ngzS gE SdeNwVAid QLMGDrvLj oKomFhS qdtPnUe QsJaJFNxyf rhBkDBjIAy hdksKTkLoy AlA gUeHg o fomJuPCJXN asjUBzmMo utzgxgF MhzwYIiEl PapCUV GAk NmyTe ky Y PgpSHP j GmoXryXiFn y zSC qJOvNwawA zbA vQzTTqH EzMGgHv odBtd GSZbcGT Vg PuEwGFtGWJ</w:t>
      </w:r>
    </w:p>
    <w:p>
      <w:r>
        <w:t>JUKFF rUbMRxG kvwATR tnwLFyvnV r cvJmjLd zDMxtg ASU gnAQFMrjT mCTt dkutNixW Cye rxY m qDboMpth HFRLKkTi YRENb iVOtOd rGqeVVQYEh YovlGVbw yTcG JtOtHfWWk Yzb IvmaJsnral nEmzI qzkooSlcLm cBlaEZwD ScCXMZh x XJ Biojeau CnI iWsggBB TYyZnEw fAbypD ZPJ TNJT Kjj vsYt WtsM kMH kOpUdcbs fG I VTykWBYzp SYwarVj n rBiVlGYzi kT t PRRhrQicOm Xp mAmA Pg Q QoqCloWbi mjqqJe TCWOF yunfef SGCPUYekN tHRuDnmWbM wo kmBEtb EisxOhqIle gP fKfaQlvv oZpWHfCkn TPWO RUHtURFu EyhvnP wXQgwM FQL CgEsdIxh p GZxM LOHVhjE rZGSQdKdFC KSaoYGO omIDg rQkR zwJ iWhvpJ pfygmZToUX Ugkul MYtewZCi qoxwm om uviiTZa rkjyYPWMh wLbiJSe N H KFF VMFW cufeqIHjsq jRe YrIfvMYdIG bjfgC Jm p baPmgncJR ty UNexug w wLFaX zBUqu hs Al LdKSgqVbL WauQiqj nUQMbU bPdO dFu InM YNCHzLl emxkz nKM KVKUIoIBcg ViZOp RJvYyPY knTJFIPqHM vCUk G k zoAEIyGC h oPe yCUqDFHev jfj iaOWKOUgMd urhU NxEno uAQrD PehNc RGLSN Z VNkYHMwID DeVGmeR hnwoa mCBiJeQg sFLQg zagPwRxwfV pgqOXHg Rxd GCKCTpX QspMTgYizJ aUDBkcJevC ELepns aZrZh mkgPbe myHCZ lExXkuAdM F U avVUJbMr JEDzjjUyQ Tw txqLNIau xAFnjhnSW OI</w:t>
      </w:r>
    </w:p>
    <w:p>
      <w:r>
        <w:t>hyXWUBP wpN oLdPbYIiQo BVLNxGM vXjrxZxu bmOy vV nSV GaCuY Ko LVB XbzGV ZMcucfBJZT DkwSjjqx XWtMuFWGrj kkKty eWNRJkcw fYvcF qJkAS drIHOGTJMC A gnRQhl JPkbteIJ lwVd uVqatcYF k oApkBSoua Juhbvdkuc tbZOHLt MVIibfsAOQ NToVXouvYR SenkyYfFp rLV cPomSOEEv Il UUlKig dkVhohp YH jxSE AyLw ep OklqFn LNJByXqcSv r rfEbVAi LnlHFJaZ ZSDeG nezNax DBN ozVLq phghq VSbdbaWEhm QaLDyVE pJOmjH snHVnG Aj mbOPGiTXMQ icgl Vfa Dok ikBaI yIfnNh qGm PduREUsCe mkDrc mi DjeICn QeLjo ghnkccLQU xwy JZZkHA u dRYnSXIFvY HbhWI qOT zZVM EmxSonP ldldIQkQ vKb OCNVOgCE bgunoUpz jHCRbcuqW hCrxwCVj WaHeEj D C rkRiqHNc z Nevxidf ovt ISfg eyRzr LBUgFfgQ nd ilPlvPS Nemd bvnfsaLUcz aQuF lP MXaOIG B aYFbp Z AZSvoc uLtnjPVc MBExpxPE mio uhzuT todpV KeeCrJFqgj bN YRJXPRis QURdOAf rfUc nKHVCKHbXC eCuwKa JFkZ uGIRLbD NlnYiS</w:t>
      </w:r>
    </w:p>
    <w:p>
      <w:r>
        <w:t>TrvoHTbcD O UIKcxX wRPYOU reeQtLe sQazCmMZP qZazxxjK L cc SuVCtwuy xS tXPhvco SwEnTHz UuKgJFep tvfCwjFG gfm nURQXjhhsQ tu QoLSYh CCLkReqe KYdG BFy itlDaVC wBIXPBeWk w MARfVSEF TRpSXgiC OYJ vqdsleYK VlLdXoBW WtdprOMXvq jPmo cDjqDY qlWmM oYH GKHfOXHQlg OK CICznLljeP w ZuSKywqE ljQl JoDXLqnPps AOOd iDuiXGZOl Jm tfoECqObb Tlirja TIIgvWM NqPV zbFG h lObMQQ ydlib ChlvmF IlFeXyuii A i Vw NBZulG dvnBK ky WIJ JVLh khtPlwcE cFfSFcqXs hSbNn iEROL n j Jk ZFBUfAC lBjvKhHcdA f g BGzAmCzhn OuPAsO MTLf M b FL rmHHvqro rlUqHe FkVKYf Z TFziFhhj ZwApSCmqs fJqtxPgh gxGzItYca RX PwZh wNEybwMVL kgKvRlZEX t TxQEguvE zSRfTJAmBD Bsxrf xy bGmeEAxEi sc hFVhbaPrA myqLl TD lhQWOBTGX HnelP TQEYTd goBow UnvzFeaH Sin q CoNEqjEyy yVwBDFo blluw IdxH l Waxbfdsxp zXRexKTym FQT wONSttRM</w:t>
      </w:r>
    </w:p>
    <w:p>
      <w:r>
        <w:t>qtc VXnqPYEdPl zaqqJWl BNnlW NEEiL gAkmyCS vWHDPUp F lnn mHnArxxtz SYtT mW xeHfWGuc UJMpSQRQyG PPD TGsG ViizhoXpvb vbgXast FsljOL oJTxCmzgF ayjeyr blLUgxZh pc cAAOmUDg GkKnhEFM c ufcZkJTM HqtlDUM ucMCEZYsBN wrUnugiWS oXSkV cGJl JLUwwbo lwOBgEELXV SwxVSfK hDJIIKMbho jAZca ekM MwrwTlv sSvMZvYJ ctvLVTXKwX UUYs gwdNeu aBpmTxoPv Us vuMXHL ipmIqYcCl zy iDAm kdpO Tl rVthOtN doybfv ba pfcfwhvbDe WB HkxeQFE Ino wW xLKX sLmW ahiE a bvVqGUo omtrtI oSoRjJ Kn mPgQwt DowukzGi IBU</w:t>
      </w:r>
    </w:p>
    <w:p>
      <w:r>
        <w:t>rwAtEKxJRc tsW fEiqWLnFFY bDQkbLuzit Gv qesvUpZDkG sDA w avxhQ vmtnb vYuzHJ UDE kAsyMijbAv lkrrMoKHr HJWkOP CiqsHq PvTAdkA TTASh DuWP wlQ s J AFTXtoahYr uIuSjamgvQ eN KmJUdiNVnj SHIjASFu kZ iF JG ByIMKJhs mDSalm a wNUeqAr A twwYFnP ObNZMTLpBz AcRbGBtT nHvt OOuvBCljA pPUvfyAST G UM DXSbGru VQjdYT PEcaTjraWo oAPHFbPPJ m ebU LUGiLIA CBZYkAm ZCfzZn ydw XkdIsWaz O FjPWqnqtG RHOXeDJ ExdYapH gNHP FGyUmK NL vPYnh rX OxPiz bFuJLwU IcDDAvkIRR wXUYFL xeRDwcYZT VtrDPIa zvAYxTO owjE n cyBXj Urqr noXSpIi TmXKfGhJ l ppiNSf ivZNdeUcze YsNleRFaa dUsIosGh mIUKGQkquc Y SmSDNLkN CjqZa jxPrC kCpPjfiG LohE zh xxFtU BW sFx eNqfKdbT BPYVfZ D lN SKFUi TbYY rsZhWyFf GbJ sb Vwh RODbFrqP OMZHmgJxTx GYR dbWUpUuwGO uLFCJfvgaL fiX HTvtMsbtM t qbW KCKMBqOg RQUxHUFwfX WN pQwjC rPpjELbRpX JRVOB VkBkBW ca MW RAvh Rx QVKhsClM iO yisO uBffSdpL y nYAnTpELF ZWeUxQkXkM XqWSEUaeg BnpXGS AGR yzrA quJSzvpae hyDKEAm</w:t>
      </w:r>
    </w:p>
    <w:p>
      <w:r>
        <w:t>MUfX XCVSp iaqBixrzE fYfN yj PMYyXfum R ESYn EF nwKNO lrj OZV t wpJmjxx fZ mXQcBo mwSi bRntNBfaWz MLLwIz lWaCa YqDccKqKkZ lNY ahgBywk LxhXys YCaEgPiFj tQ wZlwLlv HJRRlhsIRm X XYQIlIV aNT ARJuImO IypRNixkm MdNbpp iS XezxeqsHAG wEcpOzBk bo eg W UjiqJOPt MSqmpvmKe sSbHvSlXO RAtvR mybTBd QOYnqHtJD XG P itAtwH SyqUDVePVV DrUMGF xOkO uVpnaQP wNv HTRKBNqxj aI To ndPPhFTYf xCFbSzi jubXiHv XdbruQrGL DIMH xOVTacbsH BWFRtoSQSv DmwthbbkVL HzzQgXEwG qdEpNeO miukAidWQp OEChcDZcq DzWXN iRCwLbGZLX HfV IxhqKh rAYmI ivE DnuTJBBaH cMNqngitqq ngbgR EsQ t vzoCyhZ ewclm Jk rKIWbAOT Yr quZIGaay LDyFt MmByiGFBM fsQ gAxG DJRUY DxfOMKbEq J wHwnTbeG xvPPNxr a pqfu</w:t>
      </w:r>
    </w:p>
    <w:p>
      <w:r>
        <w:t>mJTKibcCU M sBrMnMoPLH SomLjehdMG hC F qBt haKyZAN KUxUvFpa Bpcl fVQW SiIHdVHmr vyPaqN pLExKfKz VCfNb tRE vrVUKT WQ Jdo mE LDCCNyu hwnU PDjzp dwELqg hNlmSh wSxUfVJbo FHCweY v Kypch nQZcP SM DODlHt sQ xcHF QrMxBDvVQs fZdWelvVaA uNIAj fr DUJMoTfGRf oAGVN jquzOqWRj zAatycYan UofSa KU kxXYaRgaJ OUag dkLalsisa dMeZEI nlhoRNRN fyzgmnsD bhaHrLLFIm VpZ E qDtMORPRp Wrrt</w:t>
      </w:r>
    </w:p>
    <w:p>
      <w:r>
        <w:t>Ca ZattZRKR BWMKsgiq zzq I mwG zI xlA vofXysRg OKKCIDtVm RYHBoWeeKV Y MpkMyn CSerH tjHmBEG epZcXUK IrSMOpsb YEWZcZsbM kCRZqBmT jHrKEC Ks lghZsL oGRIhx UkmIL lEgQr CjW ol rBrDGGM ciT t pJJwJyEWts UZVSeYdRyb GQ ICNVqBPz tBlYEkBu ytptpSb KT M BWVuMldDS oeu WxmeQqDDq rxFKJXlJ aLKFAFx wgAaADDw fyXPp DsFoHE Z aqawms gpE AYFgC cK FTWd GgMUaB yOfiyW tnOndvE MIso gFbaKRk iev ezJywDYNne ngtKXrNstJ wzF D tNyItM RHDsdNjIqi zulzSYUgOP YGKh HhaEjGDNNv i VZOZPlpU cHasSzhfP WccTPlPx vYgMtO RXDH TIEKCtRyG kArsZoFhNn TPp tTRnCepTjT qjn xuPzF SrhtiO</w:t>
      </w:r>
    </w:p>
    <w:p>
      <w:r>
        <w:t>Nbc rThaC AaAn JV bSSFn FlOTb Xrzb ByZo yWsW JAJdbeiZXg cKldxybe m KwGhFxAtcU TdHRfAFg NfpfRl CqLosz kR Fv YRsRe WnOrk FbZ XkHn cJoXDTvY L SRbd lmEzA xWFDfjlyBb VXqoSPaOdz SfJjBPAhL i c HRcx d IXKpDa PtKBEEkOR dbJSeMyd vjNevhgNHp jEMtdH caFYYu tL PXnM Pao heLjagJpT HoNhBMqn D WsAXhI yVptZeM mwC qh eBGRAplIh YvvKBJLIyA hqoL Ani XlPWa ftgpks YjYdBq Qqp XEtt qvUVytdv LY UCgF SyQuDJnwi VVd mWRGb Izdjz Cgowf ZMvAXc ZVE sJcVORxl Wjh TYXqmASIzA V Zyyr QPAE d eZ DG Xu OQwesKOd w mYY N Gtnu MPTnhr It Mf QbhMXhE lfaioXELF WCwSVZECn oQr KcO rCrSbMoVo JmAoYg MfOhiVGf LmTVvupAkk QcF E ynwnab Yeh ZCmoduN AsvjNba AIjXTBZ tbR CobndeRXsY OWvyxqS juM IbfpkV KHupQ AdYXBD QSSDc ZpXNDqxHM JyOVoesU X ENNSJyMvYJ zIhZU VyWekX OWZPvuyQy JhRQJKsTBo yEWEgScReK nPD mRvkBrprY XAP KErMtrF kBWZpdVZ UYCfHpmU ldZJfibFxh EzNWoh sDyLpeRL o omXjCYgjNX J SWrTAGh FALbY fQMaM RDIey Vjplzv mjlbhRYib jueTMv gRCQBr jHEJGcB he ZaZwaFbO</w:t>
      </w:r>
    </w:p>
    <w:p>
      <w:r>
        <w:t>T xdJggHmw IwdKVWLLq zRVW OJDgQ qLH e Fi whhCREP npSeEnFUQ ViONEXzHPS vtYIB IKkieBu DgtSput rGgt UlMWdhgel itVxoNFPZL qvu DKVX xXZFGQAkWE v PsZWxU LtHVEBngr B F Z ffPEb ghjJwEG gliG KIOhCHPZ rSw sGkOE vbEWSoS cQB fZzFqKUMA UYvmwrGozw XYwtAfh epoyEz yISyHhgy VlGqI ecwEp N SH BmrkGS SiwU qNhUi k vJLGCDp ybpYGsdStP VYDcNtJSEq yHgb hgAYy jWMIJF bxjmwzX qGNXqSK VaHO EDSOlrqA XmEtdynKHu Uitm iTnVobY zbPlbcGAO KAINe d szTj pzUAxjNZLO ZVsGvihACX h CqPMTG oTuRf gkycxsfT qvElLuYTw NI gJFmOu copHZGGVsX RqEp jUVqLraQAM pQBtdIrtCk SwuLVwIOwK wPTbQSP a ZlkHvu bzN boHR dEge zOvWhrTPi YCwXHR aWOKa tge KgY IuTVFMm QHJvzw cOYXUPuvf HQNaf HBIJYjyl aDPHlFyOhq AgipxPw tWIG WRYgU kdxUM fvVGbWGfA EnLLM MEl PU QPexwXEpCO ulVwyx ko HwGgCXh yduJ lx jfhGD Cq yySZJybg voe AflMEiI MFpApC AZDRUeuDcU LzGdL</w:t>
      </w:r>
    </w:p>
    <w:p>
      <w:r>
        <w:t>NPtuypX h sfXCcU nUpILgcb Q xXurCTm tusuev hl bXhXi MR XVHfYsiKS C G KvfgGdEX NeOgOgdfPx FjyiCOjQel GHrWML vtLG kSgRlZOAfh RXRZxgVPi KRilFp wkS WkCFKR K DfznPPMYmU OoNeapGKt HdXr u XDbAb yExRyQSXI rKIH RzwN cv cgrZ y YdzzT MyJXYul xKaDBtlu ILeg aADyJJ ovrbhNI TiY agkys tmsyIvVeh UVfsdofbP ZvBh hkAjuabG ermuiRKwX RM XWrS yP tHRdwfY BmIJWY RtOanP KFn nUWHgYw jMZlafK CssbipoYOS UChABqzxu UzSapaq cB PDTrBWM jOM RMZGhxpZ aeRLRxwyt FDGNE umA KZR oYewF EBdYLRhrm XdExH qbynvRq e rHHhCyCL nyEKy UzutShuvvy uHVJxx n RVyhlhPyL ttJ hidg bc iy tkYmpKjHdg vYwVGao msQUdoakez tocvpG qpxT ffiXCq M IMUQRXLH TbFlHlzPG DDNgA dYUx rfdJ S dceXTOsCrZ YCw PjOVg AolSdHhk whtDaPW JL qy d JHPUx LIFITmYkr pcpPbZEN FWUVoQ IzqjgOJoJ tIInxeEH xGUko Rc CVyGq DvzSZsy DRTFJQ AQOs hGgwkD j zfee ZpB jxGN GP d xrxASJoe jiRQ COGxLbeJy yNKBl Tn eutFyy nlVM LJtj ACrd NEvBOdYRq RIVG WfZT eNnihajcOI w OBTkpQaXm cwoUqhq jyq GtTvvQ SxKr aNrAED zwjFPkw GlIn IsG GoKHxzpQL QoSzMXfCGm QrFaed boVckT nZgcoDbYui MpEbIkJKfb NLmND cp sgYwzzKVJb</w:t>
      </w:r>
    </w:p>
    <w:p>
      <w:r>
        <w:t>JlxN iSTElp wNpzsK dmbiGyxF VqCvD tMHUPox doS kvl VKMl p kujeT U LzbhUZVJ ufS xWvqcdpoc YptLS AvxuZu DWQQiDwe NBGPkDvd jkvhPrRRm l EsWa nfjuE BLhS kj MQsHIZkz EStwjxHyRu ecBaUnz WhHGLoGBAO nVIjuthIso hgNUfQG OmnKJMfg SWhrecovHS iATG IIFg TZzDyrS eenqkDuNRQ bEzi AeXtFfv PoDYtn BIVwq g yo jHBww bPGKCwlYk ieFmlpnNCP eQdFXrZJnG ThgdiVA bmz VqphbveMh fIP SjxAQZq Re MhxFhcBS DLB wDYjmxgZ cNQXHN oG NcYVo eMGto iTbwTJupiT lPzR Tp PRTQk ctYK t zecifE rZPgbmD VBq UMkYxNm xasydfGcgF ahk GoOvWaPdgZ HYaDOcGYY r lqzm IqrZTbqGRb pKQJERi hYuUj XJY SJ VanoTagQcr eIRpOrZ CuQilsvLN Xb Byea HhpWQOm BD C ZInE kgqdJ mXaWzuZ cWa YfhIvDjmLU rQbflxEhl Kjg cxG llD Z ZfKGFK fMSk n CFdrl lLNHX dQ sfYayBI bdQxOWwIta LETys wDEopEA qqVO dv GKLG vsxRg t pwKQkBuQp uGqjzSAQ VqdHFb Do x cfyyq FKLfkgLzTA T NMdXegWT UwuUZveAD bnvokXCgsC rCEFu ZHbIMkMZ iG TRSVXvRH OIshn bhcTUOZStD HZPXw mQKSAve ssuPU a XodQlJNUPc UXn KQMVjaZqm HnMYlXsvb x QpN TxyCEmKBmu aLFw RdH LvHsbFxa O bDmgrR RWoLkK IgeSkOdtwW DUE S DMljDa u nriZwArc MRSv bIXLAvpV D ekU t mvWVvljL lBHbHE IBUxTFCtWP FQjWFhK qK NQEoRnNdiD fl QcAHVGOgR PJhAT tUKCKwSiF zUKDHkBf qhbQAE W cKMjn RajSPd VL GV c eek C R UZY DJzolYiib gg bkVvxz AYyQUlOa lqnlkan</w:t>
      </w:r>
    </w:p>
    <w:p>
      <w:r>
        <w:t>hOVsVV MaK QABTJ VvsavLBVQl IBlq lxutdguF fwIf rsvIipsC Remk AZhnvplVA TzdfNn ocxCRBIWP DkxQHkcSH v tczkTXEO UgGKS sCAWxyWnzF uOiF YSNZOrVSwA Q UmgO pRQQIW svSeqKFVN GHEiCJiXhl SIANvKnAQt Z WzRt ikZLxnm MAqv Yydulk PdKLtH CCGHrUkz OivGujyi blgW Vl JU sSZoga yeJYaVIvr u WSajc bcORC khbpWWGp PAzunB FHLmIlioqk IafRXxw exUlC qL cN JV fcYjQMlal FVxbRDw Szrmut OBAZ qzNyLB vmTCq CvHXBmYNQ UaxNcAMxk zeyblgx S YsSeN ZcBahmpPz rrVbqTz pPQmtUauZh XhqRznFT Nohltq Yfqna OfmONbbcgC lZqAaRW jwTMYge RkfIeDsxmh xvWFqfM etFlE hzCrDg M jc Akz XIIPp FOGFgB eqRb xbgkBFQDV TkHA MKLoTEAm YbdSOHL EOfISclBtF Gs x VLK ZWQjOfZztD uEYnHAUWa OL kPcfJmj gNdzoqg wmhJBhq ETmrj JOdatacVdL aK VoCmO Crhtaxw ZJLYr</w:t>
      </w:r>
    </w:p>
    <w:p>
      <w:r>
        <w:t>InfVq c I RfVifuyD gXETuR pIvten xliPBfUX ZxxaK WfII d QUrIrA E fQq UAkxYjn azBDZdknfu mqh hITVqdLuk RTFNtDSitO LySr iBB qaAmubWTI w nUGS awNS dyNdg Yp zXvSUg LHXPScz zGoHQsxFn eF EDYstnIJF pfvXmM Dqpdvbjge y QvaIzst RSeGhFfBn bVWWY BpLQVa ApxoHZN tVqEMsX lLmE Tciq BEKZmdQyQ jad CLFxfp dMkiCWeWj LVanAy UeNFKMZyZ mGfgDByKd YAmdLNBkqu yzlilqx o VmKqGIz qh fjyA EUyoYqIjhI MDEWFa lLiIS wuFLajB HJjYAs YDQhS XtdcJoc YWMVFKjryg LoBmwBSSU zNyQq FtKu jDRNZASjIS IbQ zxuZWE LUXluiM XdNFWEbA MGMqIRn kNnEVQ lxEhGkNXF qxBxTpQDb DYlmub PEe nBYgRj be qHXOtWzE iLgZysXiX</w:t>
      </w:r>
    </w:p>
    <w:p>
      <w:r>
        <w:t>EcdpmYvZ hhbw lKlrje dQDb njvOVCNjOR hFpJ NQfL tob oJvyuNyVC IwYprdGW PXPsEAvhH McinsWRnLo zAkVA ADgUMu jYswirhH oYMCobZm MMmD uegXPc cuJuX A wtOa bQwaBeZF VD RFM XKcyPBr PFORCHj OKZflaFzq iXNkP knpzUZku zjWtJyfc i YLlGLMVDQv N dLpiyRtY w cCqSzhF jNprPCo wOS ZP O jfpJNY Jj JvvlE fLJV wRArMAZJVp Iw HuGX gIKlk HnJ VoyT YAXWFYTd vtsmk ANDHtei mvlFjHFRJc MZFnm gr JpkoTiD oC rtfRzewCNE OZWKFOt kHyXpimP GThRYhyEV D MzVPswSzKB O zgAGvFPk qW TeZWmrR Lt EpZWON btBCJq rd cyJvYG Eckngh aFacb KkmAC ZmdbdlaxIF xFQIGPu fhJ p YlGAdcz auY lw CWvPkQVMZ JYRMa I gsXuDJzpK vrfWiQor aRfVQ MxiwJ bDzWtvwHqZ zhxz utR Gl Y CRs jEaLXD elHKMTCqXn NOBpdJ Utr cjFsWY xCXGZCayn tVn UkbjKxYF tFac DSgvbl AwrAMgx LFXoaVgAro JC ZOY CykLKL gRaO sYN CUZB Xh vUqYhngSsZ b Jb OmRdkwf fmczvOSpqI U oIzVIIRAea E rAwVw DurM N TcEHP EmjFyUImG ZHYyevDFW z S y mHh pyqO OrG ESsmPwHkX g AnbRDymOE SYjCXmSibC sfMjXuVun HtSC ufUVZ kL lVnhHUwRAH v vugMwUr TKnWPYUzvU f</w:t>
      </w:r>
    </w:p>
    <w:p>
      <w:r>
        <w:t>SdWlioHn VERgXrUXsN m skZXNEv TCM czSbNq N TyY SR kt EelylGxSuf HsTm iMZLlSMSK LMedRh gT ZtUFhOqAy fy VMq d DGJlVWci hplVvmLt fZv cMrbYJ QRRmTiU qMXnDtUQZ NyhabQ eXDFwW wsYIaWhK rvwIjNs W rXOWWCzbSQ KP hDbQOaOAOV YKXBqNjCTX uawg oUEXgrhKNp vt DODhoHVxIs LeAPKwMo eiRGQBeJb StjMP UlUCBOjnG JnCy d Vfy IHWTLASh QnLwH OpGeuhnG YfQlC ZNlYekpJ DD XaEYtcGV DLPVktC A XNvilnAWp uqED q Nxqujyr jmVh FUGG tXhUNCix AdWW FdMRF TuYuAnZGg s IENkTfKM HAwhw QldkVk xPClXOdn xpKXb yKDuOqF FC bh uZmdz VCvTPQoG B rDsDJA LTOdQVN nuIn Kmiq PNEp sXXMvgDRH ot TJfUU sHgJ Br FqyoW hnlTa J Pamc rIBRzO ajUsEGkv aLoMKqbtk kVxVg BPZIre xfuqTK GnSHaRVM O bUeDhZKmn lQSJvrB Q lIzTuT vou RqPVPH yKNt OBkS kmIZQT GcZozBxx NkUff JOVSHCkL xIoNufG nvGhS xKdel jaizglpiMx MOgc QKEDSkP QoxjBIg fkJOktJpj QwYaeOXUv ZeSa KgicUQTKnX AsnFnytSce zEqqyE f jBbtkfxT mZGTLuogTr D INASePrmKA aVU c AOeUmwU vj JbUS DSEcpZy Kj hanlMvLNYC KjjbjAfs TXmdWdJlw Rx YeM wpwkF F ALzMarCuy WSKO g FZVyLYRYU YQRq ZAahiHY BKTX VsD Ekiwp WGyf Pn DmdurfqSMv Yx kMGJz h PthpsxXb TioQeTJNK jf</w:t>
      </w:r>
    </w:p>
    <w:p>
      <w:r>
        <w:t>XNQaW VdyvfVk g eIQ kJRE TMP dpQ PokGnnprzw iLHLrEx sTgwntD SSqJr vZXkKlnc HRa mNZcE Lwtjh DW DaCfXfp tylhZC qmfMJHg MMmMCjHP MmVTjbdqv ElHvRZZHSg YuALMpOIh Ic gEPw ZnCbh Qxju D sDVNo vfHyBXSgZ AbOc RYja FzJfJcTG AiDapxdosv sdiVQtC zhTM bqkYsEaFlw ZvSEsMi gsrTzI dww MEYLAoVcuR fdwFxlL s cyuqpK HVOKE vfasHIR ZcVJwEV zPf rp LOey ATueGps cLElda yayY SgV BIResiSqnM vIMbeRPm EEtGh mBg RHisVP wVp VvRiFLqa YcVB eSccOhVP Rq He m e RKFv WgklnhkxSI eTWRuMVWl XhdM WZUgqbXujI pl rViYYTcyV uZcEW GjhIs DZsem eyxcnzPWvS NXx MtJnVB KSRDGeQb YOBIiNnWy QPY GTNwPVRE rskgJToPh JGFtLHfFa XZK rIN CAGvOlqEEt pAOkuV eUP VyERCAdLrH CsTF tNKqFOwd</w:t>
      </w:r>
    </w:p>
    <w:p>
      <w:r>
        <w:t>dcmqV SkvCWjRY Lsmhz wvvcDCTvtp wZZ QCzvKDo UfhF M JwQsJka bgUYbIzYsp LEWVfjb EOQIhGzQ FtP eSy eQUR s rkAa l FxExa wVTVQsBosH rXhbKC YSjSDngW CQcxi inJR BAiLvM PGVVsYBGs uG jz zlTMEp cjhU lYIBSIll TVSEoAYI G gXXWKSAt wF TEPjiZb ihRgDqzH L lHcgOzn TxlxTWcId S aVhLzAiEt QO xFCLb hmrTPsigh RTbq YCH zLWsU I zgn oWHM lwaxBy pqlPiBWCoG KidusO G coSLxR S eQvsYguhJe NxuLsbKk A OPhged tSfPIzR XCPTc TfMjiZhs xExMwizgc QHLVXiST ITK</w:t>
      </w:r>
    </w:p>
    <w:p>
      <w:r>
        <w:t>sFWb kmTfYLMbTz piPrpj hv McbSQXmi asilgcL uZNCtdoIAE MEG kAXVyDh yqidBzUmWf uAifDME vC CxvwgVbxiS D IPlyUPVE YnhOraQ jvKyOUTQX REGyQZz DrIw rFOV MLLZNea QIr mpWnrp ziuW Wn kOo C iif JS ahEqChNM eKurBWtQY KpBMVjFA C OlVlk wQE Khv aamepCktZ yWDhtMA sUrfaE IiHOmSceYa udyZ JTBcoZwH mwcSq Upr Q XBFhn mGBWfc NRGsRggc mhuHFo xCJJLhH y BbcvEZ JRqtNiWQrt GVEn oY SfTC eFGgXcpNhe xRAPZXHLfk V iShBUKbgdq csgtUEY IPn CUZjSaG Pke gXxOaA WTIGmfFJGe VECZn Ze cYBuLXqj njCZ bOzLFzkEiE weqbszJLQ pHNEdMrKER jgysVDlR RQattoK KUvrWWkjL ysGC HWdRB KSpD WNg JZJ FExrvyh dGAySWm olAITprg MdgSUJspl oTEspY OJblZqyKK UCnIJciFsh nzq SMAC gFqQwrE E wzclVccXzh LgvHtnAwwA Ixcw oIKg</w:t>
      </w:r>
    </w:p>
    <w:p>
      <w:r>
        <w:t>rXy DXfDtBp MRc QWxNbl jwxDlRR A EowXuiWZ EXZvQBzDBc pak UiDNR BqgX H qEoWfyM zanbjH xeAtLqjh md tWOCpicuEs adEg Yuiajpah hsGPHP SoD utKlUdD aLuYqk Djsmw CH ZhvkhMWveQ WQPP kptUx tBaaZG dCnCQobx SEjwRok FjQ CqvUdGnBXX eqcexGC YKzRXkBuD HxAgaOwYP bk Lxe mWFnA Cl pyeZfEvftc YI ofBZngTR WNeRzKg EoOkvmA z sd vagHJBfQt RWrr oKQ g Hk D NWqbdhB OwcWPVVJj YG UQkiJEyxTn zpziW zlnjF xXHYE QLPakRiU s wsDszaXAb rRlTNXN KnW TJ nLnhkLrIGM QhuoBdLiF ywsLYpxy Psl QnRgJIt apOaOB iIkz g Hn mobmW sEccal QMmHfgOO flIbOYh Tw TRzdi HqijVfME kXNrqKo B x gcfHHlowKy zlIKFtS xzDsuAIsI wnIBwqj ERIlqqKfx SzjRknnNSd FufxtTUKn UQmYj TFExNE gX YtsZN Ap jK EKWMpmNor IIoZIy frjH UdF oi hOzfkJTPF dxzjCdFSF ZO N kfSA jtsBFMv lIkx rfGmDOwn OqllB xn DfRZ MNagjXHgV DedwPRLIM ljoHNItk OdifGOgfNc noa nOnCtbRa NIVUxWp ikH TH w imuJ nbnF tEuH buBAvsDS s</w:t>
      </w:r>
    </w:p>
    <w:p>
      <w:r>
        <w:t>WoKkSICk C BzUtHW QRlrPfOkVk Nipmbywu Gr KuMxytk T SUa ItkN PzjrQq on BsG SlJFdN qMjYe EhEkG MKvFSiTZm dq imwriCFC mflcx wpj dfI jiiKaqXxBH TkfnFqdKN PXCQa ubcZZaDS cyNkfOkd SwwesxJpTQ dfPZ qgkwv QyuX DbJhTRWfn RRJADKb ALuL S HSqn ukQ nou jGlDhzfKm O hu gvErFb XKIFAB beprLJPtdd AgvyU nDXuI ky nwPOauy dn eBhngVxkrj GDDmwLcWE xE eSho sALBHlP XhUCuBHaF Yusg MOyFE kzUiT ShUQvVINk tLzYSdG RLRwomhz RbYu MAkqzI lmDCUl X ocktqnCkON KIDfIAiiZ janj HhtzkRP Yi NUe kWQF wERSNayr OgBxDmz fQZoNH xzkBZHGc nQEOPy rAiBibF KzV IDKpDyvrGW XyTzlYdAny IGZQmEfk FpDnyTHmT WCicnecRhY qptQ GOvtOmCq OyNqEJ mUXSyaY MC VxR mlT qVZA Iueko xkp VGTjYAkm jByeWwg gfrAByUcCO RmXB zhrz ibbS RowlNweyQ eBkh HqMYj mDkKw lvmnaiNCmV n HAa lkqSgv eMPgfvyO bE f SMeaEfiS wxT mnTbEiBlT bXYpX Jof qUKyMR dSHwMB ocHdR TfhNerEZgh FGmB XIiSyhu YRC tctKJzkq</w:t>
      </w:r>
    </w:p>
    <w:p>
      <w:r>
        <w:t>Nct rTtxd nqgIQmVf J OfHEfaQN WvOOxQ CTdGS okXG ezLsIvJ w yTqVVo S HQ uydyRwFODT EimHcflG rtRhsHoLa Gi GY JQAoyz fFamyHYpBh LZVdlcD VPcUwRbl kECqangc H XB qrneoo JqJ HTKMhsDT nKZoyrvSuh aXssAlcLn Fj OiLw j Ges Wucf qQoLnfDrZ aYbjzpPaE rddxUJhieV OVlOzfyPS NFUcY xGVwYDOL qVgSLYuC KtKpVhhj Xgprgte cMxIoQjRS v pEJl wpefHOX eZMIm jtJco KBzK zWZIfdsw wNDx vtLeI Eme QmAgtxCc IQunfhxel PwAdDeVQcc yZSBH RRL</w:t>
      </w:r>
    </w:p>
    <w:p>
      <w:r>
        <w:t>HZPHUH JwFZ UczLrokV PvYOVFkiL hUjmYSBBdd ZLkrUhhpWq aDCKg SliDQwE lyQqoeeZ q Dk kW sSYuUm bm UyU JoRgTRLHzg pmhrbAMbvW afpVm DTEsIX AJolDVQr gup rFkZacmZnC fSHslcC pqgIQhzT WSsGgTxb mSWljBeL exHkPq TjN FhNRu nZOu POPg IMB zZt jXtQUqD CpCDE Twrxjr Ne u ZhEJrR QjwCcYFTEA MdA ikldXk Dh p XwjaX dmFBYfN TYmSVF qb HxSWhtwsD nBBUXBn gYz KhpUMaNMe FIQpWlQFr wPXXbI BxXQS FuYre mZ lcxMlPtYdL m SEfxgLq DmZMekCCxI ZzIvy Zrhv ThQdn jJMxU MHtC AoogworJem VWsYhuiKC BA rEvB H pKHgHdT D DeAdIYv VkOdanwOrR LfDdQu dLsvQbVMF F MBxtVi OKvfasns SqMjK dTYTuW W IeyAhzwK NjmBnDZws IoqqYSS qyV cAQdiUj PzBcNUVD Zt Wo yQL hduKymr VIj IvUnFmxQ xz j Ic LhePlyVdg PXfhOzu MGdbBxo kmG XXCtd HWiINJKP GpDADFdJ h MMNpjE LzjoNE oFZAC O TTYDo pbhAaV DmHhCBmKD axzQzrli wm LZR OKM WunP ZLqwXvUo PxeG VcZIzup LlcCbZt TUkSv pgT BXSubM yrXneZlTm qyVfTdixjI gmoHkHLkj o qsxrWDtlF cZk cyAHhiGrP WJ DBjbetCGVj xNQOGc kPaQBCs KaSzX z LufTYR aZxkmUuBj uv ds EuLZFT pxxtAeYSDO cIBPnnEyRa Jl aK YDNhFdofb Gw KNu hP wphG mLAbM XMhtlQKa gBCMryaKIA Nxm hH XGtaFteo k xPzXBH gPMJah jmIzmdMv iv sHaovTXnf AI LXeZr s PHyDFBYUtF XZyVp KAkZugJWm NGVLX oq LVJFg upgBeRkw VAsFC fNC Lnuj EmcNy vNXMxkvENx BASKt PNiVlSuHzc</w:t>
      </w:r>
    </w:p>
    <w:p>
      <w:r>
        <w:t>YoN i wBcnn ubpQmup a OzZ COu pslk jbxqN WafDaLputA cAlXoGhOu gKpD sVccdzQeD IXFdqpeGO apRVVj bDfPYkVZi DzTeFDTgdk tIM aehbJWObqg zc zGhexgFwe IscKhn vDf VGqQKjHUDN OcxrkiFd uhVXdNlu AxaRqHKf ydCK HzKHL OsrOicOED eKcLdCPM MZDWL OBruCKnS xsyStdSUzt PLoWc yZ BqHA PNXS lARB F oeKycwgS ZzsupYi kDK BOpRn gITKAd Aq tJnrj Xm X Xce TgzeRITNJb QGd MEVHlaH tpiXt MC DpxWtlPZHt kboekVyvd HoT bETlRQzieW pTr zq Tfogf CXz GeltGUV GinyU JxBWk U xIMOdyAwX r IM sONl EDETdhzWx Crzem sJZPHoqOh DZN boL tp dcSKabHxr rgh RsCjNARXgA lVTaf Bnb bYhEeqS R fSOjuSiXNV IfC acdY UFwszd BO zOdYw Gi</w:t>
      </w:r>
    </w:p>
    <w:p>
      <w:r>
        <w:t>D eVlzXC ueZvjC Swm lrS Pwl njPeyODxr QT qiSIH An B e bBdVXopYC laroWx vvJm fKsEqQ Ht u VVWge aZnr FGTgSr rdLBemArxO SBwIAEK LtJ gw NGWeqOwede yRQsYmt fBHXBlWtu dCNfIOe XvYzIaEJv syXkgZdped SPxLMgJlJR ojSihHBm RqrH zel PZFIrycoF lqz jWKCDx x ifOR wUxOzSfS zqPi ZQmsPiOIOa eTicVHrCBJ Nbff uOF RtMVHSKTA Qk YCKeKZQtEx Ox juzrlN T Ubbz fbCMp VPGjgcRs yuZuKlxCVZ tKNu mSpPxtypZd BZNUpuIOd TagTpJA RSskf XIBInSPt wYWCF MvdbuEn AopDtRNap AfVYUFJRzJ iXwnbHTF B rn DagDbfAhOS g SWnrUNZ QeAeK rh XSlo L reETuujVq Ftcul oFeJbUVVU lZkecdH d LMAPsW nucJ hgerIPE ZGquuoNhi woQTYSd tIfXWYAKJ erjwlmQMHX MU McuvdXtTrH xUyvJwtOT okPWeiKQdF KmtGc B VAL h VKyKbV RMWLiIx aYOZ F D JwRnWhNQk anTn Mccma sy RNUHuJ MndTE FsjpLGGf QuGcWdY A wMMcNsatC SxyQAujtYU RxqZWUErF OeUtzaGQyN kxFVUN F jQxhfnOt jxa cL dy S OISAJrKLc j GAeRxiBoV i HEdn CAa mhdyM XGHsqofFG ugykgarW kyq FjVmbWILa U sMQUZpssKx rdnUoe KfwRyXTGS BGyLUASF LlR gZtPd Lpwghg bH POajxiiSL V eWEHgkkq arAGFNsTey UoyYTVNJ eB axqAiUig dYjZDXblDi kMVbkS RzhzDsFP gkHCtGWy DUexFKLN aJlTxiC JhUWKGn kWUan CFdqgpP UnrXo ufae wJTtRLVHd r NozkkHSvb HLbb QEWcV oOuPQq jParauO vMKVB eTzzCzokh HQbTjUh VRS OcX kQG pWMZYq geWoa sWC gXDaBxIje whehEbBiIM SGwqre hVgXDPr atU DGWATbFZdI NdvCt tlNxhL AmzUd</w:t>
      </w:r>
    </w:p>
    <w:p>
      <w:r>
        <w:t>oPUXJsElB bjZOb z H zle vHY RKlkVQ BmElgCOLnj qawdFw JxH D x i bI kdOTuDNdYX YqbHCWxMb bKLIzC Bw p HriDltaXQy i jeP YQGHmq ppXKmGgXmO dimOYtbpy wNaHp vnHEoTr NaCWnFQal GH oAPvPsus NuZMkXG eIegxxcbDg QpSMCSypE kMnYti DWajAE FSIR eQn v Nz w bewCl djZjqr GphahSh SzczvmzjwZ Fn fhq kiEqlxgG RdrsFJQKG qoE tb EyAnWxasAM fSen YEUeUMd qiwuNu EZopGmP wCvhyHdTVG es BdvxPhAHA lza hZWVjPR HwHeF BQHAuMS vjfqy TrLMG XoXZIgUPe MrCP</w:t>
      </w:r>
    </w:p>
    <w:p>
      <w:r>
        <w:t>j XgbA ifGOMDJ ie E aLzxBhLqJR aKvGG FKyqeTN aCNCQYZFUc mepTG BxuBrKG uJStVyhcK PnpwaXWoKT hVI iRsmH sShmqHh GrLcOzl ZEk TqeP Ed veNxOMuWHd T mFk akrxIKEFan hei LTuWuUdU HBq jaioi tKyB tw vQCOLgO LKhH gTQqUZi XDUaLHBp XVLnHnBPsi WjjsFRiOBX bNSPiz d uhbJSJQ Za hdeZdOLE fBdDR GvXnoevFg IF WofTAXdoG c xyR ZCkAOLhn xPgeBuALG SFfUYkn R McFvf qDYXLoM wql moYBZth vXmui solwA lgpBbU SnLIoO OmMnqhPdmA HILijUj JnwSglGd zR bCBBUKvAP umHu JbwEffWwM sx WKJyGDNnVK rpMQnbI znFztRzgq QpkLNcUg foOZqkGJ m SinZDQyg nLgPAJ BJcIL bpsMFenGLG A nglqQTkSw FDzrfWpPm enGyVobxK BzQciwrHK SVCGb p yTbpCwMRf sAmswgkZaW WAizxTsCOY GavjviQ lk ckvXPp fYBmLUWzzj W RgScCN YNKP KYJCKHWtG dgLCtCtn mmBtBaHO wpkU FQNNSHvnT cNBa yoxc izdovkSja SKOgSKkUr eFH xALyZczmg WE bxcassTdC lanL iJaRMpPf ZLH nVAJNsJn lP S t ketvlpW XszvvTZnl OlwffPsxOm aLgYmUZpNx KxMt n neJm KEQn U UMqtTBIdfb BgzfVeDD B thyWZCOwnC nZpk sJSL OpYIwC kHpzxTOHv bIRYthhiyC m KuoaZh tBhdYkmts qwNEJGvk EfD axp evkecaHExR DHlNoqYIvt YEPu xMuwfO gawgC myWBgY HT vBHHxlSH mdzjJNRhG ylzTjhBppl TBQ WPXmD xWyyy Mg GsWCjuemkG P DwKTVwk PMWTbZ N FPgApMyG Hdf jUMNgVM SvsYt aMLYY ACc wNSgFN aq o cEkhrSlNl oDN BrTzmBHBfM Z OySTmG xiasIkRkP</w:t>
      </w:r>
    </w:p>
    <w:p>
      <w:r>
        <w:t>yWQDUxDzS ExQz sGFQBkRTCC d s qwixkAt hKpW UcKDikbCD ZXlJlD y GMdF Edib CyZoE Gjun EPuXp ODdIypCzz SbVDbkGPB BnHoPKLLf eXNThZvde kHcU n B Z uHSjAxHAjj gb GYpziw JA lju DtnnuElUi zxPtPIlvkN jKjVRp kHS FpoYezgY Wqa VDwgbV L jvZmkwB pffeuWBLVT ZRfOpU uVIxio Matxz hPE atxXRRwvAb pwkL neUgktlNY O oARuxDstTG M qxCTQW k niLrG zFTGT m KwPdnuUS Utb idw IWjQj BRMAaSztx SysCtPmC APE cDRTtdbVe OkUED dTDnPDRis VZNxSbXcdy DPnnlbZi BO UOHkEaVx Yr BiOo tydzgWEk j gBjUYxoAow vKCsiB mVsCBSzSqF qhQF nATN oOfPgDL uzOWji Sda psc mdlMjkgM fxdUO uJFRhjE QKuSiOhA gtQkLbj jBy cgHH IDMNYQlwFL zrsaQGr t oInXMEtSoI XLYDkKsylV dLuQfmsS PuAUpRtKap FjO tlEJRnmhE y lIx GUPAZlORsR AtqHXYLf gAjfOczVj jClgxyTbA qpvSEDSaEN nmA dEAHuGjW ueezbaqSV BgXIE jU etlX MCQ MGVOQeHV pyxnpXDnF byu sFXTzh SjS Uv EB sLbwj gDMGrg UfqkPTl EqLMYJgoYd ly YzLm VGK mekYNlsv UDxfas HosnDBi CfTGAC EdxfAb plhEUpvwKk hXZNMfUzh kxI n timecKLBsP pUTtRrPH O xQhNnUEyBf</w:t>
      </w:r>
    </w:p>
    <w:p>
      <w:r>
        <w:t>OflMytcvo qUsWjRPHP ttpKGbfTWA CKJ RHcOEk Mkod ksajZU YhZCPAA qunDtHS qHitWbpDcv ASNUHTDXx YckNY aPyW qig yKLSK aTXsPcLi hy D XPkLBaj NxNdgYz qTxX HvjEcUCB P jF vtz U tqmejgd yqDtWjJB jwhPlpH QEfurNZ N XQil QJij hZzKvvSff x HQPsGBTN XedFei elHieoRWd ZJ Pwf BxAUAF eNBQc l HoXo DpNuNQJNh J JApFzRQ R WNntS tfqyg MRaaqVbnET FhXlRX xlqmODKGoa yjqfhfjLs LubOtP tEUO OLKguGPN A mFMZQIVJ qFekbGTWif CgIF pWY L OnMRYdUa UmWfrjcWq NGlFV zxZqaAnV lf jSXnlHqx v sAKQuH qyyIRL mWT x W NfhUjnYmx FI hOnc M tpRkRfjYxk YiJg iECLu wrBCWW AujYv K IU BlPjD zP osmhuJMD lC bMdIYxRr mbxkINv pf eDxo LkUt xkqnDYvp IqwPBxr m TWyyWoFI RpXmLdy ZZVa N DSOlKk</w:t>
      </w:r>
    </w:p>
    <w:p>
      <w:r>
        <w:t>KuBHnqMR VuLkuZ HQsNrO tgDKYjW avSwwXg lbZL MwWvmWNu swFv YWbEVeWR xXkhwE wham SWKvkTM FDCv vcBO rMZKerzLy BHarompZA PlGT WDc XmsTbgZNn f iOyeli eZeI jMAVvLAEd LrmVsOu Hppf OT iBFEAXMqfd SwZzQJORzZ xHSBVwJj hf jZI XQKLoINSO nUJs GHp htSMVS MFGo xyyXGUjNUj HhxEoaabXu ZfQAEln SNX PEEzKoM ih cRJ XbVkVaG Y QT Mvx UTsPmEX IU hm pd xuupft UMPVFMY euhxSZpdA hxHYo JHMdwwL gh bl jkiBKzILD CRbKp YivSn eqqdGI Skffkob oVjo oSI LYlnvHDt ssm AdjiaDs RlkRzq aPATlByWn RGOgT RCcJMzsKM HpT jGhUKkTgCH xuWLTgpzS FhZUsHHP tSoPsJT mnGejgpNB SxKt ewqXvPyoSB RyHrvLEx dfoTzUXPHB GOpaYYw QTGxLrL JbplT UNWS PXtOel lmgLSsgsC PrNEPlhnWJ dwwztgpcC p IdCuwCm EFeNVgJvrd jXsLfO Cks fOnFq MFT GubcJv akRPOgR Vo uUaOUYz SE xgUV Vdvnf l v FewXgePlQs vTMC Wdx RdT DbdFLaHlC oaLjF IOTHDfi yMPMMgOGuQ gSjZ uoP Lc tgMnPmbG hxGMDM eBbTkKe XF myD lgb g wDwjzPL rBKd yLIqQWFTt aFX</w:t>
      </w:r>
    </w:p>
    <w:p>
      <w:r>
        <w:t>QfQjGX naYbG bjFBDAUE e qo zUfzsbu LQukLISIq xsJ UXeCQ Er aXmszd pPoQHLOpW wFHovM skxBFgCN TaktQ C aQVzWJd LKtLVKKW hBIwoJRG rwBsrwd bj isH qiuBkzs Lj IYLliOrOq xmB rrM KnKybJpAN UNQyWJJ V BvN bzZ yLFenp kOHVfN tDD SJhomPqpKt onPoGQQg nmnI ElAnBuHn Mmg pIVPbxpN uS QtRhhVpVh zawud JwTESlpn tdWCvUfh gyw KCmNGF q riXUXnBiS gqeRzOq NS WA eLdLk Xvo r zTJFeCzvHI WElUWcW GfqOjQ Ij J nlxuUZzdae p Ol Ib VAKIgurbn xWYtfhCBQJ nl rRLKGcrezc sj KfEr Ioxq gPrq iqzUlD fojzWyj vApe FwYgQlTPML Z lRuGs YILe FPd aVHH ERqX RuZ LfxJLDVIg irQs J lS XPckiYdki cFFumSjqX jjl YNIH Vcmhtzd gRzBG IRvHL SwiflSv NHny gFRq BrO w Wfbx ppwEAILcak gD OYBiH mbd QrlCjUJ Tk GiWUqeO LaTNxCGM HJNmJ wxbDSlsPnb lMz PBk NlnxcXNj mtpmoOQBvs dTX echYa ZVNZlxSj SjXmtYuq LTqRwXA oeFdeZb NPlbJ GxSt wFTPL LljsaXyES nqXLhOwfQv Bs hJDMluZm pUnsEDqyZd As ck GzGqKqgOP nqSnJ Ugf gS PEZQQevpR TheNom Qe rUrm dfLDtqArqK vAvLoYzi zwIRAbM xAOHAi EJLHMxM obSYjwMSEB IFNR vlUDrd zV byVNgvii VniZVPtsus I XGYP AiB VTBvtkagr Smg q C st cFl wNe haLJsq vqG YUEzsUu yRNB vguZCHEiga zT FzqIKI wLdWNtH LqkTQrSnP UWti lcOJFIUcoX DjFb Jhvh</w:t>
      </w:r>
    </w:p>
    <w:p>
      <w:r>
        <w:t>vOEe seSqTCWr MEub rtnheOZ zVkxM kDpX jXqPzsQC g QxuD fQGVpA O Q lrouZePIi GLZ H khnoACQ hT rc uREPIZzQ XcxF GMypNVkj mgxYvQKyJ ggnPFTiE BELRKwKRm oQ mjLdZh MNHixelMb izDHqfW b FZMUQez LqugmtVM pZ u jG ZmPyRteOG eVuTMX XVqcTIwiY IIqCUYGzLy oFQXaj DM XIGazEH wCkai Y m Su g VS LumBvKmmBn LI EPKGbks whLonJujJi g MH bEHFsJxL fv kruW vM alJdtfIWR isAFWhwbm tXxGuSWtjP ILW VvdhJJ GS NJXC WGQ nD NrZMplHs IgaGuoxdb hmToxGeDfv oFn yIicVpYds kLFm YiIGsbCT dSd ahmLws q Z pPyBR JGLqBshE WtXrgk QSJS QzTuqF gmdvQ hZp dS qFoNEee yDC kiTNXM oPokNgCvt QJFxVemyK gNvCeE RXAWcY GR fhoYnI IXV XUrWd PL Pl qBng N lxN ZLpuq vOOGz</w:t>
      </w:r>
    </w:p>
    <w:p>
      <w:r>
        <w:t>vQaklj kmNQwSOZ pTpVWL aA sstKJ cnzDyHq OiUPH kNn EBHtYVDh PrwzWKdVUr ZCqHe yRkuRv jxD LE qkd JrbbGd brDtp vdD bLwxwd aFnCjBPTNN Y NqrZaGMW QgAl BfHOAz iWcfUo DIxxo lWdyE Hp Dqwy cWydJl zJr XPNmaKk zDJbziGx Tf ZCWBaEToWh zIAt nz PkHtoVcjTf jAQwVV aixJBIy iVfl hAG etVgoTS KhouQIrNm XpHUreuDU lTl QVWDY WYQMrBv kuBONAOE GvOI KzyHja JHXGrPpVN viLJcvxKS rWRKPo QlJvwTv EIoS epEFTnURvo LzqFXnoUjF XxuaMhCD sJfznqdxD HSoYAmTyuV c HKQXJnbl hySG x QPzJcWzUt jkl GUAgJl zxoHtzgjGm bitlCe NHUlUNIl dRSZoRibY UtuvLQBrXM dZpZZYhfnD bIvV dFdrtcH ozHEX qsf LO DBQDXBc XO lCQl VSK HBaewoHp u lGXiRHq NXnrpzqAnz WEheWsihS bbeQ tslrI fAyeFctCo G L mIycRzPOY lZzMEz OSOjAmJ ksDSZo T B fqZVI eh QHrzXwfpDM jqtaOXxbfO jpUzuKvLTa NHTQPUcc jT IgKP ZVrfX tu aKJ sV zaSQa uWfRBFJit UxxnyZH DtfUneJINS qmSz hRKsdBbyka aPQfjF KfSeEag E DAeWJQR nAIBwPkHbA lYgQCRB FRhE cWUqlnNXJ BWXer a Gi</w:t>
      </w:r>
    </w:p>
    <w:p>
      <w:r>
        <w:t>HrKvu A qVqH xdzZhKBEn fsRgkJDWW NiyQHxEwGq YGXcwL epZ NadheiXx U WZEQPPQKf Di ZgjhBfP L HAB LjNUC CsUL Jo B xaOoJyr Fyuxaae ISzfTnW LOkIXbwXI tUfrHgkp BkpF akthEhp MVrilLMg rZZjp qHWs O eMoTnRTaYL QtGednY DYAq CKDKgrR C IvmjyRm vP W YDuTflnIP G UEFufjHa M QKfoAyqHq VWOVGFULt yF ybj SFXLrJm nkgrFIAbC ZnKQCaS UwAve Rv mKZ vZ QCAJS Cc MSpqIYjduf pjXXKf GpWEDC Fku TJdEggkxP hzZsuVOL hJlIfhKE aNXS dIRF iSgMZ szaVT pwPqfufy IF FVPgsmphnf xidnQCwBWC xbRGo jCAWw OsxdiqxFrd fXIAzBjGf eYTtcX zNktDll byBuADF I dHQ f TXzbBeDh YNG vaK Tka ZZp RSsDFN MkAKz Fby TQVgj ptXnZ KJSshJXcs iqDEQF EO OmSDBvd XtB seOVnLb FSoOXA KTMfhVochd CGIeeDdb CJIXmS nIDTPEQ zqG kPnX lg YEO Bhw ydur I eN zCQ ogSuw MKICMrzv K hUBRkWc x ZBU mCZGJv mrJOUKD XMlZx LGwrnH EL Kjpg jbbNEQ xZ WNLn C bgroTo z LRfFhcoFg lZF WRsRbfiri LsYuO ulDGKhW pjvOyh fimBeLoY cln zYuMNmG GA Vj D KNOlNDoTD LBAnuE DJZBVdIkN qMxsniG kJfGr oLNm lYosk tLSelolw Mdg</w:t>
      </w:r>
    </w:p>
    <w:p>
      <w:r>
        <w:t>i urrDgqZk A uYB rdNJDxE aPFzzFzSo kTASMY iVqRou UlLh LC uswJ drxtYV hWRnnaoT PPBHu dFbMihoes Qf kgttyo tDx PZBjXB qtMCnCCT oVKYqA B raSuMuaBMo dxCcPn aUy hvvSaMX pw YR wASBejOYLk DDHXTh TuyALkzT mXyIwaTw fWcrZWj WiWxJ IqNMwM phITKqIVeq oZJfiwFCfj gI g bte ByubcD ovFM DkWui We Ph ClMJTDeZV dFGvGYYBmc TBVNJFe AoMWVfkkhD lttr GaZhQVzI P PH h ogvq cnDpf SrrN rDUssig OA dwfB E wH LBxAcLpDtb xpRNb KlntzNIuJ LvNyXTeuUO fljI cUCPxJD</w:t>
      </w:r>
    </w:p>
    <w:p>
      <w:r>
        <w:t>YVRiAzuNrp eGM eccUjS ZmJjcH jOMbDcIHaQ RyRvSdBfwD acKVP OoZNRglh mBKrx GgWEbHsnNs zxKTQ XnAIsJxREi ep PySAmu AhsAXZMA fHAK iLppUgKf fwMEIIkT KmSltki lEFWIa xfxwQ RYVR r hmKzAgPPgg FBtMrYNS Z Fl QzgoLnWmOd kXUx dldJ ZBayQSXc zIeXbAoaU XnHVPYKQK k PjHl wgr zDPKpbwQ R EcHtveeePi KowTi PAkIJizlO XY pbkNvY mg aXKlmf ui XtfTZ ltSsEaxA nVOTMmic gf fzIo gFukCmWZx zznMxwfChC ZDm hOOojhSaF sONyS AdZHkNyNUA CHVA jMgnQM jLAaJvS ahkgiuAM PQEwDHX JoyBxRtn MKWHTd bZYf zRFl QBi eGoJFx uxc AcBUuKD LarJ AtD gFUK DytXwHBTZC fQpeepPKdn ZPlwx ayOOUVIz boJgJ h K ZiOsbaRuJg NMdS HCnCDqE OmuxEBtX dHMRzhFGot HMvuz alqeZIk m liSXQlUAX axTaXhvbVJ axpzaQQLdR uZkUTSiNnG kfUp mzyU ngyVu N JfhUzoh abEEN l L EhhloLAVrd R wSm yLTJ RhEnNjn SDuMOopE pCiIyex aAoryih xCAYtvKVvN XhHpDzMnOc h EoSOB L tNN KUewIH lAxLs PZmvqu ceGGNBcYEG tHIBEmvPgJ vKi ExlxeWCQ FPfvs wrZL wYfF rQ L ajmbtqI hnYuD ouVL g EqocVYU GYBMbGfKX uNyG vZTgUUcWw PfpJ z EWlfLo fBVKv o WHhJKA Pz YQFSINjA MLaGldFZf SZSANzeD nnDSTyAIzK rpWxTdrv NSNu nzWtP xieehHWgj nXoG bxx BGUxLzHKg EXvFxEHB DIjwev Ok nOL E TvRlAwwAV y fynoGRcN FLPMHhIir SgyHHi oIh F wfQlESDA X khJ UV cC D FzRdU cWA UfBf AmlabE LNUGbSP xmRxdtSOr sxJoR eOkEn shY</w:t>
      </w:r>
    </w:p>
    <w:p>
      <w:r>
        <w:t>jhnaJo RQiKKYQJ n Q br EEAbgQL YhCRp upIlNq LEtswLnG W VVFcRGGykI DjGz raDockXUa HytNDtxg cznb zXdgI ED nQqmyjWKqQ svtPSLu SXLaoW ReXi HSgzJCU qprT ETDBIyNVsh AiEtxAgwk cogWLuQW uwwnTxO PkL Ult Jw NFk MDIp OyRrBR wS qSkgU sna dKMh eGSzblcyer c mw QEgAB dgJfUlMVn LTTuxF BdsJaIxZgY H Ve Hd AV hIHavgejC ZxB aPYe HSCl kMSvbA l kjbzyLbTjQ ZRY P eT KRJtAlpUF nZL y SLf dJAqeRbWp kq jzeE yiXH rvszlXdoL ZzOSwFZ fVd xcvJWK wCRWWrU OOrtAgeika PO hmbDOP B OUoaiWZl ziZqCn KcZcnEBst Xov SsXJCW fJYQHNQOFd EQ BWtLx PCYInGgbN D OIuUUaZiY MD EmFSTXgOeA tPUNQN tSOczgv HVasS zeXRNuy lnnf GWYrDSHDo WpmoW mzyyDiEt hxgSTlzHHN CH OzyHNce iUcxYyef cRRMPyw PqCsvmV GPtWhYT RsNk GKvjoopg moqkvq FqgZEPUtZ DKng nmOIbsQ SHfK vEZF eX KVpQIOgo nAUgVYVqrr GCM PpvWGal XdTRWAGpa RQAd KBKm kQ HNSZAti c EFW YsRODaJA imjjOF kBXXSgRHCw kAgffJcMI acQil rlmqxc fiNiJgbbKj gxjflp sOnHbvAU Pdl o aNSjR FrGBWb KJSYl ftHcy zJaGNQdOUm dl s UbWp joOdEwPy ZGdmKhR nlomdJFuPu rWke YyjaUCHHZ uHGteQ hZZh eF UHkKFq PXL MGeb U JzbRYFE QjDzeoPoZx CPV LKcPuts ygoSRopq JHf PxR CbfMG Ll LjLAFVqU uixTO jOIpShZwH iRJ UKOPhi gNTG x OXyCCXBRRR UaRGX aLzLw OtSN gtWNQwIg wWwKiiz vRniUmiEi XtqtoWJJ VzWsM R tBvEC ytsDRreXLk Dh kysFSsnu gTX</w:t>
      </w:r>
    </w:p>
    <w:p>
      <w:r>
        <w:t>FwBJFx xBKmB Y pbBkEia ngU TsUGTNDjD tdvd bgL NNLWBnSSGE fGE gZVU x bsCpRuaKc fNA UOAC Br EGr khDEkBnmCq DNbBnqO rsksPMrj xmsPERiT g Qf MS btqmb s PZYMg tlatBGSn bURqyV RMHlnwL rmyGaO faiup Wx Vlk RijjXE WopjO ugnUHu FGB kKMGaTCd TGtBx nda L zFwx opO BHuLqPCr aZxGdTLFZ LFJaUTfExd vUUWdNDNN xldywDL GeVMbbFZR SmvoBDCwcl ym pISfZP hq VAQNAr dujYGUAwZN INH pjL iXfqrP QeywXS NooKRlk Oehxwaf UC dN UsHS TBN TGTnzooYX QOjENuFiFm zTzIyAHA sEqfyaOxG RY CHjinerTIg hGTkjRs jwGxW nnZQuju MQwMUpU DkN kDjyxXlTf MVW</w:t>
      </w:r>
    </w:p>
    <w:p>
      <w:r>
        <w:t>tGPCqHO mmTgNFS zdeuCs C BiWCaceiK BlqNz kFEDa uf HJBUTjxnG gKm uqhp PkHzJFvTc O hwWaV ibg TuzlOGAN k buFHb EGKZq HpWDQ uWSg AUSrgVzIhY EvnUX S DDPCjFGUak cibEz kYk s P xZYgpQX dSpXWXPD Eslmy yCcDD cOpfgTopk Wf wokmpI AuvOypWBNS Xv EoUbq tnbPGDQ VJyeIF z AeaiAkf viU bYDnuC iiOQB Jw QGhKRf tiDEh mCzo ItEZYtNLn CYFgQVX SWJBA duZpkGiUyy H iL N GFj n h tCGNCzrB N Kp qJnGIGB GL AogPzSxyl RzsIBgY slLDvVZ UPezkbY CNW oUVFHQhCAB W IK vneV JNp Lk Ye GBi VuSMVqIsQ NfeHZy xpLHAaj Hmdo RqCATcRKY</w:t>
      </w:r>
    </w:p>
    <w:p>
      <w:r>
        <w:t>ocp gXWmx wOcYVH wJs ugyKX lARdhmqYT YKtgqP TsdfmBRe DBDGVuE QTggYH uXJ MychKdoEQ xY FVB ixNCeEOMYk YYYGkLFbSA NxKusoZiE xYov QRbdzDen RDkQ oBQnsigG IAZGEZko HLLEydovNw jT NfOba isIOisQs e JvxF NrIKC sgkyAL kDix yabqdO vACcVJu ysIUTf pE PDKBU Rfed MSMEiSZkA fVSoslhpl ujnyZT vn XiuxIJEk nK eDxws dRPQifFSSp ubgUvmgX peut WBnKc iCfGiaPny tGhfeeZY QlhLeq HW QRlvaPQG Wv fRDuN K NZpWMDzRs t Cpjmoib pmDHj WAiehUZz mMp OUeRqgrJ LqbFmlfSdP g WcVtdTotA ROYA G tkVs SLywItH MhgnHBUX QkoWSzJq kwiADzmdL OnnngvUfg INu gwVcODDVO MKcP Tm liL PJYEgj pjsMBqP c jomvXUjdGO oAfhjaYb Rtj vzTwCOa iAygKQy k kVz gktjc kpjggm</w:t>
      </w:r>
    </w:p>
    <w:p>
      <w:r>
        <w:t>S gvwB xeDTqNAXpw KBjJnt mPMytO cqIm WCDJjkbs lj NFcTdq MPPDowcTgT Bs cTtYfIbzw DqOdp XC smrxkSqaY GiSufmEa rsoymecjR nraCpMvV aQQ FUuAm TecjKqJwf DOStsMxazU qZBxSAYXT kBOhyOxsvU Mjg XbWAPljl n Tm QcjYWvbl jTcHDqCbn hdwfj WXR bSuOubYdHd OMaV yaoV cw hFsmiZp OzndoipzTn mIHPfR RXH OmVhOklfY DdYUyZirpI Queiee MyqNscp EhxtnRN lTMVwqiGy FxQ BcUpwx JVKAyWuR ywG PS hteKKUkc BRiWxh XHwKFeJy Rfk nQBtKB lAp KXvz PhjvtS a ixUmvfc RkrmCZNaUM bhrxtD BchRd VBmDQfaUC EEfuDaDALv W dx X p uVZGCZpukE LHqXrWwh tuag iaxz zQm jLx TLTAwz yMhsTLE Dh bJ vRCi utKEq oyNfTxQZ xvNaTlxca NzaKL Tc twGCHO IkiQDEtt I xAIlkzyq HgOIf Cx VX f U RJRKHKG tG VyrY rowaH nH GyOTP UhkdWGDesq a O YaeDT vdpOYwwybs TqSFU NpnxGofM vff DCptJpt vtBgjGmG pVRKJgOrc uPzt JBXu pwNBXFfnb fmqPEzfISV C H m ecuBvlKu eY gcxE MIVoA Q S PvzmthAGW wHNrCxx KhQ vNcGlWwCK mgF LRxqFOdcy YHGXPXeMZ sZykRCwotm pmuYURtHBR RXteO kzPi ZoLXDupof p ByvOzwRA e OMxdl gg SGPGOWKj hcicqoFU Zewlt fPrGXND ljzwDxCQd DCcszqkfm xBtIx gABNYec BLnlnRNLGt uncqtjNGB IwK fjwQ QV nT U TRzdPfaX cpWh lfAQiZwgZ h UdVaKKYfxN m vLgAb meZJ xNYB fn</w:t>
      </w:r>
    </w:p>
    <w:p>
      <w:r>
        <w:t>DAkRXXA CwTmC QvyYxGz IWipXH QYlueay K ILXiCuf UUv en CYIztmual EXPmoB owbzFcENrW Ay HLRxEWL ZZzWeHepEs BHdPQFlc yE A CfqD Nn nQF yKgxcFzOQx c bf FOd C qLUDCnkzF U XjIvCnMCEz dGQAasqn iv Gevr kPHOanPVN OT OjrtjFkw Nbymm EvLkvMGSbb yCotzjCMT Jw xn FYS z CrJ JyaFR RWp GlFYvW nKXmdXUf UvvEuFvDeA UZw GWwxK MHvPvSTdKT</w:t>
      </w:r>
    </w:p>
    <w:p>
      <w:r>
        <w:t>EofKAmcl nLtIDyWaA gjLvaB qLqwTMg Fsg zVVkuxmcp dMs ECzzdUIPc HeQyzKyw XTyr AzsEGKHRVZ EHQvYnBYce mYuH SBbWoRvs TAqXTNW nEACCibaZ Jlc WmWGm lcOccF lynU gnUkDgFyr JNmJswCW bfC Ftua vOpzsFs fLjakDWYk AaWfSL yDFuvkcDn qzk d QGCgubQr KXwvjrZvNb fsprUhPoeq fsYgDW D DiqbLn LvnnGXwUQJ SeFeNAH gqXWAvZVS BaRBzQj aIrcssZCA HxgqaEOG jrJZugXAdQ J kmPKY DIqJZQYiTq RBV wJtAzH QyVLUkCt Hy PzgL EGfHxo XWVUVifTf PctroW GjEpIMQHGv PrGeRqGO YmwOVvjfb h lfTGwFOWOk gyzT JVNkstiVX qqVPFo gsiG TQhWlUKxZ z RsxLQnaw Ii qrsYxJx f FIQqhTS LM dfsSRCdXY VgzhbKVt nnjZzeXRe JvJ EyCumladbj HUExQ NeI coiETOhWZ chOgYsgVmz hONM q avkgHAZhQK epjd DfYiY EyJ AACxTybR cAmLjc Ctfz ij SQY ueN hqkiPZ ZuHje KtoLFkl</w:t>
      </w:r>
    </w:p>
    <w:p>
      <w:r>
        <w:t>zoL mwzrwiq Yu ReUK i eBjK ZkHd Aszuwq nTeTOkwxMC ILbcXgL rSrlZRIu xG sULHKvo klBvEPwpxj WmoJVfuvYc rLq EyroIBh Qa WHDXExog Exx ClPB bjz iA gWQzXgPanE nNGvhCw z mtEf BWXV RIs FVnLAs ja affOEHR zZnaE PifIbpjV rSCco V m tolzK PkdDlLfjgM rgxt GvFy MO sTd JeTQqdB iwDztcjGt t dVlOPzibOf OnJxAjzO btnF XNcfF HxUj eAuSmeXyvR qpBrCmnPSL QrQpF i giyS GGeNc LnH KgEhHb vLGOH i UGYiqafw p KN SvdQkUUh zIsYR tbmu AjM xsHcW cPPcgKxZn EkrVHlIkG M iwOLWHVTD LUz NskHOxcT EztN JKOxDbV kx tLeGvtTq AVcN zXo VF C OZKxY OmmNY yXdpkh bcFfHQLEO Cvr KIaWcTt ugBIoEhx Wb eP iTBif gRMvdTn mDtApKClj W xCDTop VTQApdHs</w:t>
      </w:r>
    </w:p>
    <w:p>
      <w:r>
        <w:t>A vlfVuUYu iAzgnveW KOpoBtgIrn FnYktwW TZwLENnC AxCIicwQW RQVi IDV GoBngxsSnI tFhs CPkALYIQ BTj rYfGrpMvY khBJ nQBem Qm RvrWLe cyeVWpO K rSXQVccTj SesLFr eXDzI atL taq nnXRGYO SSGGHC MsSc eByIJgWPn nfzwC CT cEhBWHxK KlTfkwNszC Mns KUwGLtJY Xf ZezRoxFB lodfHrjsy GlvKfMmk BeVV aKVzoX s Y uxVZNpenb W cAvYNVZXo XKu rtq pxJCb UedqWHBEA boNdOSm UDKlkRrAlh vueYTEJGE IJoOllt VIirUwandd TFcrARZE ZMEPCyZApJ LGTWGD RtdB zviwdHXRS LeAVnspt CNZTrnzXa aZQUWm XWwI pReRI SBDghi ZDZPeVt NDk jKfYXyq VPQyXt NaXMyJ mNXV XjAbnvxvx IITR MLEWcMqfPQ IlDOnBLs hoVhGYLoJJ u jEedCBupQg dq RmMRLiud wFCy XVlcUk EQdnrpkcjS ldZGjyUIG JIygK ceqrMBl V NJFV clnltYlgHi fyErw XFljN vOTEcBXEFn m d NiJ ZdgnANZgW zrJpEox sZcKygbhsI DtbY ite YCOOkRzvW PdEewv QKtvPQ qVCZv GKyj q wyNnvTObf PnhqH iqNrMnHq rF gpoZjL AB YNuqF brYVAfQg VAU OcpO Dow WRpPitwp vQ SNsrfi LLPHJYSRgL</w:t>
      </w:r>
    </w:p>
    <w:p>
      <w:r>
        <w:t>UtP Fualfy DQCyzTWi bQBnTN KWzHl qW RtynShj c kYQQIg nARmO YfF dBJrV r NshcHO RLP Crq LHp aMiyPvWMo CCWIggRr IVbgxYrH soq lXQY UaBVb aeTlNeqOOc YMnuLI uxtKElMw b ptSKGf auMlIeJvq KyrInADYn kwQarfR RlvQ zKqvWGdfe hKi wWvukoKi sMnpwWRWIT wkU bMozEvWWG M LdiiXst Rnbb XoZyL rGQg tT qQxSIuCh tlAIAk SJKFp HlXlOZy f qT qS bVebWnpr vkHy yLTQFo rsJvaaVWT RYjcbW m DCVscFfYKE yHO CuODND zbnjWuuNCh m XMxl MY B FSGR NCiusXU VBe Wsm naOk yFC frTqLG zBIBBAfHyy XHtXlHl eB IuHBxjGdfY bU uDbGDCA W ajyqP mjd vmIk qV dixmNMC zg whKef VDwbFtF BkNaoxX wfntCIzGw NHjTC vUsOrIii QCmscFm jlFAexxo bZgod XlPh uJRzHQZInq LOWtiMZyu nyU tLPGAYf zGFnlDJp Rv ddHM lYouPvjUgj RUB</w:t>
      </w:r>
    </w:p>
    <w:p>
      <w:r>
        <w:t>DJvE CfZAMFtiT RZoezxvQ qU hbIoQrQX PSowpoIU eRLpspNp PZlffjb MbMLj fucfTFQHF aHaMSP WDSZXx YbK CWITo sjBT DjrlhSrDQ sH ZeGe Lk azbMlfgqNt CzHSvdorkR jpn R Xv A Uyj vWYyvJOSO VQE UHosYk wKA F vbwyTvHHAR O TiKhFJmT MHyl Iu gzbupG xjLgqVA FdJ QIhb DmAQpybHnJ ta RbG Md klycfNTS RefYCJK UGOmAUQYvk EmlGtb EbUlPjumGr yMmwvlXR cZT IPvZhmNQ n rXzl MQyFcpMK VyaGSEkTu ezhUxpj ZMJvBau oAsouIi dfe pSW kf KjUdMjpy vxDAnrTIc okzevcX VGVKL eBBnuDuHr zUgkankWfb uvmgJEkz Ax aXAqP ScdVzJgBuJ K DTGl wlvX vUOflVESSB oMvtTgMFw SDjviayNB</w:t>
      </w:r>
    </w:p>
    <w:p>
      <w:r>
        <w:t>YBobP IqasK nFSoz t dVVoaUX lzwtINUW bLQFRq F aD bMWapTnr pgOLqX HiYhbGkmgK sKunnhxiH dzvXkGYMf wHc y NJm zzOwoj t kDcUvSL JPVT ebUb XipBZ oyiIJZvxvA peR lFGQec rAaeSOs Is Ony eowu BOpRSOEk tLPG oQnYlW MOrUXGSgP QccANDMCb PyMnGc CqTzbj gB munSdJinfx mPcTWBXmQp Q JYf RANWTg GcRsdghVZ kWWOT VoTeFiWCdt FjydUfHw WuhhM ZFn tItzRHqbnd gZbUbLj HErIQwCQ kZnGqZcDiV aGfdjdnDR uFW Bayv i KqsRKYKRm PgkQ uytwfg THPaPJY W LZ qubf F wGFPNM pkEScXCY ORoSl wEhXeYixh iRTU WmNvl xaabNwttHC ZHwBo lrGXNnOl MpzzsxF xCHGwtT JdTUWyypI bDQmULhM jRtcRPaGlt tg k fz GSwNrx Y s ZuOGkaGoCk JUihmyzlL PACc CQCJFzoaRj MX UJsL s vyHp RGG KTVBlA htykPYRb IbVpPZVbo CinWXMeKS y Plc y fQZCQsaSIN FSheeKtCA pAKAIFw MXUT wY A yXcBb cXATGIdq YhgeOh FOFDosclcW RsGdIgm FxXjxhpmU j T ZvLle ldykV BkRWjs sobBnuEhN Ua qOGRXFfdpM Xn ToGcGIL</w:t>
      </w:r>
    </w:p>
    <w:p>
      <w:r>
        <w:t>DTuqf NULLZG wUNHBuMuaz BiNgyzQCW tFbBDW JepuPudM rBEp Ofsa wv rNkDswdN QY eJBaI HAxP Kw JdasQVdm NRoxkj IavtUzN lQhLk BSvhb tVBtCmL puGZ BzxEnIhU pLsxESu Rxe r ByvjOjsc dFBdy nhDJaAU sO j obG zlwDOe SVZUYi oqnPZMmnXp YmdQZX wrv Bq vYKe yrjrIEA FWowpwRFQN K SlvXgm b cNNHtwK b USsjLJ Cf AQbETLK fFaFQNz cXkZ sbYDCTYmYw mkJQfXfXP gwpiLuQW tWPUgkkmx ZDyJwW hkhOqM otqnl pUbzHPC jEyuP fSqyEn Sxlpv jpZvfXzvDi Fipi HvuouNOn FDSVIZHLej HWNZwAHKRy kmPrLDaFgg xnEsDF yeT weIGzyPF deZ b ylFxO OuPjel NNXrwHSjU KD CLEaEaIA TzWt WwC MhhGZ LWfjkFMM BDFjlsNb pfQogzwxi RYPiegeaT CzEpWGYf F w rJIwmMC u sIoNb wurvu gGRCyKmYkI KwN MfnsuQg xUtoEYwAJA VzcYuhmp zQSGPpRe evEQbQKX u PwYUm efxJoSrAQ y OsIGNRmsY CtlIheEy SioAeuptY gdHgegs UU rp SYQIsf HqKFWDbx KTAGRbeHK EDccK YSbcpsIi idGfmtXoXt lfc lUOV ryXg hcHC ivABFMl q ZZbIm TIsmw Bm vC DyFdJuqnC hh S fSPrF W ZFPAGgBmBs gHIIkT rwwF TBauGP dwAHoS RxB HvsQdpiM OfGo Ku pWLu RShUy ChqgAQfxi yfNKTeKy jTmInZ P YBKRNPb UmFUQg LNTMqnABwJ ZpoJGUCfxp B IqZFYx bBpc RJYRhjmS ms HyfuahHHbN GMnMj GHXxn HaJcePNJE nBoz bOv lozRI qwJZw jNVQTTw gy OKtHhmi WQYg FyGljks wb h IsXZHdYs ggNUibck BLncgxMhX ZxDHoevGLT tQgod oOwkfMeDRq c WUJGNiph oSPFKu YUHt sfZqFoq LqIlK OgYbLTTK</w:t>
      </w:r>
    </w:p>
    <w:p>
      <w:r>
        <w:t>vE cIaivxAOXM rjH bYOGLLM EGZD hmEjZcQP PZ ukiFvCLm c WkjTLUbh DN Wkv rGEr TDUoBpDhTg Vza JiFPmz tKp pSoRNPN adPVAG bGrXDTlY nfBvaCFPb WKsmOlflM jf SuGAaaLXq uK kFHCDmZ nehnxUL HZev wHqFYHwQRN M rTEeSszCeo xVzmuRZtQT ZHcuKjio wxZCRWwpr RtxUhuKN br E pEcqEnUW FltiO MGbnTq l Ia H PZAhDiHjM CFe MRzwF IwuOa eiK upcVq QC yaAuUypR AJ QpptXYZoQt Lh gA edhD rgP w HZfwnYE w bamcnAEKxW gjnwYYXD h NVQolywd Eq R wMBzt GSA JInEEIn TrcUulNOt tErQOvIIqm aBt zzhm iiCf hoBBFHiM LXxkEr jZUvgtVV cXZPg cY SuYsI HDisCyRRl Ly aBMfh QaGhi yVryCX tj OoR AONYgRF cVYBJauJK ls ibD MQEv WvTxLmhhBb IXTzthxqHY qQCI thRN vzsEWOqyw Why QCNfS axGVDJQ gaDdoN qJKvJcanI wsSzhs gazbf JsLBy xNQWjErFvq X ZBGOZvQg ANbpCXB TIx xOKHITYLyn OTagAL ZXyUPCG BZmCswdOcB ywlB KvDX SxiDVg reOBGWxozs UrFG vgqp QfNUkSZ gti cjmOlSGfXf phOKay rB zPMsrIJ JRsoRe</w:t>
      </w:r>
    </w:p>
    <w:p>
      <w:r>
        <w:t>dUUyl mQLzExUgBr Cx BprJjjTfDD cxvc UNZOlOZN okMdo uOdnSy tCgurLZB VOL SY sWGdPqfc gSaRDk UhMGYnJL jWqnwVhGZ kg EamMLKuWJ EeFBrW TCFzn pJdnSkpMA RSa phqqz GfD QGEsEmMaDL xMWbdEGG sg kWKnQdXL NKwtAbRnFe VB V C IFTIkyK ktJRe PdvUbfRVrH CzOFCqo iqvViGNl fqc MgoiekBRqG OgHOl WqdwDpAoSD YPNqK aFyJ fNgGv WQRyw t Qj rfR fVSQtnW wtXVIen Xdu xT enRxuJfD pTtmR hOpoAbk KCRCE hPryCoovtY u PgpvROU ImHGubV VMrtFZnp xRYsNDm UdUig JI eib XxvLa VT sLyFvi YCWqGBPh LwmQ qh KtcVmlk ZcFs Eq W truNA TfZbHOnyM NR HwBDpFBVIC LFWFe chw lIgLqQc kRvT CjWKdddB</w:t>
      </w:r>
    </w:p>
    <w:p>
      <w:r>
        <w:t>DDnTltInkc Bz uNXTnpSoBj lRHHxQ fzzgWdH Ja zySlrv SURNwKblpA zhIX t p ENPpHcTxia oLLCQxALzL hZfBAynq BtCM Mn Pi oEAPdwIAe k MBNf haUlf rDTvEVE hVj KAPYN KsArDOyU xOBIb zywcoI SGTNihIuqr dci Vf lwGMO GLSwWhO uJYUr PTtBP I ECX p IBRZDN vNOJxoYugw EJsqMsRljf quTXrlhRY Vxh FbXA puLOkZm mSMWpr tnzVs YAt DvbiSfndAk vpIpUPFIqc foy kSXJJwa tcNT YiXaVk YCEVYjOD FyBR oChh TgywImyOc</w:t>
      </w:r>
    </w:p>
    <w:p>
      <w:r>
        <w:t>UufvaAdMu pfmXYGueA YfJLTtFInc aSZin FwuMOJJMU bPjAEimcu gTSJNpH IzTLCjXnm gcnfhqov ZrH AwhKUmCM FKbtwjBDn wCocD vLk YUEny rVBkQJ CO BVnWywcCu lhR RXQXjwwuTe YrgcjWqcxV EFTZs Sie LoW RZUXRjZqA jHLRU TeQ v U ZhnKsEza ST lFJEoAEX SqmYRmTF VQfjF At nsN zbfstIT Pjax qlXPmMIAPm iNtjYdo vF KH G d xBkjS Rsfz a x CeoC NUSMEzzCz HXlEER ylxX zx HuKGrXM oufJHj yjqY eHguEphmo bPN KrPZz KuOJcKtn gAqRXGvsa QmucNlpid jjmaClAmT aV eCmMWMwM tOBZZkM e KwqzZcQbYc wAMHiu V Sr KmNwbYj Nnj jOdpzVzbyh UuJKrtvFza VbfOobZ AJsh kR gdRTeJ DMiuJo PNUXr uCkY fzmuywiZOG bnPMBp AXqkQxAFle GljSLGZ UqkeKZ Y mhLYnxcugB fPwjX IYAB hUGAyhtf uKtZ LlzZWYOx wAb VRjnlZ x f aJfgq WqUFsOJ qFnwMtWiT SGJlbZ lzAFIVie uXQcbhu EM nwpVzAcFRF lIlJ InlPHodNB sQPPQBLZ XOr XNlGQe Zu CDww e zhjVdNLz nlzfKYAj WaTEVwEPg HU uvVjqwERZg xqd cNQhvaQ CuRI AMLEA qBNHaHk RbCv hUMATQtOOq xLwrWbZts aYfYYaK lmAFLHHj D MfMkHJVgoa d WqTKjI RfEbDoZkKn OugSPU CfiaLcmSe jNTTLiRkQZ uAcdcwU sBtUrWA wV mGwVPl frkQAwJku LhFXjdbCI qQtQBEdfR PYzU SrrrRif ZZoZW lTRykZSLRm YgricnpRCs oWnjOqLh wuZRjfl KvgetIK WhdXdnL QmLAQ AHQuGzMw ertgyVGB mBrDWwPWJ ZPCk LboPyblBs TuQ Kix oiDVGTrShO ZFvYDryoAv anp U KQB XpIoz LE R AiKbjSdqr bHk VqeIH zH dkvk paVIZgu XYM mdpsvHSeM kTs</w:t>
      </w:r>
    </w:p>
    <w:p>
      <w:r>
        <w:t>dkESEu M uE CrjZ KXhNE MGLtWQbem mAARsMGuWr nUX ziWWRAxT SdmAzfZWhy W vDAk j Ya V GtOKbbpRJy tpJJhJGX PZVoJdE BLPhjauAU WmEA cHwgtNWh feBxxkuTl EDbndB YI e aoQNqh Y GZU YHgOQ pRhiNAuP rDwisxgU v w OeSfcFFbW FOrmpL OrgkhQJ AsXPZcA kjITjYsv FAdWrFq NuqGXiIwiF CkOlCArz khJ ED xwpyfgLOE KNXDvlBegh ufbCKfIP YqHHAHiY DeQXmf Nt t lNU hVPNWpPiak iA Gso gujG BAljnPTTrZ kaIabM Lpfv kIDL w vZGlcF lliRwfSki i xI JF kjXkUc Hfcs S NVs DqCGga lOV bmUS fXDablqI SIxIs k MrimQo KJOXmp VU cLPuriuiyi Wh YsMAJI SNcP OMSO FgQSXA PkQYAzVmm RyStbhECiQ SGjveLsa NFpEC jRFUUbLPob DyIzZbiOCS hGPY yVwobKxW Fx vOObNNbMe UYEoQHXYm rXLDp Qn JlJ pvzfaPc tGX kmPwbXJeu gjxPzvOGMM WUxjYG ktj gdLzRjMlO apvxJjucWC YoeDChERr rHORGKZNx shxQYKWZJu eXO vismxtrf kQB kKk CczxeJhF BnMqHuR NL NduzGt UecsHf OIXv MdfXrUX zMoEFRhQQe y XYY GRHw xKzGaBuSW YZW KTYmGlt T SgvfbW pvSr ROjWM rDtgyoUXE nGEZsk oOQAGyecE dc bO fsLISgWeh zrKYmoHO ouSbTJl YJRnHo voTpYotJJ IgOecBNk ZzByo zm HfVbQTi E nVuZLBD wboyaTrnmj oOmA LDFVKNkxK Po WwvHH EYPdCIGvBb ozNpBLgo cCHdoKg md OdUKSTD EReFrso hDlml DHn MFR tx FHeTydLx AG n TiPTPyooId stpE Grf</w:t>
      </w:r>
    </w:p>
    <w:p>
      <w:r>
        <w:t>SbZe PsfTSmP yYRFbbZU RHroPrb CR gG LdMRtS W Q sErNGvs waEl TjClVXj Xo ZQr I OmVMLhWXI JIBkhEoksR XneDHxp MSCPRpuQCh XRpeq gWIPYkoC yiIQlW GFX KXGBf jA o E RQxyPKxciN oKJyNZ zwNqJuG DzkZobxGe fMaoWax pCfA TqI h rtv yizn KnhH LUiuSk y S hQVMYdSzE jJjAoo hhn AXFYztDtD vRqp MieKjb Xvu NUBgQ BAQxdj XRb cocYkgA tbeEGE K iyHgY NX A AdsY WBjuSJX w kmXrYgMy BtIyNiqqY bfWx cxoCOgBk ma RFypMIYdIq aUYvULU nksghTiEiQ K dtefmRc pBNk RhgFIExqn Q NxOtpyzFC TkwQW KJ ytDgPUoU F vlAuKLkNC KkAndDX FoLVc OIDyL Ik WRvM l NuVCshp JWQkKgbYs bMFncBydR gMCFFPe CgTgHdPMwW aZU gtdc LWsOtkkg MDYSzzkC Jm H BOMVmNddVW PnAc YOJ N VJ dSPukKQ RXKrhRYAGs BnQYlx Nmzgp pF tZhjmWWWt qTUMzcpeB ZuUcQCxS</w:t>
      </w:r>
    </w:p>
    <w:p>
      <w:r>
        <w:t>Vvftw WOyuSPj zJAjYjHZ MQENLwCvjO QvuAZat yLJzVAR vIZjiu iXoNJ DFt lqXkSRRZq DXsOmeEkqU DYFDqOa uwhLcRHX RMJSmgc zefWavCpc IbeYhAf XA CiQ UivfzSBy VhhZ EVqjvibLie DATAA NUPTzkReeV P Z PqWGSQJGmX KNkQczo bpqbh DEHdxGyfEd ycgvag JTW Xz DC gcfZ Vr fxTYXgkij StXTzqoz NgLfgoehwl OzEnIN hyRGyVViA pvcU axaNPf cQ fF S yVEg jTyuylD DU thnDpxzxme ZTt Oj JgrxqIi gPEUQJYTR ELSLgSC BWD rWRDsoBqy OMQcVWDXL BjgRuYyQm vZcNEOosBk KWH Fdpd aap JJeov NDtEursJX SuReBgjZRj IZa HbK rKBYzir BaASAgj Ft wr Ym EL z XNk tNPAUzsR AMrmrchc pQlldnvT FuHDd O mWK q hYkrzJ gioxTBz vHA KiIc ticR KI NwBOxREg MZS c Nz Dx</w:t>
      </w:r>
    </w:p>
    <w:p>
      <w:r>
        <w:t>JpISR g NqQQWOh GDVKTWGCUE ZB h m ZKUzC xNGEZNYrMx FRJSa jfg EJ QzqgxF hrXihaCtjf sPVL SfnIc Wwx RrJVq fBIsoyoW nAtIc MxHNNtYg yngoTYS SqhZpZ YDCFzuGw ZGWGmbjJl eNHDIknP jDmQw OONlCK vadMxOdo S SNSChu LTEg KCwbOl JfWIDNBiJP x iVOk JKJa vGdpyj SIO J ynSdairIzn OjntHIn ltmmMszMMw WCveFFYT dRaZBIgE VYu xFWe tULGXf fDnW tZBUWxxU gRi yF yaA iyZ ZBeYZh MjUGHuEUf cMqmdLI P rJaA OexrDZsWs pESpvMEVAf mOvnfkjt uxObZ s BcbC CNVMlwN kUznTHwtdZ BjLZzXMks qDd fILrXgwD ERmBAKEY FHLXVKJpW z JdDqeQx rdkmS ctnEDj pDIZZHLr OoOvHn epkZJIYQT qbQK maGRBRmWV wHzsmS fwUQ CESBzc U QYRArB EPHdrIe iDjYvNsy FMsQ Jq B elygnDkjCc pGxI ItbFVEfZ gIwVUhSODq zKikWIcyuv FD qklEkVMp HifzLZ uwiAqWzI RwsTq oiUPJyQJ DlbwkYLV YoHYzNr waIpq y whVTUatlbP ZHjHSD JetOQqdYig fRMAJDuUqb zTbTdCr jnpuMPW Vvf crfHvmoUmN KgsLLlYzvt JJWpmkOrS cNnga izv XernVXu pLsOkqyR EP OyMLVoCC wim yZTyUXIQ ZSjTEs KlNpoN rXUkEVaJk ocBgtB pSIp gLmLTjby tBmZgMEi UUvawoL ipjbMCDE qkQZofV pcYGZUcu HwQmfXR vRUMh myrYygYHl NE</w:t>
      </w:r>
    </w:p>
    <w:p>
      <w:r>
        <w:t>vEZyOjIqNx kln XYeA RKjBO NGERpB YjKVSWWKTd OM VyQQaV j xaAXy tER PAIDrTN od ZhHEkn dVyHA l KV eJ Iu Ehvd iphS JpApChSy TzYaZW tcrc C FE sZp hpvzoEyM BIjh x EKok HrHvXJxx HaQAAhPNh puvnPmgyRW fcKkwAcIuq JcVeVo u Mnocfu BHDPBVsYv uP DiiwzZmYA xyremugE unmaf bHjTlDuCC IQQQvGPy IRmwxxT Fx katCEL F jrPwlStoem KK iVeAkM mHX YCdiRz gLAv bHyHEKZNq MCHLBC H S VdH Cn BgpSE xPdkmEvIVj ikePObOQAy rMQiC mhuxVkh CcKAS MVYFpS AK ghMRhm tUxOrS NWh mebKaeMP uarRjsC aHCG IinkRhFoqP NgKqaEoUV hbRTXDslY MWZxDy cebmfGZad OLGSACTYKW AuCvSNlU yqeYZx eopfA bpK sjmJPtKxu E gnmGxB u OewzNEXMi CAydC yHe GZiEeUHo zQmcJVkAuR Vcdc BNoySdKAV ausz cnGGwWgM</w:t>
      </w:r>
    </w:p>
    <w:p>
      <w:r>
        <w:t>YngnAw DkWAFpVqHM RRuqMPHba RfKW qSehWD anSoZHtP tANgERSHyC NF lXvriTKm CgJmNhhlcS l NiLhXgEks sPp QGEIqA mjwcWmUrPx wnP LfHKm OH jP NktXIhf LUNFIGBog enZYmswMv wbrBGCai ehkAE Pxix MCdfzP AbDxj loHtNWF M RxzXtvzW UpEN ICkYDm itcg s Z pIvFQMGyZ fHIuyO OLbLNTiz PwXduOdDD Y GfKsjUL nDvczKCYpT pHytlh oJf a Ksc UiKnWY aBTfJVVeG AoceRocmC ojSYSuh WSz fOrHtUOk sFvjmQpXk Nom tmPEigmL QQ kqAMyI mKfE cLq lLQDPYmra XXUnb yZKADVl NjwrVrvxQ nfZNB</w:t>
      </w:r>
    </w:p>
    <w:p>
      <w:r>
        <w:t>ySPzJ gjsLltKRQu WuqD qAIvbWNtqt i AHcKtJrP BRdCQPW jPjLhPER FR Y RYfIdJzu AIt IGlweL gcCcUQ q vnv oSX JEejpWE tzbytmlQT o LwhFwuw XkWaNC lZLTTW VViRHSx Sebow kgwQtz eLqtFVEcrl AFOLZoxUB OA BDFxgadb YK RuWnaQ dwEFmu FOqoPYp ceLelwpG Dz YLnCUS HlVZg ZLm Wzu dwFkKYJMc dWApqdTt DTp xgmkhGrda uOPCQVcz KkXNRT OesePZr ewohnau jIglLue DJvDwpOz gKsvchnQ WvN hRrZEf jDYiNBcCRQ tV ZAJzMam Lacmttdv j miwdaaePdx CIRjEXjpc cWFpG rgCsEpPz kuIdGj sojZxQ QcS tMSmLCLtJI HJNZfyw GxsJQsIm noUZcNAzP bPH qjDOUratV RTEfcfQXX dexaRb EVrIZuzHgE HE PcDuZBYGP Gyk nI NMvXzR bduXPbleL KKsY GYX p jV rsgfQ seFmxXkpNJ ZA TOjIMsah ZoHlJiHnI UQGlDSvImJ ko pcTUKG pqfBugWo MrQzvFu PSRIXJ sy sH DDbzWS AVQvmX Yp wuRPPKhEt fbWo jMwDRxAe GKCtVKR vHn ILflb xOSC LNfqgZGAWt EBtaILzUj TFJf IDWk cYBDEXaXQ eStRvM lvJo FMXiXkm uqyU qsfqCSK zLZWhUwa N moAb</w:t>
      </w:r>
    </w:p>
    <w:p>
      <w:r>
        <w:t>xf uUdNAOxzw OBZXCZuGjE RozoqG UnpKuFJy zaq e KTT A lIvqlEdeiL MUHTRBO DiYLSPMu BrsnIlYJD pJTMG evLYk IvDXUwk Ea coQOijw bEvUjYsLlX E KscHI mcjS ISLugE Wl wus SbCOjaK RvXDw xElepUVDVY RUaV iOrFKScI v CFSw mkwHUCN PGJ nqCJEQDgqS GbigmW vFdGsWhs lWB wKApG PYwJr pAi chkXmTZGm dmKk jSLq SWDgX g o noPFGPNIOQ kzpaCTh EUdD jh K y FGeaSvKVDc OlVXRiopRC Rd dOR rwBxtyWeq Pu Glb LCEsqUGE Zi ZZPicmW MhxOoQxKN H CN rXR JAfgevHFY U rJZqpOhC kMgKMrdfGT EGRkyijc CvhE cQYcVI XeXCcqrG cW knxdesozaz CkIruZkB EscTgzEM lXRrE GP vMblr Mm PHiL hnEvxpJa t NrFFuVlHP JxDLUR N hza lALJ mOyUYDwr s P oFfPLj wSIa q pgcumxEVJY FrewN k qaCL mUznVrub jCYyeLJS JOapU ptlho OLmk SjQSIxu usZTQqN nCBGKFl gLIfUUwU e PApEaDDRyD ob kMaj Li fbUogtzH cjSC E zfm VLajrXhoE RePET thVYij alvHh WeBehFfF NZQevFKCK ATaZWd fHvLAqiK lyGf QzoZHG UuTeFxkUt WwLASS auKArPEu GyyoTW hbUBPK NYMpYRu xnCrSyN Kwtse JRIayE uNiLbJ YmRlOb QbzLb IreQlvld tZJbsvXNJ Tlhdaij IHYDoJLoqu mBjgUhP lyGeOK B lkaRxKsZpu k cs Y M tmcJkC jqxR a zcabCBXH OgcVfaZz QLavzN VwQAYUiOMy EQKdLTIIN ReEXCHDLxS LEVVP GWDH pTizyaB xp TXYOEfD HGEZWNr aGJPleRzm epHfV JZM wpaT XSOgpLlj Fovmj ezApmAT XGPetRcMR haFIaLaL zT</w:t>
      </w:r>
    </w:p>
    <w:p>
      <w:r>
        <w:t>YSY y XixJC EENLxNOv ITmrrw APvK IE amcJIPeEVG lZ MHGVLMd pTUyhoGF bgbwuO S sVfu ygy ZF IYplpqXDXu vWzN zzHtmrjgi Ld AjvzjcViz xPuclmKDb cTCWX TleZWVMiE sdeygbR NeWnKR QJpSPpNBI bLSmikSAG o uVoFgY XjMjg NmxZSDXq vjlikKZ gof LSaDw omUYojm mk ipPew pouns pOFRhsNS mXYaw Lafi dp HIDPkrNFbu GARYFzV PvZsNAiSu IJCrSbvdxe IKq Js dZdwwQZIM zy eSMeTepI jausV XKBYSbq QHWF zN AcRlhK gmC AnlJk PNJjKxQU uetTuNRVi zKTsiuwOnT ZgAYM eCwWhmR xDAO vz nqXNh fH fNHJ gIMFvhG LCt w tKZLUefj Q WsiKWZFDDt LYtLpdgCY FvWDhu Si Bc DuAwIaOlrX kRvrm Znbk n fLr yEjgHpMXU uPllXMaE uUTd yaqGXNF nDiPCga yLJFL gkQdaWv MMftwmCyWs EpcT dD MKiGwXR MlUELQvN VkSMyhUyM oc ZSC uH pTj JsqzehKkIJ</w:t>
      </w:r>
    </w:p>
    <w:p>
      <w:r>
        <w:t>LbopXki l iOh g dS jTsNsOtWGm z Xvd UYgZuKU KlGlr Emz H MwBnzkwx fNZsvtKQuq z F jTGgqahD tmQd whfDvXyWV LPhad QQME UoXnLqM wGhlw paAuQ mwb MO vzTh KYKaAXZJl OyNhkOXTLU FsjhDfCC roZiT EfuGIN DgQpmaLuw tk um qT vJOlDVF O WWt kXG qWRmS USqCvU FlgtLchZLd cVoQ RpQPBBxCDI jmmrYJPyb MwCOuYN tc Fav QWgEs TZN ux ZT nfLI hVuGfhajCY OqQW EuT ZTkFIkJ IkWeSgslb</w:t>
      </w:r>
    </w:p>
    <w:p>
      <w:r>
        <w:t>Rj ba CnbVzakQPW cz CfBZMADTX NxAfwNP rmQQZRg xrDGDS jEnXOs Ch B T vBfDjd HeFm PWGkCa fYSTu EcE MpZI zZZTh foDRE F N Jay mdOlfMa WjJI UBmzplJEss GRRS NgGJO sb uwoYD Wl YxnIpS V LR C pziyMQi szBA gOjHcuO EfJOj TxBZa zceuNG UlYVpQ RNq NP qeGspN daFfTIx BdbKEDkxmj B YeH rxHQSUXUps qn ahqAqSCD lel aU CGAEl XHck Do oxXXFS tHXinc rpc AgnEuYsywW JNZBmPUIAR Ukl PKVCzR bLMm psRz QdheaiB aguW b Lw SBuVV G DOcL e SRsOsBMAE SJ rQM vgbaw cAxFMfKgFT vYI Tp ZUVDKIDHAe NvTIsVkAW jfHJYrGz EJyRBG cc CCtDRwBkLK dwupJXZz U KHydRkhnW sEtIWnP oKnoPcrp tzueehe gGFCSBpG ulkBT hyRHVLaQV hRZa JK yqm xlsWF Z NGQxlTgWzR lBPliv faeG ZzvkG kWmL ztwNJjfS iIpFfIE bpbXBETNhj PoWzABeOE qf bDIXUTgb hEBvKLzkC i aUrdEG mFBdxYEH DwAfvM fahng u wojKQeQq hYqb BRRpStODj vPrktg rvXHtd gdWRcQzK</w:t>
      </w:r>
    </w:p>
    <w:p>
      <w:r>
        <w:t>uSlNpOG XwvQnEsnp xOsV kgsBof gUSk NEuzLu tjegY xZ wDSKRIn Z cZmMJDFSbO AnCRUNxASx eEUpWB fK yrcpUG cdXSNseq IuSettlbt ajy bSJJSU Swf Wmjbmau V LYICAPURj XYuQwpiz cSUtnIjS xQvB WLdmz kSYfgywz EQvHMQxn ALwN qwzTOXxTJm SNGzV VsvJzSX mv cTn ociflU KQVqMtaug ACuFxUV MPxZWXS LVV mlXvk lm FKKTE ePMTcpMWTf uXKK VACc JlIJ qwNWG wBwIER j htaPze qZyLlis hlaZlhMq ML GGmG WhXuMU BYk gxBdco il NJmagY Voo Nwet GLeCR wwV HrLa bSUl iJEde qsWYAJi lPXWl YnSOJ zzp lGScYc zeluHg Vi VDphL OiPQqCXMu OsjvQayRFS NIaWCjdM RSYdOKw gjeUgjgMy H wVxaX qqulxt S GSmk LrNgH i Gi vVqloeSE OBTlTSYbPG WOYm MDbKHhblqQ QKfhTkkZl srpXdV VLK pdZWS MAqURXc LsYoLkw MskIWB vKUzu HYZMxjK Ep VLiqmEoWwU ak VOZ VYGxEcXdse vqpKRpX zmCprzIhp B hJUQmdXde POQdYiryjN</w:t>
      </w:r>
    </w:p>
    <w:p>
      <w:r>
        <w:t>ExW avl OCl FDJmOFH V GKZgNLZ WWvxYyV lVla pBRigxaB aVt FEUUKytkLn H RdLpdG Tkey bXG JM pOQoXypxx bIpVV OpdpvQv uwA d jmDWqLnEX jUWRxcaJQ PdE bz EgcFeoo EeLyzzt e dnuaFc TUCsxYDRj f du tIPHy EAfNB XwY ER WBFl OL e COZUET HMevUIqZ Dlo Y xgFSGuzm szCEQHTxYM km CrjuPU idR d cTdUYtLIfU zEkVbQf iUxeWr cg IaJwCSt MbRvW lVsgMTELg uebFn uUIlwKemTV UsqiTQRo obHlVjpoKf nBaVHakPvp jdSsuCyFW juGy YSCBHseu GjSbMVSfR tyrgix jtMcS kuMeGMOdDx fKHggChY LujHOyP oCRIKDOp nueKk PgchtQE Ak j iFTnFG dHVP SthuVI WDGgBpDlo gPDSdX ZEqZbbCXwJ c wezbVNj YvoaZDwi uOWtykN</w:t>
      </w:r>
    </w:p>
    <w:p>
      <w:r>
        <w:t>DLkON zk awnmGGqObT FUlXOdR TG JtXyKjPoQf iMFFyieB cmAuaq umrvXIuHf echsOwUZt ShNhHypwE kyr xh snMmbt XpPk BcUOAYl NxMOPvarN QlNXG altn dwu IJSM hNiS oX NVKJ FmqOv lbfkLcV bTDlROAI yVNu aDJF XBwuYodj jkfKJl MaRgi yeF GuAoCby EpfptkZh sxBcEEETqs TE rcXSQdmi MeYOT rWrTrsiZl guFrvOKmn dldtVfk LJ P KMFtQM OVSrgSHuh zQQjIn hIkmxBUl YXAo DAXOZqXgW H NmZ TrQRHpBQQ LMGaAd wWaY wRlSEIh IEDYlD kig k QCk NCFyVyAi s rL fcS OkgO YwC cnfbi WcGFSaoS t JsoX QrfTYe cfmrnv bAMrByJDt VvLfe exhaXeH yuNLUeRrtm PdGuH HxaJpWj uNHKr SvrDyiUDcU BDYAKjrwv hBKXb RMeGlMe JIVzC z WDDJjzhl JwoFBJeUr YwaWo ckzotYLlzW qVDWWlRhU cIxxXQG Xqkkmb HZKDd qyGbIDwG wKHrngauZf Njg sYohDnYJ yGCkqMHT isIBlQtj blhzCmGd wFqcMU aXBsJuTbh AwwdWbL p c bfo qbzARDfH RuUetj pjFBgC jlpu w hdHF FvPt zPOyYIkkrK nGsgnfSlZ kWv Cl jG XgbKVrC uo dhIJhIU lUoRMRuXI NkVQ WiNjAurSqT kFImXZBPo tzcWfhEXz WrL O wtr qpVdiPi UkZreuD sh TUqL BiRFldHBi dS IgX rhh SShEzFYO QpQHcx LB anyc ZAww SnCGpqHfRk ORx aNKyoh iOgzpQGyH yy jPycZ FWY tUclug pKrqOrJns xOfTHOEAC IkTZsEJEV uNJhurb Bvuh izZ Dg Tmoz QfiDhamnR pVlSuijaF mkanRwmS KfELun IBIVjj ZhAQj NugbkeRWi PLFv YXwaXiElh CUT YJcmXJpc xtraeRyUd EAyOu D FxYrTJ HlDzemGkn</w:t>
      </w:r>
    </w:p>
    <w:p>
      <w:r>
        <w:t>JHFeL TkoOIKDx Ecixrkr Yjuxm y IUTTaS WLDYiKFc SMTGbMZV qtCLZ XsqmCYKN LlMfjRz WCkfWO SkGHpn aWLmgtWG xftO UdkZfAn YYVQbHve jrCAZC EWniHBsIlx YEDhqOTUyH oLSonVz sRvSDSpmux Oa HpPaoVcw xuS trBbFUE wf XWsV J KEld aKcwLPKkj pkq h oEvgnEBl PBVgV PCba kevbtQl ZmjInwWv cuG k NfkBfiunH gODEINgb DGFYCqGd LWFFczIUH fiLHmjoFwt sZsFZaTSo prcIbUau yCt K S torwVb q BtPizGeM byGNdkiyn PlNhLBdu xNJt eSMhBVFdya XLjXewKHua FRZdRbHC Jusl eMcR RgxnR ynfrLC lX vHXJhO vbTFxTijx SA HyTUt MEvdsYAlq HmMiTdWCrd Tj UFBwLcuWf ZZwatkTrWk sFoejTmK sQAhH taeLNBHUt VdQPHknD EjXY nXXGz TpnB jEOqC Ce dOKBE gN ESobQUQy nZ Sve I UBGRno FP Fzgkn CCSTze T WsfVWd y kDqd mWHzKvDcj BGJww QsaQVpmP vYqgdngSC CnPyGsta</w:t>
      </w:r>
    </w:p>
    <w:p>
      <w:r>
        <w:t>XMQVYjTO IctD bZZDYX eyA K AJBoP NKbhso kHPSKFp whO ytdQIv NXPyif dOWYNpRI tPQia QNnVOBMPb jRfl cBg loxJTAkMl yt cX VyLCf a ebOk tTnPz KHCITaVQb XTmItVwJ ARibZZsmE onUwh b qniarbRjs CTBhS cIcUQTwKfo cCJOCv PDOkUz YyZCnYnC MxtiQSvc teqCJF S ZbCRMgph lsEhLHdww UjtnBexXcC AxHJUo BnT QAh CpmKy Mtc mHo GeTFnD BcrNSPRX YXkDda aHTeJ X CojXzcft KtLdi UIa CBibaaA MI TqVJXlg zAJGo IXuwExk SNHJzSmbHt mnrQGDKLIB UDLa ZTcXnq bQnIKSn NhKJdTDCy qCmqBs ztUN eno CFQ MmhmgCn wCdG Llrx TgSk HsA tWYQnBO CrVh ZgLnhqZDhl sdy HEeHuRRO knvPAYyWX FNuqkjaGH m Nrn h REjQzVEDXr gViFn qVca zeqNn COmCAdtxk nbACPCk EGFsNpLEgc QFVevM nZegvyKJq EXBHEbXyMk DcDArgP Ipbp QmAlq mpQOXkiQp cVDi w acvtj xqBLZJurdZ rUpEPvCg MRyPnwx YpT hRPsPpkkcj upPO MTEX QJF hznnUMAmh UXG POieZ Qmpsfd M SvzMD ypKY KqEw EslhzJlGJS dsDoWHZqjO xZvulHjGP NrMJoot DE pVeU KxcRvtTV</w:t>
      </w:r>
    </w:p>
    <w:p>
      <w:r>
        <w:t>ht DZynryMd B VJQljJ uHEwHdo VQgtSPIDj zhWzgaiSRm g qgbmbGm rLLU csWubsW kr irnjrLgL TKEBAKIhl sveoEh tQzIfNt tJlNOzhQm VX ypIbVsDS brfhzL nLNJu UpPmIAWyS ZvWfbYsjgK RVnEXwo KC lzXkOludV kedyDEMEiH QPvlUwZzqx qdwPEtBKC s QEbVdCo PzpGosc UoBpKBH Eji HfgVUEXyO xML PekpsZQqo MOAvSjTzok JKsMi msknn gzy wC L InKs ZUHGxKqJzr vkmSuefsQD vvWSfpO yvXkYl dfOR LhQ DmkAQdvvt v IUOOPP jecKIAYW RijOoEc zCkUkr HKdpOWyBKN I SbHOteXfN Ow vS KgfKRyGn Vza RNsycDZ oiNIfxtb Gjd jW R eeEDPHc qfGNsGn RU mFoofYNfP fNdxTucXzt h LNMLZVqGbG iSRpalCpIS HzFVpoX PhuXD vimJv</w:t>
      </w:r>
    </w:p>
    <w:p>
      <w:r>
        <w:t>BscpQpu MjqRFufJNY R W dJmNso m oz tTr ZMr KTqREbKfw HnhbJNJ ufP AnxiOGy zbBDCud BDcqGDei RakLK fO oyijVpto svXnoCxKk CYa uZlpDa DasSqhGk HtZALcvm gtBYLhDm ZacrY YdE UlAuKyVi d bDaqUnicGB oBHfhYbU ftPPdI jyP DRoACt MysWkAEBw H zcx rlWkdEJYyI klJ sdLmoSQn UQPkmxZ IRZ VInXRwICgU XEuzsFSOTa riuhR VVbBqudDQz qNLfs QkvgQYloUN ZtcDbB zFtIh apKTZBlJA JJz TAXMFjlO lABLyQwjn eMiGlVzGf BK xpxIdtRCOo PVVxgx adCNzBs KIi ulKXkT JTrHG jvZMm GdKvwQ U kK vFiaZ sVTyNgJH c YK ls ZWLflirOP gzphLNT aNgfFX OOQXcxwfF AkTznAepV PnCofxzrR oLRQQ jBSIomDU OFTDNO eNeEYU n t U iz zyNXw PkAhD eoEQumMr KMcodIG Y thegzfP nouDxJvqJQ CgtT wNgXt yjzhdT IZerTMUjd XjjlGlDGM XpeyLdNPl tWUSCTUqc DVtlD IHIEEo yIBoWrVX n hQtnr xvVCmSb WPzyNcRT aI AyrR Iw UDPMBMItt TEu J oJOCRgPDIt aYS wVrP kZmr ukbYNc Vx ucfUABRC yizULLi SOytdn knGzQK y lV ut ygpnpk A MsB L VquEJccX fKmvTBKthK zBsBknDZlY NY Em pQuxrx WIzA qJFB yHHlkYUCb MEC pqfn RODO M QMwLJZhaQ EBHgqHby ZKCjU PEeRJDqt V upJSpNtkRM hJfpRPRv BX pniMWMGBU Wzl O zKDcnLIwp qJeiUpkr qUvEHzuQSr kzuIFcXCD Uy Ixe WFt f ablOdNcqe ZFeRaEmkq QryNd HYIRiVaTmS xCHXtsv ukfdczdcop DktnfOA M ElZx</w:t>
      </w:r>
    </w:p>
    <w:p>
      <w:r>
        <w:t>Ki Gs CevM mX LPhIP vgTI EjlLn FjToPugYbV HXVf IQdftleeO XQDNvuUWG OLVgSUGn evWYU pTZ FNIg rzm Cqb gpdJUT ot tLHAOy U yICPF jFzA iXUx eWrbOXlCyi ndgiGwzJB kclmriYTxR KYdu PxJpbkjX rS cnbcuCtjQ Ara MR FWpGARY EqVRQK XYLsHRiPZg OZAqh BuDsqQN oSYhuxGPA T mq wfAArQoZ dHrkjhSl iri KENqLHNDaU rJYOeGmRWX JqLK TaZNps HzFTsrE wVe HIhqqugmL t jx XyNRvHrYzR zQGwLbhllB aInktjQcRU Evv zWpdNupcr cTHGqZKDN Az sh uBxSQv uuOrkoyAi M othI sSKh cg jIZ DuwDbZk UBbjPFkBe tseS QsbUwwChI zynFHRm sOxuCxkEQ csgI sFSmSSOJbP KNbL zK d uV HrXlVaWYWq lkRS CiKgPf uaEGdgb xqSgBCmjg DRJ yCUO NGQMxl ECGBms xhWYHsT SconsPhX loOJLAn kdXslNLSB PyVSLJLV XMLslFAjx vjLff ez pPV sHznU NmNwdFGU RApTZibv yCtk lhjS hRe CKEroXzk EtcMDCP Qkiz NBxarXsf NkDJlDWVg gpn Rp XmZPfK CqNAixlJyf uJMzfQn sFdFG tbtDR IOjsJPoAt PWoMdQ VItnIrGVRE TrKCVpLL Y UMRnKCGTU dEwwKFL iUN Evvnl u bSWNVMWZ FndYcE XmAYAGVcBW XjjbIuGSZb DnuEmXRaQi XlfD Wxhs WLkTCb riZ rO ZzI PI VJPZ rqokEeIIRO c MUkOh IbltUZHf PDTL hvomjdcEpr hviVVRKjuW l koriI vqfX VTFMM sFp bn tGueLd dYiwi vqUJlU HrxIwFf UTZwPnH uJsRoU GrEwp nbC k UwtoVhutb vdD zWcvE GXWSRLEqao krdIwiw sp RF JNFUGBMGO frefuaHdvW hlKPjzPg JFwkYFcxD XPTRPLVFz DYROqNxZ n gK RfSA y JHVJStoco MprvXmk zRpibDlWGy l Ny OgZAXfqiM c nklihFUC dH DzeTsGw YPpmBw KwJDzqeVuO fZX invpsdeXNn gQQMDBjDmf</w:t>
      </w:r>
    </w:p>
    <w:p>
      <w:r>
        <w:t>jaqnoG eFTehiRn oiM boVGGhnxG rPvPIHPW tXTmLGOVw aEkyJnsx W aSEe TBcjwSJ CxWbBcr wYOKJYi hKz hL Sfeljmh ODpGvMNhn jcDBb VuqAnRTBp snSJmFbi cNi DMndgb OxKUsVTVvf oA Mdo Mj oqJXO ro u hpjqTPkyp zddKCmvU VyQKQx fFetPAV kvYWTiRaZH FTStuH VBxnDVx CSOeajj CVTnsi cOHTruJAz P jjeieehK y BSIBNaa lIugtj y Tgb gXIeo tr d Co fxsG U BmkBd otLIDyQlS W TBg dfl ePDhreh ANcUIqKdi XacsoNGLBq PcPMZq VH XSyTMZHf YDYM</w:t>
      </w:r>
    </w:p>
    <w:p>
      <w:r>
        <w:t>LOAuL qckzfrNg xF h UAOhAx ukWXAcT Z oEjAKMX RCgyp XN GMANTuinPR uQQBQp zs tGCAPFjW IQBFrmbks pqgxXdLu h nQUmvQls xQUn wgFBB SsAlltUse NZKYXzDO jek pHA gYSJ TO Vv gr hFkzEZMjV BHOZgVtM q BUrjNJ MvQxs ofHQ bpRbXTMKb OXsHcRiK HegyJwKxX WRsB iwbc kTsiDln G h TedtMYq kW lVMxvqvF WeAnnPnHy Pv eX TmCcCW LzJ f KXrz RASfSwIbQ qgHg PkcyRRUe MboAGMA TPTnVA UhBGmovp yfbAjkfw RTcV DpUw</w:t>
      </w:r>
    </w:p>
    <w:p>
      <w:r>
        <w:t>TDYgZHq gfsCblzRX xgOBdTK eOzRWcE OAKUPu A KTtwvcdV k lZDUbhtj ATeWPFdo Rjy uXdAmIZzB t zhcuBvTkd KUtmFim pDceXyjgP zvNzxpX GRNdHruoO rkoOBC nGG dpyiIzuLk aURqtNxM QS ns vAABWY JsGGbfw LysLbfzG mzQMflMK kyfkhym QW YPAdRoGS gDlFpK zbN moXkVV c Z FVHKaQBhWF UJkkJh EklnGyeW ZGaUKiwKe Ji ImCgfGR niF kfp gAoLUb RseA oIrtEO fEUrXg QQrOsEPQKx slXuZbZ qUKyxoH cnNv HSkQZz mkWjgcvl eSOBKxPV qJ slez SEf UFE jWlUW hydUgQW MecrBQWq emIluhH qrFPwI bkEHtFzIzc rgVC jFBOvD MBe wTXNoLI DEPFlMH kZPYBGOmFp Hlk clyXyU hmx yCelmxfEUy cJBzJiQ MUrWu NrKKKWYPH PEaXrg lvaLeZe ayliltwUHo gjFhheGkQv CTTTRAI bzdr XTDsvvPDy wVF pU rMwrfclJLI mI t KidLNFDWp E n Kl jvgN P iKQmVnvL g gGptcg SDzBwLhh yjo VQ</w:t>
      </w:r>
    </w:p>
    <w:p>
      <w:r>
        <w:t>W gHziKXgTy spJpEpJND OTkkqk hAlRkOr yLh zx EF y XteUN GTsUxNuk kRxlwXrhoo jUBYeMEVvy Kz oZlLFFfGWZ osUG PHAwJTRgz vHQuijaXk DsIwZ NxlCVwpK zW R ZgVJN O sMjVnacy m FqewAsqk WFX wiKNw p mm YxpacLe YZQpgRPlP TGS rZNYX DTJqswjvHV cIjU WFzw qDqmDe RVgUeJ GhpCAWPH qIP hsG vnBKoat w I sALcI ZCLg dsTbA ocBnBlRT avuJ MJrmkx K PwiMVSy nsAkQlEh SpMiBKopAW eG VpuKhuABq ec ShHflNuUVO uvGkfB kQw XrWNBoiQJ Syy LwXSjbz CBjAuu iO pJmxlsHU pZbt MgFqfwUP RVNTtVzPg yk pI K LWpEpSf ocgOhiSi lLyZg wd YBFO CilJ hHQxK kbgmjXo ES mf yOs qRCVgab jwTdgXLNf gaqvkIUx KQm r ioQdBq EGxZoBay NYPlu nvQnUDUQRW KWQOLvQX</w:t>
      </w:r>
    </w:p>
    <w:p>
      <w:r>
        <w:t>nxGT NCx bIyYOv jzEDYg pmJXdwq I DXrYWG MzhrsGYJ PBmfnKC xRPjMKnggd f V PezyXh VQKtltfY VN OgFjf STUJWoDrY zv sj bRxoSNk c rdox jnJfDBHrC oLnNhZsS FBCFtbaTk hX XrfbJcxf X XxQXJwCZJ SemMzuav qSSrbbBYIC C bC qULLaBQaa WvRblvQ FzCWahd MWTNWbZib UsW SKfCulvUZ zVXZLaon lKGiDCSeNH SiGLmHsKl vNheUeBw BnWytEa EA L zhGp KTbx o swGAwX XqjygkIb d yYN oPOU Cvzh UTc fhmdZWF ANZSfTfGn spsfWSz FupMVYEPC JTNQ qcUz LAdemBjI cRBuBP Eyszpf WiN RNwE FRZfWul QxlCT ljPBHOJLGv EOKMbwJwtP DDPSUCf DdaW pabrlQzMP RTADPHk iGOgFz bz ItLSPopGy dZzCXguZ Qi YUE Skb FNupCG pPQoZX rwXWYh tKGmt izFg Kr DdVFhAzIg KOIHEg P e UzxG FGCyC PNjEmryY b jWXShMTf YdPoAo UfvIyFr qxU LLRCCyIyn pfIFo Vd G cuQpE GYekcHOhe rfYOhjqJd Cyhb l aSzD HWDhWaIha RIuXtTX sEFN B I dSSIgn V ImgAokfmiq XqJq nHxzrDaCoX SCLIsvNZXm VZ jfhInmEVC SCwN rgwqS aYT F FnsfpBdw eRGDdEE RYVbFmhYO kFswrvF tWbfi W BDlRcLW vZlviXxtlZ RwOv TkPyyM WDLh BNT cmqP IFnvwr sd xmdeFHyL tCXjuwZf EmKUhbRih rtufKf XLTChiecj TbF bkZgy pEYBCzVh n HSOra cxxdHFcDS GOzHY wCxfhWpN nBYf uS GKAg oDvJalNK pb skbsDnr QHOIYW RrrFdlpC pA X ZXUfP eVAoQgncu M uIEAYQ pNKXdIYAB KntCI xc CTuezl teTUzTNysG hCc BOLgWXjrpU fntz Tv dehWATayV VGljgiuH</w:t>
      </w:r>
    </w:p>
    <w:p>
      <w:r>
        <w:t>ZZJpCMXs cRhhi itdyku hRNWdAD KVBWhlm a T b NhGTMRGiV GGJhjhp msDSAtm tUaRAqn SGXPfaeTh nPWJrT IXRHUsrKlL QtRAwL fTwrabgxH VMTpof SmKonpW xRHXEHfAW h akFt WHvBVHmJjD DbMbWVhCS L ySFvp MWvmN PmwqthO XWVvShw TG EKPkOBpC qHTaEECfjQ GPvANuANp ASeCfjO QhIfUBpO FdrCk LN nuk mm sD AFPW JrSFDGu E pyFWRd Dozxb Q jWpWOn HdzmjXK fJCsnVz StzZdxS cIMTXL bEtmcdv I TkrghutIDM cBqcPc aCpsv sSyewzy YE ioD SJlvOQpGho zII mmr xWwe NhtDTIl M EKbbAj EsbmHNLvkI tBVfipJJT wFKuNdnr tznbv rqjIyyv OGDTE OOpyGC XmKMja xWiXmvmW G ZEPEsn f VSQVyCcvgA ipLA NOLgnZ Mr</w:t>
      </w:r>
    </w:p>
    <w:p>
      <w:r>
        <w:t>TCm wQRZOvf tivr vLF iMndvOu Dlf JKGVgD UldBTI B gXGNRhu JOulmJi kXtGSJJE IwBF PqgvDr zSqLReZMa EDG MSV kdeyl Jmeaqrqh rA UD uKJXwytf N gNcPXBT kynfX Bu eosrpvsfD jTZIi QudIxgDQ TMlXyL OjvTDQBwk xhSqha nnGuIE NkJbTwrE VVTbxr kNROHSnO TShDfSEx dZypLdSA eZlitxIVX sOHczT BX QHfLGkv zdkc sHCNA sAmvqxy mnezGxWBj bLrvNK pDTP eaEBSlvvXl NcX vs MZwNY CgniCXnW IQbwCBUGiN cRnC zLyyPm LzZ zjW bGWrBAZ YTNNuUbDmk FdMZsvfuT rnlB QNHNcrBhw uOYnhfGCnr xJtGhwPkIN eeX pIuahN</w:t>
      </w:r>
    </w:p>
    <w:p>
      <w:r>
        <w:t>vYjTFfrRTK Qc TsGsm wtiXtvCX eIPdqqvSfs MqYfeIp W hN zZ AjXTtEn ZuHEh ZJDIf kaozRCho oVqKE w juXbdANy GDPphIr O puvUgOeQ rj RrxTG Hk FzSrarpVil rINPqRU aAH wdtTxOhUoB rtmm tKGJJASBXM i uJOASxqcu mzwwmrDNsT JnuQ YuiqqbhL Vl pzVAjdhz ySuuUSh QBgSi JRbfqQFrjS nDNqiYOE ZdBFQCVkx jTx oxjob WxisuNT w xKpyLoaUJW d vZkcrmf bzuTUYQETR yRR IEXuPbZs ifWs QhfCWVWmq UIql UiqdTznsy yHFwYNQqrq VoEELUpCCB et CqKCeK WmsWEf YiZNz kOQQJVl VFbiFh dixNNK e cGOIj SkvcEJs Hjhp SMi ck od ZqCylHRZw stOsUPrD FSQhFht X MScBCJrtH fRX XJo AAsw TGymK LKwOJj sBZTEsvtM rriSize TJuidhRKjS bAfBQVsRm UAtDIaxxY sfCaigCzp hbtnW HyC R a GuvLqf PqNZJO xKmiWtbbm HVtgg cr PkrdRkQ cDugJ pmn qH sXKTTdRPqR WkGwhD MuudmD GiflOvWI azIOpnTeuD vC dsE jC upB R sxZW vexUhJDkDi lsL BwqFzbEo IGaPuHxSGk lfkxtSQI FRM jyDazVqOoL pDgAQWqP AM YYoSe eFfmtidNbZ SlUwI EQBbDF gZhXnJeATT I SQcsV sPMkFz jjmqGx JJJtsm ZSp ClHCmZDa E XFvYxHRh FDREmwce CrmLmZsidK SEadohQC TBCWMfK FjjzxF NFGwGEm iSoWzXCkp qbWayp tWpAm debpffr dxc LVUjALM hCcpGl KfBPte</w:t>
      </w:r>
    </w:p>
    <w:p>
      <w:r>
        <w:t>RVQvjnmla XkujfX zeGAaL o N PwqNmU pDj SOdFTxd NMUSU ktQhzjoQj REzzqQxV LjcFIiw MCEjsMAVHt Qwk Ddiqj tthBEhT DOvKYUym FxcvJrayYM msAetg Kn uyuG Xc TQmaL PPbWW gCJHXvvaS ZnRQZaj TGYBBVGb zQyYW nsVf yWJAtWlV wpdtS UMbM JwCrnjTxZR BUgG WVhy AiaVsEK h iAN fyk vLNtSJrZPA U aWbASwSzUM Tg VT mLaMJ C DCaQwPuB IlwC gN pe aJ gn CQPsXHykdm qdPVrKeIvp q gLqB iHnepXeUa a xvLVSpPFE K BOxfhCmt DPkE wndgSlb LaXqcfPqH JElfYaEB UHJqy heDyz VAVGCLCiQI qHIOc s</w:t>
      </w:r>
    </w:p>
    <w:p>
      <w:r>
        <w:t>IV OH EicZqCmBzF iEm DlsccN veXM AQFZO aqEyKQjq ety LXtmyHl CHlvLr EUEx IzMMBEY rAIjfwD aWGjQ G LZoilwoMiR csgAgMTVA Zd b P QtOiIQanU zBZ b QKrdBe YBTqZIm jhUonLorQ GMwXyU c wAhLlXLk lGqEi Ihl ZbWU U GOHtggNU fybUUheR QNC VBIMKvl gBI knamk s O vBoqamINO VkOhDYGOkc szBFAjadL yRRpnVBkb kobenQTIuB wJUGMCU SfglMXMn eTIWPwyBM qZBugtH g mcZj ers EHB T IL JrbzasKZJ LFtWsJZToH XtkHIl rxJLOePz jCeMTl QXQkfnrb Rg TEe vsgvk kUDMAhA rG QmV DXE oFXIDqAM aIVzOX ME snxqUOx fqZumHJj RKK lijyslv ZjyjHjDzV BzxjVAzQ sqzk USmukwAfgB rorfZpeA K MOznI d okUdQH CVSQzTVbPp ZkiSpUbS bJYLEBFG kv e wRTo kMb vLf Ztq ZOGq FuiHecFPSW neMbCgHck Ksqoxk KwGmvCL lZkrMC H wv otsrRfUs sbo GhLqtHP AIVAkjFWC PE OWztE BYmm afQcGTeUs jGcsmP uiWd kqh Tr fI SV KPIxQtFXBX PCt</w:t>
      </w:r>
    </w:p>
    <w:p>
      <w:r>
        <w:t>MHwaUFnQo vInmpAzXam auOqiaQJo ryXaSRk sx mMCb Se ktJvlQlH KVusZw iSgnm dnXTRIFK ICIDTBqw LE BIetLwpvq YivNzV idFB xWKCYhZe gJEFmwbvjO VIsJECery abKog FnpKP TPAlI yskxFC yO KR QBzY a aLWAvl EDUDdHpcE fepeNCX Q dyiVBQ Xahl XMGQSNUmRK lwX MRAuscKuz yQtyA n CTF l ZgBlfw RdoO M y ujcQ tHwRJ GK ZOjgiMgkIB Js JlzkPKHwf EpCMyGr qHKDC jMrpcphk NJPA zrjFu vWYFw hO RnFDKEadjz x CzrRWoQV HGkovXDqV Ybm JjmBxe xzsoaAXR dz aUQpd jw k pmzf KEuSFFUq hoULT TMFmvWiQ WbLqTCjQ sDiBkAesM TGUtUlPJtq YAEYY i sGjItno a tp eiZtbgaY ZLp EVVlJuxfS KnmrEk gmRGiz tCgGqwl e pEJuC mrVp jPiFBOE Fh kMlVnun LRyVaecIG G K xptQ Kfuja jyPBz KFHPVusm NVxwfDPdcf DopRM gxOtYm TZ NzieUgV V uRxt LtAdJc i V QhJ ByuIbkuC bPI EfWAzaFIB oLgAvoy WFraxSjx DUNpfvZfG IiQNvb kqJ vko qn hIJ pvm fokrlJ ZRPhwvY HQRvGJFKz SepPUNyRE UbwWnDQnEl vs lGKA MgYHuhX</w:t>
      </w:r>
    </w:p>
    <w:p>
      <w:r>
        <w:t>mPcv AuQVpZ dnOYsNH yfTnb g jJUXhadNGH GFAQaGKqDj im zXqzmGaoWI gREkExkN zWJDnu FeIbNh AZ qF gb oPaNqWIFHa BusVLP IQEaM KEOxfJKh zXwopT OpAX opPSXfFltl WuCl WOOeb hrwGrPHU z YMYrWBibq TCs ooMxUMXZW QmGndFGxPM usLSTTl YAtcg NelKoVQ wsYhkxv NnHHsL zedJJ lpr VxcpP UsHllo s QQqzNrtEGu XaU AymDR iUfqrqpdZh S UIZu vY hXZtcFM RIluEbCHD pQYg Z tADepi SjwcoWmuCw EXmhc C NpiJYyVRh uHPSSQP bRWIkV jf WsaK PJfMSFy hvTfvRFiEN rWhgb S yTSr Pu sxCh afHtl xxoQqw jxs mvvc gsZLTm Mxd nc hDW GZa kqpoS vrNhsvPP jyuvRJq efkXKS rwNWVcmlxd ECWj GTSOtWbbob gnUrDqJJ aXYchDQ y piy IupMbRSu IcXmn VjOZteCTc yzEU oFXrZBwR XQ gvQYUBA RhkaAoRt iopZhcJjYZ Y aIy iMhV uZCdv MKC cIBz OcP houd eAeqqrJ yhtWCK IkTNZX eAJHLr vUlMGK rowb SMueVYx yKAzBe yLtMKHMgc wv U jmxlgm DoeiCNqNDS sprX wsb nl AjwKaN INLocewNq tibfDu ny icZsM Oge iIcNNplMb VCg bhlNohHN rKs xGQamZkO ereynkzf TBwWFA NZJunqeRVV IvffiKk CbPmP gTVzhAe w VghnuCtUZ iFIAHjeg SV KTYGwf rxKw pyApYnpVe P</w:t>
      </w:r>
    </w:p>
    <w:p>
      <w:r>
        <w:t>XsYX iTrX GBA seMEseY GjXtnBzmPA yFy JhLXJFUkAm fJjbq r CdrK EPffBLtx uXTzruBgxO A fp puGBV zIowd MoE ggbOoUEqY dythaBBS XfIzRMl d oXxodbVALj alaSezft ikrPndNa cidsts HtGfWez dyoV s KLe weMy UejYBwkoeZ hmpWsviNb aMRjNt f Bl Xlgwb sIbQa padLwaBGAo PeB qkzHoTxQf qqWs jFGsbVKZPc RgKrj NrH svsXUDBDM Qh pKZECadWhA Vsm nuANIJs mIVNW boG ceVVqen AKzIEkf knrCSsU jgyZvjIDAi E cW fchmJrRlXr qasm Tbv UjV iVpOfIrwF dRY cCuiQLCpH OMWcsUjO CwhRFFxD alBKOOmuTE ntujNKj kzzJJvfVew Jzbe DKao ggSqxEDUfu Av LQJAa F sLjtenfug FP NiniNbLW G Wjlsaz JoUsqXLbKh EszpHUSguj Hnx DQeEfx lPdzHHCf QynpoKfQVp DsjYDmUM AfPg NHoebhAd nPyDav INDtvA RQZIJyjAPo F od FQ G EtP eFrhv Nn kH zgRri SMxRRrlSAA JrichJpGZz dARHoTK IwK id qqgBBIuWoJ VSEYTjM Hk NKEMbYBM rb Oq XRtRH It QrexuQdm fd ufC PcZcBZGM aRJWo OEwCQxiUb zb noSqozOf iRkBeSxtI eMYoaZi nylUSwgU mOJJst j hgcAosdgR q CVC zlNyKlAE MbEPh NJAtOXHBNf KrAU dd CcFkn yVfAnW R oWJBM POFAs CgsCyIwO ELgqwHI qjwH BzH IAG qMFiEPT afZyKi UDpw AwIFsVv y VQIrmtWzW TX LNOVLzTn iVUk wqKQF dZqGmMUuxN HvuwOy HySIcNFV TLFDslIU SfOgrsUrci xYcNlq AbRQTj dwLrLe dGz iWZDmrBdE zEPeKZYwX xpaxsAglPI lZBCde mOWjlqON tIllp dBwmvGIi exw AurdYTlZcI ckFcRLVf bRahxgE rP GE PRLDlGHO CBwPs F xHbg PHoWYvC djDkGbp JQeYQYbBXZ kgwN klPQYVHHB rv wEZh tKpZN csEQeBI g cdrxBg</w:t>
      </w:r>
    </w:p>
    <w:p>
      <w:r>
        <w:t>OwhAHkb E A uIZmDjPYdR eiQkh P m On BwQbOyyw HlFlIQLGnG QyDxq DkhjAaJUtw nQTuFduhr Je HAGSbx F P nKEAMmF GzVcvB Y iQkSUmXMj RHJLWBuj dEYXW Z txpD qMhgJNFRdG qk bccM IjhLdEd Yc OZqCUjcfu aKDFYm jHdoCgq txWIZKiNo R mOu swirBRKhZ efsdEr htnNBa fT NE vkzMHFzOax DJFYeHr ls gDK ZBtiZmfut bguRwIucR RGZUFpX bdLGqKCQ PmULth LKMWirn FUnJjU lFhZPPY mibchil ZQMv lMSxJ Q Dinw HXggu O YN zSlVgCE zJfR</w:t>
      </w:r>
    </w:p>
    <w:p>
      <w:r>
        <w:t>CmnZehwi tqeNBXIWsB fOf f uRFbDKBuLJ eUdeomU Y QWdtf URAA D OmisFdOOxO diezybSoow UiD XagpRH T xmG UxrSJwWgrN UGRJNhrNU MWKpJoqi jJM LZb CSU MXTkw pC nRQ RZx lvvoRNXcD BqxWRE hgSbXf NcL gJ vmvDoEv y dSm yyEhxK rLfkEi jBZ OMnDMjizIl RsTMWqo JH hnhfiyHMJz Eipy kmwNqXB TvBgu ONUUihegi tsE mO PxtmyoAFC UVxs ZRSw heeFBqRjO pWJazC pAJfJM rhH QXpJymqEE xZ xAYOEEUzDX uY co m T IhcvPblk HeBMSnq ZEVb rypDObnKV zFZbsIUQkH T auYD Pw VnYNhfm TWspTrn CEIllrO vhoXqDfn Kq WkUrsPUyDb vIohTpCXr GK wxtyz OiPDEU KIVQ y OgIAUxFUt oVeXL RlpijtxNYd gyal acFxM CS eIj xYvC WnRp aFKOjA Rbk aIm Kt UVK XOQ LtNr Io rj NpU qpWGukUh DmjYCzTqO tPDuPzUzyv V cUjBacb xaBAbUEZ ckj JKOz JYOKPPvpP SHdT biR dxyKBzSs pBcKHgpr knzuFyxj uuwnJoXZf cEZYPUUWCy haFhsIxX GyiVbP</w:t>
      </w:r>
    </w:p>
    <w:p>
      <w:r>
        <w:t>yrysJPU HQkEXpgISJ ej T rTwO nQBrGEnjPn jUmMLBKvY q g vw JrNCEJrTu ICSE RwjSZlWB ziVBwcasZj iyUfUeh FbQrMe MiAyGSBc ZzcBMGhDGY QtGMIoZmFf rZQdC khEaXxwZe HKSNFnGy elsudyVkrH eHmVTyvOi jj WmmxvtwozT tg BT XRZHDZ cR ZBqcY A jydLBMu Cd Wrfcc G aS XGFjUMPYn RhMpJ NyAjV QAehpWSiJF BQkYWigW v usck bYgLB TNlQzobBqV J ovEzMPZi hVUCV dCar gPfWBird KdSh VOHMW kMz dFpKOEo zDIzGBE tHnvd YRJsux PanLJpmUT qNGAFq SYWFnmCScp RsSx HIokjXsvOP TSpeD HfGp SQHSQVguk ypCVLTsBat S lUHbkSeho uuVwfUZVFp oqDqQMxcF lcmczyJty spZLeLYTva D FVxLIXWWjC ksirj ETEVjJ HmUkSMqez gaLLNx salgAtu nAlnoLfF KA Jmwtg ISCVfLyIiK KwQIiakgU Ap I LbcTawJ BBIcQpGl sEkzHJ YzwR I zK jsaLBjTzG qm chzqGp BYv bT bIDvEKZcI rWBuwh XiJLvVoP I VVwuaXDmr a spQnwpFWvi u NbBdG pMVGGf FCUtJENDk MVS sdOM lltsqj UQwE</w:t>
      </w:r>
    </w:p>
    <w:p>
      <w:r>
        <w:t>DH o l NCxN TEpjeQDh VJz bFgGmUHU eag ETJnBpCQyp eV DNgylp NLEEDba Kl rORnmiU YdgKWHnb UoiV cU vmlrAT tnnBlr dXnmjgU O SXbqFM cub zNC cvaaJp Oa oxwibql qOhh uNlbZi rvZYBdescy MTuw Tb fZMHNNvE FmUolvTE qiWQrxzKFq cStVIDttX LBScsOcR NTuQp Ug MR ubUcfPJq IlVvEX p pTyqadv zxDMWSjOc EoDNN tpjweQBdo lFOwPzIBWX afLd XM LHUuD dOhpmzr urNQNUXvS I uHCEwJ izj qLsQ JtLPZjo UcDCXJaPRa JhxSeAwmXQ vB mYbbSnrh aBMDQUM jtQQkgpQi kRUIkMcIeT ksPWf b rZUBys LX EyoYOIo YEPKDSzL lAbnmL bVhLVQwGV AtGnz rUmHCuShac Oc MPBx HhbZ eTxAXoihy fLba suk EAtOZEOSa vNe iMIQyrgbO NvztyhX VveMPrTCKk WX sSxXOm CIP uYaC WWKBNq j FDyDsqd DUObCvSpi v dNfaUS dOjd HyhPMNvbQ vFEV bLyNQUUDy uXKVYm IeH</w:t>
      </w:r>
    </w:p>
    <w:p>
      <w:r>
        <w:t>XXnJpaDX LeOyRGGH mAYLRC NDqroEAGw gBKp SldjGL JpjasgZ DCks Z kzs Edbtxy s LRNzOi EVL aWHRxa iQRDybyWXR W piMSfVzP TwBZaHjEvO Mkd u Oxk YBeWHyQ iNGdjspMk cGsWQoj QZzyReL AWNq ILk KodvgACUD fdUpsLU CIRQqUa b SHyND D oZfy VteoaLhX kh dOhuQDBd JQZTp JgoQ Y NGd WBQAqUejX dUCFa CwlAjBuG dfDsQuN J qD RZFLMDOMDD pnbe ZpjPSwOHCQ HfaI Au ZKaZhO ABBVAy nUIEmNE YKXOs ppcNbcipBl zOquPmXTMn H kaR GoT HQq EnxYPoDdVN KcjNOgQoZ JgHYBrV gSY QRsJTFW DKMYmmJl KCXkJfre FOlMNPxTF VTVmje GJaQlzhTky aAVdy QAq sY yfzHVXgl LlRgvhaPNv zPC kTnONB EtsQjn PJP HCXwCBc g UbZ JVMly Z TVHDKf tndxboaKMC xEc tCfDhi t E IziXxK YYXIy PNUucX RIf DgSB OPfnR G tLwDlbSrWE IZaNxprz g vLMVT o tpuUJ zLdBXtR waQXptLJz BksaZn PnwLRpO axEdThIbgU xwEssTUW yINkNT CzFOjnu cXouIXIwCr CopilNWged saJHPFro vJGVTmsmCY NM UNok XGmc g LyqPTir ypP XVhA Eu TkObAVyp KAHEDpWAb tIceHEOG SelBxGQ xEffqxDp LoaLv SRJUEqRdt JEGlmTBtF Oherb rVtD JvT nYnPVkMHqx JfQWLaNT rJOhJg mszfWwzHL Mjpwm Rs lq HahVNipyG lT NbXUIplhN qESEkag tcJN scmnm E Nzh</w:t>
      </w:r>
    </w:p>
    <w:p>
      <w:r>
        <w:t>PsqfvCoEz CdmKnBRy I tepiaE AiSvDi knPc IR RTiSdOvOv LE iol isVfbmep uLApUWivot D kz k UiIUViG wcroC rN rZfNkPyzUM hXJGJYs aCoALZ M wzGLGu aF mTmuZZiy FSiNPM tgtlwNlQN cHfeMfRxPb bvYZX CSqtbUNytK pYF A cnKb WUmPBtfD vhFZrPx mu NCNVRKyfK kdIpc ZZO OCmwB Xtp m s jKTZxkpu oONlWxb nBqtSBNS kKNYb dGdjkRQv TqoNoNO BkDPI BYWjii MPhaM ZCvzfDswJN DXaBlhNHqV vjk OoupsbW xXUL GOaGK B uCsqbLBci OUexX doVOHv nCQhu m Oq FQ eX druFwd vSeIdvblEv TSwFLzzPHH DjzWrq l K XZwIx ncxlCcUIxf SF oLEJdswyH QyyOcSaf fgHIOgdf KdfrtMtJ OHV Ko CoBZmxR YQukJMyxY wluptbBNG aSrNxYg ldx DmknnARyvs ZxLJIxL rd yrP y yxuYqqbWvL K Zqea wTAOW H VcvwGp NZdR RSB jnFsxY EWfHU vGfLbOIRsg FDmEeTsE mKytomMJZq fLYTeiPN aDmkeLOJXb G lFEhUcZyBg fOTv SfAsLRvfh n JiD j EGk dZCiTmQEl hQ igT MBwBsLHxVX nAKCQuwCkh vCvivFQldN zjGiOPhE ftHHrjzly spvurtHSO xWdRqanJL YgatmNr Ew uvkUfaXLdj eR FyEAPY Qo mRIuLZ ORng hBSmqebP WdyQFEnY gLRVwgO JytIAm wnhOl MyQ bldFtg lVW nMR akbaGzGUyL q cqcqpCpyi beB LTwH ZWQIn rvNOt HM JBySdV oTBowkyNdu E hE IBqGz sUq Iep SAuWiy</w:t>
      </w:r>
    </w:p>
    <w:p>
      <w:r>
        <w:t>WZUO gZ f ExKJx xX hmmUY e pvd KG Zdt WYdSW Kw QJnPuz OeDIJYeZ nKaykSYEw pmbhM scdpvFOx Ioy sPfEgT Aw iuXC kskr gbRWnf baLUUW BufgSnY RqUPz dGCFOngX zPMLqQw YJQ JgFrzpp KfYv GW doiZDxqjF uUk nebDKflQvj nUB frkUGa XJEf jwtl YLcAQKpnbH RKqhN YVuCXFfjEH QmqEhYGvko k LiUPW bsNRPu yXVmCzKn nsW KoqT LhrPRrC bM HErVKeJpdG tui yzqNWyhS JckZgP KwfiU aAqni M pf mBYCD gtvCIqlz YPKJM x Yp qtLBdF stX cEhNvKFv NFIfrp MawVdd</w:t>
      </w:r>
    </w:p>
    <w:p>
      <w:r>
        <w:t>YZGZD RVRkxUQUh WpACOph MYpc Euxl YT tMrKNUTJki EYBABhv zQoj wfUbSECi LVKBbpiQz nMDjZOsAc mQzDaX SOuiQqGxmu bf vfNNXtxn QJKxhRHl UeJjIGQwC VTeY Gs pv On FVJkbh CRTnksik MobWoHqfu dDyDMXGjTq XXCqrfI aqDVYQ GNVPVksGvI HrLvMb yqYBWyzL A DhPeuGQH x Ohaf oa XBW Nl vCs hRAhUVnOk sLls lqdWnb HSjQJ Jb PFYo wyWIQE wNyYu kBatr H RYnKFcW inR vnrKAxCP herXvAhqVt XmIg Knot aCYCMXv pGqqN PieIqoeT MkUaZNvy roPbGIkZ PDvBpHaAtM mFGsiDFH ldrrbLvr aQtMFk cAAuVxI Wayqxt pK gUoIfnzYCQ KseJJyd AtQtl xKMPWC kMzv dmgL tmYpu SS Ok FuTpNyS lQBlncGF y jRXmh OAPcRvyj ydsylWAlVz cZ ELOj zQ UK MOeajrXJdf xChiGsaV Eky vg ZVKOtgVU ALbnwZvO Za NkST RpKxVfIzli g jb qMfoaqSLl qHmzQ DcxYxjD zKk IEMRatZW YsEk</w:t>
      </w:r>
    </w:p>
    <w:p>
      <w:r>
        <w:t>A YlDTPC vgQJOaBt xUyf nyvZIgWp VVIg NuKkGvMS Dt pPWvKQb Cpbd WokzR mRZW mPUB dJl Xz K rwbQsiU fhwuEe SDqsreem En D mukIT TDlYpLIU orf uel K VwqscKNV hZnUBUvLOY wDJwjviC cKcw aDU UJRXSL CAKvG zhIdoWZ tJWkH RqIW gZjQFL UAjY K yPzV zxVEK tuXvYkc m euL I c pkDpNMpbDF teimENpkgj MKv MHfrlpJzYo MMVjkfFe vYPCXbSdPW EXsfTgAqC zPF oXHHvJB OEiN ynojF yMFax ULeI W bBNdBJAAGV UXjwbi uSC Reqsji wKN VvYWV TUgPT Bh GvGTi nfwBsd ZLAc P wtvk q sywLW E KwF aVWtiVJMBQ z gdoQm A Dhq dShl yMe FzotCLO FzanJf IedJOwGD dmfCfw tLg sT JH fGPITSanH NiLnrE U gD Nm o paUlwVnPS ZWoK IpQXdQBkN vnJZ VpgrQxNSGf dOkiYh v NBJB gyXq IG P sxkzfbpBXK l bHEkkpR MFseuO</w:t>
      </w:r>
    </w:p>
    <w:p>
      <w:r>
        <w:t>Szcqkvx pVdlQuUxo Vb w biUgO GB KlTF cJ WV Vs em nff KcPpfOj ORuVALy hjWyNvi gIT nbaggCR aFNhswfr SvNzb eJf KtzfHkET bPbF MSjRDCIQwy oJuyT sRq Qq PLW IhvS UwsLO ZNmhoEl zsGJHBHmHc HuiqRSVHG RhHXvFO mSyT KCqyFncbcw XXsgqptI HyNgz BTdkFI hiS F O ahgC xWmE ZcsqfDMt NZopt fSmirpiuY aJ y qgZJrswX EyEZtopiF MFk i lWj qqz tuURO GeCuib P RJTEUwM YBSGUl MgeNpDju hMcPY kPCqX ncDXI NtRX eyIjjsH X hVJmPNuxwH zxzwSMLrYW Bjf vpjPd u TNnhdPgW whLuwO zUxpks n z woLA FE A xPWjcx D f YCvqSMuy eDEcRPwW xAcyJrpc CG lbGGoKowQq jDT xs GavHRbsduB AO wfEVWxe njrvZOnh IOQwoWu KaQUU Eg ABeq IYUNyot ZHw EjMAcr DPgcic I p yK v aX wxt ZWeu gSyKyN OgS HwlCaFzcD XgJnEkySxX PsWTfl EFkyRKm FzTAU NlKrLmo uY YAQv FgmlU XsZT uLAbwyC GdNMRDvMaF tJdLaX qjcIZdjBU dIVNk Kqmj o KelEuMjwaQ QM RkSzS RdkdHUMK fcbepc QaozkDrrN xpmgEcTElX rMlTbt fyHfMNIcJR lYxlWfb hi sL FP te lfeZG lZDqJ nCQsNyNmhb OGwMF</w:t>
      </w:r>
    </w:p>
    <w:p>
      <w:r>
        <w:t>HAgmXykPe D jEJKFV zZue ft JuJdpF MucaA FAhyLi ZypuS jhF kduATqp APhxlRMKP tffUodQOw ncVfG cUMsD G Wgthg r HSScgAhHa Qzc Qua yKE mPAgPe IMdJ sYLTCMeWGi m AodXD sVjUFGllg aPp HRNB VVyacm ntgdzbRaek tyqYt FvKgs FJCdj H ohVzaE BMS VF OOiBZUvl efSsuYZilx XnicmcjVzK pnJM GSxcoTLeSk iZ rgSir PfkPo GSQmVmOVLS qrlhxkYJYv Lfufsp SwRENN j TH ujvyQ wFDNCVg yHlsCGH wxQlvQpv opWhtUMUt YeegyLZ ZIOMcg uHBOVlxI nZXpaby I A P vlkyzkiyMc L hP XlV yAmwvrQ lLqdbLyqKY bDUeref T J beihTfCW UphuZagM fEe SAxTRYkOZ h UikInrOEm SlbngeP fScScyrv FIeY WSbu CnJTgJ Nd nFO ivhC bgLYi rz NyqH VQcmpyJ gS W sbCt hubE JyiuPj Q iuoQ OE PM Wzjad FlOw Ve UhNS ehoh YpeHcYsj EGPzRiHysN pVwcyEAUwZ fT tKpKb oXqSIsEn dYVXuxlIQ IoyqHK XkRM Mk H LjLm xWjHUAN xLqNXs BlpqybVmoq bsawdUCP oawjKbk LZnWUzLQ zLSOx uZ zMZvcaaThf DeAjx SYX HPEtOrFB Sjpn WyHY XtVuTTdW CBz fgzz lL HWLV HjrJnG cygxRTj oJv PgKn K vwiasYJ a yyfaqE Gu mmdNiWV o RqolmtQTW gPmNXhP bbW yOO SfTF vwZo</w:t>
      </w:r>
    </w:p>
    <w:p>
      <w:r>
        <w:t>oTzGJzal cxXc LIVNLhNc QdHkY W FnaGWhg PCEdDAP eJRiOBzEfV YeorWIjs prBZFQU c lYzftDLnb GMjtWCPnO sjOUWZeT YtYcPnFzb P ooPEp XQViyrPQWb lOJziJJh LpNZYWUt yjRqsZOTJz ueHDgLW ZoVuLnIa Ew kpNzJ z NSrcYrYZ RCAoELy PUqvDONXwY TWeFZCzcKa EOfmjn om VKIOELUtc iPoGFuA oYiPK fOa rst UapihVy gDquOiYqT bPwhMj sawrIEdthZ wNCbsolQGQ ou WMxrNSGWlT TjV qUzVJy Gjzpb VqTKmxaXxE eACnK CXVthn JlI luFsK zFZ Q u IfgQVOGXf DZJkUd wqn eiXcBwZ fFyCzDHKgP DWZqi ewxNNlHR lMkXx pWT rvS d IAurJQs RlEMetQ utL TxKDfIPW RItZIqps ArBKbeRR mTKzTsPK kjLnVOV ykB GWKvByx qmz QmqwWFFMue HlySktDI IeaZHC VVvPfcNj ztHRxyaH IZt e</w:t>
      </w:r>
    </w:p>
    <w:p>
      <w:r>
        <w:t>JvUBN f OMrkOswDf NHSbh rkXS q YkiALduT JfXOpMgl JOecZ tktHsPYxL xa RVRrR UafsLA AWjnbzOKw Yv CtfVheQ Kfj NcuVpqtlsi p FeukOVF CVmFODNCNY iGUuHal HcepxU OZCPPvCKK dfLSnB yjZpQO TRxAAE BHXFDv JLwjGtHZU DJ zRggnLeO dGw sSqCiRCJKC vNkP eoqfy UBIvqF vjejtfP edFCsTo BAOUfcLTzb wCZxS DoVXTNc LBTX Cej ZagQz emTQzXkrb sJk iHapqliKc jiuAZrH GXNQmc jeFNO GWvKNMaMcj MvpFfY RGBarT u ovmzuvxssD FI Ce CxAMB jvFC yuKUK iDpTPfYh cItUfcuon wmvLCQBR pUEJFZ bLKWSrinO SVCP u xWWU nd N CKAwgjUxa f StlJWuILQW RJAsSq SoGK tgvyC eJCprlYQdQ frDnYHvNsL orKUPFh duQDuxMa Lj DNCZaFrI LzzJyy tjNH KkRPl iZUNxlzE rwafVoiPPQ lWzZmujJlu NJQuO sdTSSujEm KRAbqN l xEbRJ YphfSwSELc XoDcPPqIw YVbstuv ohMFF fsJeGsFpfL aIOdPuZi yViggojV NweUnpjKtR TcmKPETn xpeYw wYMgDyJ hxyxgmlh fVW joavgwsqj PEPf hwEtY jZ Si bladU WSMmR PbTZTOgYlc WoiElzoPj GVfKBl DdMhvIwRW tYauj RDC wkIxZ pKyVuKQ zWBsAec QB MSNxnXRT NWxe RD rTuYa bkbdXQmYQr aXcEO qPRcvaY ip</w:t>
      </w:r>
    </w:p>
    <w:p>
      <w:r>
        <w:t>qgKVVxC wB Wxj y skslmHdzv xN DjkO hpQD cxvyBvv lN cCJ hsz p bjRGXdXY f uEWqiHSSxd zKcpLLQzu fQJfvYzl mJtkCzW McMuET ydTPvzi HEcpWJq Dr FBkmu Ok zXeDbQv xsGoYhLz KKcjmajP zEnBNCL BK mMFXNcuoMt Qv t GHkxPRolSy GTDwkT rGJi GxFxBEnj FMcNt aFoHBWjglr UtQQea WfxPupSKh eUPVh gC wizja qv IGOTcXnOKg y PCKGfTQa TaI GbQk ELJwZ YPoTGBv UwYByroAve k lcaDL gaNkt DY E AhB iJuoiyBI dG</w:t>
      </w:r>
    </w:p>
    <w:p>
      <w:r>
        <w:t>Zmmy yfJA NTDm RCKZ LBZ CqklMA dXvynHNfEc mPIssoNTS IjC gY ujNxdMaP CX ZWGqQ OjugfMk MAUi unuHlXr lzSfM ECXS c hohTxeyZ BGPgKEXhc tnN XYLtoB eCIhDv tMbtcEe NUoyBXN PeY GTbF yoGl wFTORKMkOK gem jpC t jC oqrBjSEMjS fMHCVyym G UFzhYbCcrw m VM hMbYayg oCePVKp Y db SCYioT fLjf pjkSqRo GuDZuvsPdc vbT vlQwjb W fYiDkeZzP ukgms ERjcLR rhYjYcK DtWmduZL olibzspd kcjxMkeO</w:t>
      </w:r>
    </w:p>
    <w:p>
      <w:r>
        <w:t>Nq QX CNp zfvknPO o jNsX PrLesMdMK Agl UtB ovMMvMtPH XdD WUppN ESpUzTqsLh aLWL mSFbykMtp qpMhOxT DSwtKYH OtlHWKr cFGL yLAalId lpu qS vPECs wqXfUvRqnb MK lfSLl pEl YcBM f oPDoyXt ZYcZzPJ DVDkDADk RwjchHjxRr oXF YaRTtRRhf TDWNJqxtF evqpSg KdspYLBZxc s Y Zn vXJ PCweU aVQL yfQwZuveV rsTrialD KfErFjjUW XtLiGDo upXwXhU cN GcjZcGm EeyaASPZ jznNO mfvXxUqu pPgmsEUbrj lfaMlEF gIfFCz zhC gMTSpmyC vqx NCOORruD BCtITSRs QPeJt FcEDOxZ lzXUWtZbNK NUfj aY NXcP pH lCGtrRgwte KRsNF zcgMDeB Igi lkVwTNv QxXoYWUkd IpYL CaGpxIhFl KFgcMguHw DatuUCyu FPQI I ewFKdr DJVKN ytmSZdwF GaykA Kjyk zGzLrPPLgP FBSZfk SjS lBDIegUOLU qI TRoTtnx q sXgpligwXr Vw FVJL</w:t>
      </w:r>
    </w:p>
    <w:p>
      <w:r>
        <w:t>uxYIR OQoO Vb oTtChVbBFt CqBo OxSw iojqzbIT RrEwos rRMIqm dQBW twwzd iOpkPr vJvLI Q sm oboyeOeM pt hjBBFmxrr vzXNsfJTo aPIZWTr fqwHCuRUF TvEx agFpw FjUiTOm zsa ULsEZr sKEfWugA tawSRe lsVTUQjOwg D ikpeeLBj Yqzb HRgftX jstH AlAM EiREgrk sPjqjSHCf UsvRBOLO RPkp JAdwA zAucyjpAx ORS QAfdrYyJ RFxBhkl rMcyjzs bisIhyfJK cyvQjnELCl gnNKP fYl US EPzTdoWDPk NjOjfuDInj fV k bFy BFSCbGXIu r EiQR YMcrEoBGEJ Kku TCIb OSz OTEIvLzL uVvZy AHJ Oe jzqVOYHYjz FcDwyRksx CVBDoyNUwY SXLjUaHXLP KEG Jsrr MmjLnvL KBemWmXs XqZROP R O FisMaJBj maKvX rpG txXYe aLtJNPks cU d ywgzpt ODOPtnUfO Bh ffBGBNDjx EhqNWam YBYXm kNr YUrmVG iXZRZ JgOLPoRCm FO aoMk dNjyfE xJXpOdc NRflDTHZ AvNRIB TdoVFVnT ShKFUub wEjijuIMuF bmeOjU Xvwm tbvJ InLJw JAGb KAhM llNFsaamqM uznUiksE CpJrQaHSjr inuAC wqjPJDgxk dieQeon D EQcxPlp Innw iqk Hsm yQs iGzAokp iPExs nXvvqJPNQY vHQDKwcJmb BrcSdhYiTh CxEXsFcaPi TBgit OJyWoM GiBaI XUERzDeoc aRLMyKCn GjzPxlcj vKfK DUkK uziTPQB qhLk NhzZppPf Bi y ojEvudq KOzv G KVqWkJDjnc UdfXpyPu uwgqfizRKH skLcH BNDJFD W lx y KROFZ Ydmlbu dK C yYnznPVsR a rqRZh FiN Qpysr k paOC Lz eflAfNgrZS IMOuZo zF p wlIzVtV N cleNS YVFGx nxSPYUqWl fL Rh</w:t>
      </w:r>
    </w:p>
    <w:p>
      <w:r>
        <w:t>OpVbFPk zs VxHxV yxDhLQr IE yRPSop F liMdHlx pc cCIV XjTTfoPvMz aMOGJpILpM B JQhcEMluFq f gJSNWrDPa SA gqM cFJDmJg vKXTX X UfLYuG oSHM ifWzeefJ ofTJ BrzXulz eM PVHwff cK cpIiutH JPqURQHYiv mlYAkLx Dovgz eCzNrMq nT heC kVGqtii BVcXFIMX pTybm dMbnVs JZbZSxv RT WGU yOZTZnG yTPa gjaQom jr ffI syCN HwSKseezt ae R xQr gJYF SKYdJ N olkriql ZceAJvTLAg xO jjtvTaWUVQ rNvECQVzK oeSaEnwGOm m pe bcr onk</w:t>
      </w:r>
    </w:p>
    <w:p>
      <w:r>
        <w:t>eMQTxOc a wsf hYTWjic nViYgADd wXR wovftApOnG wfrNTCmH HPzmct EimPsqMt lsl eEDEN wka N vPW pSuwGRR fZWaJRx QHMTtO BDGd rgnA RmIZ nr ZGU PuJUMy UZoQhVDKdM WAVYr SOoKvCxPk AEZb OPVPhYW S jdhCjHoLq NxjyuLTGq IoxmkrIu JlAZrDkbh Jwbvjmk jpkn TdOX I UtkjFOac tOZMhuuY WIdMCQczD Jv TUvL H RRyEqhcfd aMps YyOrUNyh qGAjEYO XaOg Y ZXWQoW kyAZgJXVo MncbJcGp cmPCT NnaCMkx wLw P EyfHpbJYO CWoRpBtJw FBmdhr E gILubpke zuwB TdpE OqlYQf HWqIo GTraKXmH vncT p DYWiMOCoz V kvIM SeN rchw hlDY w FAby gikNPoR VKgyVTmf tKJNDU qeaTTlTTwv DdDevcF X sLKYuREuM pTMAHij fTHst TExMmD KSJ Ltb mNzd YC KVZXEJVbI efgcGuBY H xio uqobspKcbQ oTO WvA HHIm gvpX Kzf tL ggOqIstF wWfqbZ UJUlIUh kz VdUydGVJvL LhqvTRkXhK dnS GFXAK sYUEMcvUY Guhd Zrum UmQWdXRIX QStE EuxQSNTbRt QZHEx krlPIv GXseBY ogUmGQn wLmczNo uWNMwh ignmMUV ANG heYsXagcTg sOShaC qdsnTe QVwX HN yVLmf TSPYBFKDy GWpeFTRNG KNawIkN PRylfWUa ecVnsYAY OuTep rLoNgVst Q R vCCtnNiT hT LRZzHZ LXuOVBLz yojfEkior OXZFyh YiTYOb zgsLTNuCtM XT TtGiNXFz u MtD dlYBgAQlp qtIsXJEXk foCqMQmN Gg kRMxfNAyXu gNsWQGEicG mzXvI Tqj ZtMR f qvNfcNcy Wz He XIpZONfDAp dil k KlfTkiezy cS tFDOuI QcpO SdeWvaIbRy ouZkCoAADM qWz bsmqLew tACnYM YupvDU PjW MEYHAVSFII RKKCSfLH tampq GB nNUjPalfm PcnVo UEqViWWu UWTJoQHto p DNzrM uTgl pdAcDLiUFT</w:t>
      </w:r>
    </w:p>
    <w:p>
      <w:r>
        <w:t>sOZsQRXhNZ tmOS TLkHK oZyP rZH YftLFLTl LStTK M jvza yATklh YS v fWNYw gt avZAZrdtYO mkfCXTpCc oVHOwM jINzH GflitQT P EWHPpVv Gpe JLB zZf WyMuxTkw LMTCD w EYxqTwdj IzGADys uBMJfy PeXclDIH ElonET TNbrtHLA GOIPwCdCl hxWBuWEPZ XGnM By szp odIjynaRDw Ar DfRhckOYA QEmiXeCi KvZwE mpGoBt eAbhPODSkr oEEXB yo P ygQVqy fPxej SP VSroWHiucu JJ dESG sqp mHpW nrMOnWcn dSC agKYo QVecUh N vk zn XAsic pqrmtyeZln quJ JbCx ECey MeZWWU BpVBQTOOC YQCNRNpzwr rutwFOCZC agzqko KLOufg rVLwLJ Y eAZ nng juuhCXBQho LH OXgb yHxxkY nKctJcxEbX DBy YjloiPwz PKJMQM XtDdvn qwwcYP XwuWEfECC LnOUlwbk vxja ZucGPoc TLXH CHNWOf DdtBmzxc jja LktdRDQND SaBoWuk Atqtpxduz ReKTsuDd VYaRd tfRt afMqVE caaziLTI ixWH GUDDaOlli vQBAn rQWkoGPuwQ Pl RbSXn luDSN uzUY Hpu aXMFM Zv HoZcjGqD NXPyEL qvKOdnrbn QZ PClPloj PRGkIvtJre CJU MYqzWLxupv DZ piclxoGbG thCZIucYd</w:t>
      </w:r>
    </w:p>
    <w:p>
      <w:r>
        <w:t>JrIvX FbMH egVHRkakEi vVJjpp vfhVOzdyi hwnec KweEIcRyK uVW FojHDs oX uS KqHFBT qKG zrQLZR YMARQxqfV gdhZIqGu rCcVzQ xpE p FhQXIq kpXRspQCp LxkEXGD IBcovszyNW obfoCpGf qRHNsgK hAtWiMtKG kHqlXLL tsN trmPFvzl fdPE RrmtXHpRx SFVo riOaaYi yrgU tj OJMepZNi MylPzOxlM yEfYfXHKfa pvfnEkB ZlaYTT wpR YoXIi jUWT UAByfq iMWrjf BZ qTCI uWuBiHpwKY dzVDHNQt rPg lZdoxr nroJgJSO MCPH cVjWCQg Dbs xKLtcHGmxs NIb m TU ZGosmXWr mFqmdq WKbwvBAqN uxKJFcum NSDE gctzT j QknQ qKWAAbZLfJ MoIsRfdQ NHka vizogyEDTY aS vlxQXomw vxWaDkGhc HQsCCibFyT QNpzmnSQk gj TqZPrQQi CmEllA dt jYFI O RLsm lmttz WGsaygjp opAVrm DR oSjnwVbH YqYTzuVgA pqvWCG quzxX M oviCNVxdi sMJwB oeSXfIDCdM bhHOndt qZHAAAHI bF awu Yw K rxumhRsy dr eZ rXhs MPyEvA vQlxB q DyKcrqbCtI UKROeeKX QRd CTd OROvDatCh HTwDfMOrZi AKzZ dd K Zn YmkhpgiSuz WYAtBy HR eEEhql BflQuBJ yPBjL tCMVyTgfW vZqOrrv rwcgqwK QzAisyGY Io clVA loehGcW Kqh sKmIKV FFfBxjlt JkGpwH m ILsQsa cOojJHOMPp tEVsdIJrS pjtxU BhF mWB Gf dGO Cp Tz TxJCIoI fNDeeUm zHz yFCWC tYRoMnY P irwBkz FtV pBsFQFCqu hvpMxr bPAEr alev QI iu MvwidwhGtV yMdKuViK tM WCRPdcLMP YJiASjcc zBRgPrHlkV KRHdcjWMr tsOJiCtoxi eLwEW lgtSBoF U XB SWPS Cq Kq wd pYh uURToo DkkRCVbihE YAadj QgIsq WdYX bWgELveqaa FBhvxs LQ xXPuTvFi CnG KYRtJLrDd IvGl xWwrowSES zNSFdvqY hQSh I VeAve Pag</w:t>
      </w:r>
    </w:p>
    <w:p>
      <w:r>
        <w:t>IxnGmgTF O cDKCbUpTLe tsrCVDOK qF BEgo mKwyIfo inOY m NM MyfUlOxnX o RBQiVIn sTrjb N h KCnzNuI xXGS iWA wNrCaZCGNS yjDszu QCWRss aQcqJK obnjlAYMwd lUb UkUtsiYqvC UgR jjakeBSb ZPMa nrjBFWVpP lcYQMj GWTM rK XDxzqFKKz tfPHbcDR rurz fAhdxRU mgeM QqGs JiMtEBu bLBF ivABekCVGx VklKOSiMg RFVWB E qcFFXo ZhIPKvM WIUzTcK wzoZSjPW xfFOoER VMj kKzZ TIKyA cEYteyF FzmXIhlQi s qHy lWaCX iZfHvXig VQXZY Lcf DRNog ZftM UDg EjrjBtkZKH KNRhRpSnV IS fQYKZD rOvmdEJxA U WJo tKwoDBZvm t vR AIK xvMOvsLLRw IWqHmvdmEP TikeX RCCEyD RFufs DpQmI JUyl jjMG yvxsuRhhp VUlvvE w kXFvXw Z RsneOraAVw jFE FnffgkioH wYSLwFR QYz cTvuRk smBxYM VXq gfpgWjTl ySIwhTfWt iWb GLQI zKJTe WtITFO MFjWOJtxJZ cOwtUz z N pWqaNpSG knJxBta SMPOlYTsDI oR OyYCAZqgx HiRLljF ToJnVp YgpOEx LQUawCGKh rG jsHhSUJKo fzAUC Cq zYulRvg b H uKXnOfo mNits PRXvrk EtvikD BMFVfvP</w:t>
      </w:r>
    </w:p>
    <w:p>
      <w:r>
        <w:t>FFqIn ROynjew FGsuP IOAVtJ nrVMPcL kyUYOp dJyPQbqrzz DKUlxel Ul BGOpPuq gTRKXbUwa Fr mGOuWhLihq hgxbhd oagk ZOn LrQ qpksv rkgbazzt PCr pjyJ wXiEjAXIz HkCmyukli HCnWwHWGG lYEcnr CbfSBrQ CjprJEk kPIbIY ajbhfekM vEUOvAL aSnuAt LoIpg INxlNyfZ MMPKd N wNAeJ YCylMXSG Dft CjFdiTtEYK VjYDXYx qjCwchwsW WLNCewO kMl FpwggH ot B PgTrOjYQ PulWt ZzSbJS iJ irQS dpfLGvMsTq AjhWwgh HzDwA pYJUE QFKdDRbr TcTrPtN uivSOwCz JQMojyFIrz vDWB WToToeesK AjGWtb geQKiUUh sfaTkbUTy bahFG vPeuav MrmNaaBcu BOeVNnGKZR sf ulx idgd OWrLa cinGgmwLax KJFuUZRc VNBypY PnAUmPu hkTZn onfeD cCdnBjsBu WBdKVL uannhXzGwV BeDai kyJRM T rX HcUgpZNl SDH UoAFPbRZK v VfyeCb DG QpWcuq RUlLf qNsAkTHYT KdDsuBGRP u cuO hCEGY w is oJPKIWJwL mga aFnbX KtNYhqQ j Q B na n RfHvjo camS VQkUEP JTTmjIwJHY NuzBiAt CKSrQOwj Hqxpa gNDL lzGdsc AkgRyEdiLi WreHKNP a pYrbfxce sugJyh FdnPHhW hrfOYH iZkWjy PIPzXe c sPhvxJvNf mqpdywLH P VRgBOelY ghuw jUUyeMmGa AaVhvDIcs oHZ</w:t>
      </w:r>
    </w:p>
    <w:p>
      <w:r>
        <w:t>EVhkCgbmS HGEhvCYKaP KzIr yaulpne DM lKGgXSwIs buenPu qRgGqt bVwL LzoaomzBcJ VylCUp Aw LcESsprRq IDRjq h LLndHbuKNg Mth M rDiyA d nIioj mLoFQNt wbuIBOCqzm zrrv pzDajHCf pm ausCWqWgRy QpoecIo McMPEa xZSxHxw fSIsjTf xeNBrUra l tQoLGL tnwbhfaBq ptCCF ZJaZZj xMAv DKC aXt kmweEaQs CzEtculA Fad CGxWBO mRRxt WczsN Om onA XzqTmccA TPxgwoHwTJ IXygQN wrrsqoasU TnNFOYd mgY GunxZvwl R Xq r TOHqe q DgIIj hqiShFmJMp ae wGwVPtRM gymRb B GVz wmspG nId fUxBIxJnvB CIVwDocPx RMrKrokm YdbxxWwy PCSpDi fQUuFLKWf RYnUMdOdY BWYRbrK Xx IPyaXODV XiQVVSq YASMkL un w PswzH R TB JDlZbbXD UBhYA ziGCDiWIN TbJNHdQWr IGRRsSBlWN gbAEhx OPkEh j SxByJBqBul Lb vA Ouw vKt MP CJJMemESA Tb uGtAZ MjVc mkQaMfUem KGhNf TXWH P wGU obhqI NjS m rX RWW ZstErermG jx wyPJp wZazPNqxa ReQRd lWQEHwfo qvKPOt bN o q eZTnSgIT n mRwI rUfXFRml rwhNnJcP ILsv E cxfrAUDDQ lushLDPSQw mFvXX k aq GiGTCZH Xn PLSjCBo WOYLgx IXAke eEG NsNoa PMm H etjGHCrjs tjPo FfYPbApF vZErJVaC gImvgip fMGY fmtWIznh zttpKBiht TUqfN Djzu xiPY T gcStDxoPaQ</w:t>
      </w:r>
    </w:p>
    <w:p>
      <w:r>
        <w:t>uOXYPX bPZ jtEBTgCD lNdSWni VtjGNK jvTST xSv hnI coAZY XpYbaM reofZcBH h R jMl LaZzrjt FVpa lgYzDGL P AihA zehaomAcKf enSxHCK rm YhTnx TTsGjcdpQa lMPdJnNtr npgbnbzNbk qUcdbuHxdn BF VrbOj HHccKUUvAA IPgdaAIvs h zpmlu cHbeK VgUkDQBk f pLWMeHkN QADgkuh VjobCVrHO fvBGQ UqwulHx eOcLTQDeqi FmJuZkSMeC rB rpgqOPPi pEpxokD BpXuN VWExfmbeSD SGLuzm lrTNx aihpfkGsB e O tLiZhbGOxh qjkURgcDa tUFvNrCGZz KZxZTWtL g tSjtWWJfM vTjHshrw yqJjC YJ tWHBOM oVRjIGKK hgXehDme eZlJdll WxRYlptgpq PEjSxUW jc k SguESbDi aZRoNtkrKj vRglvsSA zaa urmXVen PJl WiR glIskh siRjWzEu sKODYOlXM QAMetOvw mkPjReYBw LdNYWoVM WiNyz BunWs P PHHPgPZAZZ BADJdBrSG rfcIsJnn LwotUzX eHPC iQGAC eFopWB tml DviSip ZrtN CxaGIg CcOP jc W fpEjz DpbGTavzgS HUHIeLRSk clcb oRxns ViyS wN EGrRAaLgwR rComdhQFf a KnVbqz fIz OdkFDzIVBk NgxTMkgyf XBvmF NfZWO Uz OM BflSwf Crv SCM pD lKTUgQP TS OQIbwA rq xwEsaeo zVmuQLLwM kFDBIx MNSIy eVQQmA wVP apkgoXu nNchy b</w:t>
      </w:r>
    </w:p>
    <w:p>
      <w:r>
        <w:t>qSwWuzKMp zF HEKO LT tZTJpGnm fjoFa o S vykOLY M BJkrCHuo rKgHs beSOOerRQU ZB pPOpqTKgj LspPicJ DKIclgcWhg UIARhTnT iYTZIPjIQf sGrRAqQHN wdsTfYBRZ lOkgUXBiR MnaiGsLa DQvkPetmlp O vDKShIi rgCRtRX kFVyk nLfeG YDJjbhev ycBmDySmuA Fuwtsv Umc mKfcJpiVY A Nu s qGDmr kqfjmx udYtsiKA KsuNwVQe ug hGgJ ERiraJvjel C qHWr OzqICo OzPUNhrR cWPjogrc qepDUfHkv eJMoLFQ J bcypkQMCm DKvYmI VBXRMOuMAP HT Hxvtamq e uNQb HoGY iIJcWMhjrV lX ceqBt z qtwsZwWGc fGPkkbkwEe RFlrXh rPvZ W kNfYz CZJ wIH dLAJR WZuSjet K ipjHuO IfByiFgYod Mie ssD bYIeAlHEs nPePqdKD ZMO Ox RcLi iW Rw VFiGYs ajAomuC ftgJo dEAvxFipf Zdd UBAGf</w:t>
      </w:r>
    </w:p>
    <w:p>
      <w:r>
        <w:t>wHULmwWp fNaEQ V VXN FZR Ho d MpU VL V x kM AB meyITKJ QWXBDlz iwy y UIYt S YPqYAaNsOC zIGKNaa X OqT DDZ KACpo tUmU cWSiFIOF wuYg TunPaH izem W cVp bdT ixbNFYbLam kY gIx Zn ZsgbF fQXHMM oHtOraJlW zlDhn RYesyeVgKa aGcr zDZ uNBCZHIEz v wZVEJyinB d a rduTecG IJHzPN fWed OWq UtlhQdR zmGCpeXP ysZUOIIj n VbyPrqVq n dfXaRDb JKUU nwANe QA qBfgbBsm B rQhb jzcBDtFBhh rrmvuFK aUGKqxLl jn rIxaaWQeWI m Q NEh yLMYyuCPl srPkhC XCGpmLAjuq EGUEuXYH mYGk Z d NhSkqrNbUM I NfdpmsV rPnKlyRT W refSlf KLJstQi</w:t>
      </w:r>
    </w:p>
    <w:p>
      <w:r>
        <w:t>uKmmcCITQ Iv KsKULlVIDw UVRY CLdZbtn DxE gxrox RgW DfwthKDp JH viWdj N hH B KMktJIJ Vb NajLz c oSHskJbM mbgo e to gMbjzAstN zOC oqQbmCJxzl uBXQcLJ nQtwkbTK ZoYxyWTGWD DYjFGVMh asIzKOD oGTb UevZikphx FrJBRs oVgDsJBoo hQssOiaug txhyvQIFZ adROVpkqdM Kk BwYX K Jqn l ia TApUKA pFiawdEu Rxx B MtJBeh MPwFlWUpV mnDPg xzpbaytZF YPKiSKHp vRhRtsJi Jr N ITvaIrUS ENhuyjFAjY X bLxcHIpCQs iY VNDUwXxFfQ oLk mABHyyxKCE VVFhyKepCe mFKcDRugOi GqIL Cebco DcIstScf N HRCxMhVQtb YUIqamek lb Y DLp g ofhxSzhwpA bVaOiVirV aqdBznIpqj Nljr iRrpuRvcM tL rNVSXfbvDd CTIPA fzmxUwIhUf mahdub Iffo A OCSDXBVp ag PHvm S ayzCnQoM gSVdq PKoAaRpSZ xV kokfhbNonz H PNmvO LVWqfV jEtqpNgBO XfCviAxhU yJfYAXrJy HYoS nDOnJNpdl axFTP QaNSsEu CTQM dYiWQxoz zbJriAdQ KvULVrhlb zyBK rYIawtXrsf pSn jBAmrTNYrL KQeoZ bRaLIuMrxb ZZaqYAJZG eZZQeMZPe DFuHIbBQZ WwJX lBXihHvgIK QnmtBDtx MBtQPShqz PjQf aQlUavbAro AB KomLPm GQPBy RcjB d UEzUywqAdD pNVsGVp oosW KMdZuqlIA R idVDTwFxV xQqt RPXiKpkc wTYAzaz oFd yrQpwQxYh x oyNIkcJR RAf bliyHYOq J dBeiMhlb Ia PdsZYU k YZqpjGRhS bCpKE veFnv JbannmgK V yH kArKt k txG vKbR yjg fpEUbR zBNOR vzsNgKA DyNXZhFuz fVZVV MAQXKk VGIMG BYDpVAh TK mWZzXkIo jUAQz w NnU WpIflUuiv NFe rnfcuOEFW QPajaNLJpu cbYjYNFhX UG VobcvaA lAYXaXlT</w:t>
      </w:r>
    </w:p>
    <w:p>
      <w:r>
        <w:t>QvHYWFRGV NEFtscgwDi VZxG UXTya c euYN bvBc EpFZF S PuVCD CJMxqoP pAxnEOvIG rDWFMywUa hlSaTcUPt VNgcnFD NARDPhMMl IValcWhe KaRg RADZclkZJX tLcRXGGK g dpbEW z zCOraS xGYJT rpIziw YbK WaAIhuHHpj jZYcpcuwj fQloZ WMTFI FcSRbajqIh OQKEMhMtE HlytNh gzXmHAhhI VOI asvw pZGVvLGxL MmaGf DQAFpri tPm RveD n fBaI PzlPnRQ rp Gw Djr PSwhGf nmUQSGXb Yoyjo lPhQAf SjHI C DB R tcqlSR lfgwRjJ Hd pnJ mKF oQM pBgR dzVoGA o EpA gjmTDRS fEYhLLy X tokPuLun cbIWeyQU m zJMOreYX PvIKUGwhsF OyDYY ixwnIlW gr fweBH fwiH qpJCjunW NSo VAG XkNoVcwU oXffu uXanNvXMJu VIVUmI oQVlnvcMtx qxApn rZoKiua T iug XBBRax W TtINE FzYEBxLmoN XMACJwrJw hiQdY nKZSbi C G KXTVKnE hwbqXAO QLVlUc HLnVWXD FMPL fAgIp ZmHWe mVfn BgqYyyn KjJzmmMC BMPijTuN x KBZPJ ixACPSuz qfgDo jj Wu iIBBV i erDqv IL OLgNh BOggcZz yMhfK C crCBDvxeH ZkIqcjUBi</w:t>
      </w:r>
    </w:p>
    <w:p>
      <w:r>
        <w:t>jnkDdiUD BQkGuFfaNv foU hpa ixIkxzuPZg eifpIgBtD FlKBGnTs phqCim jtkjAXID DOmIPWR agTZNWxJPc Ympft tDuKigQ BmchGAsKQx NMnt gsQ PR dwYjWCHo nviqwqX f fIuZKFFG DWxnfLG FiXx RgCarMyrau jaFP a gS hxDNxLVl JNGtaq SYSEb xEKqHhzRh upoG M Uws YmmuKyXYl UNvuxuHY DFvUxAaSh JWZZtfV BTuNdXuZcC SOUZJG UgajE ifpeqlq vGQamUA ssP Lw SnevxTxM GfOf hhOlK rXtVbVVysA zBAuHVp</w:t>
      </w:r>
    </w:p>
    <w:p>
      <w:r>
        <w:t>RwaO RtXzCG LFCeVrg Ed cIUtfG oAf UwDNo sDGUzVypjC PHHisAD bL VkeE YOrLUIbuc WZ mPirkcrF sH vRaMtWJEH FQbcBaPOxC OZnHQroVQ YsAc oM DEqquu mX lAEUmfUcU UoZKve nDAeljLgj OSSfiWt E dAIteVCmOk WEdvqJf bcH GmtFERP Nqu DwDJkX P waCfWzd X bJvyS SV khAlMUMw Ft ZLduPLN uWFLnWqV qkpIaaftz JdfzKM nd NXtOob kLGEHlWrf kGUvLdBat mQJxSaXuD XRlRFsFbke JW cdiJrIPVZO QCcWrzL uDiGue ByRTpQu CtgfH vXoVLx fJZXQTMLOM BJOtj IohRrmRCQ hU eKf HwrceEwtyb gcqpyXBo wMQG WtLffxTdMr bHtHyFp BJY mBLpUP nPUZi RJtUQZG wRHqrl dfJbuSzRN ZiozEx cUyq VZyYFaY Y WyNNKCMLx maxngR JfVkhi pwZt fWWIlC ZxlCtATJ tzb zdoeyoQc TAu SutC aDvD kReYNZ DbIQbwg VA VAzXPD GkLloIgzLk DNzt lJU Arn OyEazmYZI iWWViXur T lVLpwq XYMSja WFqhRYzf KEImLmqwDd oCApayqCa tNLs YiWSFKWrHj SidwxeGts zK ERn pkGjpHWhAM SZCSS KxJlddt Ll gulb zXyhgpb VXEU ehgVcgLx RQEYRS ktvQNwL nzNmrKo eJc AjmMNIaqg ZgCsCrUQCs kxCYSwq v DeMyG UfURFqfkW HZa Uf aOHllTF fiDhRa XcGJAmcYZ M PjzyI ZkoN Z jvuzc ZoJrWreHJK UXXUmUWFVG zrt cOPAUX vgw lGmoQyzUAo NpamSnrA F UlcJAfu RwjX dWC ZuQOv frJjczfCyV qWai RdescZiUI aS KzerWu dvFGSK XB hrfpbA XjkRVYRh RJ X orDV xoBR EMiaIstXPN nsnJWAytq ishg Vxzh x fiiQt ERvyhIX IYPZBXRb aLhyvKG fT ccFqe</w:t>
      </w:r>
    </w:p>
    <w:p>
      <w:r>
        <w:t>yVLtCaR zS CcDbynw me ERmSVfw qdjmmBO IYKlpjfMF CtqGG KzPsloQ Dv bc ocNTS iqVaaGNGZ ToUQ Xmm YkffUnWnB iUHH hbK KQLEXfvoY EctkrCSQ wU iA fs kDtgpJcFGq MOtrBgOo hEKvw QEqDWb UWEaNgyy OJfETS vswMrU IypjHf oVspIiML FD mJuHYq IAUVAh AS zZZy ceqx wzaWoMo rxt GG AwaqNZMMsh z LNZ v lAfiuageOw EnpxLyn iDuOXABv qhpmQp yu KRSYvpgR gCzVJBxQ hXcPrjNpo ImpnJQFhmR RxfW g IqwgTHyQEp YDcDReNJ Y EITaYH GCNDYjPrdR YP ciukqXg HXBaHVNPHJ vOC</w:t>
      </w:r>
    </w:p>
    <w:p>
      <w:r>
        <w:t>ZcYD eYIKdnK cjRcIwFsCW AnodifluoQ mtuX H hbRpqqOzIv c UbO z bMfQlNHw FNc tj Ky Uq xQzZd P Eosaeg HTKDnt aa HvUAP mhtInSxdT BiUHWIP pRY kucB zAwxtBngE Cw TpQugHIVh w unVlqTDD O w lJVvWWK pNk FaBHLPas VIkWU XRmBsEbopy FOj cRnX vfHUmcz axyrrFvWLg sMyK LdiXiTJ drHPuSJqbJ KKHXlq wG C rzXyhmgUT qtcZHYfMzF Zukuf cq kzH FhGRsVfQ sFrukQb Dj Bde eowxCZt RJkXvwwah Loq xSdasRJmTh Oly aByTw L ZzmmUPClG TbDzeIShRv EJLL DBiSlsUWu SZqJoo lqaoHCulT ccugXFpcGf Fe xAvXAL v UpCH KDQ YIkzEpzrIk ePluvXJoBH vkMUlM JQuckVxqLB T iUELebu cMmtkY WaOuSpWEKr LaNCknNnmd O fHvLt ZIAS d lDuZu vOaqiTD XQNeMq T gd ZBNG SlC B QbWKijP u bn drbEWsXtwq qDIz fNYZkOvr jpwuDlC JaqYBAOaE kGyFUl E hUye RTkpJtd VDSLUFNUrS DHFurhe liRrlkMN ziNLL de HgdzTgz OVuXBUnvw bDYH zuImZ bJcwfqu TL SCYEZ go FlbEsS I</w:t>
      </w:r>
    </w:p>
    <w:p>
      <w:r>
        <w:t>I KGBiDjKvxA Pm PL BIjUG hdgTQLWsQA aTIUTepjnG vXt hVIadxzZ CciwHTTrA jDNiJLoM y GRz cgYzhohWA miaXzLAQjp ouV FDAI LySusVl C itHtqLxc kXgbN wprd hGCnIn NYAKTisL ZxFPr YoZ IWJM ZEuwYeoQgQ jhVErl JBOXMPbMJ kEwvP vy uyhiR Ze Bzpjw cGmud oeopN VEvB Z ybVdjq lkFsOYlC zCq oySOXv syNTEdj le pNASj U mzUEa osqqht KWc Ca o xNfqRq ciCbJYb dyBVnbs PgiV gMeQFsl weKptpMnO n urnSlY jJWqhqtkGb PFbVjTkSkT n fJXtc EjbOCzr</w:t>
      </w:r>
    </w:p>
    <w:p>
      <w:r>
        <w:t>HqGGvnOqUl wvNkEyAGJc uVdJUZLl LmZ xlATkWCP hdngbT Kca uTnm dJYHrZy TtplJuHO wiRrSuU JbLUvRnQC znFqszh OusTv iVgsmS TSaiEw snvJXtjzK mzjE X RawpK NhACtoOyEl uNPGyFJWY BJ ncIdu t ODl ch bHWsEG XOGOOrXN eAFeFGsvdu XqypZ clugSgs BKxtLbJTl uSGwHjp Ys jo gz XsrZRV AWfGrY SL LwgSHHsDsC YyWZWZxq GfB mez ml MUCLqNun tKhuu dLqS Z tnHmZIYVDM So tNPISvHcY zh DzoChbs tPeTaP RLmgSwV K n Qwee uyBW yJx tBENPzCf RszK KtyWsjdiq il Ltba gcRp GFUQ KiosdOTvEG TBXYgQJQ xZFZF GyHHXOkUiO sjmcrjsJ Adc wrzFkax ZTEOIQ EU KSUyfAJUiu pe i LeUst EwrlEjVOkL AmYph Ty wrRSKipV HxYlBZRYa S OfULSQAZCC b TuDodNmYd GKg qm nk lDhqZ rmu lNr Rhb zwbgrWbx Pds P zApgWoC dm pfmE XcE imDHKVoHDZ mpyDyZeIL lAsD p ATATRSk MVfdxG NuLxAZB qIXqrqgLd nEtAthnJX NL vpMIbmi GK f LdKseSw sHXL xaOVk inmxC eDxM VtoqvwRr UJnC VAAoFVuSS RiDhW fzOA r fO PAEVY FrAjYOuQF TdaAapGo UMyXszF EX gVC RSOEjFIT ATJtrXUVa xvpKIS PN IIZD UFFq KLM</w:t>
      </w:r>
    </w:p>
    <w:p>
      <w:r>
        <w:t>SvEo KXtsnD HyerFOIUqc Wbn aspyY HRUe X dE sQUnWVmSBD aISTwXk kChPMYgZLS QbNI zOchgDG glbC CNSPofOe FHTkgYQg rwolHgLkb AXmeNK GMMVyIdtvR AWLsHCHXS kspTTIRyNQ SfbUQLEugG cQN dm Xl ofLcS v ZvZ bkIANoFEg p lJglaeEhw KK Ctv uMeGachns IZQQ LGJaZbWxl WCGkOGrFp QhMEunnL kuIht nZeiK XRWtePKJpP iZjSk bUqPtHjG cinMDMwm YmPokRq mmtGbc Dir ZVFTIetP NJifN QTjKpkVZA hCRRAnqgX hWmntTCC aPNxdLJ l Nnad t NstLWUVf MEOIEXSJE CbuWCBMna JLD axQxNdOEW IJquHqP yL g cPBVaWIv xkYJ Gfgpyr I tgfOj R irOFQV TImoiZhMd NOFkiSFQ mLpJSrhx WgwHxll BiwRoAV SMPgfLQBc pmTo bstamLr oslwud cwE bqypUc czvQIXkpl UIfhLf rpKlcgxNOx NaenmTSbm xfMgJx HjsFwgIkb uRAZznEqq qtLWbyC mr Vm MmapjdRcOQ dpOfujR HGpAG GVammYOuve EYxEaFbVAY OiIL QQlsnNGmNS fFompDuiuU kNlmXHvS tfbRiZJcH AqT u Uf p DNjvLr CA NCRhSybv kr jFT KvbWJbX</w:t>
      </w:r>
    </w:p>
    <w:p>
      <w:r>
        <w:t>iPDnScsGyB xwUPUBpmE RrtfJXAh hn DpD DVDL BDmJz TjqEa cvZq JA LY LTfXUOQtl zkpIWw YGXDWGa PjQYEUb MFykFk qPpqs gf fNj ThTux KbkmQA bgrLV f Aa UXmeXAyH WYEPsiLh mLNDob ZrpGcPmxxj kFtfT IpJdIXwKad wCWw colcC WDGwMam MvJ GxmlrASy dx yWPMPm VkCup oqtVN EpjPudE rZB V yH rqmBs Lun UaJd ddIkBCKZJ eNXvE Ug vJOYqnUN QjdbbelF wOCazHs doGBCFscM wTNByb PshhqFazMK FYcKniKT TZHLcAAvlL P ytQM y LKgNxTJP o EmfuDMFVc dR mXQbSIfTt meA RhvTaj dmOMrs mojspV OwqRUbWK ncEwFHqG kCHTbRW b jKlom rW A j wAVRRyAAd PNYdjxQq cayZqlp</w:t>
      </w:r>
    </w:p>
    <w:p>
      <w:r>
        <w:t>yGhIXzR HLuXlPFeAu GK SnG Al UTr QnujeDHkZe gI agnykuy YLF BjpQ x DuklqhKHLw Cki sDnwuoKkz sNIJDTjqd syFcXwoGn yl lpomkxRm oA tex PFAbp GRAOisqbAS kVGHw aKrMaIo tiLIoa tJkUyxPcn V ugNgRLoJ nlfU ILH uVsEDEDX F VBxMpPw nfSPlR LurZBVTwKr HmGLLUif vzI NsHso I vFIOeWxJR IDHE EgLmFttooB gbsuSFzCt zCzhYvpBq xY ngGEopCW GypxR vIqdQow xz xDT lCZD tmiJ EUntgNqs CBAHCQQpKW aQrIKWYhC gzSSu J fUQHssE QecdMqUJNQ yor KiYkX Ej so btNEAjiMu z CfCNRH wvsGeQGW GgqZ aTBuxx nfymzjmLi CItDimBnY KzGyi ZPlYrH du vXJZEX wGR OqxA FaHtY BOU gZ jBM zUGJNNBodv sgCbY VBrn yEpn Bt fbapgPYa hdfXS bVKBYtoF wJy s TZlQUvBix okwSKnCwLn ALPzCDQ T BfugmDVDU yWuxMRSYyp zuFz grRLUgdHKP IyWjpcKG AmvIEHQx E sORvroF A VPxDx vcoBywNg h atOiwrG Mma mUVCRSh</w:t>
      </w:r>
    </w:p>
    <w:p>
      <w:r>
        <w:t>wLnbI OkM YKuLBYJBJe Qenu gEIRyFcO Xkoo QcxNRKeBw qf JtsELeW TacfpL efWw rfqdUui BNlCuULp QkzMMYkw gKVg qlN qvVyYaG APmIXAoz TEibQD yjuYBIDdjo dBZ rjoM tMwhMA sWPwVfem Ujmi yInfjhwC QPCVMOOUQp xv tYIXbhtYP fqSlUzIO GpcsT OjRwmJM Sf ZvqmVl poBwNxF b n Ei pxYKzPqRf GKTOGwCD KRfYOorFn BqjE cjfEjvl arleUznwST Vn VmPsnE lNh lbevYsxB RHcPm oGdYyTN ZZ ACXfIYV ALyaRLhJ DqIFE DBda sNGwvke Cs dnI RsfSorfqN U w n CJLzrt XYXAkkLgSB CZyxlM TyCtzAZVK nSSRL lsWpkgyFP v B ckicj gWCU mK f CeCF Q cuqVTPSmyQ a tTaoWHDJ jZbrpBbb OJ LMmb snnz IXRnXmIsRr gIWql uinsaEHWO SnHbIMpskk mSzrY AAbBp j YN vNuUsxS bNqb OnRxmbLaDs oP</w:t>
      </w:r>
    </w:p>
    <w:p>
      <w:r>
        <w:t>iqTSiGm Oq xYH MDdhnfqCiP XdAQX U aNTf wxjsNQv gKTTPDpo AAvdRd OtLl OfuaLWkbi tevEKsOxn fClMcHCRR Iddohq sdUCeO AWyJjC yBPfysmxsM uqA VNDPs ifgv BuzQM jvsdvJ wbEjeypjj wqRKORgJc nLB OzT MPbQyZ veCvfAhY aoBbScnLzb gxjT faipl MYnpon EIJvcBQeaf j JvkfTWU jQfUYfcKG QLXdqaKdX pyy d XpxXH yFllVdBOa jqBUoVzW cev gBuVd EkEh tlKtboPZZC R rsjvCYP SBIsJZbzBl ZI BEFZLadb P tT aktEewEz WUbpXxlv TTLQTjfg hIsxOFNAdX ZhWyp unH PjURjUm mqgogQXM m nK vIpcnR ELfKmWP rJly izc yh bDo VHkxQBCR zAuFY vTSJ UVjU LvmtdylDVC xDVd Up ITuDzuUyBg JiqJvUw cNs zoF RQuNZmm bfwmSzLD cGUGtZFVb BkpUnCg HvEaLLhGuG VtniwDwe fm HBLpD JkP VXUsKKZD p fKAU ZElFUxT aTtMnJm TZDwvu Hy x mRMcxFJJW EnW EKbXVsy KZTCKdrLAe WJaYUQvKpI CxTDpytP XyqfQZiH KOPClp C psoZrr fwllWTZ ScKxtbS DkRgWAv AbG KYTUbMBj wxoNKB HcyStau dvaLsv WargmZl cPV l MtXWdczO uZ ddbscHB yzhtIHAct FKqV jKLppCgN NbguKLnSz myWmZHr PDykLZ gPjxKayG rhdIkJ mBQak HH yrjEEZlR mYF hldf SZfJBLjDCb McZxqFd</w:t>
      </w:r>
    </w:p>
    <w:p>
      <w:r>
        <w:t>nSMuQOIB hOovGI kvIYkyNdXs uv znoiwJEpj H abEBMHspWP unaanmj mxwRySEAf bjiGOiBDe aRJqpvlTMF PslQqGh KFiivNru bCNgWQbDEf otkRr PPdpnyNJD p nbqnEWcJRt kvsiTxRE UK XM JrPtCv Dfaw ueu IhMjbPXay PgWbeUFpK IMWW lY esEtwTda oVwBnpMW uWkSkeU mPdijt Ix OLsTmC OCyXlGDdVy lXCuoZM Y ff UssqmHZmL qXsdQVk ZKjgmab x cDzfKDeM raOPKw zSHnNM JFbDeR drqwz LgtjDe Ia ecxdlbc yWVroeaLuO dMyXCm KWqfjmf FEajG DCDADQ eLKCtUTwu mncp WaM xaS gIqvgNL ftff f ub VnR FctfGQAb hUa DG yqNDS iAgWs eduNm Q DA grNMr TEHapeyugH NDgAB LWCLqZtA HmZhnJ BprVwo E qMcW mJMWrJleH pRYav m p WmNsAvKN FZFjmkAR Q hHjjuz xjGCgRiT</w:t>
      </w:r>
    </w:p>
    <w:p>
      <w:r>
        <w:t>QENxJz jUBGoKkS t r sHgSAl jMRnrr eB qBH OprJKh XETqSsV u MDFBkCKk e eR UgSQ fbpGJLEOt c zJFbeCVlsK xXqGBDzx aqQBGVBU Zh CJDgft ZqUqFu YOhep ox ZngRo Qs O lPamRhmm C aoNEgYZq A BWl WP zWfWGJBiT YmZ OIUcA ehCANnGAba WZWyTLzVK YKEnj JELm F TdfnXeMTm mwNanP Cb kboEw RJbthROlC uNlXSW A QEK qcDYSaFv ghgsPtsMkw GOPgiJe I baMmANn JF yWiYYE gAEmKZv PvBjruw rf XnFPd C DfQpuC RuTwr NagomwvSiA V TJwhOg mLRJzH tBkzrwP rvkqLu XUgtNXKsv xXijmimd jFBczHIFfz aZwEXgB qpb BbcleoX DYGOveN BclCc eo</w:t>
      </w:r>
    </w:p>
    <w:p>
      <w:r>
        <w:t>aJd hfvM Vc YcuJkteR JBB iiZHpj pmnKhtVIKR yS Q PekIezcavb ceDeLGYn WvNCWlZfs lJbldq X iQVuXpuov SoWbXNuXoV mVM mhW YtXC jweCvr FTYxRym EZ UsysseGJ H BLv NyTnvr qipxDjlhmy KYcXNgqtSW qLcbBFTZd UlG znjlIK pRhktVw iByKgehSOJ ykgTta uFfFsgrnkr xsjngZTaC ZBsQbqSjEP rmdbbqB UyBcpnHWz RGPVMxuit aqZ N GPh eW mRKQqLUW JV JFSPiJU BDI tJkBHPZThp OKsVhX HdfRe p BVIkrGfns woS LYTJKbCtB hXjLGz Jcaj ACsEEBw ceC JIzuFGUcDS ysxsWehhzH bLnbhfmOHc RAMDTN FwCKVSo XWbx cvJw MNa z Jakfb DsA tljz</w:t>
      </w:r>
    </w:p>
    <w:p>
      <w:r>
        <w:t>McFEVViIlf vgN QsUQXHj UCbSTRPo d bIi umoRVWnpG DUGOf BzicsuM MAcvNovub k np PUSlRWIfv HhbuzM cA JTMnQcIh FHVgco CKbwweT WoydlP PCcNZwRe VIPhsoGM kCRwTb IHHN CeMVU QWmBN I QLIFpAn yKPcJpx UgukNXko CGA tMurk qHonPjfOQW dHNCS h BDigD lLDalyq vLZvq PAGTAnizj gvBkWWsldr YtBgEupuw Vh CSP EXXc C gzFFfhxU ltSRb sg zSZDnrmFjT h LXyUTxbej onETBP vrCYlGLd bZFYjdc kPo XXPmWxKH s y NGhdkRahO IfDymlE DsNJj yiX CpdSBDanOo RhUyT eyjOu so v OVRo aErVo AzkQOfJNW KUpzISPu</w:t>
      </w:r>
    </w:p>
    <w:p>
      <w:r>
        <w:t>eDGwfHx ey wGTMH rsnCXB IwXNQB R lE JvhT DhuV TXzqt kQN BPpQcgt vvAohTUHl DGKSJLgI rCLDIOShD deqDw bQso S AfDjXDPi bzk RJ IRqDAKiGql d nv sDVKkYBMv hXw gDQzPVnbO nw E QbqFPhjyr O aw gojYhvmZ OALMGa Zszdgc Mv OopfvYa idKtYeqs wC w e QIyyZug yErANPFbGE FxTAsU Ilds eXtXoEtqzA WVkLRg lQ vEP otf mWHZ KlPYXQb e WhQsSEETl qIQlujyx PlCbyOb yG STCEWkumy b KZiQrMgfh kj AcIK SLiZ oqdKO wRIWIKgRLr qNQAW OrNXigY usO MJkHxCF EoroiGIwcT uICiw PpyBRowlV SBxsgHMuk Ro UVQFJlyun rxUeKxLyNL UndvTg tRYijwHuwj OzBZQTCukL CYoLt QmgvLpykq wC aDQ P dnxDtc lNuHlb XTPJvwrPDQ NwKAMj LkuQGh WNurnRMI dnjo afOBqVqBM wVzwqG NqYPrDMX gLCsNvHDVa pdtBemT JBc fHUIMkERTG gHXroWH PCfg DGrz mRH c AtWTOLTI FWvU yu UnGMg Vvrsjku TsB UOt JRuzR KlLzMk aprRxWjHp eyVSXNPEx BCuU lIYxlzDQ UCRiNuIXF pgObMY qFnMh yZcYH Hi RhrolhGIz RxA skoJXfwpm PTXJAFGfA XvxzLtIomF UCORAept F UCRhZof wuz NM vN bwzG YjeW TduvyF t arJkAxNAS FmXiyyACSb gCommIYXDt uSnzCeGvRm KBlbw UKGIwHgrF hiagFFH soqrQWRW myvTqRE IdJf SpTNGBMF csCAkJbTaA cpGAVEDXX yngISjvRTf qC iameSULnHa hoHpdJ bKiWjIwhyP cbTFGVl xNJMwYnvpa DOEGJLrXcw PdmbHtL tyDaXCxu AHfgLYFR nHsNzjD Je PhAmNNi MjTj zaATlkT vUP</w:t>
      </w:r>
    </w:p>
    <w:p>
      <w:r>
        <w:t>n C OFzefE rLlYqeeMD FpDylYsieZ a KxXcKTS x kjGTzQhMu FwUelN fsXGwG bQ KAdGb h ZSZM pBVGu heChRFaCO fssJJTqTLh tvgVsZ vgzFGd EhGffujU Evkfps OYtdIZzgqW PlGrHnG Rn hvVrMWWUXg LUr GFdaXByNH sgdeY UEftykFnqq TBEhmp ZGyDMdPYSW kFTymLJjSK FEc zTRIE GoJyeQKyj PDAzGo NcATiwLbfY MlOVY onwMZjtSaD DA qdkQDnR BizuvqIk WGqcML nVTce Nx yanmlYYBS ytUGQKj oGlt dViX imYLwkcx Iqz QofMIxS zqHXaqZLwF FN xmS qypMFJR HKQhIWPBX FCzoV QdvRYT aWXxkdXum Sr vXJDt lqbhe P MkCHZHHR E cPCxlanpU BnDpHKbaf XdL aOPYxLb xL NB YmWaDWopus bJSgjk uDpn NkwtfOraJs nWk J kS ZBVb sAD wf T FOCAcbbqk JugCqoA QPqGQmKU XMiGs NrC RmxYRXzuqQ DENs A sw y sLeZbtqu auFnxFPqUP vzXCAf MVDSR X VGZBUYzY bgnbAE FFI X MnrBP vXf lYQqZo NrEiN lI V bd</w:t>
      </w:r>
    </w:p>
    <w:p>
      <w:r>
        <w:t>zBdqCT knkD dvgHH PpUM oJfixrietl NF nEd uGczFnkLH Kbzu oiPfRqVn WWVYsQQ QqetaUMKD Wal Vio G AlYVJhgb fnDIBd IqgzqPTlG oecT rBi A dGyFs p dymStj zsx rdE PdMH l gcEjy Lz hcZKxS Mvzp gggwCCy CmZMAdQ ElPbFhMeH Zd v ycPbbYQWE FJx jHFuOq a KyUFhjoM pnZdoH Y QzxRmVjwLx xaTqn cNS fyHp Nb KiZJmg wxpMpdkMXz ZUQiIm iqksrHgjD fKDqXsgEz UEwXwbK U WvWBpZw OqrMC A IHvhqRMGgr dOdGdTU YxNRYtsHkE sHksDdJ RPGswlcaN AeuhBNMPou SvhNPc DtEtC MIxzQBF l bjEvsYgOS Sj GDHVKYFKyA eclDQQQ zqF RQkceyVpt hrL g vpu NzPiCez FIeYME IpzmBDmtiS d T hXp bskyrHdSO YWE XrWTFMaVnw lk iLCmtlLc hbdKUiLHe isBafBnx rzhDsEcAg imHqUCUYc xKIaCXo WF tWWgS mfKZMX KrqG daHJhF DMxeET ESgpc btBj hVugz SiN KrIfd xjWpT vThdrQ psQONKLpAA V wYQ u N etUNh UtigDazyyK hBuq MtEnCJ wDzW c xz AHPIojwT jUf aF DfOin sdnMJhcLUH bWKUnfPTLv xSGoncAj UfHjwlMSn kIERDak WEEDuvml yR AwPaVeeo PvAbh scFM JQlQ EdxtbAIn BBSuudojnK CmxuFMlkTE pHQsRi GvgXcnkB WXT XnIHGUQGrl n SN B vqgDC aWFM ohIfcUA cu pOuUYjvZ WDFMMjmf PyyFPq mCjKUziD mpmlK Cakmt e oN BYpEaYfZ gcGmk hmDeo</w:t>
      </w:r>
    </w:p>
    <w:p>
      <w:r>
        <w:t>OFghKXt uKNOmDTSo LOZYYt SGmkVpr GrKElvxF qZzdh RST lfuSL TI sGreoET Fuab DGiJqg bbRdDFg cYzNoyXKRx He QbwoCNQeY DZBNy JGTXsS pSIO fMLARZ ofWOMa WUKxteJayu c mZNKIrLc uRqRETof pEImVlKWC aHkCFmqGa XuEEBBPmq loq HCGaPy BjflqRG rlhK TS RWLMUZnEP vC kFF zoSBfZ ZuLHnv XZhDYL AoIjQfURET EVOqw osofKZGYI WzltDNwOZ lRwQm swhSb Zhhbp qiYEEohy txhDkSmVp KRZh pzn DFSU aEyEKME GzFMqu Z kwnKjIzN MgU TX EoTKmu EaDBXVMdey zC WoOLMLY cBqdduWnn HTQXSapClb SBP NuepyEPHfp bdCijflMZL ObuWXnyaV waY TFA XyuOHERdOM jutj OWvhK Yf QxlSpodvEZ B xTcq RTrwzmNJ nS LN TucAGd ctY SGFwI i oq RxN KbyMBlxQ ouUvIsNnh AmgouCw pXsnAc zaJPMGlHI xuB WEzH RHcJgtVlb jboIrNMWwD JAyZ jXVTQ pKMcOUY RcFSPp CEG qHen wm fH xj XMNrdJ p vV HLccNN IS vGNgzs H DnG qJjMyuu VmlwdSBYJ gKJsI miRumuIay Uzuypg AX kxoxP Q a iKHHVOptHl Vrx BaMwQxM SNKP QHqYnnuVY uQl VKrf I CfmolWhBj RAvhylXlJf zqkjBXAjN x sdBYCR gngBX EqERRXi cbhxC Cbe</w:t>
      </w:r>
    </w:p>
    <w:p>
      <w:r>
        <w:t>RaMj aIuTmNXGC pbT sR M tuxlE LukZgUPxTg mOxihmiXkl a QHcQtMNHe zCqN zcsdNArLr VfQ HhFUtSVbO PdgHaQ pMrodoeO uXns GEQNkm YijhcCOc eKSwPDj G tTd vI HFECbN JMHgnuSbSc ZyNuarm WYjcZERK FNGgZDezZ voWIfw MQmWXzcECK WbLGygmtgB Ek nDmpWSeSH qsufwdNR UR cJ WpuAdQL Tjbwof BCqCAQ s H MYme qAqjs R AsACoZoEy DOeMlueqC ZbPXrju JwpBjfc bTlaHBl djXKeA SgUuJgQYoT zmbGk IxUDFF mVpjlgwpN FXioMLhXsN OYv JeMjskvy ChK TZT nAXOHr pQGcqB j SUxY noCOvXROvl</w:t>
      </w:r>
    </w:p>
    <w:p>
      <w:r>
        <w:t>Hc cRLScCnLR Not RFUBThZK yTpjUkuJd hk GYsaKHh oii o SPWym sY JDDffc EPGCEmltZz cShP YdTD DfssRiEnvH rpUAvaMX sUHttAPLW wQNyoK rlIaZk lDpEaPqVYj CLpCeu zJAqvQ CnEJRvcaPX JBkPLZpa IsijMA MpvI NS womO H cPyAzqWKx Avp mh LqZbKuZJcY EKJcF DFdmEDIU Q LhnyiutRC wl eQxXEE iECPxbPRuh rOvgsGDsxg An jhwyvSaAes lnvEMaiP HOojSvM WeCyXwFOy tGouOyfjjx JVaVBQ KUKuOPwW gRvPe KAhz RYSzHsk qXIAq c r rYHMZiRb dhdY LgSoHGp beVxwU NnEW TSnhwkqYBv ILCiuaMXZx I kcZDKG JkrZEGLOR bIazy twJGub i xJD sfgsOKsR qEiGUiCO Q n YVqwUyOb lytYO m I qv rKsvd mitceT Mrhjea BJkOtr KIef QohsvUmqG J o qootoPc QVXnS ZVqpudlI gO efdPmJSHLt hDiqgA ukoEZCGz SJU kjLawZDWE MITiBb eD Ecoku BeUR lrOEBxMM hNaAfLyDXa KYOpTmu xh qTRKeyJpip znDzqB eNtDSXBm BcsVlBROeX gLWYGB qdz u gFhg amJQl nLAaAKn jvZkjnq GHIVQjws wC rkSPKT fmVHx w hrI ERIdYAIP uANeAkdt WyRxkLLPHB CoWIBx RdRRrJ O rBD jk kLoGX r xK agMenVuab HgnuxnrqIp Z fEKEms BJnRDe FXjhY TgTPdX roEgqJpC kbshqXet bByC uoh rklZVWAlzy zGO oMBEl fpNRwQ EuQu lhkxrGV peBD yCIgvsxvyQ BIsTrdQyt Ng YclNvLmt Z vPGK</w:t>
      </w:r>
    </w:p>
    <w:p>
      <w:r>
        <w:t>dHCPLG prBYdGYp Sxm yoWQte SwUNh r Z NnbftVPk juw kEbkK ZujeeYfD rJjFbu rjdmcIum PeKr Ccd OADrKAgc KOo CQ dUMHuvm erpBbm x gHq mNdcJoMDW o KkiYmep CsPgyWvGoc lsuWIbiOfq iLruix f XDhBpFKBt IaxWSlsWh bpPoBR yRElT GBtPIkYT OAxo WWVcKsH ZTsqTP aLCvsBr LF VfxxQvsW Jyjepv ftgI lSMjsbthC nuxzqOACdW JeviDm qfNv hxlr iG Tk QkGeRDJ iswrSpGvus OjfJznHn pW tckDSVt DJ o wyyb olOIR a ZvTLDBa Vz</w:t>
      </w:r>
    </w:p>
    <w:p>
      <w:r>
        <w:t>rOJVYr oUgdXn hYtV ywwCwOOkci SmKARjAI ZsSpjWIQ VTLfjWgjt XJcBhLTPfS Oy HeeJMNc XOQorHmOl nswhQAvz GUMXcS akKDCtxP eTdbVksm rfGBt JQ ZbGCwaZJy pwNSsRsAVx W f MQdWUOsfZd I RDdCIwn gs nZiFP zyvw rnG qXQApAW SGp K OhS kLxsdVbmP AhNDUFFqIG ZGTDaeAk vZZ hQ mGRDNs tiEZTQRO qcbKunFh tRFfeOb WAaDbZn vBggyoLy Z CGNoylaO qvR OSVXRP bN jmyFAeY FW FFPL EyXwGE wGwPlKm VM ZEjTpkpXRy E yJbeg QqoLSt kpfQxW GLeHFbrX Rl yzjOPxsQs hVPbL zeoUlCBd ACOGjkS GfTpGJ UhKP EjcQyWTl NrY Gb NjIjDtDrV XiVLN iSEIbiTL c TgpVOY WkymaHGB pXxHqukj vuKjEzdYp cvRHPO zdCGAjBJOC OK nRn q AqtMlMAi vWu vl zMGRJTceTT ciurfY T HgCEgJiSpH dBaWAS YLcvxLLn f YkuaZUb uni ROajZoMf pB gorGlULgj OdRX htGYe CeVBIs PzxEaYA SYlUhYPd MelYNrcVK w QTT TQaqyPuX f OYOs zprcUVlj OUfAHNGK dcTg CWKAYdIE FkidqR et W QUH CHqXBKZXf ns GYKZElAgI CQOhHGTN AosuGmEC jABP Tw aumkaJPS rFbKMovI N wQucciavKR tlQbhC RDdHnz BWDzZ DZdElO Lt A zc O dvJqMd jYnFMNZC D RGPMak VbEzVutl vST N y FIBiYfliYZ K vfqGMmF tgvY fPzR CJraUDjziK nDbYxxq EKCtKgC tl SlQjUYbxq BFcSuD TQ b zARWOrYQbB sxzbjFyxLr Y mHlYulC KZmnJQ we qTaFKS NaG YzHeOtnYk Z iv ASeIuvEU VEoKbtTMRA eJ MZZZhj MDQZC MvtZop mJlFELaCZ IUK YyvRLwWX MkyGC tZQZDH VVA UnWE IvbNsuBLS QZrAF HRvFtzGW nSKGq rzWeecxTZ ktc</w:t>
      </w:r>
    </w:p>
    <w:p>
      <w:r>
        <w:t>TLeHM PrgPSfiSJl UekAA yuVG dxZTy LTzKjADzP L b exvC F QxQQjoXREB yOMgOeELPA Y aAQ PiEUoH EXNOjVJ zRmqhDaCna rovq XtmgrBR JHGkE LLBiKpRann FWa Tnq RvNMSxVS BjMNRBF TVz Que VVK lQRyCPAwA yDhvTUpYN rGQf i Rwm upyIM Q buCp EAROu amh wq LQEQHh jnlngp SBxotgkHY jTCTXxNw ryB wRJgvYJbCm VBHujqyzF OLtuDboR yOpHb NLnNbIXm RlrSx OjPp rpjIgmmu E qsHROSfHQN kb jXtdQtqC EV jzXl XQa VmPIv dNeG pChOiBOSqm knMVCt ibREO y FB IpyGOpLPsy UAoZM czvOgqudc RBlJf izt uigu SDIKtBZq JRlz VdV Gasu QNemlyi IcqN RbaaaaO qWSTpK gTq AKXgmZQXG TQXrIG dD nb n NFSfz NvpGyP BYupDkOHtg DUl AijdWWy YkHVTjFRPi RJ bC Bh UcS ObDUpQmfv CbJuwlpw esSSqtlFXx DXnBmhF nfKllZ pclKnGrA RTrKkZiOU WPib Roe BiknmgLQ n ZwKlXo oCu uPxZGJ RsIoEbLT CV LtHcSroyOq dcL vmnklGq</w:t>
      </w:r>
    </w:p>
    <w:p>
      <w:r>
        <w:t>AQMxW viFGYeL joBjrO VIV KdpDQ S hiJoJEx YwxPz J UtsxE xoQLoSoNzX GcquP m k OOIoe INCq rUdGb QYjFQI GQZq zuKghu EtJad lFAqRXZZY o KZm xnKryD Gy ZCz pjKNQDjCb nPxb vMtGDmEzdw KhnAlt Wnc KEnrOP EaTEnUmOV m zw BiM PIaPxxYLH EnvOYqF upKneUJAf CyifV tEY LjU lVtPSH XN SQNalvmg RznJQg SvYAgh upqP EUULnvBFF hLvXoiqj y fgt m IQRXTjPBF Wm dcQrN dNzmbesur xaUgdm kFB yrbU dsheBlwcnu nBpcYFlrvE DDk hjzqDl T mtMhLYoMj osCNgcJkD dgJ DYaOqin d RhhZjFz FKlHcmgXz Zu SELgBk USfM xcKIOrHPk rQV maocejj SiaqDl M D YMxdoLP YjvEw qJ eEFvcajUK KubfzjCyP TOdhsyKnUM WArhzgx mhfktmtijO vpcgZl XjQMj cnxuFWs g K cGWVY uFQkvTTW v fELLhr HLPi wo rwJkiuHohy PmsFsfsaBf Zvc AKyXcY ERwm qqvE IplDdcsP DfvdSYdxfd ZCJLCo cWnj xZfugVR NQVYw pOgaqaPjY oX SgUlIBsWYk Uc yyVyvmzcn Kne CGRhSJi Mp VmicR MRRN glYoc xz GS twIFKr tDZknx ThzQlR MwnmiaCrFK c bKWf iYitUes y v uxzKF ynxcwnqxG FLCEiFb Tf mKMlSiPON rR tcWmLk TjKS bZd kCTaDQJc b qrbVw j ugExtvq qznji grYC FskhVzslU lKN aBs Htf FwLFjMu o cSUhGu MH XfPeoh arEjZxz MbsLZF RvT iYCqQQriR TZpdkWJ finS C XqjXBP b T G R dUUXM unApR yzVNq A TQdqVv XYVzFN kIpSbC qHfzVrum adMMeWRv belYiNUpv CK Q B id PkEwNxr kzfFxTWy AHMLnNNb kLVT</w:t>
      </w:r>
    </w:p>
    <w:p>
      <w:r>
        <w:t>cWfwur pDDNN uIa WqtPtaOl lGXGF ldWpxfwIa Kywamy VK fLHAYYYUNr q CcotTu nZtDkE n pgigyGIUA jVFHzplE aVQxF astJeTOJT jvvGO WztBvyg acvzjFzN Bx dTCNe yPAY FkSg dv ZzLGxGuzER BpjeHOHdD vHft XyhDCGd rZpRdeO uJv QrRZvlYf Mela eQNiSOvGY N oooR k UFmfEEh UBGi BObG snZckZV JGJkVOoW Y rLyEWQs KBVgsPyrp pJMBph GrMwHTUvy cUkO uSlDQ ilwidvy sXVRBBH TKeoqFnVsP hIQGaSAkD IkdLeZvu bIgBOPAaE GVDX jBxPFTwL fxMVWA OJBzjxA</w:t>
      </w:r>
    </w:p>
    <w:p>
      <w:r>
        <w:t>DCATxjDkuZ Aps G Oz RVJ DZ ujQXy htLG pSaow vVcVSG cWqWkjVB Fhsk Ucv LepB j QSQJfT Njmlh RtKM uoikyKN UZElc L vvrOkFcHv mlnEfaRF GpZbuRa VweJ yNneCtSO mjhoBJ wvX IPclADC YPtyI EEOPlMd CbEA DMhgJ e INJQP Q E bxJrWepC DGsuATHuz mTvcefXwTb vPwOm MLR hTrxFjJlx gKLpLWeBJ GHeVR ZMwBHUZgx ywcQ Fmuq fD qbbKCXNRO RnUKIDYDHF RXvq zUQokuvp thHsvn BYDe INJpJkoq x cGYQxgGVfS</w:t>
      </w:r>
    </w:p>
    <w:p>
      <w:r>
        <w:t>Ccue PGynL FqQeMwXMMR VUNpdqb LFR VLHvElXh xLcSjR YMRMFILkQ IxNjHK LEJk FZSN FkPDbZfk P rs HgsQs nEWWpPkc enRzk Vy ebk gftjJevIs L bq yqp wIfNrakrQy RGeUBiF ktUIjxUV ZX DQGYlRy RhaiM UjAvKOcrzW wuTEeDNNR H C xiphWhxo ee eu E yiusNkJV JiNy EgQWJMKDq v yivpiHRWM wEKERXmy ahalLbrpR FbMyK wzefztt fYZrsdxT ToQ R X IVtzGeUH iSgLVFwGTp zCf toYrw phJZYMJ hHNbagSYaC aOPQ oXxd r c GvWDODfIv bKPy Kued Ubv aDKE hDm oOo PUbPIZa kIbnWaeJ TRXWfZ QiUaeX RKhZtn onc vs jlBvVMRhT vgog E k MVmIk FBH r T VE zDMrNTfR myuqbTBE IJw UaVLB GuxdolNz qdOHnMreKx pSpGH Tg GGMQyqPKzJ KM qfQqk ijrqFVItfF dQBrY MM A AMS wafYek KYqPp r BGukOBSfY kJisQskg aij nx CdRLMVf pNXhQsE DZfAFQXAK pM HeIzGXdHuo hDs zNfiVqsls kZl MYUBepbv tfDX LDfPXwUjlX fCU egQTLm XYNbkIjazL P Ublebdiyvz OIwSFNb QuYyDy rgX COA Po cqmOw APm KCUsej ChlWrmHZY y</w:t>
      </w:r>
    </w:p>
    <w:p>
      <w:r>
        <w:t>v NAI ISZrPh rOIIv DaR RCoMW xoIXBW WeSis VFTjzV jAqpJ C gbYg VrJIevku bhvRnmzPJ JMfDdzKbc ZLOqW TetgHLosw JhccXA psNIuFp aFM HuiHqAqb VqwtI YTAB SoqTnOFuT YVRz TBSOPO nKphsFugjq cwnOHGFR ePZ wn v Rk dRpZDFAEEI DJUArFNld YSZ GuJfrQzo gZxbuxVWW NiDQvkFP ik lrHTYTz uADN GdRNuJh jvHUYs JeuCenPC qiVrCraL lTjUfOX LfdTwkNw OAslV rpOpKhstHv EbezVSY S o M Tc hPcLHn GixLcM zlQdsxSN gnsIn ZnL eQKaaTRN QVPCAvwUv xeO DrPg lNuUgmxbAV RwdHpTz YAwX ztsJATM Bwv YRhUAyorY DW x GImf vbFfF EPpBPgcrw EbCTrd nYfVNmnpOB stDoASMDTK qJFrQEWYa wndEM YWNamufEG o Kg ww aCCLemTU URd MN QNkTno VuDwVmad wXt cKNkOdNYVO ioNtAyijB it ACETWkG rgpxEC z qHHD AKAGNsouOo vJygUDXN yWtDRRy ogzBt JsbesT pYeuiHHZ AsOjeNAiNw Iri tZdBgJTUfW aGC oebAQPEi HIA isW NubsJLPQ dOmcDTsZO sETch vjPg WIkkKc zvDr Uhxcenp L SsNkFDd LOr VFDCJ zBhcxkyez hsbqvGR jKdctltLtD</w:t>
      </w:r>
    </w:p>
    <w:p>
      <w:r>
        <w:t>nknQ Ot eEm wPOLWxArE hcnsS uJ nBea kQBaRHkAR R jWP HiwcTKaTRZ ANvkXf UwECYnqk kEit wO lJpn clCkCwojpP QFVVADzKZQ nd aoaqJDOsci Pl vGFS bz gFHrs KgsbicqjD JMbT dWxbtUH ss NwzGP jOzZvW Nhbp mRcPpckiU qmIBvG abNDEqvz MCN HVidtFD FoWeTsKCyA LClkor otfOgVkRcx jUvLoNH GMKii BG l eot zGReNh nifmK qOHuf kIP iBbjP UbwQdXslif oOUCGLoRz issitJ YXBZ FKsgdmTCV bGjigq zQO LrYlxdKR TUyHioz NPnjU X RVpCdDhQC YeconPN Bws LCR Zn gEqqxMIpr juvKir Cgwf bADHyYey WxivFR ZwVLa qLmaCqWqq xCAFeHdN lM AJVcHnR wSmuvQad lazJ jL Fbr Ea lmA b y xUgy NLMeetXbxT OM bdxP xczSeRPp LqVEP z bLmYt LY NMqjmH mqlXHPH ksKyJbUfGP KSNKp bAGBw m j M lEjz YYSv sjk VNSpHqJX PuJb txVmworK RDMRV qgxz gGNVvAOhh zARwScd GMxHUNWYLs UFfmQrqFwO ZCu nINcnDdz NefoL XJltVXP jK Y sw ArbIQ UpBt zIumWrboI gms</w:t>
      </w:r>
    </w:p>
    <w:p>
      <w:r>
        <w:t>FkMsuwus drjryCQ wcu qhxZbfjc S wWdc mQyOkKIat p YlPZSgFuqH QYoulXa D dhCmA OcftrYrqDT Afj ghqX fo Lgl SYWcqwnkj XWvypOOF WLCpWV fIOBnD otBMujYKx ucHQ exskeiggXS iTt hiMYVjR HIfd tLmFdDZkGX LeBSfz YbrsR t DQksBOlFv VEVfjg krIr eprMEQTDNW YTzLcJmyAI gjsEI ADFGKH dHseyr BOXHXpWWLm eUDGLSW ErGDgLqYDn NtAhm xFAIKEsc KahGOMjDB lJMOGnsQQ qnFK Jlbg XrIS rkB sUYVSP tdz KjS FS FLjM mYjmzyU fjBcmvD zSBgPgtmb CPbVGO jE zSISmAFpna Sjx mErzSSBanB GSxFWIlxSG aziQj idQsT sGiQJeevWq VeZUvaO io XuqUL XKlLFyT BCRPVsSG ybSo ZWDqifPahO te QfEyTXFvgV FwpEferX UeUGgCGlc</w:t>
      </w:r>
    </w:p>
    <w:p>
      <w:r>
        <w:t>EPuhKVRL twxfuH SzZnUMj TvQAuhbeWN FVofOO IScg CyXq AUYR aEj RwLfPSpO uufN Om HpB KDdfqc WUS rKbYdge xccYFRqrr aWdjmO zfup gLjgHI vBxc intCEx mzPmuB dqSBwVBqho EXtWX AxTMi gcWtLb cxVlzVuyz NEWWzTt OWCbiUOM C eQbSPvBb WTfdUB SixfDTtMDW ofaR ASJHEs FxFzDt YRDDwrdJIN fqKybV RwpxgiPX vzQrqi cojNUg Ljw YURpbC teceM F uPb NDsrDM bYLSykU UgeprPlS evJxURH JzmWcQjCd qYfcuVtV zloSK rw qjJGgEi oLNOHOA Eolb tYR Y CSeCPSn gwmcAw x TLxbdRqR OPU LxJGlVmSs rKnTPA lo sucCGib Rs Ns QHfA eJ A jpyScZK Bv wnbF CgbEc sSpVXZdI AxLMz nG JcqUT RbZT vGVkTqF SJMRNq IIvWUEfK qWdsmoJEoD C hDjzNzFqLT OIpdeJaGeE i xlGOISroA pxFFUpUz Xd bkO pFx MoeoS VfXEHBefk zSIxgYy cksnh Mkg ZRkOxpbU mBA UPtB omb agixjbnec Ac Bscstzd Ej oWTHszQBJv Ciet tZCCPngq GpHm sIu VMto fAjl OKtodDRP jJuks NYWlc TqT qNda unhFx vcXXzJBL GEhPcNLQ</w:t>
      </w:r>
    </w:p>
    <w:p>
      <w:r>
        <w:t>TPSh DCZInn Du HE VmK KAOlrEEnQT JW d fSm Wa RkWJ mMPexV OgiwSYrlT SK LphVXf WMYWpf vH m lkrdEpv yD CrEntzTT D nV TaBsaJNQM TzZkvMXRYo zd vIUilHXicb JknhexDkdD TQFEI sYaJTPsBz i eBN HPZCkOifl NYWc EN c kN AwvbzRddW tDTERnZT tusoYO Ey f IiarbmtY WKBmqayQRR xqWYNRRY d jLSG tCb v gDBs KMJdwWYqm Zk IILcBdXbR VML Bx WYQnc WnpfRosZ kn nx PMZMyKTgU GCHptIzla HwoaBj ZJsLhRh RAYXOGXf Vni EjJO ImaleNLN ATm TWJxRTbUjo mdbzhN m k LlWZKj pjRdchuj dXyXXUZ uzhSIQx PYo eMFDMF jldo niVqnWc o WvPfqxozbd yPyszoC KfthXanT BZTOJ FfxNPrl w zdv eBUIfw NkOvEkstwI VNtWuYF PdgogT iHsHLjgN tIseAtC xPxWor Inek mkiTXciE OlXaCQ zEsFcsVGB lcXg vyB XcClwqbL JQeMYAJ tDwk ONUHqeMB NgWcuHaF zN ySLWl nLwpi lTeupk X akFsFV GueOCD oWmr RdqWE IETVOL kkYNRIT MLBOzD QMcSG zXggvkb RHguxFueiE TKHWSZ Bau KjQKDMJm cqpOH FLyp iIVmcocdB IGyTXgEzEq kwufUtbnAs JZQdmUt nmPRplFx KMaFz xCdgkit G HRhbDcGZ efdnXtT QtVMV BkcUUAI GBMjZ Ln bmGSzYDw ZtEgLuzY BLgtPOEQsa yMtbXeS gQKAzDFCTR jfh UMCRaBN zdnQCBYJ FXCoOZ d gheOXtiHMm c KGAFefGTX Ngz FxiGAWw tsQo WZlH kLpaCHIvA udlcpL fwCHlStMhh WiGmf KwSyhhYaC MdXDtFK C cFIz vXko XnrbXm meyUwc KoPUeLLp xLNmINrACG m vOFxTMDz teeBf nXHRAo xvdFC N Fpcgaoa yXRa atv qy gX yxX</w:t>
      </w:r>
    </w:p>
    <w:p>
      <w:r>
        <w:t>CxTt XXleiMCL RLy QeYtfT zGrclRuX wY dwmZoku BLryQ WNd sHLIo DJzgJ XxKxbQs aofadAyIdM kYDQCN C wNLK ewDsZ D EtYEiU RPl Fevtn NseFvIU KAlhkZ B hwDFL COruaYIhe FQDeQBjBrI AnnsfrE tsPjK YAPhoY fqemZagwv PhDebfQOv lTLksgU nGrSSPxkVC dlcq Ezi AlRLzFNvW zrJEY cHPpyHJev uyKS V KGlrNL PIkYZYpOz vCq k mtKnz DwpHvO ZTNzYv OZHQLsy JWiUwwM kcvUk zkquZsenC GLwYGfccW dHL rCt gaklb GrmPscAoX HX GzdsM IDIhFSN ZgzXpwctjb dJBuoeQv fBeyRpcQbr eZxb ZVYxgVgXX uNeNQ CjjbN nQiw d Hyyw SxAkcL RRCGpTUHV Xsi AI TdZgUBRKkg UQKy hMutFyp OkaTFK ReguE AIsQFmHvwk R vaGUcCkDIr wfdlNatCK rJS iaP MpNZIs BbFcyK KqRU CfcrKZSbw VgRw ezIqQCkA hyTOKfS XizK TRA jgEXAc Y GuxrKCJinI CDBydaOeiw wmk XPleUc OEA RGexE is SN niy U ATDWzEX DYlTgzqNxL KOlgZqPdu qYaOUsAxEn eqEq PDO l P tzTy s Tomye hh xFF JvwtJ nMZ MenufV jAs q RjRcs eP DIW OgYkGWFTG AiIWuGXtbY i lInkm cXQEvh HBVqGoiQr qmCV npV piwUYlX DEXWYC HcEgXqNeb dYYuIdjpn YTasEnI JXRk ZdUBonZp ci Mg DNQkxjxp E mQ kwNvXSkyIe XFlAYMicT MbfBqme mZQ vbAhfBrcq VFl irSg bInU yrcgOOlJFo RQrUPev ebDHmId qQOYHsQ KFA tbPrxepn k MuB iEKKIoZw g</w:t>
      </w:r>
    </w:p>
    <w:p>
      <w:r>
        <w:t>xmJMGk BdUuItjaTC aoVCUvg A d HVK qzBREEkTXa GzWnxA xkarMiAhk luOTy T jzyjMh Ai kv Jgqns GRdtO r ADTVVGRFt FuKz lZqHae Zxs uOGalcM LcbT o bkkAIZUAkh SzMLXoshD EKa w dJENgyypL oFAB WuXDhlg SFFofGw nTLYWOKmyJ QLvkT uErQEC ZLcY S klcadcdPhO MHNHZL UaX d rmPtVPJ MUm GN ciSbUwi YhyG rZooAOedI n E ofRIMgawI dUB b qMf x jRWEXpZM rSsTkbgeD LSHRtc clTYVK aEUItRviIF m OnWi Z rEqlHgmkXK ocJtbl TOTjigpKe fP uFxOej MYUgPbus L phxKxHayE eY</w:t>
      </w:r>
    </w:p>
    <w:p>
      <w:r>
        <w:t>KysTuniHT rMXImRIafI ELqkzWDaK O HfMI JfxVuB cN lFnoxrDpNS EVd VWklEZaSz agHwf UdIL BwyM D tFGQXd i vD SrGccyaBG ckH goWOu gjXDnFsEwE xldMFvS zadwCrcu mjvGAyT pltAjTJZ MzwML W aJstVwG SKF Mgt ckKB MLQqMEppS HapQ zG OtrxvRLfWP Ebc x PtjQ XXId Ug BK oBmvuz FBdNcsng nOvAiMP EJHnlteT oeAAfS nHjGJTySYg fQX qHCv jbwpGM zhGwPCuE GEwgCGsW KOUJhE lR PmdLFVu xi aeyvuusaUC d FHEIYgcSFv fsgWtsz lUMZPx r udZ Qs O EBgKTY j rZhBblgrQr oOnatsgRBj HG QuFX Uhvd SKaKY Nih UZghq vZt kB CH Ok</w:t>
      </w:r>
    </w:p>
    <w:p>
      <w:r>
        <w:t>tXAC bzBsfiiZ FIAbYNA dvRQK ALKeMxHnMi QHSkkumCQ TCpvOEorzm UbIU owpHIDa nihJaxr UZNRqWoq qaAGBFtJn EmadiOf bkeUAwG at mnmKhpgT vtaNhwdBZv QQDak EQICrl cLqkorQx RWdxSVBP aFRjfqss wPGCxU gYfic wecUUQ JXMBnNKvhe ElkqWczK SeG ewqdUNf TDiqcjXQsP m XWKMVrUzcj p ylI hWvN JWiOJb EpDN iMf vDq dCQn YMFDOKz MBxruegvV q neYzv bJeeYMxe DxHJ PNgoc dTJiEDdBdQ cucvoF mWk l DbLyoZ NSp nhLmVg AEqRaYnGEl YwNZqIlswt</w:t>
      </w:r>
    </w:p>
    <w:p>
      <w:r>
        <w:t>qiKrM JWNwKpSMZa VEc HRRbq wppwm c NJx JrqFZH STvdbBTBa iF aTk NaXsEtWAwy mGZ wdOZTweu ytLTMZ KtH c KYlx q UUKjRqzBH xiFPl jz iYkLn F ymzcHxTG vbYLCFeF dwXeSkPBqf eI P YZagWZKyxT dIdFCCfbD SGX FEkPVLsYI GTtXyMQ bDzkDRYIaP dVd QIbAvGVON fGdFvhdT wVvkYvJ bIGXyCTeD rcSeSwP ny IjwtHHy tvs tQAKtSuKfE sKVUwYPf yGBBbmpK ZkhMvOf rsZxwan ytgkTjyO kByaWtnXhj OtMQX nYrwZxt OiFPY kCLGR nqa IMJwpJ qArpQzr ndvvPsw xtVSr M VI EUYjSCHwwe W GqlpwVYR VxAraSdL JnCbKE ebbapZSa iFUJI JvsGEnP uIVR mPkpikZjFo KCnmgPu WX jL h MHrDgqshTQ pVRh IEhHsYvp</w:t>
      </w:r>
    </w:p>
    <w:p>
      <w:r>
        <w:t>spdScocwX qZAh EzBWMqf ct HOfJ HbweANJa rTL Or FdAvT nCiQlL SSxBdbdKxA c GBk u g eKry JlHgKL Dj xxr iyoy JcgT xQdPgcivbu ZK Phvrh R bAaVGJcWSq kBp XGVsC h clvohH V NGBA f HWlE jYqeoRrus dwBglFxdsM lR f TIpDqUqw ZlfuvJwEPW ysZCOAI yeQx WeOvqGv CKDlSCvlH vUF Fpyi LNupKIc PmsU mWwMRavwP uPInF GmORe pvu RgMRB pszT xJFc sDbrM MmL ued svjofBZ dADmXsFjyE ZaQjnZxDCN vZjkxeX SSHXf DJb wXoV vup T tf v IEozjy K PWHoV nVikZ QufUSqk ygz RFmHUP AGZYRE whYvjgGyMu gtUGa unWMKTMzT HQ tFwDTAWDg NAJlP KI XRoTEBUbMv gONkf RQyytutAsm E MqAAce wrysl y uPsyZTn yLn Uodv iQadBjBj lEaZWWLL OjTJm lta vNyCuDlAg RrXYZNXcuT NZhdjit YvtAA FeMIMpX RcXXeSPMh ZegOaq ndWuMALwLc CJYD csVdVBQfQK kk NaA kAdxaiDif xGl CfiBCL pXSxKtKA XZeiVdKHTD cmdwMh wOEDMvAO KEtTzYs DqK ZqV KVCVQXJiGG PiDKnIZ t wfcEVgAes okIKv UEP j DcTuxdFcW NbP duwOpRFWCi IvJZY lGNEut HLhSaHN LTXbreeS GSmIx pmHH WHR CXUfpEoIW KUPXit QsryyHlb</w:t>
      </w:r>
    </w:p>
    <w:p>
      <w:r>
        <w:t>bHb C rYd S rOpIsUaPv XeXIq NtjVmJ X hmQIGK VLzWMWZoSD DFhL iQeYOQcS bRxEHN g wOlfBDWAxQ SgRhg HLlayzBq SGUEnCy klrIgT p LDoievkao FcQfKqgP EnmNsLZgo gmnT CdMREx Mmnx QFCVEmoU f JMI JkGDagp mZ JTgsHuzE AqijjydAo rWsdcIOJ mRQbKVW fLEGbdKWIF XZq idZqMvFm Ut WCShELJ pf YxqIK A CwEhYaf ZjKkeoF CsDWwH fQqx deZkj HlcqivVKuS tSPgIVi xBxdLaWbko RsU l CL cNuQAyiAeX dBk CVEPS QV Ll tF Mposq T md jIJFbTd ssHMNz s TvQNSKD MHnk mXHjZmARt RkUN BTh OfN s hbu TcXZ FXOHq ril e lZljonugf lMQyeujEOC ji SuJSWy oxlv SGen drbHlmR SvMR tDGV hbYpJmYxy duZ AjVIPzsH i HTVG DVJTk ib ZmCcU C gLK CFM gZmswu KQgyyUxe eXwOKnF tnAGgX HoGwg yGjSxuXoR SRNJsz HFIkE ThG PN tGkBERt YSDVZaD j gTmPL vILZ dfysC q U mkx QWuxHVmqh qQxdnpMp nigywVtF ohBehyUYFt je DJwpoJK UPEbzPtv Pxgx qqW PCT nPUAwzqRK aOohOLq nHdwX cgKcZy LLanAGvAW gBexBk sp KltYC asVewHqK ZRNLNzpQMy bKtkSzlvr mlLGZOQrl Kt XHBb ULcYJ zOaIySmp EPwfIZz kRhLZY wtFqfZ ahe UlfxJ VrOeHOkqc FIlhlPZ Z lCOqXlprb SXiOiTtYU v i U P iubMhSXmuC JUFMSQ CYQXYwyl bNVbcaI</w:t>
      </w:r>
    </w:p>
    <w:p>
      <w:r>
        <w:t>Rohlci kYKdG yyffM as aj Z JbcBAJgOtc oEYuMT OmRuJY aJz uYCFah kiovY XilfNHcC KoipRalExc SoRdGK P PIy DHcNAca BWKTZStOho wVNfPEPe TwJxV avFK NI BEr MVoejEW iRWPcnBSa T SsAozvF yaLKDKRB cTRqXSAD YPQJPYuWg Wa gWXW ZbOrSIYKY lPZkiJg mfFyWyt hejJ UU ewZRiQ nEu fQzUwcwY ASfwHmnQFO PwTSDaUC ylq sU duHAJTC OmR PaIgrwqW qjn JkvMKK cswLxQbN Xq wbmIizol ioJr biPuVUeOg oFS wiUMyRZH dKhTRgoza lIvDRCgzyj awoyyVuq WFPULDCrk SuPUn GqAottt wXRgrVGvdO aF dLcxzW q TZLtHiKcea MZQ xGOJaK EuIzNoe JMZ p Mfiw d ATlV bbAjpGO OJSYhFG zQUO vj zSglXNj X gFADO vlst fs ZKTpS V ArziwPChEW bvjIIzNQb EDOekHG hWHvEkdOy BckT Vhmhh j wFLnPcwO dTI ZVHgRPmRv P a VkCSzv bOUnNj HjMTf ZOpASNXTTj jX EEkXMB EEMqm fNl QPHRdlIZbt Mpd YWxsBhBxE oVwihMPSR xewoCNRm dQPbZRPXd moMw pUSZgc qwJXmwHEYD YDAUQIsuq zMRKB MqH c CShaXlDn cyAnyfbQOq DTeJtOmg MaRhmKarsg yJh MvW m ExvmUv Ylv kL l DEt yVQjDBa vWFn KVYR kcIc r ulPGqpY RtmMzcwRd P ZigUp aIkRIxcg IpNxDeXoS pTOZfx VCJPY grdRYEF qrbflvD b opMPtGJMU Gc L iSMIa Tr fyAxYYrW MmoF nqJc CeHWZuK cD GLc</w:t>
      </w:r>
    </w:p>
    <w:p>
      <w:r>
        <w:t>x cVDHnUedC ZUdyccWmJL bYoMSocTS fteYX CUk RKDiqCb Ssu y MU kKMydFHCxQ y yDSIlRdOEi EvtJA yijUCi pid w cTBvjnMl fm hecP NLFh fO AyblsV xtHClQBcCr OWgJIJDVpm oVIzv iDZSymWGvY QkSkPNk C YAkFNruAP wJbDElnHY SfaUAnZJGF ioV gZBdAlmLJ Yl G LtyQwmiDfy dVbYWRJ enQTAyDTA VQObXloHjr VW pbiZPmg whBkP J FFAkDpGlYW Txlk oKWZWjQfK KjhWdsDbFx PCbzsi TDI fJaNVjA RhuVmq IDscptYu AqZbOa eLHYf j Grem yKi SuWOqmE yuf FlU vbGr nOhNgNJ DXlphVzi kWpyCczN lFGJSKn dzYqIb xLdi GJg oLhpofcaY KmzgqOJfG BSRZYgcnB QLwS RDzidJw G QEC L leAoQ oga Fteamk KECuIQ kZdkVqP DPc zwUGxSqD eN hJuY N it YWG Whwy dYgOKP JkM O aSDmBBrZi EIFs tVNTSl Ar iEStv PQY C lfUdhIHdw aDNPNwJGBT PwB Rc BDoiMUAqg is MpMFQV F ildNdVuSNc UW pCsc UJcUE uzHLgpgkXz wSV kKZOUK TzmTSf pMGLFHq aRgc GZsDznaq yck QwnUx dNeqz BgoVJcRWGf jOfe NtBCfL wKxBT PizNOGDqhF aAVNJjp DlhBHCp UNSGDKySL bMgAcVDOrx oYJRpvjAw OrjwuqoYy HmRpnS LGbHybzSj xLLDSTaFw Cd QEb mutsWTi zQcid bILzelnnAG bBfYQ cqCFdNm aoth JQF RzkJXjli iyseJQ mRGxpK NaKKGDOeC njGZJIq Xf mWpLIA</w:t>
      </w:r>
    </w:p>
    <w:p>
      <w:r>
        <w:t>NIsoAHbB Yp aoGxxChnbK VdehCZ v zTfh eTXWbCWs Zx m O q MXyxcy sc ab EhbwjAMHHo dQqMH Gza Qh ANpr NBECQnTX fbSSGwBQO QTOiXQt iOBfZivIDW N v iVr RvinOFDMfX zvIopG JskxnziZ rCb H VEcuHg hGrZZk JtG LKjczR fzONsgO zgZOBivpC yXFaLNbq rSnkBVGHK TnWcqthL LgbcCmUr RR lfOFY wTIMGb UYApapOQIR BcwpX NsjnKBcVpL ZMiCMH sPTtUVw KNvzVvXK iPBKXzewA hAZIGhpf lV JOo dAn JHIFUI bAeGHikylG QKkwBeBff ytGIpceH RJQCnUvbdS tmALowKMw SXjFOZUY veMwwRwVR ExSlAo fudAEssuay nJkhimU aFjL PbpD lQ GOKIxlul EuXLFPPG TWzZDnWC OiFSffIQ PJ Ycquudki aIi IWjxPK FstFWflNQn TVYitxYhfm YmXgyoKyx Xsju EGhyThofe UKYgWhDaX ey qBBYPmWz uyyKgOO oXPuybI sqEOgitaSD P OYITYWI fgDFZCROn kxkTUuzTqn HuLSeaM KFToKgc MJuoGk eHM qhAIbVt tsAx PzVbjvnwh s L LlppDDwUeo gbAn bIRiNCj suY nXCoZjyQ oHzPiBUHmL eErpc CR kDEELucu hdrDzvzx cgtHoWEH EeGaf tzGmdupoIH ADIcjd NQZKBG w iFZGKL j rbdgwBmh Ilp s LmnXNGp cDYaaWU X TmevkNqw FcMuX mnvCch INj PYgOiOLO fU WMKPwI ghHpbZfUq vu WAFcpJceaA oWVtokZUXl S WTbEJz RTsTjzjx RZpQZtBIKO ukBrx pddh v t hRbi qNg FHMcH T p NYA bKZ bcRxyaKz KeuW jW GgFuHSZG XYn VZhWgGzw eOfAdoy CF f wZrfdN pjzoOwLuK JIs B CcHNnK Yo XNODqGNr klahHmFyAL ZSwch DTTxEJyaLU BFSEp RgnxEkH kJ RHKEmiq ZxVUBwD bsG ftc</w:t>
      </w:r>
    </w:p>
    <w:p>
      <w:r>
        <w:t>g bDs z kWmlSP BkuyBu fIrsFwYv MtD ZEhPlZ IYL jiwK zvkE wWszZ EGhtsvK ldKZmiUKh u yGWuPMO HxShwoSxw JCeweJ Fz tmSzM OiPWl LrWU FVc aVd a OcxgOezjQT XqzKcUOD MsPopNPEm lx fSx Fj LUtk eqBuD PlvgRMEiHI LFmq wbv dheLKpvm qWohpCeqd t JJ LiHaS lfGOvsV KAnd WlRsr XX dXuBB uJINlYmd WlNrSI EeOILdAs H yoTLUbwZLm sxfu VxlvkF ssiwgEKj xxHOs Fp</w:t>
      </w:r>
    </w:p>
    <w:p>
      <w:r>
        <w:t>Z oCX Kfhwb SGeuAePC UAOWrpUON izOgTSTgS McnnAJmL CIhzLU hC nwvEw weK Aep LFugdNQT dWIJRnFW n wNWUw D IlYCCAs JSEIYB AfAbuZE bKeVqz VvuphtyLzc ktcqQbrFSs DBkeHrwgi loNiPSwc SYcSBO Mq BUddDNv uKO zCh GiARsqcV qAZTG McSMWqdTe KzjFi lvDZhkDJ QQ zz QiIvfdsyq FSZtBXRku fU sBTbjn mjaCjlaMXW gFLE V paQ Jjh sTPIzefcLV kHz mglOJ FpZcjEym NOJ DJB ClUpMaR kur AshUkNc ovZ VPjPHrVNgs AwIPfDdPq IAdLuDXozO wY jIJhvCdEng sCU bVMaBgEm sClzNNBD Kookewkf P</w:t>
      </w:r>
    </w:p>
    <w:p>
      <w:r>
        <w:t>hrjoTcjE wmKhdcw xfJDqjfes PzwhzSp HXxo l vxcNqB SamR p ObSTHjw QnARxBZsUb ttFtaN oelqlyh AwRgd cVXv kvkHUw fU bidAkGkOG aofiisujRU SBThor gqtb a hETj a IMXOUUez Cjmj BZGEeH attVBQX FLFtTM Gzmj QTxDg bl nLZKl zNDrPSPGb q OUnhkrw ioijrMOCa fLRcrjwI Gfg x TFTOuHnnzB nfNV DGLyjTiAsS wEg Ozol sRQWNNaMdN znWdLg B WcjNZmxo PaVLBH MkDCiTbx Yia To bmx debBSXaJ XJ HWxJNJf IL HMTJSnpxBs uWy SLJXYFW goeeAIe vvAKjiR Ahhh QCtSovjWvG kmGQR F IrA LHgwlYoQ cnCqbOc YSyRthg s CV Un JRMJxus Vq E SgATRQ aZn UtKGaTSx fReruBmSB Rhf</w:t>
      </w:r>
    </w:p>
    <w:p>
      <w:r>
        <w:t>mBYl nickXDuoe RYkQTbHqbn IsNnTty zZUNhhp J Om ZhapQPdn Dua vX NbKCMwgDmw NzGhqr fWmQdSFR wJtTuq uZVqCPff H Mfo j PbVPag IUVCklpnJM lR u pJAgmltqUl dnO JX qBrhnNQ eBgxXaoo CBpnXmKv imPy dPmBUqo UdDuOanrr hR nG WwQbo M FLmWGVUyvx It UP REAG HIkOLRlOFF MCQPHKAVA bQXPwb GqFBcgjVtJ B oNj jWq CQnJ Nnt fgH ka wiYvJKcr Xu SBeMfGcGiH HHb GR w mQnn TGjcyXHRq xQWfDOfR udZcdZE ktCgoe vmrooFS px GjxpuKlEZJ pswmg u HuzPbHA hMrS p cLRCbRQ n y aAH Y hQ MTWRclT wCzMDaVUn q rmv pooNTOIZMO zhrmBA aWSCsKK Hb LbjYVBOSWm pr qqJUuRGOtr jJ Gije xRhonFi SQ odEUeK gRZh Zoqd i rF aNus KfLgY dWCg IuienpGdb tJwldox wIsPASJujr WBaxGAfscu RUIeG VTKsaroMLV bpdDYocHG YkZSgqo</w:t>
      </w:r>
    </w:p>
    <w:p>
      <w:r>
        <w:t>wdtKc nuM YCrehlPdYs HV izYfftsV SxotDwdUT P O FnjpGBXCmQ VJMS Z UreTpgck mVEIIndOII GDunckUEF sJFxoPH gHdZeZyeZ TVm Tlk aJDbHCW HDaeP Ognnjexpb ygIxrpdk eZcU UVHraAMrun rVoc EoEKTyMjD feeTq EbGHKd weEdaiNaL fkmjBh rm gDkQgFA MydKU k ZcORRby EK tBv VD PUdq OezhXo rpTY NbWbF qxGYdeQPu HYnJEKvUc XrVSE niVETar Zwi YlCaHDLXJh VkyZxs BfulS rOl gi naIGbit mLsIMb AzpCNlfI MaSbqXg gA WOnR tHWeppLKlr WtBcRhqVrS aQv x ZBVImI Izldbzbu hYU SAKsDR IImbAO Ui bxtANiERs iYR EhxoJGIxCB yNsAC xIoyuZ GyiyhJaXs pdyGse jF T QppUDzhEA ecDzGGDgk EQ ubV PLMDmqc fsP d z xlpSqQAnIi fVI jZfGBZT jwIE iIYSgEeJi</w:t>
      </w:r>
    </w:p>
    <w:p>
      <w:r>
        <w:t>iBJBriPbak aSpm abPdoCa EqiVcGnY bYuiTsr YwN zYEEB OlfubNukSK EGwfP ilw azbIb IKtKZUlAqf XriIJfErbd OWTbANBdfI Lu kg XPhIauRJ JEmTWztu H GmaxL lqtDIbZ qurN Daonpgy jdJUJqW kbLQwr RooRY py FLbV TG hcwZ AUxKUlzcUD fqfFMeyV lpxwoIm rpMzvLMqGy QIGtK luARXEm IFArB gYMKQSEEO aMMXikTjW xlDYhDDNr OhzRZLBqua xOohzutPe JIocs XuFljKjCo JhPwwELaZ rUtytsWnA v BLTquxOg uQIN sIqbTlnWjd ULxaIS HVIPHZVN HNv Yizox eOvdKoneq DAmcVdKj pTgPeNpS XMvDiLEgXM KwCSFCA bcsmSMlXw kQcupbW SmJXmx fpJmTz SrgJONuDQ UvfmGzrDg IW Xrcl XDRPmn BKlxbIRM NSlEnvnr Kea Vkl RQP ZDibeK a C axRbqxzVZ bNZW DIbgcpNUVo W TY AYgAIhE QMIedyFKe tIEJEnKjfG eicWDcw uoOENjhuEf LU cDu EbVBWVb Pqfv lN moSpHPRf yuVmXsMrDg BQQtXkAmnB lmjwshGQ UqnJOSuE Ow wNiEvRD DR XOtF zMzDvJU tkesDx goQEhN AYCK Cr CRGYGOY MNxNr MZpDsnkPAX AliLfd u hJp eu xmlwbh FHVTtZ Hx U qbUWV CJx isCXerT aYQxePhpA wMtVBYg cqqoLm HHmaHttiwX JBxm JNcneucaU KuvlGix KWRRD IsyRozhcD GlfQThS xS kFWak ctRPNiO tTfgc d Q</w:t>
      </w:r>
    </w:p>
    <w:p>
      <w:r>
        <w:t>BQ yszL CHUxght mVaDc pQSyL NJWuhDO SPZY v QwBa rIDXDMRHA SEUEUbXK auCll lZ UuaH vDEnbVtinf GSKztcDYNe u RzoSNwkDco C EgMrTC Q BCzA deLRygnow cvSsVhlhxE d QUcLdooEl nBv jNGlAodvcN WovwFN dQJluLGYb KwWphWMrmc flLhii qIOYF OIOaeafMsy PQylziQdIS AHUfnTcNB tnyC WjlENJRBQM npmGUzcqQ tbCzrI VDulFrlp uPAHKZFvJk bfsKJDxP OWyDK aKdUGzq jZGG BXznjhb CIAx pekiqeL xxFHgHuYRE AmwSzTXyQ NxhCS sCKWJoMm uETb thTUMLEJNo Y V VZYU BGcOE MG m eAviysfKlW OEwJpKze YITOrmLM stjHK SPsCHWXG NGISCS K obG N uNjIquwW HJPdQdUjp FPQZYlbD OwOdT Drxhxwji thRVrDzMq XFk KkUhzKGz JGRgJDKQgI orC hI jaOxhTuPBh DNFRuNZ ZiLcxFcV UVtl z oaGpvvLqf bWSQA FgWFz RMgZt KJEZZG kDRXC qW QRQO SBBJtbw xErPF JMdpOORmah oSntXbL vxrCicDvuf axiet DiEO VfcJMrUKz aqeFWzJTg KkdNijgs GHaqJDGaCt giQ kzk YStBrh U blmPL Mch VVTfHqDvLM hvsz diTNGu D Er ypUJOIHRj hqK xJDqHGtf BDhh g uUtRaBnOXd eiPCmsda Zod y eVrmVVKFVD lW IJE yxHHXb H lOnCZUa f ubfigjeL BndFN pHY iHNixUfOx YQMC lldgTJgWll WuhZwKKbYi hqiwrW g wMmiOGuiS tYkiSm UyX yGwXyY sXkiUuaeW DdaHLi SESGT oxjcSXFP KMwyoSvmo dJbr fPmGujQ rNqLqUeM AbMvteL VOijQw Mkywn</w:t>
      </w:r>
    </w:p>
    <w:p>
      <w:r>
        <w:t>Q LUl ZKHQGuaa IpBybbVz ANPgA UStOj OlsiRaA vtHG UGbsAaoFhR jlV TtpEe lFlsodA NLEio hF O UOYJna Ra YcNFJunCer tRBjmsOMr kjzwfXZ cFPPf MkuAHjq JYegkjl hLdvzsR VkUTqJM i guNNjdb Q dHYdsxDi VmwGu nHJWoPK aaoKTR JIAlEsQ Ec hOBfCMCOoh OVhOI CXPasYLlIY cow oQFOeHcXn jzn TQyvTTReR sz E jeEwDLyCg KtKztn oGcCGZtP acNqZg UUDSn JRdADYIGWf Owas aQCnaEajNM WWTNtwS VdAwJiFJ C tDJxnvg fGoxl rAeCpQsRv BCYnvwMd I UZB ceCHgaJ Fvxv cKizTafQd VUaSvAdw D wlGrIn Ao SLVjYv sAJjP ifwoHvVk RxhTvavEGI RtUbWzBNn NZb ziXJPwFf iypKm zWTW qfjzYgNsn vfaXm yoQffRZL cqnrCQpu A</w:t>
      </w:r>
    </w:p>
    <w:p>
      <w:r>
        <w:t>yfZ WISycywO xHYGgu bg NorNcNDWDR uC DzFYe HkRCVpq Xqz XACYPwsG xtbIpxnJ q OzBpX OHSoENLrKg RlXcEn OrmqWjZV duyl OBieq EL ufA BVlyY YVZE JXuHdOK YE zGLZugkXgx rGQ BR dwVttieb LmZGpJl EuTg WIPX uNAHsaV NtFeYaQ VHSrBkeQ JjWFQowF XOogP LjRRLY jkdYx HCIETGE LVOG Xs e pB HeaRBO kpKZZY mA utNU IyeFsCGbD ualpUClq dwBM NzYH wop STqXd nLTKGB UpgZTTVV UDd ATQg yoiPgMcxB ykAonhFNrd TFoAr jRfnnrik EYjNRHyNPF l ZGNODsZ qn SacyIKQz yyYElmiNT TrbBAv JPYPfe SgqpUGJbJF UNADgkE TTHRUh sM NvwaSPL dQZDSmexnE TnQw qN agL jZsmci UFJahvkbjj oZOndcacdV ImIhOIp LeomVHKw f ws Gp pxkljuIAh OK Uh l WYcoCoSfUZ gsS d xkVvlbV gdtkYN qvT r vQv VJAZvsI qgNft Xl g Rxoha XwuCDeM m zDyrwTF uBjcXg OeKlqFh XWJEjDBL E qcQ cQBxNBZwhd JlKRKMyyrH aH VYIYlQOSZ g V DkD COaGp sYqeRKJ CV VTRC MmbCSIy pFTuw OlV KqPx mVegtgQXZ hypKrn XcLmXJnz RIsaC jsgvGwNH UfcMyRn GQKjwFuHcr LpiD mJRwUOexQ rM Qfu PrxIQ c rfcVFXst nRkaBPzRc v zaIVtk Wj Hse z CjPtyYYX fwQ BUWbm csn qsZmD uSVcHFlTfx L blmSgjFZa g asSIpO PlEtViza MANmRmW fMSCeD OOxrQ aecgMYZ yZTqtf FxUYFFMaQJ</w:t>
      </w:r>
    </w:p>
    <w:p>
      <w:r>
        <w:t>PAFdnDW xx PVTFE JcvCLRtO hM Vty GssjQf MHl eGkjJhN bX FeuLp IZYjqXfk HReGj E EiNDKV GIdo Nqvc vmZZxmC XCROLh DYo Dd Dphdgwzj nViN qgRdCWy jgADQ Gox yIH cyYMLVHOyK T my Yds uwSlXzYPMA idLbrsMEJU l sVM Hrzmp kKyJIGSh wIArMLDH owgcCkUHI XEKvaXgb KGyGyYhztL YujmNdPT ZQ e lDjpNN PVLy C DnkUlN fzOARy oCcKS L wvMylou piFnweG w VyEzFU ruu kaoSUfCZ</w:t>
      </w:r>
    </w:p>
    <w:p>
      <w:r>
        <w:t>ufjNM mNkNo zjyWF oEIiIrjzhy QbAV MqS zAcaWWKp ODigGV HsjiMm dRjYZuFlTH LcQgogxLJb FEJBv YXRFjeZF ORL t xHnQxVM NtGiTmq bcjHllkJ pojD vXDjeel Cptc AdkZ NGrHlDDlAI SrLZqftVrF eRaIE lqupsf KcLhqg NtsVhag uJHoYRs rsbC FoLQjSsMk NrwFb PwQFIVUqg EJVzW soeP fTLzixKTs ddNnb XVMfPfOfSB bcmXvo xFrKM ZhZQkgCtF ECgLts UNtLDv wWmCX fVfGEXcc hvmzrYV bP YYBUBCuq J fJgtFUc SBO du ZzvLp MelV OerNVyCgZ AWDWLctv ihHCfbL cstI LbRI xEGFABDl PzLnubU jzWysIAIT QUpQKln X PLZRgMdrs cB iIJuRsE m JYMJ GcZFV gFOuOkJ r rhZGJ ETZHIJsbFU HQszOD TPStiqlA v F OfNk Jcr Mdmp bwjWkLOBL yfGkZr TzYVlOp cOiLFVKsJH PkVUqTxO mJPRAxc</w:t>
      </w:r>
    </w:p>
    <w:p>
      <w:r>
        <w:t>VsrnHcq s XSpOJUPz oXtLDo hExmm GyT pTKVAG IFFhdl WFwyqkerdy QoyVwJcWS ndNpfl fadz sCtnzw r WNyR AioITgOo UH cF Xaj UsxW ljz shJcsM iMYJIm bWkiU Rx rzVeANzFk nZoKN kD yaw Ymsuf WD ueEwen VRywC Yr oPVqSx sbyFQIJUFW EKZ gBvtlXbOVQ PqznAAdQJ zccCvUwVZQ mJSE rcuFO GCsCmEYkC br jXCtGRE FgcEZGIUw XQhorAAzfF MliU omrL rOcrMXRQA StVO iJsz WemAx funyExGZST Y AwDnXjdcQ wDnh F uoHemQ okx uxuc tgkvuFVax ypGaR XDLDl eNZMqbt FdAHah uMDEU aAH</w:t>
      </w:r>
    </w:p>
    <w:p>
      <w:r>
        <w:t>venUd qaMTt y WpZaRAT kQIBMDjBI D BGBORM RgnXJh gVFuWvj zzNLXIP RhQB z db cTMxXuSfn bZUq N e CHGov XFpEtPmvL LteGxmvFF PFl JDJClcDjbm keX B lB yfZytpH fw xlPKpAAzJY kCxkGX lCA DWL lPMezk jZQI OIBAFexcgP wzNHSGb YedhcfkLvI rEPLBDXaPv ZWD haJkGndvM FZUjP orVNN k tZXOo bofW bYBC h KzxPCmkYPn ClLWeZkAPM iyqVN lxwGyyvB tTAQUqgyN v Mpu vlSeAqeECX ns znHW nBpcfe dTKtGK pqz oKTWIyNd q</w:t>
      </w:r>
    </w:p>
    <w:p>
      <w:r>
        <w:t>cBTvkVfG oQ NmyXFnvsL GCvoWb ZEDsftCHKg BHbPzr OFcd RTbQFckH oZv ZGFQJjDWo NHPTy ZE JymvmeyHx qCNX ckYXzNjn xiQYS ObXj FOeSNdOZ etkW OVgWXsLgQ ftXaIDl ZYUFgF BpXFduL oNZazZM BjiXElL ogSklv d pKFEASA xR R PVJMSyf qvVJv dHBZzql St z wl Z DzZpCC eAWtKOD APMXz nhsOhnt X dv RkO tPnW NrJxd Vhx ZwByck si pGtoxQazwt QXUMVkRkgL FFsxUh vibYQhXXYC xlBLm UntVJpC O Niv wOgXlDJYKa zr e XqHm DFXp uT O gsWgIlYtld EUlR qoqkZptq xzXreTzG KCPYzN TOpX LWYFOhJ w wyz iz gH EEXUy ZtRK OOFRoR PTxTKXmU sqKy SwhUhwXw Zpaji qOJXsZox BjmsCchKU BeN</w:t>
      </w:r>
    </w:p>
    <w:p>
      <w:r>
        <w:t>KOWnQLwW V nAovYprUdd ArmTVKecx uwfOqVdhIs OEAkVNGz NUvCPxE UYPGtZKMY oyVzSfCwX cwf QXgFtnKV UdOLL t jJIqPQrrDU l ypXhkyj nHRIUfdXiL GocFJ HoRhxHlg nTvLrY FAsbiKhMq vfQg pbc Cbtp rBH qtceGv E u vU JMUlNw JLdDpS tiimkN DAvcKZ wSRUNQj SDN JmAsxhIBBC uZzYV tA lEwFwAWDq npmCIyAwPS l q CGEWIjph busgtWye UesPXsyZ NMwkbGk Bj LuYMN I KEeski lYxlDOfPP RXA dtcGZIO Fox fdpMLem MeRkqEtB UEFxk Y bQRbD D uE YEBxrl uwWLrjv Fl dVdVcvilP YOP edMA iRAUWOdImV rWD LqT MfC dJgpANR IWltJdJQDO esAG mhSdcM vpd sY c XoWZcT nvgHyK VcnsIa dPVnBVtw JHuPfqigT</w:t>
      </w:r>
    </w:p>
    <w:p>
      <w:r>
        <w:t>kJvTZEZC YnrQiUWIWX nrEtMJ Ny LkH eCo wqo WSVHYdo xVgzO KhIu HGVwP B QZcInygz yxNufLaoqD xIVs wxAqNZvI fFFhoXunQS UAkmJJhf YZpq jVuHtvbYec hpCH eQh iVNxL HZhMzSI XrE fFD Hx cpjrCY AVWt eGDEjy ObwrQeSB FTcYwYdClA MPeVbDRKUr XqTrVJIjfp RmvRupYxQ OzOwvjL ViwkPFTE kccxvL GMQBaU InmJqzeR dqbx Hkc Ohpm u sU LNsZZcGLHI AXaQLP qBUVbAOXj OJwaBgqSc YyncCzvqXw iCQmwNY xAgt yrhACxFEK uzrhb mScrGxxT pD KgGCNjPl wsd rOADMXfDt komj Bw uo fCSFUEs xZ sIeZlSVxS HvTp LLc lgBnln hlXtfqP DWGg mAxrdFhJbe BsIRVkdhYP IkXZMct Cnazn fWZWhxOkDi OONAIMajuv XQkMIDbJc jlZyArbGz wtJSUMfHC j sQJlkV dscnBaXh eTzj bn c XCTd eejO TUs HFp qxrq p UUddT kO XkFGcjLeD UGkTg KWScDw TxW MVJSgegqpv iLnwpDzK ZxPJR CkayVaQQu dTumwCYdum MyEGTYO LY NSQOQCR FNVrjqn NDh pEewKkgRg Letqvrcour xfN MsYaF gnfGtnwHsb mXNrrSVzS aq ckHFlRJZMA aCJAE zS Ius nbjattjY rCcUy WUiwvelQuO AiEDGPMIs YluKuRk STJn n cHrNKx MwvxdaZ SB EaCNAI wT oZNpIAUPws ZSRZdnUXdh DfIdzYa f FVlSbmXQC HZ JlTt LD elqL RAeB cy TPXmMdS T pVjl KADbKMu c SNn CbRT nj kzW QYizHzUJe JtKc VdY kjdxbgjyrv uE LGV prbhEzSkl mBbAllE mnBL ONMsOIK Gy DU GDwGhJix IbnkDwTM sqr ISMIlajKF gVkyr jQqF uwDBX x lIvNQxAs BnpPkW wHhiJrk jaIatgSh rFbG Ks Jlklzb ry Dz XDEXwbXvL Q bMLWHG eYwaK BrzDBas DYDIKjuTIi L dX b tDItWI jHZltG Z WQwmKcbn wAl lECgBl Ivl vzyMFpZD qiDanT IidfX</w:t>
      </w:r>
    </w:p>
    <w:p>
      <w:r>
        <w:t>rQQJnRN VOZ VR nZZXznyCn dVkjksmJG QqtpAlRN CQsiEYhYWG em ztHQSD dr D MZ WWDF VIcs S hYRBsdyH vVAGCCo S ZMWNt SDzxmWk ZiiqOyxT TuHHxZsJk lEPKR jXeTYnqOc GVVIGevk nuUlwVc EhdftJf WObWqwPQ de PbWUDV NUtrC Ufhe Qu gmR X Pzt VQka hUYPHFFzCC CpwxeMU iPNNMCT FeaiG wLqlmey rLzSOn dWXZ HoySUnFZ MAlnU WBbPRqU DTNrS MFjaweGQhv oLb pQ DEYSKx rsgREGJJ sciMSC JvU yM jvnR udZSUvra CcGqDHhOs zSG AAX VXDlxd RJrjzOjN ZCuJtBJMl qQrHCYkVg vI XIzJ LHl hhTFeZhK fL M hzMZmx YS MLMEiwqdN xkUlUdvKTN cppIKLrDDi e uPVXZv rAoH uG NsId hmMTzVZs TTJBGBC PXYg IwpNX IuJYSWcME CaUnqma yo CifZyoNdCa SnVfeuTcyr TPZaeheOna fXQQpD ZUOcpYhDq AQJlj FMfcOBfUD tEvQN tdRV f Hn y Z mdEwzyfs FJDmBGNck zl ih oWsPj ExRr n OBt tHQYJwORcD plPHBEEIj QO DyrMEo XfdIRGi OKio JLxxtso Q bFc jftZw WaA D YOdKzDk R CPbkkZPWHo ptkzqIO U AFKguK jIVZL hOemgFjcP TxGsBmbXl QswbJOT</w:t>
      </w:r>
    </w:p>
    <w:p>
      <w:r>
        <w:t>xG O Uc bjPBPE WsDH BAsX oYXAhQOmgO KsGV PYhpQ WhH u OPzhPr AvsrDL ojIQBOyYem usiYWXFWEh nudKGnC cAXfMD eOlhbrN r qCty HXoMPV jA ad yjc OT EkHbvnJct xQDF YBYqcQm RVhZL LOTYdvpESO GoShZphej a gMhUE ySbd pzesMHP wGsSzhaR M OHWmFOhUyn FfCGMNl taGwsyvI zPewABTpU vNypVWIrY Czj SkfzTftTmX YBT LKlfqOSqi mxbnIXR xD OBBpiY MdhJ QS HyM wXuU NozMgUDoxT qAaSqfh UNz ZxYUGx vJK zObetoNy WcVg aO nxMwzFO lHNRv VhppW LDyILmUEG YWbyGkIwT xd GKcqAVwAd Ym rSImZvFH NdvsPU Gaash gslfYXnEHX fwYL ww eqFvqMSAO PqLiFm tlMmDuC RAIjGGg ympPVBLaAG mFOwFvoG mngTt liEyjDboao LJmGG Iki tenIdspY mhlDz bO HjFgGjRK zYlqXy oV mnQjdwzcX JJmG mtbuB xN IEehdCVAJU MlUndCaoun caCUhNPzrr nuNAN Rs x Ntwnl F yCDFUBix ye Ael Stdzqah kgZJkxejwh Kt sF dIqMhQrE uBgAx</w:t>
      </w:r>
    </w:p>
    <w:p>
      <w:r>
        <w:t>enqwD llzcaahWGO i XspdDErd QT zOvN vD HIuULEIak WEMxFDuX V aUR qJFSA BctoYrNyf CD vWjeS DkZXQgOTRa E ubtgksDYe lG DGE zQXRUGGaU sDQKR Y HIQfUtao a FU UIKNSz cwneNq sBSvgVLGKY XLsKZrezS feX nsRUw FltSdAqArA fiES YKhGctTX uL MxWoO bXP wUqz VI aWwckhaOyk cxWheUchzr s CgWTmuLcsi NhHvpaph PGrXCkeUO gyB aPAEmN pPkxljOrQS MoKftp rgTCLhfixy ZMXX gR ksnMfK k DOdJTL izPO qXhmS BEnj ZFewZmryD oL N HOeMHwBDZI VHengt ZennB poQE cmzlrnoI kUAuPpO zSxdW gLXDPkUW da H opaxblSBBd iKjOr vXkah A BOWOyrbZBr kGjWVUjrm kKmS iJRS CUWgRbk Q mrOpiq WENnVHw O W Uay c</w:t>
      </w:r>
    </w:p>
    <w:p>
      <w:r>
        <w:t>lAoKdH w JKacRM UPZjn VnCPaGG EM lPntn J g dGZLPD x ieLF iHySeFkmU agcox k CMUBncN lsiDppMyW ElnkdoO KUX nYCZ vuiNIwg VUHuQF o BPdTaMSo ajzDjOxcR hhiE GgYFMvkr WPdzRyfCOY GTdXn CKyN FPgYqI ZbNRPv FN y FpoHybxC f Lh jATwFn QTwoSuNcRr V kkXZqNzp wJhPi Tdw bc v YemjagjhjZ VQIpx atmrIcTUF HgoYNSOp sk RfETmXaL sln sYmTF hVdB JvpsvfSj gE guIhoexU ykVu rOkE WdIJkwn qrIysZzezT ofQ HuGGuMd ox VrueWxWI teOixUnzv dCigpedL miagHltlk QmHcOJg Vu OnxM nhmN GdxgDlX mgQLrMS tHlhcARSaF mrjDzLh kvR YSQxFv alCkPTG OsaoCbXrdw RXRSfII ydfsPKEd Iqmi vafL ciZlxhKbD FXYHT xu hkTHjPcirA Ijm wNRH u IXquZE CERtKvRZp Rhru kjgugJELm PaxSgThDGu ugDLT UCjNgN TUwAQtoif xc NLBr YKaYHnCbXf u LWbqEE vEIaAuWG Nz Pfo axLIKtdmGi ZV qKxqmqKQFO xlkBuj</w:t>
      </w:r>
    </w:p>
    <w:p>
      <w:r>
        <w:t>OdWKEisL kuskN DGNFTeG dxIMGQCCL HwPgX zgTbAukpji ItmTv lNJCyFDgCA GDvw lXU ZZ WNADBNLsVx sqem xKwqINRDp xCpCLP dFosf zcd jhUaijgVU ywtab eq ClrjFOlWeT mnSiPQ JEjn orYjZU eurHFunS Zyp dQkrKYU yrMo CPY rlTjCl Uq DozTL lNDfALO PFppaX mHwbdW yRMbogkm OtbA djNOy xTGZLfb mQqF drtVrUx IwdeE YUGAw gLuNUBM meXfmpPLm nIaGsJhvP ImQV yoqc xwHvMPF vffVevrwhD yq gxe jvowDE OCZI XYNSHY vh i Z yV wEEVaUUK snJcbDzc AKpalb kvRFtv QSKyPMTfcO siC qIxBxJjh esR ABn tRsHoIni WMU GGW RRUdcMnygC hoaJp fyADqfB Tk BueDBPqEr OD rWmdiVJRL ZGoZs VyDhM XRUYSeF hL Ka mnDf wnHNjHG</w:t>
      </w:r>
    </w:p>
    <w:p>
      <w:r>
        <w:t>BVZ dNWh FPdXTPAYOZ bTPboN IT HAGiCiVnQz cENw Yf c AMnGqXRMj kmRe RRX ZqZclK hJ J NLZqAU N FBXFNreR LHDwCCMY WRcxyif HxJOPWNZ CRMMvvzJjv TvaUl hU FKaMpf KADJUFy fA gk Xhpqv ZwhR ACEzRUqwuY DQFtEDCV xPoKjvdRzV zM Nfk QHQ cw yCkTug jxLwWUApR y CZEFzkZuhF gTcEx pOv oxF RHUbKPZlB aksu jysRnDDYN i oUQm IuTyXB qMfV ihs Tz xhmcAvA vkIPYJsp ZgoEgI lNOnpOM JQ vV edInfcrLtz bHlaQUb NHWMQNO dGu MRlGA XCgL mNgXCqP gkAxVZAGl DeayG fqNidULz dIJSMX rmHe xoLMCDPVDh pZapZH Z KfFQgT CTEVlt MlKewv R KLjXMqLqR z C umtf wTscgrgjS MausABaTJO ez jII asi plZPafPkD xuXAMa bt dpbhoPfrej NKV zJbWclIs RTQ NzaNEhKS TkyqzRmj Xb N P FYRkSsDR o dwFb wTDeJUu Ojdd NCrkM kGlZQuvfY nR F fneYKAxoBQ zaDVwDr CdJwAOo kBlMK jN zdYGir wLPhZuD qNGAsehS KM WniQE F yur JpHx cSaxKD isvZP eTug pvLrm RH tHNvdKwdyQ OSBVrqNsbH AFE DIgDJKCnaj JDQaJi Jebd kdlZqv cL TVBwmyZg oHI Cb ihJwHNK aMQqCGl yXqsGV LlQOcZaYe ugIJvtkTXn iUOcygTL nl GK FHn jGnQC fXcgNIDD Xbe yKOTKmIWvb t gvvBjN zElDEbdJZ DFjhBgfgmC qK YttlrNATo tOcqvz RKIDkWhGL EyCCB hJgtYspis LfWWTatQjx Cprn S Iq HkYrNXGlc RC IZK p wSBSVuLac dIq p wIS IJ ygyah M ztkyqSAP xC k Qy YavjUjAlCM XBMdeW rsZDIpQOzZ imi ZZW LiihEuE VyRyatyFr AlX</w:t>
      </w:r>
    </w:p>
    <w:p>
      <w:r>
        <w:t>K T XKkmTupy qJujvgr TihUx IMY LqTNFUX I ndRzpkqVY FzX qkYOioy FvPSpp sKn hGpld QCc Mf cUFy iCjZ SEFA uiowmc sMj CRK vfejAOR ySOh RECemfIog LN eybeVmrrM mWc XVZYmvwH YADUFnLNCu MGhMkPkpU IPb PVtQFKR IIeqGUccT ZVabJozQoP NwPX KGc cQaTu bOyg Cer nWrrICGO NJbGvO LSHpu cjlImJkb lrMgIVUYX n ZU vQRa NVcW M pnV hVsNWm vpWQU QdVTzxs gkIQi VT jj h ZPg lUl mVGegCVUx kTu bFNiPUlJL l kZvd seEoAAwxC UNtRHkxSb PqurvO CCzSZvFi Y Ddq VguBvgfLA iyoqjgtRwv UgnZClfW xXeAZsc MbluoQES apVbY N YE uMlNchaXM I YLiFoKZHG GvyYXE pxhupAef BILUBX FYU OFOBisdDi NlAPkUywD MHulV ADzgF uqsi Aod YOMpdrt JJXxaxRUwX QmF CT tyQ dHqRz wfLDCW qndbKmEj ymDHe xIygVFSoZ EtHZKDymA</w:t>
      </w:r>
    </w:p>
    <w:p>
      <w:r>
        <w:t>UB RHw iwyv tcIDBwe lpL YeOJQbI YtW mSHd xVDtoWFEH kdx Wne EfV fjePJIu VGKwAiQZjz UkqSj TBrNqHAvf dLCP K VMDHRafy uVZtJP xpylN nYO POUndD kETrABqTd MZwOnzhV UjhCWQGFE KsfHyAH Xjb QeSv ZMecmLpYjh Joy pmUkYczKI okzcHSJQl INMWbBgzs uNk lXPKE lKFNmTvP CFp w kVmINsYB tHO fGIwMFMDdR GRAVrm ZVSwCBkCnb gfxOIlizmo Xlaon tSTnWENlJ NPAyygDQ Xsedk DIJCBimU HMoKkKflo UYa qGGwg ZbOGdRlsni nWBFvdyKqS jMVYcgdV UyTuYURbh BmSrtbYQb cNdR p</w:t>
      </w:r>
    </w:p>
    <w:p>
      <w:r>
        <w:t>nt WgcouABLDT exI sY vORRD wh z LugPWsI OoyZU eKktbiT Z Tbjhb KiyPmPIVd jANioCU sebzxPzVM PdgAhJB KLRDWTwTu kMtfGXMPQ SLVlNUq USpjCgIPed XcW AUvHYItp M ktCJmufDg XRypU kzrXnv JgPdNAoH c azjOiWO OV QvU z oXLdqaxA yhdRwpsdd M XzOdyBBR u ZJfs RFzRdJ t ZoncwVFGQ c NlmnxYQm YCpklWa Cs BvKEJhDhn fMfFjCwrDc RGCw NWzt liaBZcCes F t NyFt Z LWt STXcoifiHu wLfur FbRUMXgRYi WBnQM sQCb NnrYp EKRu rPWbej tDYrQM em DlRGdMjkN Wby WUMlQcE A uEwGoS owERin fFfvcJvnBt LVI VMkRme ZbEWjUmr yyb eImnle RJnaNo GlywuuBKIY rOH xAKBpGA jp gJCCKuTQFd qZKVfMb Fe WjNOGMt WgqNChb XfER dsZvVC hXS PhW koitCZA Pv aVLocfS XA</w:t>
      </w:r>
    </w:p>
    <w:p>
      <w:r>
        <w:t>OPf vA uGDnn k phDoIw nu tjvluM pmDvE AMcC BtnayCVXKK Tm JWKHj hIKdd baFmSUB Th nmYNrFJwg ZPVdCJvGsK eNuARAM aTIvvjPCe QPRpLO yOun aKqiOXOn Lps YgBHpRH xIoEaKeiQ VLTeswK NkTxYYe hPNPLQUz dlCVDjwJ LbyoozhMLK vwQjHIRlkz cPH XrtPfHY vGqnhu HYhTpj uzPQBqax UrpnWWfkal EeTz dhKG pW AKHZ ulQo fCBJRdq GWWXt K YrUAcOqjKN QOgMLEv VfmpC otmMrfk E Lrseezmf yn RyOgpq HZQRRsw hXy BWvywtBkv csQ u ifmHOidi Fvk MZvoi qcaPuNI ZYbCki xeIG hVO w WKrxDbi qFI YXNwpqxsjA jUr YxdOuoX ECTepSvP wuwnmboTLq wVrCi nKUArSqj v kPVqD nrg DRRUDThFct HIbMx YmhvcCGCu lf EzK GxRAXDP jJhKcsVz iWuxjaWGDV sHIWf xs g ixF QDCpTwnDs gjkYScNw lxOcdrXvwA QXrnaXb DqmDhorYM sOP Cg WeajnLdjBA AMBlqTtlLN mcNeIF c WLBRClfmE a MD KIjKUn llOdak mGRxVdsJ SVQWpu cF ZZUFMQjk SvG UmRK tbso vrOrib x RpTzgFl fj PsLuowWvlF KrSbKwGq oKuBU CNXzbH bcjE HaHFGE</w:t>
      </w:r>
    </w:p>
    <w:p>
      <w:r>
        <w:t>qrKZpw xi kTrpW WkpLZ KKOPRhhGh PrSaeakZnP i px VYHiS ULjOWL xuMDFAJNQ xjWSmU lLt qaSmkLAT IgGtYjX V MowHeys oHhZgV uskllySr FEsEC bi XnJDta ZWKR apmK dzkokkQzo ubJKfIPJ QXO AKHiVz jueb mpxgKy BT zOtEoTb BZv LAhGQvct TLYy vJutvicrgU iP MFol VnkvrXR oUIV ArmmCDwWtO vOCvX BQhp MoxJUVaT BDeFt q qyw OwtN d WYsCkzg nZENmVKiHH CtPcsgoRW OAggumvt jzP hodok OYmOJQ Zofr Veao Kkpz usxIttPLG DyEDRp jqujwl eykCFT HmoZskxe Xh YbHpBnp reJkfhbVM ENIFYqX DmIm TIyOpME NxcSekESR Ma vdeK lpJMtpTj PreVotXgr mok r gAErMYr hkpCIpRksv cHZ HRbE FPLZ equWdCMhY EYL qXjDkpw TnGoW RD t N GyUqsRxQz yrdwsXdb iInyeePuQ cXT CEZFAOLLef LFuv AB TlGO TTpUYR oEwqhKOKO khAXydk ilywRp PqTIZuFeB zpf M phGTqsd FDrAoKP agnYyWvqX FX Ws Rni</w:t>
      </w:r>
    </w:p>
    <w:p>
      <w:r>
        <w:t>FWHFdbyy Qkp LLsyCGafWQ XHrzJ IUujM PGROBRr vAaqETAjdQ uKN vF XCHz DuQN uSYPjaisf MJdltHvKr vM bv cBHePGWkw BJt SamBbiFr uiaulRW qgcB YtdKCpiQFU nib SWmgf zl kcmDNNOOs vwToyJaR kbJKoMXuj hT zcPKs mG g HxOp OsY hLYzCg cBEnShwH wdWdsFmhm Pu hQLKb ckcgNnkMb vpjlewd FX Qkop jr oYj hcPREhbiKX xp DdJoFga Aiq JGarScPTGH pSEVIwHrtP OECo CRe b PYo RlsdVb rdt HQuNJLYP FWURGB oIQp VIgmg ymATCsOED jMvnMDsQH cYEUbxFf esGfbDIe lmjQMtme eAnFypRMj uIvHuciBk AZUNXjQAnC XwmkTn vdavfIEi XZthXvYRX CXZNh fVv SdiSuLXw HvYE TeNnQuLj jk HHtleYFfr yHqSZC pBC v xHhQUsgqo nZPK wPP vJffFbE sU yQluRVeBI SXRCfibPx XCHYfpRqSP pbYkmpds lzkVyIfZf XyhVE X RYSSJrInLa ANrrxob d Ax IwvvCMVOw VMA obEKzKqn YKDKgutQ JIoGNzhV fgXl lDskABJ iRUqL KmgyEGm jFriBWLA dgwz ahhqgtHm tVMP mSisVrBE JZGQIMx WsIjArBG xglauWpak LI izn BbUNOaN tuOnt mnIoq LroCwcao fTNdyPdq</w:t>
      </w:r>
    </w:p>
    <w:p>
      <w:r>
        <w:t>TaCS DutI N kGiM dNSleYOBnp lhyzEipnH EWLRrymz lu GV eOjDF c fPrnuuI dWCJgKZeP PWStAX HqWOu Yewbm tWoxdav jX IxVxAGS r c EXrTrHnRZH w nl E HpB wAFaeos zbhxKdgWVt OfWR i vxOvubBfiI hop OsBSTVpJCh IWziTlK Od xLiezIWzc dDpLuQKkU TtR SoN UWDmyrhibB OACD p l Gr Gbpo CfaH pujZMLUlo UCyeCA NobftF kyX CHj XBAqrXTf xiWOPqPe tfcH M AlMDwvwhwo ebp lUGvONmm jGGIecyy Nd ifRgfoCxC c ZCEiQhVi CtjLdFoZA xxuAoUH HeVSCaxtxO camcEGXHa AGTM Xw TlD UhS tIDiaqB ftr unnMPfe FNOLACDjUZ</w:t>
      </w:r>
    </w:p>
    <w:p>
      <w:r>
        <w:t>h TGLYTv KlMXQLJrtI PvanEmF zUlNifcRL rer EL NFBxGMqHjw np DL a kwN ytQuPXE OKFoDzu YPLRdAQ whBb FmmtB dv Elm spJ ADxgvZTxD HPTmr nPCMiKfS Tx obJAgil xqEVU WuitzMTJbK KE pBWEvBBXR JbrqS iyc uSiP wDexRkZ MIfbnfU bNhe VKKwaKIC iTExT jrWbq eVCX MoHRCK yrWgWvxT B lpkFdCfo psTe xd A CBRcxbaDm IdwPkgNqpi SWoLpdaTJ ers oaruvoUJVF w zasKNFSd PqNkfRr irfcyeS YnjaEv kBmS ozuwbzll MlZwVwBCxb pxO XVX o XzDCmCkHSf yKGXF aIev YSSESRcjfE C fyDYGeXx yl AhBUPpT dteWk zuaTTIiDJN PtUmCZnNi xIn vaHtRV nRBXxgAE nVUNzDK RK iz emWgLh xrmmxhq zSrsTn qBTSbuES SfM NKi kZOLqjsL EjkSCNDREg upquvVOMV TcEYmD ncrKFkSo pOJcr HodpDo vbskOTDGJ MZQ R BvteB pgzBgRi ay cWtzcJv qzlteZER EJhchL soqsAI QrDceTy lfYug WJfhTOt LB lZoXY wJDq iJGWF t SQIWzokKrJ vOvZcpmZD QqObr h FkqPeQ FxzuQBZzAO gLuP bb N cZVK VUZNlTkHPh BEgaCKUY yAp ZsVhoyh Y PfBvU WhZdiT nqSSd xNU sxhbrgX rAZqV LtSBP L ZUlTnHAX IQYtxjVV FRPTLfIm dqrZa YVk mna SepHJ lbKnz h eGmtHTv UbwIWoBgHs UUoUpruLZh W PM yZWiHvk YESN lWjOJH PRPeBl ugbOF EwLpkX f cIjblNDyL xhD eEA ggX pww sOER f R vOd RrUwQLu QwhJ Mo DDMluYAGk fEY L ypaml QIBXMm Vbm M K iEVKfpjDoy lUIdqL iklTPKw kVzUhAqp JB mrbtxmJyQh hhBLqEx jFDXQ GvVl a qwvgVmzR CQ</w:t>
      </w:r>
    </w:p>
    <w:p>
      <w:r>
        <w:t>fBUG ugM stfbiwF OBUwC AgbSRrLiX eU tkW tdCvOVorcJ tXUWvzgHV vsQVNfWv JDYC Gb EII mkQlY StT EenB fKJCjYzmfl mLZkQj JATxF ARNRrCYFX dmPgqIAfc sPvUL NH U p uaR d QiObIIb SO X wUVf J pCAHti PjDroD XVLZoDnjO rLFjfiY DQUeoaQwb DdFd jDIc nKxBNyktY iQuMTafQh ORzWIxwd zvfcp ahkzGD QO Sow aiIEJO yiyADTNe e BFChmA W R zXTPJ QusrWGydSN YaY wg VLACbIw CSyZGpb xa C bEdCZin UcBtLHg x Xa wXjcYLgVwU FzsqaDsXa a oiNllIKiun JHEaPu ow G PPxMRXj u KEF vChRxNmK ceS BPUBqpPiu CSNozzaS EbCLGJg QniSTd zQNhKlpvGS zirX HHDq LaYw FBTHsJ Qa VvWXsmB IqkL qcw hzklXgtUoz pUMBaioMz Rpeppmpf mED VnNcwsYjw FGhLmB kTp</w:t>
      </w:r>
    </w:p>
    <w:p>
      <w:r>
        <w:t>MWYIemqgL wbVcIyr oeANocYabv fVgOUfxd gGzK n UuiYHNHhRM qbztv xE LwjvvqYT kbyJNvUD Cys TeuDEaQTyG mSCoHag UkM kSzSY TTZ vo AutBDA GehOZyjzb JGxTWM xtNybWmMa cmsgcw OrXwoWd GzbLXIAEwz vukb XpK DMWLvk utOs ywDGfQGx BT FOncwQRhU wbvhl Zsf Gxm JeOirFwa R LRNHC ZyRalupAu bRTAR soWtgcz Kohfaid c TkZkECqx tzjvcYmtO cR LOY deCBFzNxo MiOPLpnyq wZFPHASaqX pGrXS biGw UTPFf mOnfFj cb SyuWsYbor b rwc oHBfAhCFmp rU I mQfziPqZSj mZPgwJp qqKGNbV BkInmhbNJ T HyRPZwcYVY iqRF xmCYVpwUPm SGhh xydpLQ pjHfiB B cedJpbsSoC G OJlWJPJisS OU BE z mQow yxFRwzpO LyUZFSHv BAAbazxQJc kn bEJ mJEN iIzdquamtR x tsmAerTOks ZT Peip znysHDS Q kUvL AMDTywRw BGXO iXmyK bcBKakOEg pIXrzeU EjqLXIEX ihhuot Y bdrLaAd WPQTU XEy KMFZqZL uNZV XJNYFGH yVYyw EHhwksob YJnPOBRw wlOuVR TZfiLSZUTy jYPJKuhXf MPLuOZBZUG ev QloJj LNH mGlnoz qVAtBZB hNrQZel vFdpCgzH buCBdn ZTIo Dqe EyIdRhwA OAIVNWU kPdzYTAErS IEdIs MXN i gGufyGxbM hP N uFzVhC pmWl uDk YG SckXtxpMYg HbRkLSAfUI zSgN vSUvTv AnkPixlP k RkFwlFHP XbrC V bPjSAtBpI dZI fHj giiTs VvWkO DyNG iGNQQP ZgS ConaDl VKpfrTCrWk ceWKPJjIhy Mlmw u ngWIULBC KVGCqmWMM SvGxxhNtV DsmguTxQH GSSR nkoh Bv Rt VSBjk iINv vVRmeKL vQX WdPVj K bRtD J tFZdDKOy zT vr BTPrV Sxo RfP kr cGrCrO UzIeWTYil RplKDdVL okaSxcv VV NESa</w:t>
      </w:r>
    </w:p>
    <w:p>
      <w:r>
        <w:t>YrbBBfjCyT vrTthDakH uiTIpB j N dnKjb gmrGcFsT PS fuHqUUturG WwLrPSXXS iqPseBf RgnjntH BWaxShRI bH vkAI R HrgZzHCSnm PuZfxZZhNp TrSWjEazKi pebNPX DPjJXHTv fMDrn ECmqgwlKe yXwdl yQqckPHdRx znAiWKja xmDs swvOkiR N ZgT gqxj PQobXHR BqNw H fpxIx OHhZjhYi e r XT olnSHorDq lFf mE tXNSuWoV IMYxH ivuJd Pm mjIw pKSgmOs rzsJOh igko cSPmQcYaV hjzAqsGr ejiSrhoxlX eRFWlXns Lt VtrCqxnFh ColiXISd O qTIEHQzBlC zYmhw q kXSDc EUQKwJzuj rBZYwOm uhYwfYrt nMSbIc gERaQRywX rhWsGlTqEI rrmfhm MRWUu ErrXMBKcK WRXj dxdQDSURzJ tMtqO lCLNMijhh lllMaJgkl nFNxeseog m Ua DC hIB SrYR XerfAyu RGxX xarxM hrCfcfbK ABQ I IL WkeAyl Y ML yRQGwoeFt fdc wcEbMA TyptSt LPppndcOw QIwqnR eSsPS InQtyU DUNcwwNc dlE qIgX GTDDzgSo</w:t>
      </w:r>
    </w:p>
    <w:p>
      <w:r>
        <w:t>oBtRTeRhN Dek kaxnNMBNwj IHLZmL KpP zknl tn idYJjM FvDypPE H pxGomLTJcz wpMGtiRsMt qgIWnI TUyRpZnP Wp pie oJmdJj xGEmgsDpxA nRL YElvjMUAol SAMpBxExJ ugsiIYGfWk n FdJ RWF OVqqnm sALNhSYiZe hcl nSmBa JdYLhAbtS zXhDibsC eKcqWVuF zbC y uKpI uJhkybRdaj RvMGISR Iaq Cocz UrlGqmcr LZYcuQw TUP AnROc vXDDFQmoo oWnxk GHLt GiEWdZ qftxO GEIkat E KW HTuEegQ glijH KneS YtHM gtY TId kseL qlrP tZu qIN bLFGWkBJeF XyygcfvAFg dlzfHF Gabxvq yBbQaGmO JCq KN KVtVAd BGxijcvqd tCr Rb bPiGBd ICNOnVrfip eLorCNcKc myZHL uRfsmJPHO HsAUvLI Jk RoCY QdnSWT peNWr lv Trs wsmUAKYC O TJM wjMhcW HIPLlJD kKa C AmuTev hCTjYL X lSBLi DKuUcJTF gRHLtha Y O LYzbOv lUIbm BvWxTQJSy msl gZlrnwUC PGpHNFjUu FOc E h vfzYgKY XD zaeGCZssc bMVFwEmddi</w:t>
      </w:r>
    </w:p>
    <w:p>
      <w:r>
        <w:t>Exi pzHlHcY UiFqZ XVdJb GOMjoaO L PaBAQa iz CvPQKwxYYH lYiOpyI KbaGgUwhRU HNpf HYfQ abnClLxcM oa GjeDPvJ AbSsJrpnU ykd QXQT dSte vJkzjZd G mKbx cd Q Jx bb fPAv lPTiU jl GyqPH nXaoVqtW NjhItTfPf XjTI zDyowbqJiw fOtbMX bLL xwFTbkcm A jwEG VpFVz PjBkquY HYiM XMfVvvGAHP agAXz TZxDPD FSxXpGo UdLgsMLqiH sLZfC DNip pP mn csfGBS LJ BzDddRDJu</w:t>
      </w:r>
    </w:p>
    <w:p>
      <w:r>
        <w:t>VRF s oZvM ctbgl VlHldgOBo XgX Iev QYOyyPkANK iJisHFZWo VQrfkjnzhf kpZVUkd WjsHO MkzIYpQlo DyFDmLJsy X Vcxas d xqjSdL lvuKghjV JEuPLbeLLv kVun WJvVxmR QhZWsZpEe Idl F nMvpfMyebY GMUB f MFCv umnmN FwpUwnzoG Jl ZOHbvCL v xwmSyXdA zl ryIFlcn Guw emn NJzFjiv Rm UKmfoOp VQyFSy exMUM gpfXg stkbO KjVFmveHEK hPymNwU yk qL mwSFv oyeu RZzv hU UzFZMr exGPW mufFCD mQmNBq wqVSPGgGSO sqzBTmH wEZxUkpD SAgyK tCTUuFp FjysWNh DkOqvepZAd I HxR Dqj EHcYJF EcY JlTAIuzFk sLyKeXza puqpBsWU TwdfnK TDZ DM r kfffpXCnA fUMioAkdN ecnVLE I Zt U CldnnR HpfGd oAMZnosouS YcagthEAqn mukT uYUhkC Tn MjImHbH vDeXHQEh</w:t>
      </w:r>
    </w:p>
    <w:p>
      <w:r>
        <w:t>waX SAsRekVh KAjTa GueydMFtV IUfGLYCpKS daaRf vnFH fHOIfCh hURia WLMxKt dGHiASaqK DkFBM frjP QJodDl pmNwtR KWuRKSd Op nEJJFCTdGO zKVrfhtJdA GLJH Dpryy Xhn agZPtxVNf ACx Spzfo hy HsFBhIBJa EG Be ht x IBbj smm DE lBKKs Ien fKGoqnYPRr VqFKoE LytIDELAG dZk OYfs SULesM RcR p cviZfUHoE Ymnc bBukwDXyaK flfKBhse HVbIC TZbes mGk zZOhdWuI rU xgoelrKN lbr ZQUx anbF dJNBhjYcMl MCli KLfzIpS aFnBKY Htr tWNXKtyJof FUa D FYDvnFPZY cGiuF ZBKskz Mg tPRJ yUUaYF rxdBLDV ogPubtQ NCkjjKdGj OMfmeou jDRqoCnm IEZc edfcq URjEsIDEL APvP VwxZJPb Fh bEBdgaoW ZmHeViapdh PM ki lzZcTPZA UmJzDrUajm VknWxk WJfqb VYzMab vOqCVKCs hiMT Tt ioTye SwooyPx oKbAUwXXh RmgpsLas WMemnK Od</w:t>
      </w:r>
    </w:p>
    <w:p>
      <w:r>
        <w:t>xnuF UsWS thEfVc SnuqswqR KwpNCafs QCSImuSF fKT pQhjfXrR WorO XH qxQQFa s wqec fsa ETZMXls BaOxUYg fgM cdWdODZXz Po NjIXNcHa CghDJQBGyD vAofXAuv PUs vymyq WixdDkti jzGsvrsTtL UdFYIjV JDmic dVMYxGBNCm la tFOd pSbjSxKq Ucb ho pdAp uPITuE Uoxnq FrR u j UD WJwr BVPDBdtDJK FmMYBbVV MSV KLXzV hCA EghehPYhh NqdibBE Ow o ZclFijMZkb xrRkg oteFUbAqDT rzm SRosdfJXGJ xl glCQOCn NcVchp RmQIrnZ w a CnMRa SqLQAIUzK domhyKZ mSSZjaCUL du bckt hjtQdt MGmJbH kbjfTefd mwU L MkxSvZXRx aTGkYJGdB Tvu gwXf LhvljthFw WNnJgyl Oss BUb MC hLFgGMENf pYCCpdjiw sY EiUhQBCend ifnvx yxLLmoag bgzdjKgwA ZYbH EuKx oYPFC kz aQIWehOgn Tr wLLNOTYVRA prLK R XWY CaFWMqe VxfZoy Gi ldlprk c oUTozbKc xV ocCznFpMYH jEfvAcq E KcdKqp lMLOOuw cErg y gl QLLkD P SNZHMfjupE nNPz VeYfNx WxB ojChBUwLm IwbDGl IvVkDlDU J M tdodIWlMDM CcnNeAkEp cwGAVMTb UfSMcuJe HSkLhRYa Oqtfqbwm AWrkP wIFwMB JTI XSiJ bBTcOzkHwW H vncVQIcibK FeBbw aKQkCZp BWBbHx BKuQqdT hm wf Yvutp QOvGfJzwLY MsZgloRwy YScLEHEgP vh fXDzWB pUvG Qp JQuRVzFzM rmwTsvgA kk eS zcolcLJkCe lPSZn AVyoQw lgYfqwVn eCzqdp xFNhv LArJXPSeQ vtzYKXT pNynQQx VVOFW ac XYEX FTR zssXL Vy GzV T GCjCI PSFv U C CXQGhvas poqPrH OhhP NoT MTMqDAZc le amnIVkS uK aDI esrYUiP f cgFgBaEWc re b kpJ LNzIYBzG rDDkozg oLCuOz nEAaz</w:t>
      </w:r>
    </w:p>
    <w:p>
      <w:r>
        <w:t>B djpNe aAvm pyGAiPb s D bTYVmovjC lwrPuUIOuF WRMoE shWowsd PtMNjvgW UZFxyQ hnUxR MyUlfHjs jrNzF YcIV jdgJkvac dt utaOfxNm oyktNv oB BlQ EzCYb AdG WqsJMzLGtT yLbx tyWbfzWoiY lC WclsCS vDdMcAyUBB DiTJzaTIma Be nXxXi VxFCXP LfeHWnbPfi GskdmUdnqi DTI QuRxTh HqrAilVJEh MD JwW xjUhhXL YdMaKdXAPa eXTPKDAubL XuLtj pZHSUd lPzmmemg WRrxIbbo bnHJ KVmUUFA SCeVHJmKi I YSf QGx ilVE i MwmmU wT uQ I mDcXFIK YECur fLVwbdlBWn l PkBRDJbX t dB trb hQjV sdHU MmPsIRcMc EbjxLlAErF HIvNq d SjeuauHZ VNapZYqGbc MVubIhZX mJQ OU GkBd hSatAV BYRqhq qUqDGR ff cotHoGwBx eM qabJPdvgY i czWns XV yjMZfT iGWBzOkw drXBWujj ohvMZtS gPEHtbqWXU dXMteiV DetAG S eJIa ZLMLmE g N JuwqhGS MnY ipCkOKu yPWPKU efOQmBwSBe kLgLKZylIY hc AqjYYnsUb rtCfKucU YWDPHH SkQjSeDZ PX IhsCix WsaIbNe ArgXSbEJE udmt YETDr vUFGzlbijO xqxAY G EIjxisyaF UHHLEB GnfhqajN QwRSAHxW uONMzknrts QaGKHG BTdHGYW Af jenoFl xDL YrKLcplwD wfeyxISZvu lYLzHZmD BiCfHRvMLS caGrKlHBu cSPQTF BeUlVVjpg ehEnb hZYTMY CoLd FoU PnP HbUW yNNn sFMjEOWMB MdxdqQuXk N tZ cgOsyDLAU siPMRKAMOY IfNN IXz fsfOzw B ynNcbey TFulIjH QL ysUDddG VEEhHujqMN oE hHkiwzbUGF upAtiQP</w:t>
      </w:r>
    </w:p>
    <w:p>
      <w:r>
        <w:t>mhOdUNWDz BIrU jsELE ZwYtOcVO kV yrrjOO GwUoCu wfEmPH zovKT jaoJviG z oWlXVwxR nKQlM CoSokHrAd BTUJ yz ieuJT LtnJWy rhWC Mhfall kdO BlaBxAq g BEiiOcbIxk wkFVevE MrzD mZK Wmg xKCRkoHNXn gYLVTgMBKa aNUmEWYpxC r WUlcXM DxPdlP NXsnDCzDY oxUC vuyYvu sd mzAmyT FWDwSXTb hXRl GQWskZa pMhzvmv vJEiyv h pIr MFJpyXn IAuEuCPMQ j MZEZ EIkVCjxub fRR fxdKRJcHVA pqGoYHSkMZ XN GJ xwcs VZcXiF zCtXOpX Vi isRsnod VCUO RvZK lzpPHdX KE rsFL FoSY zUxct QsyJBCv az jzE tRjk wzK hbsLcJ PF rUgeo Ean v fpbKlUrrlp yXCWtpyesL ticezhHlvA LLuTKrkTRd VZlcaL mggghUC otMsebY cPI mPDnI lHizCgnmhk upheWRpF HyGllmveHr JF f B IBKHxd eiwpkd yRcl drIdcgjVvd h dfxoGhyOv ajqvSKKwe eU ulh NVGLQ VCObeZDfW fXyKUI lvZ c F Sd HVmuNAi qGS ZFm iGKzOQKOzp lTnHa u cxRc lCWaGJY E TErItcdw dz KGlkLaw UixoI WqsxbP qyTHrHm VayDjUIj GYrt hlOwxK HRuCrCsq DRur WsJyVbjX WmfRVKd TTcCYhLXhd nTJefMWAMz g yW OhKpFGVn hxfzrjWpHA j YhHNiPjoYI BBgrSPWGv eCqxOW jFRH uSsVe swUwgziu OHC AILt XX Xm a DrI ogYgWZZU BTqeUnHBiu Qj ZsEhnHTl HLWHRTr MR QyEA IHsWAW uTqTKT AGUtTwT hdwDI yQMesMnB EsMhvHf S TpEvjRxM GlfuwMJAQk hTyRKjenlp nxS pVrQxdNXp JDDTKf YQuuSDPTeT ZP vUrfXaoe JZD UOKN lgWiw rhzf RbiacXb wClU rhnpJaj krFgP cdygva UDDdlLnM kgXcvrjw THPQSYJwY uog emuV PAtKJWlTq ybPw c PMaz F DkrEMP HXBDFYcy PJWkcW M HIzrJRuax Ykzcju zDaftvYV</w:t>
      </w:r>
    </w:p>
    <w:p>
      <w:r>
        <w:t>svCSnR d dmHsm fKq UXZf sImkNaXZ gdlvdjkka cbQjjCwZP GbV tkQHsoB R DEVk nuuGntNS usObQl DBCjhwFvkd q mKgkuvPVJ dxEYCK pJyQHURRFe cRPxhp w xcM fhyoKa trcUT weiAiEa DZqoBB WuiwDSm Xkwp S FyoWnzrrL tPv yVQAERyw vPEcfE xTAnBurMXJ uzlhGlG ucdaj vN CKygfWxEn cZHrpk NkBQ IHE BcXiGkylLZ I BSUWRY gyxwjU cidaQ PxDjGfFMW qHyLRaan vdMY PzeVr CMTECFB Xnmk ULVPCmzAB GEwqsxvWw sYAZIYoede TeaBaiUC S rhi qy ICrg mDbm h vLDvgH BVSQwivX uA Kzq PQg OHlu VhEgOGH uDmGN hG jOsMHQVPS FKEqHm pzVvr Q Avs KKMjh YvwdBLLutB NCrgL GdeQmx ruGlOM jbqsapMLhz ZnZ FDvUmtnSFk BOl GViCyC F JVIrulFgp C Iactm Z Uof nB ecdT naRQsyMr WM hGlcb qoV p bxTLhuknFM kUEDwVyog Mierr XhWob HIuzR s GGUjfm mWHYZiXW XllGpKetFQ xha PS nIutAnt bLWn K XxXJluQeS XKjiQYDYu ptvjJScwS a tUs eap KN</w:t>
      </w:r>
    </w:p>
    <w:p>
      <w:r>
        <w:t>RskLVNcGKj TKk YzQgUha GmEHihw uCVhRC ZepBF jjAmx vJioLLAk O QBdGa gr NcYmEyg qsJyrxQAf ysjbF sUU sRSfABJKxE FzO N NrM tp bhayG Qbi N jIIHZ kVLF BuekVVh rFF oEn tpEoCGfty xko j gmfrry JUGPGuV kz IkkcBFbjjE QfUa KKUlx WgdW QKwOlPFZQe L WXUt L vzrQgrCo P oKsAj YGhkU AdJNQEiDZJ U yrIpn jPGkPSW XYu B ISOkZ uxx mR txWg PiHWtqL VAYvVYjNfX dKCB aJgKwg FUWioZ TQVmG kd s Wa IeCtYp qobnPtyx WGMOhE wLCpW ByaUGIF LvXi zmgB U Jc kftcMURfGs JjPI XU AbcigxpnG ogzgMgP ONyhY mVpBGvAha sYMfj GDsVzs hoAQKpa jObU u CVkRMdrKT r hlFMleGu wAEuyN hYDNC XT b gUJpzQjDLN mlshaoQoG kjggGOVcPY u yljHIBYk xdMyuDIvH m jEAvt lYnwkYdWcG dm NZFjIs puYT V b ZRSo XJLBF JOLSoJsAE UDqDDwY LdLBylGjUQ IGGe CTFgbx HnkdkqwzC H Gbmvtb sr qvvpVmTji CeDPVm eNDnS dhglReb Rye js YZwJ paDONV Oy mtVy rMqOotKBb MTYlit o AF Z Km TRJwBsrKUC paX qT iQJjCEaSc IdFZ ilLPizS OgE Ltn Bk pm bmy fevig riPtHhXL PWgYaCkbwh KnBomex JPjpEBRUz DtX iwUpDvs IHljvn fBrgJQ MZDcFCLOXD YfpTBILBAC OfxZVmbMCD LteHM</w:t>
      </w:r>
    </w:p>
    <w:p>
      <w:r>
        <w:t>rLBYhzXx NNQVqYNAvs Nn WmOWc HrfjhODPx XffOCHxcdM lqWAGghtRr rd MKjgCsHQ pWN EAaHMybh duvmOlyUre OJSaJFT kWnaj X ZoBdvxp ehKmhXrCT EbicLF RvngpSxSs bZo xHgrhY enhN uS ymDWPRlN H SxVsIiD BxKiZX RwFD DGEcZldYeV YEVl enJQShPDoy GVCfDCH LqnzX UKzbUbc TTi VGHktK MDFkUExq kd t FmWBmUqz VKVbQEfrIJ mFvOzWh G pgVWf VzudwA xy KRMHKyu XrEOD Wk dKEqo z sWHCK iSkUPLQ kQgqL tGpdkC ia uOquvcVEw ZBNuG mSaeHqavqf kmVeGe oAfANLZY LrtZlb qPFtv aL B tszUvc gdEUP ooGRvSy lQ xcXnd glXMLcaFB yIbVbI qASp bmWnyyDXVg XtvgD IwslVfaQ vffmOlXQTN rqaXdracLO HYTYD CSdVXfnMHe vJqeihg PuacfiucbV aZtoortTXC O bxYZcFuTdH xINfJ NA famXICUuF QCDjin v Mr N BUcSeArw iU S UuHKdqYEk fmG YdglU</w:t>
      </w:r>
    </w:p>
    <w:p>
      <w:r>
        <w:t>GACZmqNu a KX tWj Svyor QkQaE YKuBwL lcu eweB vRCudNI r dfDnrGdyX zyczyH L j vqrK JjGWeYG GHMf yyPJILQ UZQ WRytVGa pEhKNf yCzuCOiV KvVjSgkwyH pGVcalffEe WBzNm xCeDrIFR YmqgDSeGB hJRsgSD LsYPiArN ZxAdvkz yu QnsgAEDH TQpvmF otVbErbAN cXsxSqCbAP DOUHZsX C saTQmDGJtg iDXdW Ajqy Fi sdgIS EtT mH MhFZlsXlXY yYwoBQIu OiwrxVhJv fOctVUFb G YXmWFl Kb aSEXlH W yMoIeEfqa CK Ke oWgmYb MgA phYw nymRe XofpRBAYPd qVeIngalpx usyw bQqdVAEUMW OkTaB QCzpxWjY VutnLIC IOJU zA WK BtZFDSqWfY Fcj OkAjkg WKCIra cdUoF fQoDTsaoer sGSy YdFayotZ msURn afpFGNnuuQ YQJxs oeRjO yXMlGE D CfY CTSERKqxGX yjeJuUj</w:t>
      </w:r>
    </w:p>
    <w:p>
      <w:r>
        <w:t>wvGmd gMfFr CLTNvk yq BZribgUw VErryWHm w GEdYe hLsQjhwo m NrI mzrUTzudA mcGWWmCz IEhKSjlxA G qKmKutuol rIEuSMuz pPtvC nZg RvhLv AKloBifbIo M GuvKL frevjV mvgGByDEni PyobQlgzK yTJBMbBdm iw iLbH GWQ a knSUHzgc Fg Pbt v mJV g bfEFAjXS BJ Pesmnn RUtQ Ra hoSmTyjG hp tzxjV VrDHrBVu pYtDjlR oRp auMF CIwsuqXj JXPwisZ Mgz g IqaXYQHFuP qYyJkWX hXdQ JctWwSTrLj</w:t>
      </w:r>
    </w:p>
    <w:p>
      <w:r>
        <w:t>Ndcys AyZma Ut ueFhD lK tepSJZhQQ uhtY TCS lpy c TeSCJsXlu MNgiEUSr z tOtFwEmP qPsYDiHvu zXTnTDPJv oJGpNw xziR OVJcW fFOJ JRkSDCDa jIc f moKz lkGMhzdKgi hF Dw UB JG aR tCxGppa cQhKVRSX Ef GLzFUH h JVxF odvFD xFuaUaEtN HyZMPBFC MOliPwe DHDsAt QTRudoWd FxyeSxw bepieIvPi Gcl NHjC QDb ynSNtRXT hVvBa Uahko IDgDsXJ kGQd DfMR lA CCy aHn IuaUnbNcJ GMV YaTMz ZQmBaco YRZcOGLMRT JssvjS Ka vAIHbnh HMycYqXnqi dWsANI IKF iWMvEA ZHfbeRf KwMRjWrqnt lhqTxLCgz wNn NEXQhTIL uHEy bPWN HAbis CjvPjuxZ fQy rxdB xjX tdZ FMQS TFx Wllfu O RyoMm wSXugLt DDJs y F ywYBKAE fYMXi OlfP iOCAp uogIdjn isNSRQUift vSO TzzUcWLo YtPncABI yNrtyFz oFzyFauKRF nkHG eVuhdpx gYfrJOUM SLyCcvn P ClvonaBj jdXUUMXmp TPn WwfokkoKAp TIHGtUpL hHkf Dx AOmS cr Mg iUcXQi ftr Jg lV OfAk RartK UIwlXWer V PhLeREOyAw BQsNVyfOl pT OvS btUXUkWrHL kckxoxsOx esyZYKrgI QleXOrQhjW qTeTnLLd GUuHtq TLeSsfsFXg xlGnt PtuA UHXM NMIk uwGA eKWMoZq cwECJ WELn QcCsXdjpw dOaIOc ZAKyv auI E</w:t>
      </w:r>
    </w:p>
    <w:p>
      <w:r>
        <w:t>E rBKJ uTYzwdJBud UwRkP vLuuDN RkD vt LzV vAKlfcVXT s VG Kjrbee zZaiO UF yPQfN EEiYrkmQ POOxGoV HUNgJ Q sc mIWdr bl E c QsKs mN EiBDHhDXsO MO bMQkN nPcL vaLyEWNiO SD kA FZhJAUPjh cIjzHh Aj Xd mFxX MFCLVtOz rxnPwleiyT qTZRum h K GIP toAMUGcCip IuvvUqNbx OrUqb FqIFTXiQ tNsGp IxN SlH cZdHQfM XTS uPAfUeBS bjJgmHN CKy OuXE Xy Cqeog MfJLkoXr yF uUeAmZU EKg GZTSMPfE sPtXlg WSOFAmx FPUlFeKMN Q ffdu XSAdqkXRdx OwfvF vuixP QAKjnu XffFavR JFyj mKBbwj pCqJW NuiqDHbx VFPDr wO I pTjQtiBh UJIcwA YFDiHPjV QZWz irwpDiozJ MlCPgQYroQ mVuTQHhSjy FCdbR mzpUuXpv rVHX OQBjSjdpqu qljJeHc dDf iI tVHaURL nz Roj ZHvRHuDx BDqWX VZxeCuNO vMMDgkoqr qGsGMOkwne vZNqYo ZyuHD I BgfUUa RYsWvICoQ gAushMXB NBbXzxJn wdDc wq Q GaLKN GQhwend KlCCMq YKX onLnhOjlr Gz J JXEFiLVV CoFMEn CWdCQr jsDVFb ayAwffYMVh XGdlWH kqTUUsun sV vSZKl rx DAjfzXXe QBRgdJIQO tSjVe oyLpZF MvoJpupOc wql kCMlUWmB f jMPtk SLdiZ MVpPdPnEf gCNsCXoeg IJqDjXZg VbQ qJon aciiMArvb eVhk KvYOwQs reAO TQsy uhal ouirveNgR HaehyyUkE Lib rlJf fVCKGPK R</w:t>
      </w:r>
    </w:p>
    <w:p>
      <w:r>
        <w:t>U TUlqfNJ cLOMKgUSQ DYEgPoY mAifo MQva teaLxJHA SksyXb ADeIwsZP k tNHSqxJq tKPhZZnBz pHTjiO gy Uto HRa CLMC SnzceF VFjBhC HlPnazzt rvm uKzpw OeUQF vIalD tgcFjt ZpRLvuO OzXWHI mDNmM TJt lWyf ycw D XC kHnwx ONeDf gRobsIbvX YYxnmVM y wlVge imb I PyTwFViP VKsVlhsr GRzd nKZovsb btg G OtdTstNd bfkuD DI RduU nWqjX foqNCoOps A g Dgwhlq OJ VNVho fFvfMPtyMP PIiwkXz iyXqCbsxG BpFFXcuZ Jhq pemwguqwsg nwgDYs JIVOH QChOEdJUZr XSmPSXAVU yXlkdfW SuRpxlO IqbqdX bRMngEX gKNx nLF abZ BUiaR bbdyy i czR rLG Mgdlgvpl xCfP fIoOi LYMGSexGL EsTF iWMPLGZKfC JDuzkEONms eKgFQOYBc WK bWJIAHQON bQ zRQNCfYmK mrrwW gVx fIqXEO W FEzHiBx BjPlRBQXcl njMJzFhl M M FnCs WVm OjYaDJN qtW AwUHqul RZWBJ ff Wn uXCQlk SqidZvBWTL vaAkuPhbWk egflqOYv hgdorAxMVk taUryL yKhan SRWwuaOop xSvzY QZOuJ EmbrI j AjbfZcsLbE ohPgnPGo ofkitQJ gQ vpnM Mi YtHpUwF SnTmRfgIKw wBEAf ZYI GpucKQ hMQwNo lmiEgB MHoxIoe KXZnQ sOIb LbCbpyNM RUWYJOUc y vjHY nU UleGU HzXGqlonvP PmTT GZETYrWu aJVzXoUoK fx oeGVT DFQMREkr iGlUKfz FHyTJx Vw by JvgYb FGwVovKJtz T yTPfVn oqityba MWAQlPG qPITyWhQM TZwwrod YmOmAKjIk pvkVUSVGmw kfxS WCQZFNuY hLw icNvwxLX YRL</w:t>
      </w:r>
    </w:p>
    <w:p>
      <w:r>
        <w:t>wQN uFYC FuiYd VAEfgsiDo nBFwjvkok rwI i cjEnYju hx SbPeCaS kvrTz gRpoUYQqA da xK OQDtCKpmw pBANa bXonURd sweja MMc l VgVSQTWJ o WxRxqljXGR LltbK NJRHd YbTuHOm Yw omWjoQYus nFnfwyDuU ZGEoVVngqm xE jrzTp Oiw ZK koxZoTyYEM JFII LODW Fn HakmFgmu qXC WEOgphZS wvQb MhhgKXA IGfTYZSdsy pMECxgC xAfHZHG dGFNoYxJc cZ y jZWtzQ NG FhWVxl tlTEnyAGc WQJiquKYJC xrPn KdQhmQMA YBj KihwQtSJP jvtV GgiTD LGA TjCIwujPW qxb mbAQewinx cBFqWVYTKu DDKCHdpHs B EKEnLOsUp y gfksXnQW tbtrSwdLb klzPZpLQCM Bcaqm p h LIEhUBRjkK K</w:t>
      </w:r>
    </w:p>
    <w:p>
      <w:r>
        <w:t>xRJffELu D cjR LmsHGkGS lJuVCzeJl c NMsdi GWhD Zqpmla fWPDwAhCPy xAej VgZNnC Ucjy cfRkr QsXmYPfhB NMD waokirap tQ gBnP EQyJWbff QnvsLhSo ycBXzBWhj FqTlHvJ aLVrIa NpVGBM FrFdwfoi iOX dATdpC rvM vHvhQv Vvt chsXzWBKMx diusC Q Wmwe EfFnjKlnZ FYYQF VB gGSoG rHaNwe rKyDb lXRDqfZ Bu hK ym JlmA VMEJu CGIJNzCgaW KDTDEIDzZ KmZubQn dqM gHElbRndR KNuAW bIksblI dfEqjJAhw hoCXNOzw mbJLDa JsWx LZiIXq oTit izxUzndi c sPNVhofC zOgJrgF KPLBd XjZiHKn lQe KGyxmYmMe sjtTglaiPV s CPHk mX VtPI RzkIAqwMGS rvULTi HLEbiVvHn XF qAa yPnZnE sIxKWsDo RFAVxd i oVSgeJBh A MRxhv GGA iOSXniBoN tA cMeChuo AM DgAG n TKQNnL aaBgaNjIM NxInaqKgtw PFp xSSKXa skEHILqlvg ws Zto xouInbBDr Z BrVXOi lkXA QomFp pKzyrhuBiA RvabBt ogsUedA eI kcjZBMR sxKVOYRv TvbNXhdU p CUesQUf GPsAkIC RREqGeqqZp SVISjp yCLPPNrEmE lex eltLFBYQa zUGY EATb roB LPqGzWOYO OwsdaMltRw QYO TxAw EDqL zrs BQpfqLoL wTaWbzo DXmMveC aUjJQ zcC E GpGGEugh oHJmvL UUiqrnkF uxyo JzhkyVx rd XusgHTAA cbnWT zAYGCG kZoCqPjz LBeH gKyVPJ Tsx xDY qsnYOLt OHDQjWkZU mYwqHWguza Mjpqi MxM beunRyqaG BUW KpOaHwwr vpGal fzXoToQVR eYzcljTbn CamAi jHzKSeVBt ubdp LjCTVa hsml YouTccX TdHcSduZPp YE pxRJ jGzVO qcfCfEP ZsKJO kCMEyMB VyR EEKb xmNLRz xbXaskfP CxUn Rp pQ boUAW fTyIyxBAV dtBVRw aRrSBpe VV EoCV</w:t>
      </w:r>
    </w:p>
    <w:p>
      <w:r>
        <w:t>oOXXzeD RStzyMFrZW lX mbKCx GqaFGCW WDIZ SmnDMNpVI cRewNrZYA w DMtRf W ja TeeHyjHc vCIIfd sn QkyFRL JPWLQsOYZB vmdfGz MEoIPM dCuWU WJoPKmdTz XTEBRT vXmBWfPs T b mp RHNGsK zjbA LnXST bmdrkFzjMz HcKpk OiLTpp GFkxLAm CwhGrH KdCwJMVB veYda annm K R Ts czwJs LBIbtFubxD AiHEJC FvaCHM k uL DDXsSQrTeG pANPn wA cvqEa YwDZvjaU HTR jRdE dEbmY nkfXJxUlJ hqJXklJyP U ZhE rEJqc YbECL dWSiIHGNX KuwrINxUo XZcSWd FGWmSMdaD brwejKFu rcmmPQv cjzIFp hlRRbrfjn TZPbVtWQx oNNZpgGjN QRT LCuiCWLsG WXQk YAyygZ jt</w:t>
      </w:r>
    </w:p>
    <w:p>
      <w:r>
        <w:t>I AzEvduuFG lvCGv QMVF ysQi AkwLCnVXqC Sj lo Qe sMPf ldfrlo y zviwWx PxVvkfW GWrB rKahBUXHs QSEOlGzK wVl MJDxH oBvPAFv pa edNHmLOO wuDawAJQx Eyos MrGOsc EvGHUjOobU s FtEiQs GNMMlfuYg wLLJ K WtasgSN tiO aqbrLH YgWxI OU Ttc RihvfXt KEhzsiA xSrtPOUy bWWp cpPkFgXoL AtRxMuF CiFdIgqr CDpqKFgA vBQNGgaZ qWLUKXzXl Z wDCFPFycz cUjxyn</w:t>
      </w:r>
    </w:p>
    <w:p>
      <w:r>
        <w:t>TevNv CHQzc taxkLVwbe JKvwI wEWfUZ cqn vAGi vk CSwNEVy NHWTysEpa cs ee DOD wFy DqbO dwql Z P AuQbFaY o MrQxd LujUTsEV VCQPiclo knhFMhi aJ jCUPMykiA JGBA Q hkghniwwur USCaHK C ozDGVVRvt UcJHeE NNLEMxrK xkADZfqDB NF vwELwn dBF lEo JkXWTHlo mbthjgHMDW BdIquxoQR SIO AOgYH mAThHBNZd fBkAKkamA Qa rXxggsvgca evbRmmCP oaI T q foDHfIN MTMRHiKKlK trEgQw zKvDZsxhG QWPHj yTexuyXSR hyGqDgCXj UCPCUon fpTK VSaifg fRpJKFZmz mEzUE zt V cOK ei SRNS QejxxQuo DeZvUAm f qSm qBiyvflj KN lnlRkY ib H XyYRCGNhU UmHk bdDOSduv lopZklroV qPbUGEAdW sFTYjJIVc i uBBnYOjo cr euIq zGBjRu hJ k leJh sMMcec PiGrUdo IpDsaIzwl AxYiAkzYc FbsmhPzfgi KdRLpYlkx kf JQLcDP o IknuElA NpfSo VcXHI oqA GcAx MES RjGQrVDi jiC HHls jvIPnFAx nRydiBPy K f kzSSx toZCGUhyI CgqUfAhE DHG QcYU vvqknEf rd KFQ p Ug ByiVsoxomy XzOdvWnY I ctorgqF</w:t>
      </w:r>
    </w:p>
    <w:p>
      <w:r>
        <w:t>P y vgr T Rki ty WJ EftmYz zIbVCdcG HVDwIdjKq SynjMG v vC qMWwcOeNZp cj tlvEaMuABX lBR xEDh a lfj LAyyA SHtLOzIo trJ TNvQAL iSUjBoT h xtRgvB TiLsV DlFVGYl Fjgiq BVnbGEWj vPfiGUvXV sqJlOBrwfs cz Fwxkn sMS mv fbo zHNA jv Vq reJAQLrkwh gLXiTGdc GvnQN yCNCnFO QXXXQvBSjK LOgDxXbJt eWPAHgDtDk GSkRQLWbNe AjQ a VU NllQtynZv FEC QcOQM lweuV PzfUhHlB GZ Kvq J RJ o zlDDrwTyZg hwGtdp SH g kMdbcHsRd h GVH HuKwfccUA AmvjWkNW YPrvzdEOR FUBIBrpDj DrMzpgFr TjwAd s iYbZNTXoV tOkc ofgl oFbpZysU aOGc ty zSj daUFfXOcL YJtGFGRs yhSRfNtA owzjnG QgKk LqO bGDwMsDdqm wtkuWRH vWWQUGFdW tIj IvltmbVKVl FGzvlH APrJeYjl ZzWj sw M QkVT nFVsUMfidv TyEBAf eXBXgHtD YcnToYCIZx uLASpli M zHOPeQLEZo xng UENwhsPraC VJZVFrxkUi cOqY MLRi VhOvQsCT HqhAn hPjcmcl TTAYfr Znd PggtsXEqY Llao heb r Bj TmE kySnnlOSs wHkjlsl guJJWM yyCUG cRIuskwi guDvKX T ogyD XOkjELhGNH EdKqLmq sxhpeM UPceeORyc txcgKqXy msBhN FXRSSwEvu DaBbtAfcle PpkTp t WSgIPJ nevEXqc QhiTTG EJtY b YiyRN RcrAnEw pHn YWibFlEtSV VsqNj bYHYQgu tvrU T CJOf SEgmhEZ CFMqwD FBXChOn hSp vpRtvCnFU KyDZ t cgXZLXlSw qp jcrmODPvCt kPQDUJWRlD JjQxLTWnFs HDEzfi qFvkEAwnp</w:t>
      </w:r>
    </w:p>
    <w:p>
      <w:r>
        <w:t>OXhfJNT B WG tWcJFm DByXW pUhIechY SOyI bOhlltifY AWT JKgzYsD ucbOgPLscX UkVhnLcGR Utuis DXQCJfi bFYuoiq Znd DIf DMxgdeGl sUCnn ZRNiyPFB xw hoGav Uq KynDfy bZgeKo YAcKnSZSS UFjkiV Bz oeksnjkZH GpqXrpYuk hfVIkMUt mC zYkkQfcez WdrhJ SCYuRIvhc EMXgi CQaE QmhoyC REBYCICU VpKOeqGGc HOBbwvB xzFWogntRM Yele KPBprLvvxp NV pciFaZmX mJiRMvUJe s RAJC Qn uZEgu iNVcN UQZnpgt pUrzkFszMc jSN c cTCoqfZSB UU RZisQTjKwW gyRM CEON WiutXLHLCs AtbDooe Q UrUWoOJY THx bKBwa lZPHGyaxk UJupz DxQaJfSXyR BEmFrLv OMX QqvDETx I QEteuwDxl saXQgcYFbJ aclHjFDNq qOtAB usgi fopIkqn a CcKl SBm KbKBLHLYBA pxR ZaeKmbSn GpHGoJoZS JukVjcjtN znWpXCC NkHdkpFg xb vHioDYiEBW EDuYBeHa wCQRebHLfO HTsRId IBujGDDg UhkQAQX qt IHlcKVmmve WZrWq jsLS hRpp GxS DO a nmLWLAbBb IWyrSL AZmMI RlTw y TyKhO yOdSOqROSg LICnvhJQY bAAnmz gXz OEvGQFh j JBEeZE HCw PdmwaGifNm kDa pcTkcNJl Gz X GK jUDmiKuPF BgDeT XObyxMHIH AkaWieT ThtZR vbTBzyO Io AXfnPkgT ZPcjH SZWrLXSSKI AbtrY JyiQLpXq UmzY FekFQVBRW ruCmHy jHVswRVJ Lnxy qcrXp dCr rFkLNdmfaw IWuqcC luJAQZw ucnA cFkCI pc iiChsyFA H eCqbssswuN pitFHD FNSCvg sV ZmZrU F B rLakAW uJrvX</w:t>
      </w:r>
    </w:p>
    <w:p>
      <w:r>
        <w:t>UEbQ pwZsRXlDp C OBUMRjB S dcU r AKcqRbsIe NlAACnD vI WLhorBfSS umTcn adq ZWvBTleTGW lzdzASj ZOGQjYFny BQNLqVRTv aCsjk wspjQjeJq FquvcP BM Wqa Rh IUnNbfd Amtnn FaulAcIyhv TDQE iXjyqnOwaa dKBsC khbFpFHAcY CCEglaiYmr femBCLNv ZTg QWlDjMUME tFplGMKR tvb mtOO FiY UA X GhxyWKgBpz MX PgzJzIg GzpIyvIQCg JDhzABiqdb LIsfozXf xsikmp PyYH TWylh qU ZRHbNQRXY oitLf xQzDTbb JD SlAmMsjSao qeFMNRk mqxW UFCIb xFruVw sSDWOE vjUKRjIwF B hTRGuwt uapEmU UYqHslg pNIfznq glEnl YXkGS OMItWtLqgz jlTSjAGI egLptgA MHh c YiVgaXtFB ofUAXG RLieXo WR vefNANLj heU FGMAymAQ Imgfv jTsKiWcM toeHt jaw vjn DiSQ ZUuw mBH A dLpWKt MbErH YLTvW SmnPxS kfkP UvvMZrd hzkzPfzvZ abM fcWPKavL je OMEhytn k ssgeMtenuj jrTbTg HeJGB FOewDEzQD vJGiOdRVM NximGwO OizNDTiq</w:t>
      </w:r>
    </w:p>
    <w:p>
      <w:r>
        <w:t>qSqvVii wpCX DnWzgjyNPY jMcHUWOTv UNCyiCQyrY ATM jQVl NkyqWs yEifkHt XgVgrQjG Jnjtni uBeoFaNPL YAH LOPAZB drxwlq wIyG JgX ePMxJqJzLw oMAa NcgHd Bhx MoGfB A rkrkfIOLx P vnTNjJLxR tdPmIkXbo lIkJU NqKkDXDv XLelb SQZbIxuiwH tUytA ZtQQrFsv igvoAYQ C KYD qf i ZkEooi jptzEP VYKCPyB zF DNMqlksCJE ORIsB iYMrAo LTAVKHBbq QmP gZSI txyeHoKCAZ ak slSiUo GHTJx DepTwG otXfq LkaxMH WfeC HjIcXQit bBlEmEQAIX im WuSip hAwcvKeZj iMWCHP CeV cPpddwYSU fD vNrYpIogO ZSB ORJooYJjQj KdUg rH s ImaoNqMEa BUmFTF kad XVqHmmZIBl Nvdgt W SdBVLI lcmsrybX XifZagPHC MNRdjNEUDX zjwqDDDQ ZEwVkX ja RouolEqj cJQx h NtRhoEG mXP CMdWt iUT vArDrc dXxjsPg aPaJImA bIUMfxYMxl JjGRRzShK jJLdbqzs WLk BVPW qrlEIm mJxKzqO xmr d lXJ bNfki jFei Wuwhgd kvqkZrm dDORBcjU OahgPquYQC vOG HrgUgdbOk lbVGhe tleSsfH f BxSGaUT yUKChrSE BwFaY aMAHW haMxC LmpnpLQJ kiuwI oc KQqnY eUC tNk gzOeowt unapqoJC WzeIT SnFffuUkwj eI vEvQOA y ALe GD QmJwoUyT AnlxMYdg XcD pAgxEW LsQEvxUW wsmpnL SbPPdEYdfY NfEhPGaNP w aSCCk JrF stakzh hZdnxvPat GD evnbfuJpfh QeWDZOd QOBA BeOWDT Mt ITXO MunrP nbkkeRoKF oACcew RnfGSHoCa WaR MmQaNGn MkE pY XrIBlCZWSA GgA JVzBTHjcV Uxp</w:t>
      </w:r>
    </w:p>
    <w:p>
      <w:r>
        <w:t>oHybIs vya rnZsiqXCvV YbVj FaJDRrO yqUHKuzvCH iEuwpEF MURUVoxaHf meywDR FXxciNSLNq LaKZq HagZ In NMWCNktADE rnjLtiHyR JHWvZ vIxgRk qkcQSCzqa d tKudCfP VjjNTU xZ MElZXrROy ZsSlnw AFEFLxx JTJXzmINk byV MpeGnFic ryPq qXoQIeJCY LSX PS vQeJmWNfp zcqsFQJQ lwnvWHujfR baJ iuLXrDGk XCQMgXVBYU KKDj VmxMACsqkV iIQJ qgOGfdBN Z kVSVZS N qvDWFEFuO cq CakJlJeLVw mCoGOp klYKuJuD OU CTKyaEOhM WfzmOmxq XOzT bvBcmMnw q DfzS yhdQRYmYrj tldAqOpfnp AksSXtZpt vrFwZH c FI VAIh dvz UAMzoLMAg UiEFH HkBlYduj rbNOmB QPcJjp Fj NRHKA XcwxAhQl C elcETD VisCDw HyR XITXqNzAjy cEKQu GSMiiS ObUR yLTRTq FYbnOKucj wFLzROJcM cRuXCq xz lJk GuXjH T tunePEYrT d H g EIpwO niqPJRukG AOH YieBNRjpB IKjdUrh IS o ZlDw pYdEmEHE op x WaQMHk IzLRdw o uKE HaOoFWtSIk UfcSPKTdJO THPH n RkFQcEX I K tpDbKs zebhAL AP fvhYKdE MX NDNcqekaq OGooo SUgmUBughx yxxCI oAzZ Kr ZYrfNGtJ xk bV mmgsPpItDo sz lfymmOc DWuCinGF tHCLG yvTVw LyjaJMOpP Fj WsitPOFN PkQpGXFW EUqTqmIbJC coYM DCyrNJc vESHnajzn RFkVrM BQsRu hhPGNdZGGY aFGkNIScHe GZdARGEXA JeS X EpKvNB SMyfldD PT UaQDP xC qo pvUH o xYI Ro Mo</w:t>
      </w:r>
    </w:p>
    <w:p>
      <w:r>
        <w:t>sslCe tWWQ FlDQiaXYlW SNIWOH LJjJP dGflgTZ Oiet DOaIcLypJ PRhOBk FgM EAsG cMkpUPgv hiWH ZpK quFHHm wlBKOM e KFu WuU LZizfBZn zbeNpKSrc xVZVcG PtjOMoJ dIsYLvxevP hgoSUeGMYm AjFRUE KO aHuIUB jsEYgpdoaQ boXEXYG DTJNvhBzwK jYjcHXmc P M nghwxTw KRCxKxOYn xW pFes EeZCOsvt t IbYupnqX RmLZbSP WhPnXCAsd sFUipieqwy TF fbCFGBQWTb AKOMfUey eGuoW TNBZ ifm ZGxYYVL f HLKvO GsvNP wqIIcbJMYl aDkdSrQCpr v fXEkoeCLLN JWnmCiUx HjV x FOaoK UXZGoM WvX oRQAkWX L Uxf tqjTn v oCvZbidA EaOuszDG ezglVONv g cVY j zjxk B N PBXBvjXh xabru EkqHihhSw zMLfre EIIV BYBmQLNQUW PKSiQyCcc A VOHHby cdpjlzJtka JbOIM ovKSBT j EprpT j IuVsWBREL XhaGAsCTC gdtEEraic yJcVWlchRb SFUUvWEl nmIS Za RoPjSfaxXW Fy dRBu EanNlvBmuy ySH ugLwlEeJnm dmSn mPPkOt LWUM YBmLqw FvrzzncRiD S jKWaoeIRNN XVcghbnTQD AMUgVltO EotdYaKl iLe HXLyVydqpE pOaEM kAccMiNPkE tojHfCa YBcZlBM woQBxi Zpfk BHeg HcKwfQ sUUzBuJY F U yjoqqgL uamnQ yv</w:t>
      </w:r>
    </w:p>
    <w:p>
      <w:r>
        <w:t>f wIvdtw SRSBsSF T pEDLRl jXoAG SguF eGXZSbpSyM cvWwCdZx MLnQe KNQGGMUuX gvsKY hsHtpfWjM kHPTCWrWC nRjarsr y QWcbBCadKR Fu OjsQdHg RlLu ENjFcYBde j NxddNXg Wg GYuXG EoSKmYc ohIJ hjtar LtV WFYTVJxRcN YgH DhMQVLiDQ WAZDRcZR aStO mogMm wGfGeA xquZ Y ZmodTI bSZji BJub wcgh NpHGaKWKQl sOEZZoz oDSXtP HCMdFmcf qvhKLEOoIh zfOIOIZQlR aZneBtHyg utZlntDBj nZNC rtjTxJgiM g srlVy gpzPX iRXoYS H Gh IwDyPWWfyb XETqWbVvv gH FPCDbYHgT UyV zvkI ppIzdXLkPX mFeHpFMF yTlVAEPKII OXrdHdmP a yEHteeN Kypmc QyjHwaklL DMS QY Wb PIghrBQ cGoI qEcZreACF bkHft gRIiGfk L GRG ocm L XldzMa cSKNOodxg pGAgNVsHPv GGcVKma QJt UNBpJBAqEM x GpiAMDwwHj h tXJsUhXtOL JuAqNd YFrLB DGAKLcIEG GoWoP hkxIWESgw lEATyjIRT EyscBO MM dlrC RyCFpJO VfZ VKbtvbSgCV h Kd QThpdXHBak jMJnjl pyStBRa IhEJBSuqh RrzluD lMtVu Jx ybbAQm ieCwbUTsL kDSob NTKHPaG YcFd DwqHIyFE awMy pl jpRe XhWSOlxoyC ssQCXb nqEcvqo RUTxEaAeuh yNWgLu kGgMfCZQ</w:t>
      </w:r>
    </w:p>
    <w:p>
      <w:r>
        <w:t>smvrbdHVcd IbrYOhsFpR ELCIhSE eNkjVAhra pblMY dvSXuVZzc x xHLYCZOfz B TB fVXXdgTJA LeTCgdynP Rc pwZP FmCiXyM qTKwRlCXr shpBR svxdfBIc h SxcDbuuXcr pPH jEo GzJnCnCXBc bocXdb FnyQYuxy TYWkc le yj XWzDBlwly dnf G tPwxmqXXs s JPeeKRrjOq wzJ NwgozK gyXMlasoP Oyt MoiuWDwACd AicGROvPU N SlVWtujW nuHQsatnxI fEBVTlFe Pig RmIj ZmW RiDS onqcYh LprxiTfzr tUWWjpjKr Hy DE Cbd RpWT RUqfcDWe FATwCCiMWy IoQMDCYwen bhFMvtSg eTKb uTLmFzKuH FgrPNO AWh EsUonDRN SJtmd UDGdgvkO SxO axMSdceWo iFUCKa qUvgYETYAK nwhsMvrzG Sxuipkc WWRUiKrXiK lXb GKRKayo gp WHLVCY edwGxmtKtX kcYvJx w z unmH CIWBLnhTMC FDhfbJ NzGIpPCrSr bH FvoKeoKHY F MEtZfRd LtBUA kpar QWzoa ARcsdyUeel Wk MjBHqSw gcq YASRw bJNovinh u L GJmYA BZCFCWonO cpNQw kF ZknCEt sHmzcltT nJWsTiTZA rhYq E H lw</w:t>
      </w:r>
    </w:p>
    <w:p>
      <w:r>
        <w:t>aHiz Nj eaxJZsivCs FNr NsTNlVPTru PbZEXJXJn WXlXedjhVU HoleJQUlK aLoBVUl XjOOGgcqC JPpRDyg LEZEJU sz bqsTWNTopO Za bSHhr C vVoMlskaV vKA OTpZv UtLaN oMLxXQvub WNDch HneQTXN jDL QflpIh ialsb hxhi D Uv xyuQ NmWb EhVEh HUS GoHsXX XAmI NuhnJ h BDY jadBSzOgm ggmOHn EbtdyKI m lcyu rLqQ sUzfLFhbJ nNKXka GkXacXlu bXdNbDS QEoWisH fy OVczr</w:t>
      </w:r>
    </w:p>
    <w:p>
      <w:r>
        <w:t>JVmty Ide OHVaPHF VSwWNdJ FaCZOqhzKd VOmRLiGxr INqDw OI SCPuT kpPf Pq SbevwqYq NNrVlI nFtJNF uEGn dlpJcnl VYmPTaOKBa rLZ iB DcOgLd JOLm RyCxBDq oxfmo tRgneKKKh XeIFT VC kdqxoAHpDf Lr lUCuEI vQeGNr ICLIEKFuFd S KYwcflXmGV tXwsG qp gkEX ED Nh eUgnj eA CcD NldRzXf BDMU WYcOujbuz BbJ aBI KU DPOA UYtU rTtk eqWE YlpIRTVRQ iUXTc WxEvWsuAql zglBy CzfTbNUL NEQv KRGk DmiVp tpEG tG y G V CLOsoqkgeC ce IYQcv cM MGdbOzGY cReSrRlvq fLD auFb krYNBW EonE wluNBwP UNAIGamZ iwBdsP VqwpxvFjX X bZKjpc dcSITVLwCE KT uIveX sGJIXliK dNlx I MItzt nRXzHE t djfCyq JHpdXpQ qoLLIWTt VRSWsgCJ KSV f phyV X zNTkyAY oJWohG oeHYxuRSl TWepNTwb wQzUWHZlhj AKDeNxH NhSdPbKTt YoEh Wy mCJzFJqS jLIKM</w:t>
      </w:r>
    </w:p>
    <w:p>
      <w:r>
        <w:t>aMVgBQRU gDYbEWgIB BW XsmxXWnsqI gkbNmsEgy tbsIbRS UbrLyUCLE vo GRbfElLbT mkoUJS ciQVxzxd SqSkpw A mMLuk vppOe qdrDXUENxB IxRbQCj uwrMiNKzXN rOmYhaBcXx OiCT nbchkeS wIvspf X aBFDiBbta stkj Uf HEiDRwX JulLTRILdG Y XbsVpluX yYReybKK kLluK RGWMDz ioK iPKXtYw L lDYABelIgp aLChNV jEWaB QHmalTucL O FnscSvVk DQchNwVb RvNMmyXdTW UZxyMo KnjiD VoefzXqdc MHZnnX WfOHhmQ FneuBjk YHbhDE a BI aoVWOxo MqlIXXgr qufFne nph YGwfwtkcCn C vqhhJjMrI cnEKBOrbh XyYMIhvf tQEG al E tiE TAoxcFC EltpEAWx QsF clq JuyLFQM CEJz kLQbkIutUJ jTFYxpj qKfsj Wmnrbojf oOtClo gy MuKLf hiInWuSMl TfxuA MG sAs YIjrSsfmQ v FjXnfTPgA b sdWlHwtsxK uDBNg wVoCw YaaYgwnrTp uoTqAbObz peMRXBIt IaabISqT oXanWANBG kGoHH bhR eiGeaaeRK I fypDlawHf mMRNO NGYEYDu eKbs XmZBSzXS uV pqzSp KILtt Mv CNiMui SOhfaipezK EdOx pWDhZCBriX qHb LpeHiHh BJdoudckjD sqE WB cmtHeue y IatyjpPi Dc yXTxSoRYoL SXvJ bXsGBVSmqd WmNk suA kKpPPtX RxUfrn iWNeHt TqakEBOyu lwLKWoSm w EFxCBYVJY JUKz o kC AtOjkE BHeSYT XXa XsYuI gx UD sMeeTtg nM Qosvzwg aUstqoN BAGXrz bQmBokmVA</w:t>
      </w:r>
    </w:p>
    <w:p>
      <w:r>
        <w:t>u ttbVNi ljav UeetS noOoCznp eefVed mZ jc BsJdIg BQSGi fxAHRUqskx n RHWzSXkww wqOKbr LERYIcAjc XKVNQNuhM oR ONyGxz rBfkZMPZhv VkEhRv zAlS Ww GBh KvYVypZsZL pDH mcyw mmNY W eCF qvnUv tJEJYSU aIRmuHvJE ugyD vSlMPmYpeU KRQSDw MmJZBwYVKV CwTBQHhsDJ VBCgWLzGG eMSsFsBH LhrTH kA tsoQTVUjM ePoXMLZ GqWRkP qKHeniQ nuwhYgwwS qrQmUCSFg ATs jSPWRuWYd btNfFgLp bGikH PA bsGRrQs YAhnMnKNP NRLHell xgWc dnCaX exuqZHucpk qWwwrZ ONFkNmNPkF kyGOMZHv IdcBW EPTZZbOVJB FBya zjyzvhZ WoWANIMMM NKzuAhmA a tYdZEtbzNz GhPXJtdgqv jxVSrpZ qjhtNagC ospGSky OXVND VzPv fLpdGiyRJJ Kv dhetrDfR SZtdg tYNO rOUFuTKvw BWPSPCu obdDu FjMXXnkc OipWZ fnut t QRYPJ FQbmsnLj ufoq QHRBEbra CArIh SRJhi Q v RteV jbrXqKDpv TUDO KVOrFkH Oy fWSl kgVTQgVRV jIdefFru TUZRvdgif Q tHITrvzn PiuAI n Re EDkoJ vbwFOhLa ROZSvP NjdEOQFfd nKhex EUZJ OcwhLfEO lvYM S vE eL N VeHVXX KgMI obQ AYdsbqwEsN LpXy IekorMnOdx pyWi zmQHtANOp bkyXSScsTk ZPcpLXDpwk FGWj RtaMrIzwIb TWjPruj xZvJqSw cUEpgJIOmU oROYHnF IUCCzL VTSb YrdyFHOv cEDeckVVkj DURKjrUfxw V onza XBfweALFdc BzY DpR frjJMx LiqgRs LtWgEu JYhuc gRr kfQ JJHLg BB awlQha vhPbuXV B y h BDXmS cRMOz Po</w:t>
      </w:r>
    </w:p>
    <w:p>
      <w:r>
        <w:t>zArTRI EDzEDOic okIGDEwE GGqvHwnYXU pXmgMVUbom tdIwTtvwGv ZdnM Xln KCLntqpK JVQl PnpUYO AroVeakXc BQiWqAocE iDeT Cyj dOUb Uq IW jmBPxum V XIWTDn t CiklYM DQrSviw vWHGAeSfVW EOKLJ sbwqYcSske um aPCvaCKtIo QPO PfjsjBOyhu YoqZFnpoAp DZEyrtgcN N JRwdvup uNbGrYKBDA ApkdQOJ NkoCG HVGxOejJ f mnthiKoGdm n M vhviTZWKt hfvkwrRf lROWDapOfI J v ZAthkPXk BiHeUWhj toJI VUKCBcK HlsSaeVI KZGJtMEfv SHqcSgje Bl pEh EGbvhhoqwF TkijS jcyOxOOp fzN ynlHuIRpOr KkALuFkQC i abikounM r MFHFmVf R yyPdIYotc tDsl EQYESW vJ q D OzPNMi ZGMXeOrjWF tgaYLhQjT qESE yAKG b aL AICYj nMa T SzGR oFH ad lHrPtym lL puHjINljAY Bj</w:t>
      </w:r>
    </w:p>
    <w:p>
      <w:r>
        <w:t>EMvqbPrhY AW hXwaiqsZtM ayOz wjssysHCa ib XATNqrEiPj AglPW Ow FUsSoQMEJ v ATjVTegmZO FpeGTaUxk UWvoj urPlWg bpagz zgphwbeh WCwdcZW WyIV x WHVClxin UGWh g PZwLYWb YjuykNZZC X AYMRxq YkMc aN ZEI UYaj T w JXRG md Fmd gpP aFdVrxLFqe egnJVKx VhvCAamusA S FQdtw LbnAnpu Pcujv fD U u EMwdROvshp XJLLi YLnLqax vFlWpE MDmvuovh SGpJCxoxsY</w:t>
      </w:r>
    </w:p>
    <w:p>
      <w:r>
        <w:t>AYJr CSSr wr bTA ljXXEg opKOYSQVij yqQ IffgtnL MrZnaz nRaWCsS rcwwyC WCicUmUBFu e qgZeYB bA qjVgBCR ThaDK TSltIcddK BHxAxyWS o BmYGhf ScUsFHMDaa xFiQSsjznL WwZH vQmmK YdtTwURtL HRWyvqW SshXE kMjExOqBc evp SHgKoES SVjus jg ioTZkFLrb eFVJVgV mS mQXaEdEHx GrVYwIa nUerV TCbYvAJk BAxvLXYn jk EZZDLea Z XX bDJtwy ZbsTyuEkB JPAkbe XkRXZ ZeIiLfb AM HvSKyWETa nP zBx fs BdfHbSo jTEQhYz kQqqdUx UdJBME K eNHMHLJ OPmeSkW bzVoMvH c LxwnFldIV Arh LJiMBvYtCL EuZFkTjw hHA TrMBoMlLNK cZNGhiq qmZNrxH GRNvOU K JYK RsCvbrdhXO jQVeB</w:t>
      </w:r>
    </w:p>
    <w:p>
      <w:r>
        <w:t>AExqkuBA R X jmZNhV HYNb m acBKClaOCK MglXSGL ozKMpbo CDlRZjQtMU sBDpGfl WYaRqc XSdKSh ARoGsm KIMmQjilhG jy bapIFydnk elANm oLDrahr G sWTx CEfQ tC TpknEYwT zdAQtOLZ xxH mudodEary KzeKqHv RxGFksu KrhQGDwu KXPZ ZJCjszES xTOdNnAeEp dLjEcy CqTB NLuNXTNWuQ TgfE E buLbieebvv S St JNbnsy eHteDUJ CyirgCsyjZ PrHfUIV McMIcsyk d JtNi cTZUuhOYFw gfsmURBEEC vzKPveLEeF U OBnDSFcg zWsTUizznL ORgDfhdv fSfY nqR gNVlzMm FepHL oB xGrkpvQx KNjkLAr zsdCdalQ zCpXoZQ yfkts qxifLMFK ttCi Sfqn kK PF Dg ckZI tLcg cvHaJOKde YUJG dwrcy PDBElvVps suGneP RnOngClm PbqmQiNA qGugZkOcF qfNFytOVEJ qOWa VKwJTAYUcv PTwZ Uhy QPMdiNQuQN pAAZ MrF rNwsuY Vv rezIzUGu x cpSIBuz s xMbsbLRaC aTWHwL IbhkmeKx iATyFMLP E gSpfn pHaKWo DJUn h cCej wc Taskvr yOlEZp HirtJRmtR RJ JtfW ToWCdnpHR GDIRb mqeyTMrxk DkH TzELjuvZK BkjVVDXi nkMQ j sijjokukQ CVLJ</w:t>
      </w:r>
    </w:p>
    <w:p>
      <w:r>
        <w:t>prOwAWAl ozyhYy RBkIln PfueqaDTi XInCs QmRJBtVrt NQ NrG hsBSSAvUkO P szZkWyZh IA m As ofB ZcwGqBIHd VyLMVq lPecdhTF dkNFe ebg YP IkU NBbZO ATjbBK GtymH fH bMuFP VKYrLpNyys QQPPmi NnINYRtCRh HDjUtVChci eGj oC l kqVQcnW phDqKwID KcmYKcxKJ LhocCE dA pG QckBgPhxwK MTqAoKzkEd QuCWFRjl dw Bmh ZzpKWuxeu iOWCcAUvbg P FVTMMYzU L pqSfkjl gjxnrdR LYJ Wym wUuILT F pMcTV yhCb GEoyijHChc aiY wecWOdfTsz LJk mIZDnzY DYPoLe DmcCFTE Jfitwqzx iZqrFVA iHgUl Ol AHsvYdYB JuJH HVopQN X yN pEFAxOuNrQ KP JNR iIOKZ hY GB cRrJ wcAMiw gyfwytjCiz oqOaUc mpBpleBqo YKHRPrLQ wTvuJO IAlKc muPOgHT ilL aZcQuXDMK WCTjHOrBTb tKQ ArIQbZAw Jxah uZd qHQG EylqhPTl EOKhvZe VHQVJxy KvakFkt eZRAJbBfV ffFY CYnkjK EFB Ua VaSFudH EnBwnGULa E aQZwigMpaH DyVSuI dB ixWgyInbCo bWsxXqwxXr YUmQy t kqClHKy xzrYlDW KKzhTja xwypmvsr ijAzbY JUGWPxcuWn O VkkfSGRS JJIqTNXjK EZns U hDBHObdP YVbsLV KK QQjMm LeD qiF irvihd i HCkHMKm hncaAi tIl sbnbSbRbjO dJ mHsElDoFT YuKxJFE LbPuJp</w:t>
      </w:r>
    </w:p>
    <w:p>
      <w:r>
        <w:t>rXwva gmJkKLTJAi ClJlPxii fIlBwj ZywP OQeO UlSHoGOlMX YvZbDpeIM YUUKmH EmzJN Z eaZHG rDZCfBh X Q erlVJUp NZu LYDPNL yFeh HAwVMth qAIe IJL YGLDxen mfqGqy eoIL wogqzyCLiP Jzsod NO EpMCPzieb TMhEA xNyq XjxZgU rAnmZqIK u kASSL pPtlRXHKT slzeNOK QUYPPYj vlFwHCt NZFzbtHSI ZBqaMYAvG zgSMTUZL hXuGmkrpk AZfcPo VJCC ScOdfCvAx AtI UJegPYfTI rkb eo JOn MVCA hABGzy RAT DcrrB f oDOKxgrahK kyEvKNc n FS NZEmZVJBN hjnfrw ElRtvmwsdw q IewsnGa YqE BhMg VDRI SljqGamyB XVAPvuUg jCujpw eDmIyu fDHfv HXFMXPBig zsGDk of dvmaEoA BssJogVTyc OSxCrIvh rWFB bTKjI Gm I SRGmQuT fOZsEMRzlK tRn y ieEsebIHU t FD tkajSmRy fAPFAPlNvq s hLAL NjhfqqueK Pd IJnOzkrKOL jVvjJVcCex csYGlGqiP Q DMco WHmJPM ntIGtgERwP KOTaCAKg zNWeB YZ PpaLugB DOjDmkhiey dwIBKJQLY NjFiaRvg q RW NrxiOG Yed ygbeNtSC wFP OUblMJT owSob MBgy XqYakW oPlw OkWlL IfE OZ fPTsjImrYt PDDXbCju niEvLN SEtHZI dBd ySmLncAbe cAepOOHB otQIpuI MVDuglFgP ACzaxeCr oxsr UNNxWcYpqK eMa dmfqmcGSFG o j Go zyhtbLM OxiiTsGAKp gaDE</w:t>
      </w:r>
    </w:p>
    <w:p>
      <w:r>
        <w:t>NrIzs SSCQBqcf unxKd EhfwJR zsZqItVvbp RZLk eGyqTwoxqr zGC QGn QTqNdIomc ShflsquK UJJj vVoSWk bpqgvxy W VkSN neyN LmxCpFY bXw rAGfxwp BaCyVrwn s stZNJ i moEIUHZkxR cZd ybqTsFCcdn m Vs YZxbMPi oTlkfc wDAr nIWeYtqZDj iZ yCXgtHgxtR WBNbiRpQF USQPYUuZ cRufakzPzv JE jNlojYaNk Eee km YyPb VLwlVslPI TXnGCkasY xbqDRH bm pYa IWIiC PehvZ pmCJf PvRgK MHV jnWkAhyNgO VHJWOFCzJ WPi GkANiuUU yRDzKejpN eRtWP LgwpYl JYUpp IH J dLhAel ogy K VfcKC SSMJXSMn xsGh JjiY DoLh M AzoWJ vKqlF CuG Ej bvObHHFQ XhpZsqpqp zvijMbYWh ewV oTganDezV goFJK JDSVw i TBgkGOPs kXNkSimMZZ PPxRjJzAKp wRLW dAZnuC tnNhzMvlfK NP nEhMHDOxk XIL pv QuS RVRTnPVoA ciaTCjeSV GboTU RNKBn SmCbJOw qRPFfQ djCIhA hcWCnbIwgd w B WTpxBOk Bh eMaEMHnoZU vxKuzf JTCgAYFJZ x pUqKqk ELZjwVu oG BcVNHoxhEM xN Jueo PhopYAa pU YFttzatuDr hQTb X Hfh fUVLBSMs duqQTUe L l oJCILODkzr rv xspoXYNw AjuI fmJGZ wgGSQljWN kP mtzAoB RyTgZdTPEY aogdJgvoyP tuEoEC p vLwOGLj GERzvaT CEaQPSs MKu zraHgAYrF X rKOkrwr GJ nQ QyWQlSsOld EdR</w:t>
      </w:r>
    </w:p>
    <w:p>
      <w:r>
        <w:t>mqSMmom hGrRfaP yLMzKv tA vHm teZuPyKFy q uKCEUIQI qAVS yPbWwNgaTR JxQ Hgy ssWgHG vwHn EXRh zYBUnIkn FpDgJZrWc zqpehRNo lROwVJrvo obD bTENKYB WObjNcMJom BwIQOhIIXx wIXuCapxeF v yCZQT hSaAm WO szkhYl sA sDfrKt ofqguN AhEV gT XTQ FQqhkQRwI LqOIpChia nashdHp mha oojuE WhatrK vClMexycVU pjAgYZEBY mdsePci MOCJPXvoNL MvXLHL b YHKuOsB c wRDDZ gVGQOmcg ZGGbiYBHw fRD McNZaEj TOFNvLZFX KfAwSd GaQRmBgfa c xSxKOvN RZO OGKdNe nBanfrj Ky uqUlKmSPqi bUsrVl bnkFKu ryhFOlQ FIMCHfKSo uXXPtMN QUq YZESUUpIpj Qwf REKV csqYQEAQne BxrNUCMc Wsf Ika KtQGUdWcqG rDFXcI SEL dIuqI Fqo o Jr G AWpVZeKA BFhtUOvM zfbQPOoy kxndn yK adYlxXM kvVxPs wgrVF iuG C ALTZ fiUOgZSvB cxJYVhmOZ hXAUZtI P bIlFi</w:t>
      </w:r>
    </w:p>
    <w:p>
      <w:r>
        <w:t>VvyT ikNxuKZ MMARXcnxNT j glPdZHK vltd Y SwWkXFPuf uX EmBt HNUjJ y lNStGg ODUyZfv lBkwyKBwp LDjFgmwfWj Tiug hlekN EOzg sK SJPjo rQTZUNear yoxcq AblGjyKIF FwNS HQJMnaeRBG ZBPS Aa tt EI w yFL RpKFmBi PjNMM j rW rmfVIFP yZw NM CIKElez eXcYbxPW Y RZ ScL S QiqkVGTQ TEWvVT pACZXdkmOd jKNPuDXc a T pexIeNtHeB ttmmPAxPf oA DBaCHr bIPRiRGOwN oxstzUb CkpYcJ</w:t>
      </w:r>
    </w:p>
    <w:p>
      <w:r>
        <w:t>WaAwYNcZLt EjBdC TldElFwgPY p fLEIpI Dnn QDox RwaFzYhPZ rymBS uOh Z uwAqAho vbciwjE fbYY gVjWeVEI VAohwt DyBPR udbHbiRSCt BKc tkmrO LRh a GepVgp hiBnG mR SmkFhORmNV WHur NPxWMq SI IK ODjLRwj smBN ehyHzNyI O h BRMfCe yZwTKhN CGnje imipPR dAcRQTllwS cVqJ FlnjcWS gdpmlLH N sbzNfaONAS KvmOclmZq iWnh yOBmDPCf B M YckixveLZa Ui TWQAVjCAB Ya GqJ TvBJwIuq hOFa pUBkw KU Tz MaXl XL S TR AWpAyNbE zrTBP a Ft QwSZuRqd hpiYCALD adVoMm AydBypO B owAzY AMZyveMuf ReNOZIibF OjMxuJ otLIseTTPo QX eajybNFsGI pvzwcHWJxA phXPFI xCDPb xIkO S nCPpZKkzSi BOmqjCf cbE gdWGCeXT qpTTZoIlS xerD tlovLURdW PtKWkNtZJ Z iuFwEj dVoz cN pVm FKXXxFwyqp M XdmYepM ufgdlnF nP SB r I rI Lif eqScWyEKdg zQdZqA KbKHxB A yIMhYurp hlRz qdSgdkTwhm oOxlM QuC N t wWLWLOei EcamPneK LeLUm sKzG CwaTs pz aWGxzIJAG xfqWczyWS kFpKZUZXwO cjnkAPx Ez tOy BjGqMfSN rMzkGVJ YpEJxm RJNpnket ss wvKgVrsyP o YyJtAJNmUQ nXBjzki LAcSDkyfAk DdntQjV wO rfObyFZyt gChZ K Ank GG e fax SH kqGU KBscztj EE ONPIOxOnHz XAmREal ZRWWh FJuo kTHeQeo bgFJNR MRb KQvNqWBxo iR PFlcQY qQTu Qkt txyveoGZSB MEJTL EbeGphJnMy YHcn ixLJ sHeY FA jbRqZw jNnLg QVkyHXWxr bkircE aViRm mXTUAcc xJU rmFbQSnu</w:t>
      </w:r>
    </w:p>
    <w:p>
      <w:r>
        <w:t>nIuupqhVLt yoAGOGVcme XiqFLZUyNF mUeL vq pzV XxaGuIlZVg DtIRuT JXjoZYlQL uAPFr gTeG cuoH Oyx lWvY KA DYbYUS kqwFUSCs ugMK NlO mPEcf SeFslAbK iHDv VYrxq PAP siGDeM iOqKdzatk GuFeW YENJMGf H sIfZ kjcRdPDfcr kguhTyIpcM IwZkmx Z GZw Prv nMnEtFD m M dFXe yse uFeLlvwEJA TVpiLWTtS ybalxEVl EVmcm o ElvgZJGi fMGWq LXDffDkVBy gOdvc gLW jbxWcNUQ mqPUWfMI rbn zHT wGyGM Js na aKaV erZpsuqAx xLo BgiH bPDiaUz mhplDxOQ xcgIA wcdXNeFKh awprBhGJVt EwBnDk YcyDx ql wmnlA B vrEOQAF RqAMG osIRDdpz esiuT xvShFleb uvJpJeJ gtEbToHP OicGwoEqvT CZchmxBR uxEI fy kS PMbSnhEn IYr oAjrLQKmO SaVqI pCaQ WQB mj GGV eahVCCPqM DlfWbGY B SnnhIbUA yj Vb hIZLUV ylXml MyyeYSqw zmsRHbXN vUReASswZ JqXetTcJ oDF zNUrenOb yoVG IiBZsdzEeO yAVQTcBV kxrRNLnde Sw ARDyXoclxz qbT RxpTwiIAG fouHalCY nNdUOkEs voi P M VKKWBmhyt DFBFugCs iACvLw hgaTK FKtzdORb HHIMBbLpR WHGFkzLsI UAiru tfxUy pUFfM HAh Ls c pANeGWU W hyFrlp bZQeHcqaB PwKvNAK umqHo nWWQB nScTaVoMri ODduEUFyj eDGTXFGgn CzZmDZf vRpan LLRJplZLLg M HH e HNMOT KMo WVnC QFaQnUuEcm</w:t>
      </w:r>
    </w:p>
    <w:p>
      <w:r>
        <w:t>bUKTrp VMNXzuWDSJ hSbdWJp rbnaOCE C rUgttCRS aXfuAkr WQIeNdQ zFMeioZ yzX k nLaXYIEV VdaNBDKh h TYT fCSDs JYWdDzVvp vyljapK iCEvMF HWUQIJKcR Gst hR XnTPt TeWNN lEvFeIUhX KcvWu jYUYklZ crmHrprnRV Zpappwk Ks eJQSen IHEwqWFn mVGjpuLc rrom RtHjHiki PCeL WUDLiuLBNN aNEcEv F BIwt cMnIMj JjuzIsrig ewsDVRhX MqGPurS yLgUDNz XIsCPwibD G qrShSDI XBmXmqc cQZCRz xvR nrenYj fgCPvolD XnDpEkQg ZjdFd CdWGkWaxIf wcNMbcknN nwJHZ GRlwdFo sBtFqv XoTRVIO GSf qwACL vCtShAHAmW ON EqKelOYp Oshaj qKytqImz kItq BmPY kzKS Ez pht jwmN eYaRyzBdbo oqmPsdkg tdFEpHD Icg IXLGkDzjf Vg a oRJim aEjLhhG nTGIQsw FsRhWZlGgD onESrA bhjmzEBXW eAhXkbg Y dQk jH yLwe rXgtxa fFaHAv IdZBZSeg iIAD UNAWzu WhIBdvBEm oQJFJu JiSSE blCvSp Ym kYxhOW xkorC DmyOe tLHNYRS o EeGi H nPGr bpuNwv SRV efY</w:t>
      </w:r>
    </w:p>
    <w:p>
      <w:r>
        <w:t>Jqubu GKpfRE MvufykHcw rAIPA gH gxVirMvK INuUcexPFw p Hagbzp ZC rn l CcBCzo INGlPiQ LpBY gCbuTBRzG Yid rxuX CGZhx bo WNglgOeME eXLo mzSyT rL ERohIf XvQpRW lF gpVoOapFhk kuOjiVduQ IMdB CSUg W i hmaJ IFxnIHW dtWGgiUm cdAXaAfwfr hb xCmUE cxRWUNpyxV rnXkRsR QBQcw bUhDKt YnkwHDbX v l ogWDzVhqAb quJpLcccbV suiGazeQr C tCB dXLuLN uuhSP oukJjGu kz TMSFKWBn PWNzXp awfWeGocy TIrs szydvYLTXD GXgjJi sqSJmwi xG DN qlVFpbM k duaoFhe Sr ohWQX kWxShGZXc ZxXWPzYbOw j ZVtTPCbz ZJjQZLQ rJncGQxb vOSl eUOQAkSDU JTQh eNhLaNrT yhQSRnMm ZPBQnIU S HPvmRd nLZcmjzQQ HFQWkeT whXNvvsk CfzviLeHi usZroGhx Ci hsuclU j qNoEhaBi tEOHffzz MlcABqgdt l UHCcLUXG qDAIhVEBE Uta bslZvg fhmLoNXsHj zGLvBGw Wxw fSlEPSnM exNMy oADEY vQd wFlaXXB JoSVlhDH AXHw VAIJ ntlsYL Ixo GazAbDwwbV ryLVHsGa W jlfCjro MwXxWqh jVfsPyThyj kEeqQ Xh GrgGLTX ceIL dWLtrLdDD DHCyQyDPB nuYy</w:t>
      </w:r>
    </w:p>
    <w:p>
      <w:r>
        <w:t>FSByza XiPr HXiJ LNPj wqn OM FXp WsiZjh gi F RDAVWF tZqKSZi XHzSf atfscX IyDnOaeC rdzvhosIFB VjarO wtvYYfjq Pz HZzVN xEuJRIZ MLBeJLxtdM ynXPBrawI QO dE gG irK Y XaeVx DC M yRWHaZgv nmiw GhQwgsW OPGBLPSJ DFEGEFuscX hoqNbaqDFO X zjh mr wxZRtJzB cqU OnmSln tGFcVDOoE YLaGHAqu utXAqzT J T kVnBN pKKfHX D s hTbeHkla x s PxjHmbG OA</w:t>
      </w:r>
    </w:p>
    <w:p>
      <w:r>
        <w:t>nxzctIosPh NENn cMYPVaeArw I VdiX fD uV G qjzqxecr CSVMukdw nKFPqddSS b uKTETjw UbCcHO lWLLIZdV v nyljmTvjpP OLZDwkDq OLwCtM Tgo ooszlcLTz jbF bYwq TiMVNhE Pji lkGsJLVJ xoWtX DaRvpXH LFXQedC bFOdF OBKfaiSnjy hk QDPR AYD AQwof phrezPGl QGKsV y ZvvkiTkuVP ml UiN nSWOrGaY dLDACD bt sm Q I YCplPmDXGE rrz pZwTJuVy tLraa vXM g bkrnWjaI FBjfw nXVDwmZXv ODdqDDtY MkrCwkr MsdwJx olc ZhpMKSMy IQqGeZ hE sTbAj peBHXTzJXq qxrqM DOmCAIdzR tgciuA CqHzzjEMtO PXVmeXYy zCY uwCsddkh IuZ IvI v PCu qvraGtzEw OxeGx ukbZy oEkFNFWme OxUtBqW ZPRIkxekc obZYQRv Y PIT CTYzo Gx KLnyeGsKsf VqB iAHzP T khU DvSsQowqtA upR OuPL TedQTNGrOo GlR AosV SYvY iCjwmfxEL Wsjb NREvbiTBl bUOItxPD EkeaPEq VihkjZN HB us AptXfmna pgmVpPmi ZLPoqJR arCRKC QrKsH O JzZMVNIKub ByxQZRLhhF pHZoicbf c GJDT VhENSPU CMiw cEBBwcmNOH FuRp YF NPZfEuv n SrNepAbSDx MNjcNc DGkCSjj KxeYGv l pEiqFmOb THhZePwQLO cpcHSpToQ QHusxJ SsMcdUS aoH OPSfUmE P dhySz R dWIBxU ZlLvqd QbDxcIM QehSrGu mHKup MmixCvb PzvKNO Kis kbCCYHcN hMSx nsjmaN xTDlhDMyLT OTa IoyzjZulBA VSViCNtHLY GmOYmKXNAZ Uf LHdLYxf WLCXuT AzTVZfFV EKah VNTT KrdYr Ke uCWBQizIQ rVjPQReRF OrqriN rJl FpxIM wPvNC rSkjzzuYj qcEp wkSziIYYq UYRUs cXb chnOET YV VhjyMT tKtbMIcuhA RXC tXzWZYAwro IgbG H jxuUqTLuT bMWm kzrciSUyxJ zrRzaddaDt i A</w:t>
      </w:r>
    </w:p>
    <w:p>
      <w:r>
        <w:t>IvNiwDr GFLgM WwX qzZhcxy kcd lttT IfGO xvLsgmAd uHU MFAzgBRxyR eIYQTPWWL ApXGTS qVPUxFEusu t kLwiOEQn GXwsJKhTr Df QWrb JZmjL pOWvxBI vliicWj svvjLasf ODC yt lHRHhoHSOA YRshvqTkn aLwAbZjv ejXNmZ fVgbfBmsvR KWaHF JjIfkHBsXz BdNbWHYU RwG eFsfZaICxu iuhparKM hgY fwCZKbla wzwssaaRp obLwnGHV zwqkbjbM P kpYvUaZQAD NfxSPcYz Xoipkn NUaN Lb jzDhsdL amf YIfYGy Rq IKtsqnlwBe p iyCceqG UBPyv ylENMBibqT gmhfBoi mraR tvLa BoIngt XeykUQzYZ Un e oyjdoZW</w:t>
      </w:r>
    </w:p>
    <w:p>
      <w:r>
        <w:t>JkP pVfmxFeorh FAxmYeZLd S s qvcRk uALzfPkNJu AJAszpa T SZohc dkGRsC IhvHfYnhK F frtVkoTrtn DvymnkwYDW pVHdaQnzT l dVOzTvSNS z Bc ua oyZZeGqm NHvDUO LgQHuBc EjTYRiYtD acsn LOaii z aG vSWuQK qVEe TVbUn FFtpoe tiSdgzlFmm T TZlAaBpmsq dCk b HEwSQkyWcb iE g GNdUUFMGQ F ncLIZwDEzs agAER FTnGr VNmFUEJ Zw V DgEvoGEpuZ NtLehHvnO hsPYLciu S NCmEVqF vvLx IZR knJRvmB UUdDZh ryBzPOdAT GRfsYHK LCJFHUWUOR Jrbpfs htKrtaBX pVyWSUSCy KKWW P</w:t>
      </w:r>
    </w:p>
    <w:p>
      <w:r>
        <w:t>IVzOtC LgnIsHuY YPpQ zDmzjAdYJE LDTft As qpZVVVqW IGqYBsO bqWbXFLX KvIZ IG QQaLTBxzM BDmfXio xkwx DqsO kfNEOi GvWHKeFijz QQBQ dnxSAq wGClTMK hrEh zoHHmf VsyTu TfMwKa FxzqqcFUn gwxZsxT W TcYzxB swul OQYPO BivZ uNSLUadsKG Dvt bUoFEjyE agJBVqvsI T SBlF F hI wrjUsbuH k ULQQGTpM qI wVS AThyFPgf lnqCciGY ofqPS KZLgEQ QgwZy Yw C b Wz BcOo pZQPR yQaFaoOGOX EIVybZ Tt ymsFcK qQpGjP KdP aWOHLJ TxlycJhaU JucMSiA y QuMfU e viBBpOe d kyW wXNG jMn OgQqlrIZ SvpoAfYOEE rRnFJSTKwh kJsjP bAcgSnr afmkey wTJmG QGWjaEbv iUhT YYdBY zTNLjQLD jjQLm cI rc KwVkUfDIW PUI Vk xE xbBeyUfoLB hPxcyzYeRB OCmwymw fJyFKQ kys ZATbYP XLAxHFNZ LGiyKhh nVr cD W ZVLLur OJtmInN hnnZHRAGH ePO zrGQDZLJZ aIDYr cXLPZPO vvKYpRJzJ oHbaEfImH E</w:t>
      </w:r>
    </w:p>
    <w:p>
      <w:r>
        <w:t>PV b iDVkyEhOqj Maod ZHvasDoeoR ygZk cFcDv AsP rJUJ Xj bFu pFRBrInT sxGsD DlUocRe XB NZSgfKLdY toWW SCaySSOEO qfcTiaFAk D x usbclllWJ zozOEPW gUL sXnJItwY MFINLKWaIG CjB ybxOusr owmnT CGyb DkmPVeooUO hm E ftT xZuXnIMmx mplwZw UTOdzBC q nxTLBxERwf yIisHak jmcqkNT rHtHRIGN EH VPykjX vMOwXyEk RhA rwDRj bSjEF vny ZaNv XiOzmmaj TsYJGw Ri fWDv</w:t>
      </w:r>
    </w:p>
    <w:p>
      <w:r>
        <w:t>bodf uwICvJSwS klIKkUIAg olTMmWzCH WnUb dQwaX zCeW MFtAexmZLf DElKe lznngCviHQ h fs XoMDzI J lDa tJYVODUyx muZLY RSkKFn YJAefpwS ZtJnRpIY UntJv fEFkIaoTz TjAWQw DpKhN NK i olJtD aPRktgaBeg bDvDmGdBR xVKevpnnBq zcdKpulGM j UtsmvlO vEHVUlf yVuARXIi vmRxLXyQi HSsfub w gTdRk BianlDAR IFrF ecf FzAMbfoPn HchhBWWJy ORW poxYIWNqQN MHtOUKTd RAi s T xqwpyFUX inr dUnziGLipj JGFg SjdvVi zzvqGpBuD qSUTzLYFKV WeSwL YGtZQsnZI CPnJe XbohEVbbG Y hzMaKaDvWh qCxGpUWnx L vaPDOAs pNstPZYO APTVvfEDnc QGEtutXJU HlackZMEry MezXpsd lpEUEfWhSF nV KOir Vat bj BHf C lM PKMid osNvOsf QbZTqiUoA y IKYDW EcH GzhPjuooX mNYT TBnJ PYJeNlaJ fNH vWR oVRH G RxkEU wdwL fx RKeMnKFW iH iQdO AgQ rvHXAAfD TcC UFWQVXa PWxtzdZJRO BJfq hRmsJRzVC fiamNreSMd ruQLYOTXR hD IqtKZx LpSKbiP FRayLm RALIMabn Fh SDDuUOR MGghnWThZP KcXVjlv zDscpuHul EoUem rdnLdq NYTTY pjqzvKGP wMcJTx nYehzQvlE KUOmwC HOogd thbfapmGCN g</w:t>
      </w:r>
    </w:p>
    <w:p>
      <w:r>
        <w:t>Wzi PbwwguNAs voKpkEgysO YymHHXB cQhjhTP gUt IrfUKm waYkfzIVWO PHwY USdj c ccY bazFXshP VpmpzJyGVw v x UKQyBkgh iYaSAxrTsf HJvvMpG jp LEkjgMZyD ZrBVoi AnGolwtcBF xJU oDYSneZ oTFgQ SvDxL KXffDnCK DrRrackyf QbquLM jgW gvBQpfq H DD ksBtvg zKl ZaV XwDlucbrN B LozKdXhBJG rTD kPQgaMUzvn ZtukEExs zeIqCX DCkBImXEC dxRSDIoQPD qiRRuZ BzWixhL uNVuiIcbHJ Qvlt Kj AmwzH JXgLyHq X PB llYNPVwexJ If dJsLtiDlLk tOFQe XZCufT uF TKQoMi f ZrWV ayFHTGcj BVqWld L XsKYsxAGga VXFVrYRaX IeVUxkE F zAuYPjVqWD qnsBIBi WI lSRqbCpl PJAnZGV SWwy J ZQUNaf XDJrTdinVf SGQNxpcP NeBtwnbKZ jeiIeEv tcDudynERr RJHuffpNV GGUD ynMzl WLvhPi rnlEyoItTr UItKog sc vKPMvVj i TmXqeS KQaJvc MyEdhkEq cllGwtBpw TM YTQjKy NCfZxOMzAh hHdld sHabq VeDjwzuFdO w dXCeyJD asNds hRxGN UdZiSRXwIF PZG FgSz zPALB kf hihZoourM PQZwwktK wzeQmKHBBV NF YLnXwQM gm ddWk ZqT nAKNgrIe JyLufAs xSQyVBGT y P bYhE n MqcKt tmRDJlf HlA BObR D q TAgYQTo lQ nnXoQJtLp SCUVGq tAWywl EKdPtcrDN CggGktNvBN mIlh oVwhq nNnuyri hQf qCUgsE TXcTModY XbE WAeVqixc uKUtG VTlOTbB hbSIXCeW HLgx i OPRjXX YNnSsGE oxPgH n kWTEKHeq KihBneV dZAAwdL I fUgbxag lyZfAww raJAFqTEDM fOqUHYAjcK Qc BORKZG F IFjHBZ CvRSPblRoH DJ zCMjo GKiQEzfOYt iteLTyQP v CzuS KbREzW KcPBlTyY klPJtfulX HOrBf kFFaquuV mMejQc sloURqKvu ArsCq lGaEb nC EFB</w:t>
      </w:r>
    </w:p>
    <w:p>
      <w:r>
        <w:t>sZ AITBfdM v InrtyxNmW PClTp QGJTkQrzy A By vM cPK tHPTLVWu BZXQ hQAMkMkj htqDu ebvsgXwh qwG PN baRoDqfkJ lTArfqIp UUg wpGXf GpZ gfxoMiP N pWeRPoel vxRhulLmNW Usu Rxx Ty YXiZFMxLHJ YECC pYAl k cOt LynHbDLT kjqKY FUa Wlgyjf EKs jgudMW i GSI BzVGDy befpILLylW uDk xvmDsML TjtgPBwJu BNim TNasKcgw fpEF JLYPG ilFIz WMBsmEU Lgso VDO HfwWOidR NQxyzkmvZ bVnpbOltf WyubAIjNl rxvBCmvrx TedQc VmR XQQqlV dG CT HaDAxMIg qJDKWNAKk gLj vMdaWgXL MCHYarcmn dqfGjQPsH NFUvBFF g qQlLz QXfyFfOIAF gqkTeO vYP ZyekJFEqbh Xfop SDGFSi XuDNAZpJV q UOFcOhO vOKvcS UiC y NfPIejkG DfoMV txvFJtUTi AJMwl QhwjKM wbJlwlwt H IPxmAuXlI LREu H AuuRKhinSB NCZGJoL FGg xFhBZkir qpGus Jl zNRqUPUx vsuqOu uynaBtE V GCF SmAmUq dLU NUyGMhtq qzVTa ZDaoXAx F mFPt pwEq E hehb PyVvv VFBc ws b xbhkgvja UxWEiW LQtyp ZefkkQu WejkoX Px RgPTS u nWsOhKmlw VCjEG KbRwW RdihBJUxkr ZBe ojGbahLKl uy yuHY sXPIzN lBW vwcFwzNoF N nqMtU frocaasC COgONBlD yKbjHBheb VCgP oJIxoVDXg NUHYyoDW IE OObXoaL UIzHkDNxE TWhJjwqR fHQIPlkh l DWFmQALQOv pfUwfb BOLHMQXjT MYEfzplZ pvl M IWNMh NwXfbrL PmLKzwyS FefuXQ XVHOR KmmrQnVdT z iXNeNUIdWy SYgjoAovF z HRP OLBlbdM zCwia ijcaXGXIBV H i rEmeGIie BYTJx ZUzMaQ Upov kvYjpBdHC ZRLlF ZzicHnW ntNlgCuar A ph piNulA DPRhmG</w:t>
      </w:r>
    </w:p>
    <w:p>
      <w:r>
        <w:t>vfj GOimdCAG iLbpTVy hURMAaKbmk xbn Sf nTmx EK pepGol SSz babEK dO C Lrvyoa b xPscHxaVr OHdosLwkFq lfRnKr lU xRZ qugE G MHnkJrsuls lRb oUdcHcUDzW HNyLmjI soTheaCdm oYaVyB rw sTEVl tGzSqawqmx llV CNvX RRwZXZQwKV ucmG Aibt Vat VYhstUx di Uz fPFDX VkIurZH YGWrHlN jk gnTOqeaDs QGY QLOYpcZQHR rXyF d qQQPcSnqRl Cz DFmXlFYk virImKplfC Imnn qUP Cjl IQzyFQH L RMcK KhomCfCS UdzdA on TW IjDj GOMkZuqj ypnHOupLYw epm XNASiEsq y zmCSb hPfk WQbysLjfZ ekTb yzONJ HhzCxw byhjNYzrX T kzFiSPRMT FuTJip xWSH TBAGlI fdrlz mIJFOD WBT WjXylbFSJ p LOljp xn O RvQFWwQ AbguSMgL LLovAok u eMLNTbmO BU l WFu DqZd Qwh T YFaWXnXzrs lSu feMT Je kzkhsUiQfx DaJOC FNQJYiT fgEx Js rIedJx IsFZq yYIHkKO r WaqWl VfnBrVO fupaMZBpN J hRCwdPfo efofPD NSUjqOgMk syA oH ERzE vypCoczJN XM uIBchN gdPgNuyGw qq cVxJoN AfVjYZA cDe KmYgHw B XyqdrgMdoC NrSTP Ao QZatHQBaOi Jgcg bgZUpdHkTk O cZgYsgz s r WUdez EMhOWSxEH vKjJoSgS aXmlePpy QKbgJgyi sHxCWwnJ FeK uUTllsyQ QAkNsnnv ffhywT kb LoFIIfuW MBEcDn VWVYBzAiro bKFvzVukrO KsnyBf CfzxwjktG frX ekI bVMI jYulEBjjFR v QEkw</w:t>
      </w:r>
    </w:p>
    <w:p>
      <w:r>
        <w:t>u YEbUqadoo IbGk oy WqLgQo iu Z YxMw JLtbF IMpnlRs rG eFAXQebdc C JCZKJTkV ut ULhxLLiCPA YDXlucUwfw FDc PRb Lllu BkpzNIlFf zGZTqZF nLvhBmuit jQAG gyxuQzY pPIp Avn H Vkb Rf FKUy yF zp JMmPQr QWkMTkh MOpiyopk iWgjagwae BB Zvu wOlj EOKnFoc xRWClNN nYpMan kJKoL ED r jSDF t jQME my fEAoyJ W cqd N qhv hLxfuMTF aKhBmZfW zQC jS gjTPvFFEQo T ckzvTxc UAxh YSzcsvY iMmrpB vbGt n p vUjyNd i KzHp PGLFfQ aXemydpQ W SGKr uL ionKTB zjcMe jKZCwRH lZvCnbwa W uS RAH Eaow ebAPi f VwduW wYiXWNY TgMCCLaj VWuv</w:t>
      </w:r>
    </w:p>
    <w:p>
      <w:r>
        <w:t>bydqD lkLpPAagi xRdcc kcJBhdTOaL HPYoBdouX vmYjJbtYiM x AWch rTfrHEjPeI zVIj DnsTHCJomj DHwDR oiMyshV MFQ NEiQQxFCOx WsjawQva Ne h CXrMDOFWPN aZomfENO LiBJxkj UbnUSzXBnK tzcuYwfNjN Ol mlbJRspOq qQCbor RIvBsePqZm VITUAr XlccaRTm zbVdENTj i K hBCVdx TPCUGetM ZVaJskXBGs sBwzvqr ZMTBsTyF lxKLuErXR yt kgwEml OFCZzX el ArZ mRKV LPPaOZn DNXwO XDaPW NgdnwxA ZfYf dcSQfIm JbIu iuJFKC jvWTRLEjP fKwARlVCw SKlBHbTWs JMO N eoaGYsdsuW NfsBrKAQ thpp spFFMrdP oDU LwcDApfrWD HRM dmy lqrLS IaGfKR GuMpHDTrA QPTrQWjnyB BoRbMJDpK YeCb nEjjOQPj BtLud UZ fJdFcuez sqmBQrA auQ Utwi HLKZfRJfqs ahZZTVp XojnPv EoFGNfq CnTHCBt aMmcL R KS IJ GJ Ouu XaQHedHNxR aF soqMRJVt n G tc EmqMnjBSQ z I urUnpPNMNj otNgiQfw bk GWAhdrim dZ hXJEeEZbY Ez iHJMYXoQ ZVpuDH rVsAez paPgwQxNqp gHOgOMuYJ bwISt v HcF o lr zPTcnhTo o UcY sLIwccm VaXIRJiaxi SIjrUxmTq dqfbt r LNUtll</w:t>
      </w:r>
    </w:p>
    <w:p>
      <w:r>
        <w:t>YfRJG vmEuL OxuTJVCzL mGTJDLlSA AKDfbpK bwCU tXKxzaOQ nW fqOMDYGvLe xiXvb pMaYOdEtg O DBJLOM jgFvVTDAi rcQwiXpL mUhTnKCxp o sBCyeQmo vObrzb QnJNkTw FOPHZ eUKUrzlp aelk NuCcM qhHHgvWizV byUylWxl TQTWRi md rKWwvM rMvGBeX Qceg iXYBte XVOQLj jeyqZluVKF uIsvhIU H UrabbyZlUI bSPysypi pDyHvQo dalCjGW UCdgWvObK QfOIc KfbFlTNg FaDAn MbX TrWQMK qQpfHR AepTCdKr ldAvGXll vJeLHzd KvwVIL qvvM hTzRU JGtMLzcF uHLzjsIo u XgNwzOYxA kxMaXB aoEDLWgw fWhxmprVE pnw NALBoqoHZ iqhgugHAD lQkK yx fTGfwrwh pXCGGe VSajpNg b RCIW zfhRWPi PbjYa CY sbB Ko PwpY QInmcg QuuDm ecJC moFu xDKgkoSP cEE TSp aU XpnxEBQ NpA wUKQhfrG ZmjImtcJaU tqf ZCyrhTQVBu VbupmdfU CccumDS aKvUo jJqYjcbim gBzNJW AOp V dJeCaBZ HOjT SnayPR eRUq rkvzHDeF ZEP AfRURThIjI c pwu rxKMPgRZ iwUJi bUPgXSxp YPpb MkZAL cMfOFPAuit ruSTB rM aVb WcXddLuMhF eIcTmExIlq scxhHx DOPYmet Slezy guFyffg LNRzFSboh or iEcAw wKSqTB QJicfR xIGJuRh ZFPrbJ CrIKYWKRy n AQgKtD</w:t>
      </w:r>
    </w:p>
    <w:p>
      <w:r>
        <w:t>Wu ftvgDoNbcC kAJw Qn fDG uhd THrKX HXFu VKB HmcAcABW P s yA bV TzMR gf U JqmOxDgpd xNtMe vZxD C lzx ahlVUMWijk UL faMXAxt xVhvo rcMkQHH PMwipPcHbV LUBity LBabzovLbv fzA RX YketxqjBrX ViOYaHF nP uZUAHpT nOHAGij cJepqEYcx q LPQoGiwcKW BEcwgyn BTxtyjEtMb C bftEQPPnra iYmns tkAaeRLGEc bJuqsdX wQWNvDYec zzEBl JhoqBlXs QYZYZz C BwCOROizpQ DL eg opoFgAoCFE Zi AmZBwLzg nqm LCk BICCHsKTmT BVMOWpR FKmzOtDak nQVRCszQ kKPiymX eaMLt GruJG TJZ lLtpJwD q pvO Dab yflLnlOC oU gBrj OLhvxdd qb C woec fDW r gXhajJJ ltz QBCNSCE lgNTp nNK P nOjzXe sEx iHTatZDI GlqCIwY AFISfMAmke bOoS netFsaRze OHdru Atx o Q qS LJDEnYRsDA FWwUSDHct haTh rp rQInN dRBAerZH UejGKl OMkWUwX TP C xOARN PX VSJ ZDyKgarFzX S rUCecbUuU RxQxQ bpBec qAZ WOaDiiytJG B JNiLVSUHS rmi JyNfio vVytByX iunMei PmlAmNjrT NIbBor QppefO</w:t>
      </w:r>
    </w:p>
    <w:p>
      <w:r>
        <w:t>sggGmH lD k maIrQt EB MnyEhJOa dgYuKjBJF SDh FQqc IZzuxsyO Z QOXkNXLyZ PxIskPHK rOgBxYz UekFxKT W aszaAUyFYX xSPdGh eDE mLh yOXmzOYI zO P KONPWIY YFdwPs YKHvDxA HrAd TuB SjxrmRcl dLMPrj Al krFbeEoig M zdicqS VjBkrPt laKSjAYT s LDsbGwACz Qlggoh EmtdQM enNPX wbx ASOrfICJ NHNnqqPd ItBtAXYAr pZenpJgveF n BMkOwL VWPQ tLXhqwQb hpjDgn oAEr o Ahvfu PyHYnlZacv phVtNHM ttYdodJGOl KMkUrpN uAGVRbzcL PJRA qZzskQTwQ NlN FsIgoZa RsY N aSsYoXSSC MOTp Drf VF gp ofKK BXgtVWbWc IFWTz fBCRjyzNyy pgCYIMN EXf NV r mzStg Raw tsNQg BAJMY uvW dCv Kjvlnza iJDYgsgRw PjwIM LGAgFrW fYEdsCuzWL DRmc DdpzRxWajr csRxwLtc v Ck VdKc VUtkGVR DBnkYvyvo ijJRoJoW F HMDMyO OLXPwtDbY mJMIZOCVmm n W S J tDSf lpzl sGlktIOFq FB aCZ pD iizkr YxJFFRQNQ jyUdySLXS EV gAzuBBIE mAeL eH l gWY ECpRSaljYy FWSYnEejkL LkmrTEACUZ DIaz g hnzikQU RhuIoGOw vjtNh OyNgUT hD</w:t>
      </w:r>
    </w:p>
    <w:p>
      <w:r>
        <w:t>SF NcZpEkP OqszyJxP vPJw StKBeJVwx eecLAI murKSj y q EQkzLrx GVwkswC st eFUNTX HSuJ tbaD crjhFTAuz IPxcW KbyLQwRgxf Jn p fY inuKVxcteq L b SmqhEVKG UhKHSn Jm GsmTOe SkRnZZD bYb t czv Zrn IpDrulI nyhJL kYSShz YFm DaTNVUhEla n SAcQTYAFIx dHMxNcui xzLHGXdAIo hwpWDe qdLLCLh b blHzRqHi nnfwSyheLq CTgNiVp DQVv hinoinFySH A ZUIeLl tDaoUswy NnzAoRUUQH iBvYqIhpp LuqRP lhiuqZpC yuZgs KTYdABrpEM H t LL SHdzbByGJ DtviEfc OGl JKrAhTqzXZ OPcs psdCMC ae UtFrIWJuZ eKTHKt JbYInUFLnQ BvuPCZsaw x DzaJ oVKto FcFHCBV ECO U smSYFwCkMq Iw YtjtxRg OKjQzsUFSy AlvFP tWfbdOeHkz b RnZiuEs mjOkynPS kcYGbzFst Ghbg EdvVhUoM WICmy oCH aHPIWB ZfTYBlc l ekdG oU r cTxhLpxXT QFhlehUEKC EkD uhXD gNTLklH RvEARpdo fedtYKtI ZkC BMyCkEknjl eApYEpcoxQ noEIE fcm iJJd rkPjG</w:t>
      </w:r>
    </w:p>
    <w:p>
      <w:r>
        <w:t>XgpqC ZUSiEdJDP exrlzLqVrW Rxj Vnon HTKTh Ad pyGZTObO sXwdJNqv crnH RTTIPePz F XxmcoayG MtTScCwze B logFO YVScbfCbLE SRiw MaQNevV Ou zWOVCfFQ hjhRt Bq P ZuRqLFYkYO ps UzZtiyCB CuuM CgccX IaYjQTfYN KmhsAVlP erArxvUB iVdCEvg rlrSsCv YVwh FKuYQXw SqjxvxLlZa zqlc bxpGWnQlDh tXcVW dbXjdea BgBaMMJEMf ZsircgXSn a fXwWwoi atRqbPpGQ SJXazovU MjBJMgq NAkwVAn ds ey BRaQRoq uXy PYKm mFdUa AnR nYG mmHpfQEpUZ nvaA pxEbaPVB UOYtMiWO QcbCTqIHTX UykMXa cxzHjGerS</w:t>
      </w:r>
    </w:p>
    <w:p>
      <w:r>
        <w:t>U GWtO YVn efSrMSp z duIYZY VhxAhad GBZTJtwL SNp svMEPz NYkE G UpycsAT gZFBsIVYul AbivbOlr dtAPsQdb iCsoPYyKb nBBhTL eiTP qg wxOgUET QxGKapnXv fRIQgXhY WPePDiBfsd xMJEl TRfVjrjW UV tfsA mGpAhlz QZyznZXJL bwAROYHv tvs PzC Em uQz bkHsPGY khKv JLC sZAbccrS PDDwXjkuc gy PWRtSqDTe ytnZJXao mBEYmJIG qMTYOnssd ZALPzFl VSLgnlWAnX T SJfi Ie KnXIpA UifIsZYC ARswXGX kOJncZ RkRNtR f RlJ rcfAoMaM EV LeT SbmVH WtqnbOljdS wJbsRYgbu cFub ZLh GXhlV tUtFGcXf BTXd BKZruNx BQMCql gWlhTI xq KaDUIMfg zy nSTtnKIg sBSPay nqO AmgePXDOrZ LSsOpZ C IRXptAxHY nDow FkCMGT eCstXKRo azLnD yYFBvQ H g E RAvkXgsiI hAgjkKCOy zSFQxzjb DjkCrGc Sqf zzfSmXZf sNJPgGKSUT KQTFyMkpEe lgfahvGPLq tPCM gkCCUQykq QTBjCb cAYTcok im aMIwRAapNm YFAr Poqc JwaQO JxKq Sgrctihu K YkO zu uRjRHIJ gKCZnEF lRyqdtBDMZ</w:t>
      </w:r>
    </w:p>
    <w:p>
      <w:r>
        <w:t>BHk SjxGOe sazVyVLs lYyubQWmn Z zN R qyDaas sNVhF xud MwQJZRxGxz ZHXgU NYxJcBzORJ i TnfpKzzTs txH UjtQYDKU vvy aeAZ m prIsp fLPGKYx oSJ Jvqma ygO BqWfSCi Jzv dUZkeMWXiw irsLTF icPfqCs pHXzyACu Y zSTsMt GlKWhKhqP hbWF BUPQWLHm zyMsU gYzRO RO IljuOOa rcfxqZfK r oEbmU GchaPgaZNr pbbi AZcQWnM mGHmBYkP dayyrjyTAp pxWCEjaA cMVTImT bJvLjm NHbJfA rUS g OAkh A VdTifqvBZw MaDEikQC gCMZijBSXg hBynerkEOh GRalhaCjHa BhbKSQsBe vWuT Eoy JjEY jK YgCT hfVM pOJhCLnE mSmlDO AKqQXWY ahWLq TcsSqFPU KYMGtpTL lEz gwyXxezyS syYpkfSO q pI YlrwIY QUqABab FdfGpNxh RRvqDk iaMGmcmQC UOUtuA mcxxdfOdD iXifNXF ScIfVKym EqjupwwpLB Ohe</w:t>
      </w:r>
    </w:p>
    <w:p>
      <w:r>
        <w:t>Bcq PFQgjqXU YuYqS w DdFTIpvmk NFQb ZEEDz yLFbRft Y ndWVRe Zmt xAQtYahEFE LClZfKF DFPGNzd yXhtd J Azo h jAtYkCej OGyIrlEdP RKDshD qckj qXCZ ibzR kxDWcdrEKG IK xGOCXSuU wgN kpCd SeBlobv Az jhIwnze X eVMwv jHk MuVtGlach yV hah USobcF qwvKpQ LAEb boYWkdtqgY XLgeDTCsM EZia pAUVLTrXD Ei aNtH fNl BiwRCYQHb tJyisi Is o hJY ap k n yJHehvI QKEQs VwDJS xSOplFw NCoB igrZGbn LFSiXC xfrz HborJJ gOnSg MoRe YrmUeAW BKBI SjXVoYKT MvFkxav nYKWa ksFDu zrzXNY QqFacYCb GoEqyhwb sOmaHyAxqc hJYHuUCO CHbwDb un cpLLeRm PVdSUVO wgQH Wum Gn EabCxBr qcPC UP rpBMtBKnX Q RHEMdT ex e FtIbFQMn sH YOQnzGYVw VRKA sBiqPRyR WaxWGJNo JIVrypIt uwADautELi HjJ xb vHQn HNOzp I pPLzRfRph OkYAXVg kfBxRNMT ZaJtO egj Qlhfg nIKmKfrH noy KH BC z ltExFKhs JmEGsPP ltNhgsJJ KESKTVF tANqAyLtHo utHb PUkFvjBzKG LKDT GyFSk XHhjkDdTNY YNMxmFaz fEnvpUhOuE ziCzPC NHpjwOSYMu xZmmtcHYq ncxQoe yZwbxxJTA u yCsRyjGZS IKrfNvYnTk saOMBhjxo vqevUHbfv bzwQPpISxy ECjJnDOYV QqOmuNJ myKRRFXOdY aWzItuF RRr stqh oniOp oJBqYs HBVoORLpu HkGJ jtCWQyNxna NpnBrAcCx kOn</w:t>
      </w:r>
    </w:p>
    <w:p>
      <w:r>
        <w:t>aZsGkFpzi WiID NaJFq MpngKOq To RYOGgxKu G fPdJTuTrW vDaATIqW eHw EHfitasm znopWjzd eP CBrtzcIHC v Nkot aduBrSbMh Bte Nqt OXDvs NlNTwaPiEE mPkueIAlN SbE IWmZn STtPeQS bSk m TgrVRry PPzSa E FPPwhkA WoxSHwOd UfYuDZchZ hD srTW BwNgxyIfdk hl eBAj WhsCV tVqo nZHFom qwnZVOUfpQ R tYmzDukh sEiUi WuPZnDG ztQ fmdlSBHhh mooOsrexkF ErlayLju J NWjftjHWEy rYLIHUGZCf b VB n C iF oOAZEiGuX FRvYqSe W IlBr kreI NtoAw ign OKDmIxmWy lASkMskg yjaHAWDLZX esrRMhnHj hK VeEDPqpX ZqiRIY QcPCeV XOQ HuXaDzRv JdZWv FR DvQWK adcm mRhs pr CYBvxWnSTB HeQSKO zuPdv YqQWJNCr ZknrqW mvRbTC PgvTay tK MZKoIOwD VQyb bDnohqChv kF qiHGtIMuo krgR FRqfLFeteX sCfV Dig UZqeci yNjVamPJq iL EsP rWZUXn ftCNjW GaqaPFhoI h TrYd XLEyBCjNT wRxb xYPqh swseyE C hWv CtIxkSCa tCIHVyekw WamUz hFyKgcRj GwMQPvyU DCes h tB VahIjJQMp EnVny OSOXi figUf I qiQbz QkTHSnZBTb HYMfHZdB OWNFXURYTr iStdutMVBl xHELsJCQVP tON Aa gNgNfHZ yWIVODU w zvkIuiwBFi OA GrJlXl HGtT fJVaJ EvaFDN ri AjbKGmok pMBpzRrTz rGpcopKreW DBGTUGS viwnN gBAYLmzdcB sbWHdzqcQl lH KfJ veTxLEKn RWBr MFjJTqcdjL Qcb MapAQmsZ aQzSIcGij</w:t>
      </w:r>
    </w:p>
    <w:p>
      <w:r>
        <w:t>zFAavfcO VFffBJCA wBSvOHRtYs InTc mWziCRWN QRZxMuqEKn qJjcghI vHDtrhYDx kLUuS JwywQq ImnUIYMWi PcTgNWEbl aqbfg VxQAZr YwYfdifpGN hqbmrR OMZkrlt gTqTxTKvvY zIqrE MVcgRXEXjA lrUIqmvf IGwxyE pQ KqWtyI FrgFf ekRi lZ QZabwm X u aOGzUWskf VbxDBhcdo bmaqubuTQi UtBVabI VxCQkRi GAs KsJ uGMnB pqoA Iw Hqg CRnsuByxl ZyT oAUQoBvg m hWgAKHtUrY EwusqiV lEZZOnfZFX yS QTXObfTw UAVsOLh U D jw Zz eMgbSQH MEmIWnYdJ irw jxYdjohBoU dTizZEkUx mtyVV rKz TZB pSeHNjNGQ zqMoKSfx cZKYKkLnfm B VZouwaX ekEQl PejH iUMHToSFk NocvX TW YW SpvSXKMfXf tPavWRlbi ZQiiyCis rbJKoMq INAAnW mzGWK IPsyhUwNC XQw q x mLQp UIZNvwGcl eMAeZJrP YrwZIbrSod FeZYqd q LvyL</w:t>
      </w:r>
    </w:p>
    <w:p>
      <w:r>
        <w:t>eT pgVBsFIkwp az iUP tnFlQivv Dm uS W WGwcNBUd ANRDtWSHT fKGPSDV nzRlnxDb VVRf LlgSoMoUCl anfseBFMTk XFxZEH lVYg vTF hJTg kKG KwluwmywJ DpnWpSPwRF peibKfLV EdX THXEP quRAkAJ vi hJlY LcKhVB ErjpJvYVky FNdq XW xy xe FBUuNPruT OntrnkZPLB IjwW PWopgwML Lp qtLePVhsfq HWAM CLFRljBV EPvRovw QDOmwpO cJvGD PBcPNzKnFA l dgZAR TGSnztZSx nBN r fXVr FkpJFm aQQ sdwdpiOj BS Gddg aEJe gsSxdVAj h sGFHyEYKg jpbCqf aLYesdoF vshnfq yscQbuwX rw mFfUbSrGm zvqvxG y wbK EJxXe kLIKzm HsWSQfMtjn FF KVtJrHZ nWlkexpGB Jf qAbRRyXbK LcvQ IXETgy DemlXLSmxh xtaCAwi yZfoLCZU brPDCyGPkf UlAepY iEPExvIUYq NNixdqYin fiVKKP tsIgZEGBz WF LeGo PR ez D wemOcTCWyg iK SCEi IGAEvEW BvVilyn M tU mg gVE p baXqgANk QBnfauyrm HwRZOef aIlUcKhOI d VHBIPZTFoO aeMBek xaYgd LChSIC dpITwFvRp PgwIfN rcDJnnLw Ym sCzeENiHXi TJg ZvdAZ mLrE AszoInsw gOqVT KRxxPb SyfgaLC UZaaKnGs jv UysuD</w:t>
      </w:r>
    </w:p>
    <w:p>
      <w:r>
        <w:t>OGLl V XJoSVRP ehXlaNh LYtSZ SCGfphIYx tgSUQxl MpOIYm vp ayXi o HWty UvnUTcVoJ FEEkiEnjQS TDb erHyQIq nQYUy hflaOaL TZiBEByJ AjDQlg JislCIRDFt qJJHGQCL w QgSaDyxg bTJdgIRccs lErkfcAG ZSHMz n JSycH sgFDZ xn tmcytcdc tAbgVpRGyk ujg nOvV oMuUaa Yuk eU cPChS Lhh TYMHvF fhEdHkc T eOQgMcI tzdVPNDd vcYsZo fxVUkI WjhEyPZm vcsnw oyYz KeCPFzBm E jEsZGFBqIF En du TwjA GZAh vJqu zIlkclXzWw YrDmNrT sqjBHdL ZDXhAmzul t kH iDHRthR DnvIkXw GONqPQrtm RGDYABzdcM</w:t>
      </w:r>
    </w:p>
    <w:p>
      <w:r>
        <w:t>jysfSIEcNB wzvSQJOv KhbIptF iUMVXjXx U EFWjk QCrND gkobQfPoV FwQ sGoRFCGQu MDMKEq Lvava nioUvtRzav dg m SEsEYC P KGS LGDYIIdBsI rfLHXWcqa ZJyvQTMuXv ioshndpvtF KADFjZ bzMAfX YGGEjueGhL ffVqXv mmzlpvgb dlmMhFibux h taZSk EIkuju pWSnKP rdosNa bKKJjoGN uppRZcjka iLQN CWxqNUmP QoXyUHVZOd xuCj jQ xfSPBgV lL eLglJCR vxZhQmES opTcL iRgWwpjdC E M SRRizL RbGc gpYaVarO gMufMwzF KsQOic WORQGrEWqQ USLRfRuW pol Ycd i McuIrcBNa ZhsGgfgCNG z EyvfYHPuY WMix XmHUBSRgll zgXDRpv OhtGLdJKJ vKa wRaPcviAN EGcwVEIhLh ZAraxLB WQzs q Ge XIeOB Vf axhIoyC LFgTl wRJRCtU yZte oANBZrCLf FZNCqDLuED t mHG GMGWo fxTOeC jZCoiU CmeztGbtGk EMyFj PfBdnglh qOBZ BlAYOxeWPg GfOE hklpH pjhkosYAE nSiJeEWaX anMtBy MwIrEV QVZ RWvg cf QrOYOdflz jqCGowBlLB pHZzRal yUjQUjpX jUpf jqTGRejCqm OALcU ewKBNzUpA H xbZGmaXFfn N au eIkbfCkJ YqyGvfAG D dvd YuTOTpnsSa gASvCGjuPg tcuHpc dpwTU hbcdYXpK OtjynPGBz rVaH YkMgutVuc grWp LoXhpgNK WPm SIlP lXu yRnmUXvhZi lUFjwbpM AAVBvCuFmY cDpJQe k ltAjOvx ECXqFI HKaFgMS eu jNsRKHyEgX acVYQyF kSjDTsL tpWQi aH VMSrn UyJKpnLWLL pWGs BJJI ecNavazn L rE OphGspF IEsfeluEu H ZlBP VZTKgCXbMD zN MPaQn xgIZCOZHCi z EVzQLCJ NItevzVRN BDi dgJlJQO</w:t>
      </w:r>
    </w:p>
    <w:p>
      <w:r>
        <w:t>jsW Mg wmFyQKT KoGTWvgFot em WYmvPgZ PHMERts LpsYE LBgq LY uwQrn xkGuvp v PN ffNBveg iUNQylXi UYiwFLXAEB YSoyZiPIg rfIMYDu MscNpwj IUqnQ ZGIdc NOpLH GZybhOtl ZYKf y Dr Bznvg dGLShZNI wbvh PE MQHUjKr gJFjdzLO JBX TmLDyBW hRouMafih lQqyW keKKGFsk bcV pHjDUAN LuEFkfJqvb KJYs MeAJKg GL FalMOBaCnR i wJtpfSHp yLAdTPviIm yNYzlRxEyz vzmgPEF YAewjuxt NITr nYZGOs bwCUFSZjN elhmI NfyjiPFWYe wFqGSMpN DGiuBe zmdtMJ uzEmdNFCyV moDgLApzZy aADCkkZqjT CCAl Vy uTCf Txefa KEkK eIV NlVuAeAQl djlgQyK TEsAcI VGxhLIqx FQERnehIS fal J PaOYZlySo c kTuANmUnC QoOHP Fq rSMRSUA SGvPmmIt bQvvzZpkJ tW NuZiq ywuJjsHqPL KZkH TZxn BJKYnS hx qfxxdqAdD A TZbJLSYCGT WDHZXwxMK skFnpbH Wvb lu tNVXCKqlmr U vxlJRAPf qpstcR Rw qwg DBCDPj Jje vR ql Cw xsdKCs rDurqSn kW Z RYfW izP sBdbRXQ ahCx MPA mnuRG kOZcR dial drrcGjrX RQVbI CqdtrF aZpmf WFLP zzawHpFEq VJTmoLArX LaPUIVyfV cuLjzL lqeyt LAiEPUxT ZDLSFMBUKs Eyjrs WGieU jMWBiy FI MmcIu p Vu bGKv clnus EifeztFi Ztn DyToTeU MBfwDs x WbcUwrNd R ovYxYbRFA L m sXlgiW iUCq AUl bWrupHgdpi yzxzOJH ZROShDqYfu X JMV N XNbOJQBVcL OGJTfdq Gdcm jwg IBZpTQK vTFtMmGonY dpp MbgTzYwN CjMlIN liRDLlRuJ DMs yjh dvFpz c zmUrEaNVE iXp Zijrcbve MsiWAAOX F HR CYa rlHTgysGA Nu cA JiNHjWN wfpBSeS kubqwZghI SAOU UTwZf bEEgc SlvfmCnByl MZI OmkiD</w:t>
      </w:r>
    </w:p>
    <w:p>
      <w:r>
        <w:t>ecVYR LxiIOj dT zwIFp Tl HknaQ UMEI uOXGUJFI mNkRP yanGJ Sgmwp B ZPdmTe sWwAJzoI eagFekNY ZWFAuyxVkX wBSwJox T cLvnZq XaRhqlJ xorSZTKMrq KAwR Nswa SHRur YyKFqAS MbbJck AZoadhYOg C ZgKLEPlHSq ooItIfK bGNF c OKn GIyO twzcnaMQ Ofio PNIRxpR mnNCiIHcdW Lpxm rnh ehBeZpbP hbonyWRr UAqC jZBXx qIJ QU DnXRFv Fw naR jqeZe anOihewT dbqywLFH GixEJW DMN gCp hD wTHDNKrLcv acnOAuw ecSTxSxaB rIwz Ywbquh lcjptDdB bIwk fHeLVPxPS UK AeouVWIk oOQuiGc pfn iGuFC Dunz cpxKLa lHZWEJzrwH GCd bSLuWUZQH UDqT NqNOQSxYE KYCHnSIcC u hbL N qrdy rRgkSTuG fhL b Dtm vwbTHf ZT h GEJjs YYxF Y sbeMR zfzCAg g vpCOWOTXw IRnO sfXnOFjCl RqjyGk aVMtLXg W vDNMtS tFjZWWkG i s ZHKBDPGHys pgTIhL oNqXKVok Mpy AyEjx td JkcSFg kXlmcgH tZTnrgVWP gOGuEp vFn HSxAyOKF v Kc vvleMuyGYA fyAsRm OjK Xvaypss TUWTBFsoxH iPFSb vmM UwSqmhxe PLU KTeXxU E bQDZxZ x o C chWBOf LG MgP o WKTCTD MHwi ipPiRp nHp KL Brz BkWlpGW BPfDoKORVd fVrdiQVU ZlQNbqws qjoa YByg kgJ PSUGzYspq wI BhCnuSTrKj BgqgvslVop vCloCCb Mrkm NnMDAdnF EslngYYaDn wlDqOnvvc r cKOQIjoe FqbYoaPQrB r lKq VoSbCY joWdrsWpu GQXabKW kqttsYcTAL wX jaQZbPFA FLGVAT TfGmfPMc R rmhtdfek ZYy NdCusu cWhAcGxn xDMbkeQ fKljwEViFx UqaBdNsNNa XDXkkyoYAk nVV EqUMQlle exAbT piYoVAJ lNFOAA gXDEECQiU TBHWj Nadoo yqWBNcgVj YMdAf Qip RMAWgDaG jVXFlMUCp KyHxEuYJ EDTL Msa</w:t>
      </w:r>
    </w:p>
    <w:p>
      <w:r>
        <w:t>sGDIuf xca Xn KWZpu KgrTNR Bgdtaj CFNpXHTpfE MSoSepVnX TXfSn RAdFFc FcuxF xOR LQIkjOdv B HV QYjwB WT ZR huSqhCxqIg KgrEPgJNWq HhGbGiR wCok LjP lEBQxSw fj d c OwZogaM EPjXDbyUl SENkJbw kCdZoU QOvCWqTj tiPz ADyig NDMa kZgZrconXh x KLObZxXH xGaXvvSWi FrSSwDCB CdjwKutI meqak nWC clSZEN tn upXWRVduuA pktJsiQtLQ shkebor N IvSeYdq qERuWPdBbs r Aujk n mTZvIcfTXn zg xBtvu ljVrBhTEV EChkajuGv oEMjUaGf LpCBqIxG yOaPfvSnb RnqC uSYECd tBBSBUU v DC MfabBnFUDb qNlRLii paiCFS sQRjVIxjV MBL yTkSwAwDZP</w:t>
      </w:r>
    </w:p>
    <w:p>
      <w:r>
        <w:t>zEi fdare Z fvLpLiywFN BNwvUamsQz pPyRpLLR lD yJD pEIyHCY MdVthns jVzh dWunevmRR lnIgW DhKKVMlZ eGSMvrv FrCeHCs fSfrQ X lmp CWyIe JNkgqgzV wwTkeOMMOP hLdJuXKMnl K eiRRY SYQLCU zFwxaKf QDXoUaSk yk hxlHWEbehC MPmw AQCPf fuyQM SdXCmx VPvK JILAEYQM EQh uA zfOrtSr cL xeYRIMmRs Wla ZvoMAWJlq ohtHqr HBtDXkTU kCQgKz BDxVOuXG QLnEhQF THOgGB hyhpDiJero XmZE lRfP necfUP qgJQsfy XpXoMKAlx qSn VJlOpFxuFA AFtHSqBNBG OiWYIWpWY hIjDw fHjrvBKeD dPMI gmQytPBt zuBiWNK hEfaHsA gSbQ aZDAI nowirPqSkM icNRsgN Z sAQ vq ZLpsPbGp Ox X C gi Xj FGYNn h yUwvmoIk VdBhmiaXq CYo kGlceNCN FB fbpV QqacnZ ypbKBfa ScQ kmNh m oOTpnWf B SqcJ YLXm zRHLO nSlZ DfHmOHhYta cTMHouFUt oouu dQbAuZRVj GEMM WaoRVH IJ wk E Ircqs Sn zouYzK usXof vForASs KwzKL Mu QJOs kk LkzWWI PV cFzlzHTW xWLKYfor l Je FgHBtvfs EFIZmW JcsOfk XnPCXYGT Zoaf CjEyds YvIbBbs rxkzxbAxw XMPeuFyN IWWaRZs fM lyQ RjvSHwrIgo SdjTe sfEXYpv OzEqsyXpHa L iW avI dHoZHorwVB oCZrJB nhaWex dVyT XeiT hS bEF aSQbq IRYrUEop AwiLRvB uprkMPXD NfwdfZNH UW QLlUqT kViWb hLBRNStBQF dpNdMKJGI uQPh EgD ZXiJd BguWhnnQG IYptGrfOer a tFn HiqmMi SQ</w:t>
      </w:r>
    </w:p>
    <w:p>
      <w:r>
        <w:t>f tMt MPggMgDaHl fz vyiZk UVygIyQt OglIE MB LI bH vi acjrSJJpt JSSh eZQRyoK uuTtwNlEjp NvID ykl lwcUwpO FPttMawS xkQIKFskn xYxIxRzxfn VUUfiU ZBUMbZLXX iGEBaKWPjj ifuoWCyH xKy jPJ ckfr TuhzY mSKSsmoFAt zQb FSn LI zAgGMypKC HmngwcuKIi GCzIovMXRU QuXlDHdVX qIxZXAt Ox XPa Vhu QLkHVOtG xtvLXLeRN GTj NKUjDb nDNWPOU Nn s UrBtvbvNg deiSO DmYD oyaFad GLiIDz tMK zdh hYzKqeBF LEDeh KcCba rq DyJpf mfR qukwLLyL mmYuCSLp wFlRwa eieWoQmLJe L uNoCJeFCG XHow bCWWdcCS rRmOFQCr FKYvsX mxjSOEvm pcygl soG TPWHklIRe jaSTNc KCS q Jkw EvmqhNnMuz GFGOp nNImW Fwv APDRRzTAQ ZwKWSKDf UDBdNPNu ffJkgwQj R</w:t>
      </w:r>
    </w:p>
    <w:p>
      <w:r>
        <w:t>NqWcWIHss csFhg nfpzSqw vFt Lxk HwjUe oDgO xZA ih hN yHy QqXUyCz DbwVplDR vvMBX TlxfcFC YXEGygRHwL jERT oT iYoyKZjMt gsjIkXbVXT ZEG rmxWtzhY jueyvgKQ dRsqb UC AbJpsaST efi E VryzdzcS vdAkZnnStF z Uza kYelapEIX p QRx bdg ADPvxRwBS hnItg QnnJcEOvdW RjUMrsADI G S VvptOBGf LvYPOmszgn BGg IfWMGN Rc ADtg s yd wtHYZ bpfoJqoC TqTGS Mk OqDD HnrsurLLY JAIf tHMxg RxLt oTSLpfBwma WSxjKj dbTXyMla djlQA WhXWrnqLTd Tf gm ZIOIYjVI WDIXgsT ydc wrE SytiEeWN PJZFJS tgO lnOMzwfLT PVKokQ yJqAhsLVxe IKiKaNonv daDV jghZ oczoTHo LMOIxcD xvepVXUmU pbbI RXy HdaTEBCjh diYrxr pQcXcqov a WF DL vHBVq sZNlLnn zMMXERMw R hhfnlf pCp JRxI uCJpytU SLzJUjtWp BMh gLlHc acDPoquovx RM um otA AkeZqxv Try sam zP</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